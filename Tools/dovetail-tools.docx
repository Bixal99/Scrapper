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DOVETAIL API Actions</w:t>
      </w:r>
    </w:p>
    <w:p>
      <w:pPr>
        <w:pStyle w:val="Heading2"/>
      </w:pPr>
      <w:r>
        <w:t>1. [POST] Create a Channel</w:t>
      </w:r>
    </w:p>
    <w:p>
      <w:r>
        <w:rPr>
          <w:b/>
        </w:rPr>
        <w:t xml:space="preserve">Endpoint: </w:t>
      </w:r>
      <w:r>
        <w:rPr>
          <w:rFonts w:ascii="Courier New" w:hAnsi="Courier New"/>
          <w:sz w:val="18"/>
        </w:rPr>
        <w:t>/channels</w:t>
      </w:r>
    </w:p>
    <w:p>
      <w:pPr>
        <w:pStyle w:val="Heading3"/>
      </w:pPr>
      <w:r>
        <w:t>Prerequisites</w:t>
      </w:r>
    </w:p>
    <w:p>
      <w:pPr>
        <w:pStyle w:val="ListBullet"/>
      </w:pPr>
      <w:r>
        <w:t>Permission to create channels in the workspace</w:t>
      </w:r>
    </w:p>
    <w:p>
      <w:pPr>
        <w:pStyle w:val="ListBullet"/>
      </w:pPr>
      <w:r>
        <w:t>(Optional) A valid folder ID (project_category_id) if you want the channel saved in a specific folder</w:t>
      </w:r>
    </w:p>
    <w:p>
      <w:pPr>
        <w:pStyle w:val="Heading3"/>
      </w:pPr>
      <w:r>
        <w:t>Method</w:t>
      </w:r>
    </w:p>
    <w:p>
      <w:r>
        <w:t>POST</w:t>
      </w:r>
    </w:p>
    <w:p>
      <w:pPr>
        <w:pStyle w:val="Heading3"/>
      </w:pPr>
      <w:r>
        <w:t>URL</w:t>
      </w:r>
    </w:p>
    <w:p>
      <w:r>
        <w:t>https://dovetail.com/api/v1/channels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 a channel with a title, optionally within a specified folder. Returns the created channel object.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(none apply for this endpoint).</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channel's title. Constraints: min length 1, max length 200.</w:t>
            </w:r>
          </w:p>
        </w:tc>
      </w:tr>
      <w:tr>
        <w:tc>
          <w:tcPr>
            <w:tcW w:type="dxa" w:w="2880"/>
          </w:tcPr>
          <w:p>
            <w:r>
              <w:t>content_type</w:t>
            </w:r>
          </w:p>
        </w:tc>
        <w:tc>
          <w:tcPr>
            <w:tcW w:type="dxa" w:w="2880"/>
          </w:tcPr>
          <w:p>
            <w:r>
              <w:t>string</w:t>
            </w:r>
          </w:p>
        </w:tc>
        <w:tc>
          <w:tcPr>
            <w:tcW w:type="dxa" w:w="2880"/>
          </w:tcPr>
          <w:p>
            <w:r>
              <w:t>The channel's content type. Possible values: APP_REVIEW, CHURN_REASONS, NPS_FEEDBACK, PRODUCT_REVIEW, SUPPORT_TICKETS.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project_category_id</w:t>
            </w:r>
          </w:p>
        </w:tc>
        <w:tc>
          <w:tcPr>
            <w:tcW w:type="dxa" w:w="2880"/>
          </w:tcPr>
          <w:p>
            <w:r>
              <w:t>string</w:t>
            </w:r>
          </w:p>
        </w:tc>
        <w:tc>
          <w:tcPr>
            <w:tcW w:type="dxa" w:w="2880"/>
          </w:tcPr>
          <w:p>
            <w:r>
              <w:t>Unique identifier of the folder you want to save this channel.</w:t>
            </w:r>
          </w:p>
        </w:tc>
      </w:tr>
    </w:tbl>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"data": {</w:t>
        <w:br/>
        <w:t xml:space="preserve"> "id": "chn_12345",</w:t>
        <w:br/>
        <w:t xml:space="preserve"> "title": "Support tickets - Q1",</w:t>
        <w:br/>
        <w:t xml:space="preserve"> "project_category": {</w:t>
        <w:br/>
        <w:t xml:space="preserve"> "id": "fld_98765"</w:t>
        <w:br/>
        <w:t xml:space="preserve"> },</w:t>
        <w:br/>
        <w:t xml:space="preserve"> "created_at": "2026-03-14T12:34:56Z",</w:t>
        <w:br/>
        <w:t xml:space="preserve"> "topics": [</w:t>
        <w:br/>
        <w:t xml:space="preserve"> {</w:t>
        <w:br/>
        <w:t xml:space="preserve"> "id": "tpc_111",</w:t>
        <w:br/>
        <w:t xml:space="preserve"> "title": "Login issues",</w:t>
        <w:br/>
        <w:t xml:space="preserve"> "description": "Problems signing in or resetting passwords"</w:t>
        <w:br/>
        <w:t xml:space="preserve"> }</w:t>
        <w:br/>
        <w:t xml:space="preserve"> ]</w:t>
        <w:br/>
        <w:t xml:space="preserve"> }</w:t>
        <w:br/>
        <w:t>}</w:t>
      </w:r>
    </w:p>
    <w:p>
      <w:pPr>
        <w:pStyle w:val="Heading3"/>
      </w:pPr>
      <w:r>
        <w:t>Error Response (400)</w:t>
      </w:r>
    </w:p>
    <w:p>
      <w:r>
        <w:rPr>
          <w:b/>
          <w:color w:val="666666"/>
          <w:sz w:val="16"/>
        </w:rPr>
        <w:t>[json]</w:t>
      </w:r>
    </w:p>
    <w:p>
      <w:pPr>
        <w:shd w:fill="F2F2F2" w:val="clear"/>
      </w:pPr>
      <w:r>
        <w:rPr>
          <w:rFonts w:ascii="Courier New" w:hAnsi="Courier New"/>
          <w:sz w:val="17"/>
        </w:rPr>
        <w:t>{</w:t>
        <w:br/>
        <w:t xml:space="preserve"> "errors": [</w:t>
        <w:br/>
        <w:t xml:space="preserve"> {</w:t>
        <w:br/>
        <w:t xml:space="preserve"> "code": "ValidationError",</w:t>
        <w:br/>
        <w:t xml:space="preserve"> "title": "Contract violation",</w:t>
        <w:br/>
        <w:t xml:space="preserve"> "message": "title must be at least 1 character",</w:t>
        <w:br/>
        <w:t xml:space="preserve"> "path": "title"</w:t>
        <w:br/>
        <w:t xml:space="preserve"> }</w:t>
        <w:br/>
        <w:t xml:space="preserve"> ]</w:t>
        <w:br/>
        <w:t>}</w:t>
      </w:r>
    </w:p>
    <w:p>
      <w:pPr>
        <w:pStyle w:val="Heading3"/>
      </w:pPr>
      <w:r>
        <w:t>Error Response (401)</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"Unauthorized",</w:t>
        <w:br/>
        <w:t xml:space="preserve"> "message": "Authentication required"</w:t>
        <w:br/>
        <w:t xml:space="preserve"> }</w:t>
        <w:br/>
        <w:t xml:space="preserve"> ]</w:t>
        <w:br/>
        <w:t>}</w:t>
      </w:r>
    </w:p>
    <w:p>
      <w:pPr>
        <w:pStyle w:val="Heading3"/>
      </w:pPr>
      <w:r>
        <w:t>Error Response (403)</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"message": "You do not have permission to create channels"</w:t>
        <w:br/>
        <w:t xml:space="preserve"> }</w:t>
        <w:br/>
        <w:t xml:space="preserve"> ]</w:t>
        <w:br/>
        <w:t>}</w:t>
      </w:r>
    </w:p>
    <w:p>
      <w:pPr>
        <w:pStyle w:val="Heading3"/>
      </w:pPr>
      <w:r>
        <w:t>Error Response (404)</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"NotFound",</w:t>
        <w:br/>
        <w:t xml:space="preserve"> "message": "Folder not found"</w:t>
        <w:br/>
        <w:t xml:space="preserve"> }</w:t>
        <w:br/>
        <w:t xml:space="preserve"> ]</w:t>
        <w:br/>
        <w:t>}</w:t>
      </w:r>
    </w:p>
    <w:p>
      <w:pPr>
        <w:pStyle w:val="Heading3"/>
      </w:pPr>
      <w:r>
        <w:t>Error Response (422)</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"UnprocessableContent",</w:t>
        <w:br/>
        <w:t xml:space="preserve"> "message": "Request body could not be processed"</w:t>
        <w:br/>
        <w:t xml:space="preserve"> }</w:t>
        <w:br/>
        <w:t xml:space="preserve"> ]</w:t>
        <w:br/>
        <w:t>}</w:t>
      </w:r>
    </w:p>
    <w:p>
      <w:pPr>
        <w:pStyle w:val="Heading3"/>
      </w:pPr>
      <w:r>
        <w:t>Error Response (429)</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"TooManyRequests",</w:t>
        <w:br/>
        <w:t xml:space="preserve"> "message": "Rate limit exceeded"</w:t>
        <w:br/>
        <w:t xml:space="preserve"> }</w:t>
        <w:br/>
        <w:t xml:space="preserve"> ]</w:t>
        <w:br/>
        <w:t>}</w:t>
      </w:r>
    </w:p>
    <w:p>
      <w:pPr>
        <w:pStyle w:val="Heading3"/>
      </w:pPr>
      <w:r>
        <w:t>Error Response (500)</w:t>
      </w:r>
    </w:p>
    <w:p>
      <w:r>
        <w:rPr>
          <w:b/>
          <w:color w:val="666666"/>
          <w:sz w:val="16"/>
        </w:rPr>
        <w:t>[json]</w:t>
      </w:r>
    </w:p>
    <w:p>
      <w:pPr>
        <w:shd w:fill="F2F2F2" w:val="clear"/>
      </w:pPr>
      <w:r>
        <w:rPr>
          <w:rFonts w:ascii="Courier New" w:hAnsi="Courier New"/>
          <w:sz w:val="17"/>
        </w:rPr>
        <w:t>{</w:t>
        <w:br/>
        <w:t xml:space="preserve"> "errors": {</w:t>
        <w:br/>
        <w:t xml:space="preserve"> "code": "InternalError",</w:t>
        <w:br/>
        <w:t xml:space="preserve"> "title": "Internal server error",</w:t>
        <w:br/>
        <w:t xml:space="preserve"> "message": "An unexpected error occurred"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Wrapper object containing the created channel.</w:t>
            </w:r>
          </w:p>
        </w:tc>
      </w:tr>
      <w:tr>
        <w:tc>
          <w:tcPr>
            <w:tcW w:type="dxa" w:w="2880"/>
          </w:tcPr>
          <w:p>
            <w:r>
              <w:t>data.id</w:t>
            </w:r>
          </w:p>
        </w:tc>
        <w:tc>
          <w:tcPr>
            <w:tcW w:type="dxa" w:w="2880"/>
          </w:tcPr>
          <w:p>
            <w:r>
              <w:t>string</w:t>
            </w:r>
          </w:p>
        </w:tc>
        <w:tc>
          <w:tcPr>
            <w:tcW w:type="dxa" w:w="2880"/>
          </w:tcPr>
          <w:p>
            <w:r>
              <w:t>Channel identifier.</w:t>
            </w:r>
          </w:p>
        </w:tc>
      </w:tr>
      <w:tr>
        <w:tc>
          <w:tcPr>
            <w:tcW w:type="dxa" w:w="2880"/>
          </w:tcPr>
          <w:p>
            <w:r>
              <w:t>data.title</w:t>
            </w:r>
          </w:p>
        </w:tc>
        <w:tc>
          <w:tcPr>
            <w:tcW w:type="dxa" w:w="2880"/>
          </w:tcPr>
          <w:p>
            <w:r>
              <w:t>string</w:t>
            </w:r>
          </w:p>
        </w:tc>
        <w:tc>
          <w:tcPr>
            <w:tcW w:type="dxa" w:w="2880"/>
          </w:tcPr>
          <w:p>
            <w:r>
              <w:t>Channel title.</w:t>
            </w:r>
          </w:p>
        </w:tc>
      </w:tr>
      <w:tr>
        <w:tc>
          <w:tcPr>
            <w:tcW w:type="dxa" w:w="2880"/>
          </w:tcPr>
          <w:p>
            <w:r>
              <w:t>data.project_category</w:t>
            </w:r>
          </w:p>
        </w:tc>
        <w:tc>
          <w:tcPr>
            <w:tcW w:type="dxa" w:w="2880"/>
          </w:tcPr>
          <w:p>
            <w:r>
              <w:t>object | null</w:t>
            </w:r>
          </w:p>
        </w:tc>
        <w:tc>
          <w:tcPr>
            <w:tcW w:type="dxa" w:w="2880"/>
          </w:tcPr>
          <w:p>
            <w:r>
              <w:t>Folder object the channel belongs to. Nullable.</w:t>
            </w:r>
          </w:p>
        </w:tc>
      </w:tr>
      <w:tr>
        <w:tc>
          <w:tcPr>
            <w:tcW w:type="dxa" w:w="2880"/>
          </w:tcPr>
          <w:p>
            <w:r>
              <w:t>data.project_category.id</w:t>
            </w:r>
          </w:p>
        </w:tc>
        <w:tc>
          <w:tcPr>
            <w:tcW w:type="dxa" w:w="2880"/>
          </w:tcPr>
          <w:p>
            <w:r>
              <w:t>string</w:t>
            </w:r>
          </w:p>
        </w:tc>
        <w:tc>
          <w:tcPr>
            <w:tcW w:type="dxa" w:w="2880"/>
          </w:tcPr>
          <w:p>
            <w:r>
              <w:t>Folder identifier. Present when project_category is not null.</w:t>
            </w:r>
          </w:p>
        </w:tc>
      </w:tr>
      <w:tr>
        <w:tc>
          <w:tcPr>
            <w:tcW w:type="dxa" w:w="2880"/>
          </w:tcPr>
          <w:p>
            <w:r>
              <w:t>data.created_at</w:t>
            </w:r>
          </w:p>
        </w:tc>
        <w:tc>
          <w:tcPr>
            <w:tcW w:type="dxa" w:w="2880"/>
          </w:tcPr>
          <w:p>
            <w:r>
              <w:t>string</w:t>
            </w:r>
          </w:p>
        </w:tc>
        <w:tc>
          <w:tcPr>
            <w:tcW w:type="dxa" w:w="2880"/>
          </w:tcPr>
          <w:p>
            <w:r>
              <w:t>Timestamp of channel creation.</w:t>
            </w:r>
          </w:p>
        </w:tc>
      </w:tr>
      <w:tr>
        <w:tc>
          <w:tcPr>
            <w:tcW w:type="dxa" w:w="2880"/>
          </w:tcPr>
          <w:p>
            <w:r>
              <w:t>data.topics</w:t>
            </w:r>
          </w:p>
        </w:tc>
        <w:tc>
          <w:tcPr>
            <w:tcW w:type="dxa" w:w="2880"/>
          </w:tcPr>
          <w:p>
            <w:r>
              <w:t>array</w:t>
            </w:r>
          </w:p>
        </w:tc>
        <w:tc>
          <w:tcPr>
            <w:tcW w:type="dxa" w:w="2880"/>
          </w:tcPr>
          <w:p>
            <w:r>
              <w:t>List of topics associated with the channel.</w:t>
            </w:r>
          </w:p>
        </w:tc>
      </w:tr>
      <w:tr>
        <w:tc>
          <w:tcPr>
            <w:tcW w:type="dxa" w:w="2880"/>
          </w:tcPr>
          <w:p>
            <w:r>
              <w:t>data.topics[].id</w:t>
            </w:r>
          </w:p>
        </w:tc>
        <w:tc>
          <w:tcPr>
            <w:tcW w:type="dxa" w:w="2880"/>
          </w:tcPr>
          <w:p>
            <w:r>
              <w:t>string</w:t>
            </w:r>
          </w:p>
        </w:tc>
        <w:tc>
          <w:tcPr>
            <w:tcW w:type="dxa" w:w="2880"/>
          </w:tcPr>
          <w:p>
            <w:r>
              <w:t>Topic identifier.</w:t>
            </w:r>
          </w:p>
        </w:tc>
      </w:tr>
      <w:tr>
        <w:tc>
          <w:tcPr>
            <w:tcW w:type="dxa" w:w="2880"/>
          </w:tcPr>
          <w:p>
            <w:r>
              <w:t>data.topics[].title</w:t>
            </w:r>
          </w:p>
        </w:tc>
        <w:tc>
          <w:tcPr>
            <w:tcW w:type="dxa" w:w="2880"/>
          </w:tcPr>
          <w:p>
            <w:r>
              <w:t>string</w:t>
            </w:r>
          </w:p>
        </w:tc>
        <w:tc>
          <w:tcPr>
            <w:tcW w:type="dxa" w:w="2880"/>
          </w:tcPr>
          <w:p>
            <w:r>
              <w:t>Topic title.</w:t>
            </w:r>
          </w:p>
        </w:tc>
      </w:tr>
      <w:tr>
        <w:tc>
          <w:tcPr>
            <w:tcW w:type="dxa" w:w="2880"/>
          </w:tcPr>
          <w:p>
            <w:r>
              <w:t>data.topics[].description</w:t>
            </w:r>
          </w:p>
        </w:tc>
        <w:tc>
          <w:tcPr>
            <w:tcW w:type="dxa" w:w="2880"/>
          </w:tcPr>
          <w:p>
            <w:r>
              <w:t>string</w:t>
            </w:r>
          </w:p>
        </w:tc>
        <w:tc>
          <w:tcPr>
            <w:tcW w:type="dxa" w:w="2880"/>
          </w:tcPr>
          <w:p>
            <w:r>
              <w:t>Topic description.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'https://dovetail.com/api/v1/channels' \</w:t>
        <w:br/>
        <w:t xml:space="preserve"> --header 'Accept: application/json' \</w:t>
        <w:br/>
        <w:t xml:space="preserve"> --header 'Content-Type: application/json' \</w:t>
        <w:br/>
        <w:t xml:space="preserve"> --data '{</w:t>
        <w:br/>
        <w:t xml:space="preserve"> "title": "Support tickets - Q1",</w:t>
        <w:br/>
        <w:t xml:space="preserve"> "content_type": "SUPPORT_TICKETS",</w:t>
        <w:br/>
        <w:t xml:space="preserve"> "project_category_id": "fld_98765"</w:t>
        <w:br/>
        <w:t xml:space="preserve">  }'</w:t>
      </w:r>
    </w:p>
    <w:p>
      <w:pPr>
        <w:pStyle w:val="Heading3"/>
      </w:pPr>
      <w:r>
        <w:t>Example Usage</w:t>
      </w:r>
    </w:p>
    <w:p>
      <w:pPr>
        <w:pStyle w:val="Heading3"/>
      </w:pPr>
      <w:r>
        <w:t>Example 1: Create a channel in the workspace root (no folder)</w:t>
      </w:r>
    </w:p>
    <w:p>
      <w:r>
        <w:rPr>
          <w:b/>
          <w:color w:val="666666"/>
          <w:sz w:val="16"/>
        </w:rPr>
        <w:t>[bash]</w:t>
      </w:r>
    </w:p>
    <w:p>
      <w:pPr>
        <w:shd w:fill="F2F2F2" w:val="clear"/>
      </w:pPr>
      <w:r>
        <w:rPr>
          <w:rFonts w:ascii="Courier New" w:hAnsi="Courier New"/>
          <w:sz w:val="17"/>
        </w:rPr>
        <w:t>curl -i --request POST 'https://dovetail.com/api/v1/channels' \</w:t>
        <w:br/>
        <w:t xml:space="preserve"> --header 'Accept: application/json' \</w:t>
        <w:br/>
        <w:t xml:space="preserve"> --header 'Content-Type: application/json' \</w:t>
        <w:br/>
        <w:t xml:space="preserve"> --data '{</w:t>
        <w:br/>
        <w:t xml:space="preserve"> "title": "App Store reviews",</w:t>
        <w:br/>
        <w:t xml:space="preserve"> "content_type": "APP_REVIEW"</w:t>
        <w:br/>
        <w:t xml:space="preserve">  }'</w:t>
      </w:r>
    </w:p>
    <w:p>
      <w:pPr>
        <w:pStyle w:val="Heading3"/>
      </w:pPr>
      <w:r>
        <w:t>Example 2: Create a channel inside a specific folder</w:t>
      </w:r>
    </w:p>
    <w:p>
      <w:r>
        <w:rPr>
          <w:b/>
          <w:color w:val="666666"/>
          <w:sz w:val="16"/>
        </w:rPr>
        <w:t>[bash]</w:t>
      </w:r>
    </w:p>
    <w:p>
      <w:pPr>
        <w:shd w:fill="F2F2F2" w:val="clear"/>
      </w:pPr>
      <w:r>
        <w:rPr>
          <w:rFonts w:ascii="Courier New" w:hAnsi="Courier New"/>
          <w:sz w:val="17"/>
        </w:rPr>
        <w:t>curl -i --request POST 'https://dovetail.com/api/v1/channels' \</w:t>
        <w:br/>
        <w:t xml:space="preserve"> --header 'Accept: application/json' \</w:t>
        <w:br/>
        <w:t xml:space="preserve"> --header 'Content-Type: application/json' \</w:t>
        <w:br/>
        <w:t xml:space="preserve"> --data '{</w:t>
        <w:br/>
        <w:t xml:space="preserve"> "title": "NPS feedback - March",</w:t>
        <w:br/>
        <w:t xml:space="preserve"> "content_type": "NPS_FEEDBACK",</w:t>
        <w:br/>
        <w:t xml:space="preserve"> "project_category_id": "fld_123abc"</w:t>
        <w:br/>
        <w:t xml:space="preserve">  }'</w:t>
      </w:r>
    </w:p>
    <w:p>
      <w:pPr>
        <w:pStyle w:val="Heading3"/>
      </w:pPr>
      <w:r>
        <w:t>Behavior</w:t>
      </w:r>
    </w:p>
    <w:p>
      <w:pPr>
        <w:pStyle w:val="ListBullet"/>
      </w:pPr>
      <w:r>
        <w:t>Validates the request body (including required fields and title length constraints).</w:t>
      </w:r>
    </w:p>
    <w:p>
      <w:pPr>
        <w:pStyle w:val="ListBullet"/>
      </w:pPr>
      <w:r>
        <w:t>Creates the channel with the provided title and content_type.</w:t>
      </w:r>
    </w:p>
    <w:p>
      <w:pPr>
        <w:pStyle w:val="ListBullet"/>
      </w:pPr>
      <w:r>
        <w:t>If project_category_id is provided, associates the channel with that folder.</w:t>
      </w:r>
    </w:p>
    <w:p>
      <w:pPr>
        <w:pStyle w:val="ListBullet"/>
      </w:pPr>
      <w:r>
        <w:t>Returns the created channel in a data wrapper.</w:t>
      </w:r>
    </w:p>
    <w:p>
      <w:pPr>
        <w:pStyle w:val="Heading3"/>
      </w:pPr>
      <w:r>
        <w:t>Notes</w:t>
      </w:r>
    </w:p>
    <w:p>
      <w:pPr>
        <w:pStyle w:val="ListBullet"/>
      </w:pPr>
      <w:r>
        <w:t>project_category in the response is nullable; it may be null if the channel is not associated with a folder.</w:t>
      </w:r>
    </w:p>
    <w:p>
      <w:pPr>
        <w:pStyle w:val="ListBullet"/>
      </w:pPr>
      <w:r>
        <w:t>content_type must be one of the documented enum values; other values may trigger validation errors.</w:t>
      </w:r>
    </w:p>
    <w:p>
      <w:pPr>
        <w:pStyle w:val="Heading3"/>
      </w:pPr>
      <w:r>
        <w:t>Error Handling</w:t>
      </w:r>
    </w:p>
    <w:p>
      <w:pPr>
        <w:pStyle w:val="ListBullet"/>
      </w:pPr>
      <w:r>
        <w:t>400: Invalid operation or contract/validation violation (may include path for the failing field).</w:t>
      </w:r>
    </w:p>
    <w:p>
      <w:pPr>
        <w:pStyle w:val="ListBullet"/>
      </w:pPr>
      <w:r>
        <w:t>401: Not authenticated.</w:t>
      </w:r>
    </w:p>
    <w:p>
      <w:pPr>
        <w:pStyle w:val="ListBullet"/>
      </w:pPr>
      <w:r>
        <w:t>403: Authenticated but not allowed to create channels.</w:t>
      </w:r>
    </w:p>
    <w:p>
      <w:pPr>
        <w:pStyle w:val="ListBullet"/>
      </w:pPr>
      <w:r>
        <w:t>404: Related resource not found (e.g., folder referenced by project_category_id).</w:t>
      </w:r>
    </w:p>
    <w:p>
      <w:pPr>
        <w:pStyle w:val="ListBullet"/>
      </w:pPr>
      <w:r>
        <w:t>422: Body cannot be processed.</w:t>
      </w:r>
    </w:p>
    <w:p>
      <w:pPr>
        <w:pStyle w:val="ListBullet"/>
      </w:pPr>
      <w:r>
        <w:t>429: Rate limit exceeded.</w:t>
      </w:r>
    </w:p>
    <w:p>
      <w:pPr>
        <w:pStyle w:val="ListBullet"/>
      </w:pPr>
      <w:r>
        <w:t>500: Internal server error.</w:t>
      </w:r>
    </w:p>
    <w:p>
      <w:pPr>
        <w:pStyle w:val="Heading3"/>
      </w:pPr>
      <w:r>
        <w:t>Related channels actions</w:t>
      </w:r>
    </w:p>
    <w:p>
      <w:pPr>
        <w:pStyle w:val="ListBullet"/>
      </w:pPr>
      <w:r>
        <w:t>[DELETE] Delete a Channel — /channels/{{channelId}}</w:t>
      </w:r>
    </w:p>
    <w:p>
      <w:pPr>
        <w:pStyle w:val="ListBullet"/>
      </w:pPr>
      <w:r>
        <w:t>[GET] Get a Channel — /channels/{{channelId}}</w:t>
      </w:r>
    </w:p>
    <w:p>
      <w:pPr>
        <w:pStyle w:val="ListBullet"/>
      </w:pPr>
      <w:r>
        <w:t>[GET] List Channels — /channels</w:t>
      </w:r>
    </w:p>
    <w:p>
      <w:pPr>
        <w:pStyle w:val="ListBullet"/>
      </w:pPr>
      <w:r>
        <w:t>[PATCH] Update a Channel — /v1/channels/{{channelId}}</w:t>
      </w:r>
    </w:p>
    <w:p>
      <w:r>
        <w:br w:type="page"/>
      </w:r>
    </w:p>
    <w:p>
      <w:pPr>
        <w:pStyle w:val="Heading2"/>
      </w:pPr>
      <w:r>
        <w:t>2. [POST] Create a Channel Data Point</w:t>
      </w:r>
    </w:p>
    <w:p>
      <w:r>
        <w:rPr>
          <w:b/>
        </w:rPr>
        <w:t xml:space="preserve">Endpoint: </w:t>
      </w:r>
      <w:r>
        <w:rPr>
          <w:rFonts w:ascii="Courier New" w:hAnsi="Courier New"/>
          <w:sz w:val="18"/>
        </w:rPr>
        <w:t>/channels/data</w:t>
      </w:r>
    </w:p>
    <w:p>
      <w:pPr>
        <w:pStyle w:val="Heading3"/>
      </w:pPr>
      <w:r>
        <w:t>Prerequisites</w:t>
      </w:r>
    </w:p>
    <w:p>
      <w:pPr>
        <w:pStyle w:val="ListBullet"/>
      </w:pPr>
      <w:r>
        <w:t>You must have access to the target channel in Dovetail.</w:t>
      </w:r>
    </w:p>
    <w:p>
      <w:pPr>
        <w:pStyle w:val="ListBullet"/>
      </w:pPr>
      <w:r>
        <w:t>You must know the channel’s unique identifier (channel_id).</w:t>
      </w:r>
    </w:p>
    <w:p>
      <w:pPr>
        <w:pStyle w:val="Heading3"/>
      </w:pPr>
      <w:r>
        <w:t>Method</w:t>
      </w:r>
    </w:p>
    <w:p>
      <w:r>
        <w:t>POST</w:t>
      </w:r>
    </w:p>
    <w:p>
      <w:pPr>
        <w:pStyle w:val="Heading3"/>
      </w:pPr>
      <w:r>
        <w:t>URL</w:t>
      </w:r>
    </w:p>
    <w:p>
      <w:r>
        <w:t>https://dovetail.com/api/v1/channels/data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 a data point in a channel with text, a timestamp, and optional metadata. Returns the data point object without the content.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(This endpoint does not define any query parameters.)</w:t>
      </w:r>
    </w:p>
    <w:p>
      <w:pPr>
        <w:pStyle w:val="ListBullet"/>
      </w:pPr>
      <w:r>
        <w:t>Send request fields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The data point's content, used to analyze and classify the data point. Constraints: min length 1, max length 5000000.</w:t>
            </w:r>
          </w:p>
        </w:tc>
      </w:tr>
      <w:tr>
        <w:tc>
          <w:tcPr>
            <w:tcW w:type="dxa" w:w="2880"/>
          </w:tcPr>
          <w:p>
            <w:r>
              <w:t>channel_id</w:t>
            </w:r>
          </w:p>
        </w:tc>
        <w:tc>
          <w:tcPr>
            <w:tcW w:type="dxa" w:w="2880"/>
          </w:tcPr>
          <w:p>
            <w:r>
              <w:t>string</w:t>
            </w:r>
          </w:p>
        </w:tc>
        <w:tc>
          <w:tcPr>
            <w:tcW w:type="dxa" w:w="2880"/>
          </w:tcPr>
          <w:p>
            <w:r>
              <w:t>Unique identifier of the channel that the data point is associated with.</w:t>
            </w:r>
          </w:p>
        </w:tc>
      </w:tr>
      <w:tr>
        <w:tc>
          <w:tcPr>
            <w:tcW w:type="dxa" w:w="2880"/>
          </w:tcPr>
          <w:p>
            <w:r>
              <w:t>timestamp</w:t>
            </w:r>
          </w:p>
        </w:tc>
        <w:tc>
          <w:tcPr>
            <w:tcW w:type="dxa" w:w="2880"/>
          </w:tcPr>
          <w:p>
            <w:r>
              <w:t>string</w:t>
            </w:r>
          </w:p>
        </w:tc>
        <w:tc>
          <w:tcPr>
            <w:tcW w:type="dxa" w:w="2880"/>
          </w:tcPr>
          <w:p>
            <w:r>
              <w:t>The data point's timestamp in ISO8601 format.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source_title</w:t>
            </w:r>
          </w:p>
        </w:tc>
        <w:tc>
          <w:tcPr>
            <w:tcW w:type="dxa" w:w="2880"/>
          </w:tcPr>
          <w:p>
            <w:r>
              <w:t>string</w:t>
            </w:r>
          </w:p>
        </w:tc>
        <w:tc>
          <w:tcPr>
            <w:tcW w:type="dxa" w:w="2880"/>
          </w:tcPr>
          <w:p>
            <w:r>
              <w:t>Title of the original source from which this data point was extracted. Constraints: min length 1, max length 100.</w:t>
            </w:r>
          </w:p>
        </w:tc>
      </w:tr>
      <w:tr>
        <w:tc>
          <w:tcPr>
            <w:tcW w:type="dxa" w:w="2880"/>
          </w:tcPr>
          <w:p>
            <w:r>
              <w:t>source_url</w:t>
            </w:r>
          </w:p>
        </w:tc>
        <w:tc>
          <w:tcPr>
            <w:tcW w:type="dxa" w:w="2880"/>
          </w:tcPr>
          <w:p>
            <w:r>
              <w:t>string</w:t>
            </w:r>
          </w:p>
        </w:tc>
        <w:tc>
          <w:tcPr>
            <w:tcW w:type="dxa" w:w="2880"/>
          </w:tcPr>
          <w:p>
            <w:r>
              <w:t>URL of the original source from which this data point was extracted. Constraints: min length 1, max length 5000.</w:t>
            </w:r>
          </w:p>
        </w:tc>
      </w:tr>
      <w:tr>
        <w:tc>
          <w:tcPr>
            <w:tcW w:type="dxa" w:w="2880"/>
          </w:tcPr>
          <w:p>
            <w:r>
              <w:t>metadata</w:t>
            </w:r>
          </w:p>
        </w:tc>
        <w:tc>
          <w:tcPr>
            <w:tcW w:type="dxa" w:w="2880"/>
          </w:tcPr>
          <w:p>
            <w:r>
              <w:t>object</w:t>
            </w:r>
          </w:p>
        </w:tc>
        <w:tc>
          <w:tcPr>
            <w:tcW w:type="dxa" w:w="2880"/>
          </w:tcPr>
          <w:p>
            <w:r>
              <w:t>Optional key-value metadata to be included with the data point. Values may be: string (max length 100), number, boolean, array of strings (each max length 100), or null.</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"dp_1234567890",</w:t>
        <w:br/>
        <w:t xml:space="preserve"> "channel": {</w:t>
        <w:br/>
        <w:t xml:space="preserve"> "id": "ch_abc123"</w:t>
        <w:br/>
        <w:t xml:space="preserve"> },</w:t>
        <w:br/>
        <w:t xml:space="preserve"> "timestamp": "2026-03-14T12:34:56Z",</w:t>
        <w:br/>
        <w:t xml:space="preserve"> "created_at": "2026-03-14T12:35:10Z"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"ValidationError",</w:t>
        <w:br/>
        <w:t xml:space="preserve"> "title": "Contract violation",</w:t>
        <w:br/>
        <w:t xml:space="preserve"> "message": "text must not be empty",</w:t>
        <w:br/>
        <w:t xml:space="preserve"> "path": "text"</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"Unauthorized",</w:t>
        <w:br/>
        <w:t xml:space="preserve"> "message": "Authentication required."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"message": "You do not have permission to perform this action."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 Found",</w:t>
        <w:br/>
        <w:t xml:space="preserve"> "message": "The requested resource was not found."</w:t>
        <w:br/>
        <w:t xml:space="preserve"> }</w:t>
        <w:br/>
        <w:t xml:space="preserve"> ]</w:t>
        <w:br/>
        <w:t>}</w:t>
      </w:r>
    </w:p>
    <w:p>
      <w:pPr>
        <w:pStyle w:val="Heading3"/>
      </w:pPr>
      <w:r>
        <w:t>Error Response (422 Unprocessable Content)</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"Unprocessable Content",</w:t>
        <w:br/>
        <w:t xml:space="preserve"> "message": "Request could not be processed."</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 Many Requests",</w:t>
        <w:br/>
        <w:t xml:space="preserve"> "message": "Rate limit exceeded."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"code": "InternalError",</w:t>
        <w:br/>
        <w:t xml:space="preserve"> "title": "Internal server error",</w:t>
        <w:br/>
        <w:t xml:space="preserve"> "message": "An unexpected error occurred."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Wrapper object containing the created data point.</w:t>
            </w:r>
          </w:p>
        </w:tc>
      </w:tr>
      <w:tr>
        <w:tc>
          <w:tcPr>
            <w:tcW w:type="dxa" w:w="2880"/>
          </w:tcPr>
          <w:p>
            <w:r>
              <w:t>data.id</w:t>
            </w:r>
          </w:p>
        </w:tc>
        <w:tc>
          <w:tcPr>
            <w:tcW w:type="dxa" w:w="2880"/>
          </w:tcPr>
          <w:p>
            <w:r>
              <w:t>string</w:t>
            </w:r>
          </w:p>
        </w:tc>
        <w:tc>
          <w:tcPr>
            <w:tcW w:type="dxa" w:w="2880"/>
          </w:tcPr>
          <w:p>
            <w:r>
              <w:t>Unique identifier of the created data point.</w:t>
            </w:r>
          </w:p>
        </w:tc>
      </w:tr>
      <w:tr>
        <w:tc>
          <w:tcPr>
            <w:tcW w:type="dxa" w:w="2880"/>
          </w:tcPr>
          <w:p>
            <w:r>
              <w:t>data.channel</w:t>
            </w:r>
          </w:p>
        </w:tc>
        <w:tc>
          <w:tcPr>
            <w:tcW w:type="dxa" w:w="2880"/>
          </w:tcPr>
          <w:p>
            <w:r>
              <w:t>object</w:t>
            </w:r>
          </w:p>
        </w:tc>
        <w:tc>
          <w:tcPr>
            <w:tcW w:type="dxa" w:w="2880"/>
          </w:tcPr>
          <w:p>
            <w:r>
              <w:t>Channel reference for the data point.</w:t>
            </w:r>
          </w:p>
        </w:tc>
      </w:tr>
      <w:tr>
        <w:tc>
          <w:tcPr>
            <w:tcW w:type="dxa" w:w="2880"/>
          </w:tcPr>
          <w:p>
            <w:r>
              <w:t>data.channel.id</w:t>
            </w:r>
          </w:p>
        </w:tc>
        <w:tc>
          <w:tcPr>
            <w:tcW w:type="dxa" w:w="2880"/>
          </w:tcPr>
          <w:p>
            <w:r>
              <w:t>string</w:t>
            </w:r>
          </w:p>
        </w:tc>
        <w:tc>
          <w:tcPr>
            <w:tcW w:type="dxa" w:w="2880"/>
          </w:tcPr>
          <w:p>
            <w:r>
              <w:t>Unique identifier of the channel.</w:t>
            </w:r>
          </w:p>
        </w:tc>
      </w:tr>
      <w:tr>
        <w:tc>
          <w:tcPr>
            <w:tcW w:type="dxa" w:w="2880"/>
          </w:tcPr>
          <w:p>
            <w:r>
              <w:t>data.timestamp</w:t>
            </w:r>
          </w:p>
        </w:tc>
        <w:tc>
          <w:tcPr>
            <w:tcW w:type="dxa" w:w="2880"/>
          </w:tcPr>
          <w:p>
            <w:r>
              <w:t>string</w:t>
            </w:r>
          </w:p>
        </w:tc>
        <w:tc>
          <w:tcPr>
            <w:tcW w:type="dxa" w:w="2880"/>
          </w:tcPr>
          <w:p>
            <w:r>
              <w:t>Data point timestamp (ISO8601).</w:t>
            </w:r>
          </w:p>
        </w:tc>
      </w:tr>
      <w:tr>
        <w:tc>
          <w:tcPr>
            <w:tcW w:type="dxa" w:w="2880"/>
          </w:tcPr>
          <w:p>
            <w:r>
              <w:t>data.created_at</w:t>
            </w:r>
          </w:p>
        </w:tc>
        <w:tc>
          <w:tcPr>
            <w:tcW w:type="dxa" w:w="2880"/>
          </w:tcPr>
          <w:p>
            <w:r>
              <w:t>string</w:t>
            </w:r>
          </w:p>
        </w:tc>
        <w:tc>
          <w:tcPr>
            <w:tcW w:type="dxa" w:w="2880"/>
          </w:tcPr>
          <w:p>
            <w:r>
              <w:t>Creation timestamp (ISO8601).</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'https://dovetail.com/api/v1/channels/data' \</w:t>
        <w:br/>
        <w:t xml:space="preserve"> --header 'Accept: application/json' \</w:t>
        <w:br/>
        <w:t xml:space="preserve"> --header 'Content-Type: application/json' \</w:t>
        <w:br/>
        <w:t xml:space="preserve"> --data '{</w:t>
        <w:br/>
        <w:t xml:space="preserve"> "text": "Support email requesting a trial for Dovetail app.",</w:t>
        <w:br/>
        <w:t xml:space="preserve"> "channel_id": "ch_abc123",</w:t>
        <w:br/>
        <w:t xml:space="preserve"> "timestamp": "2026-03-14T12:34:56Z",</w:t>
        <w:br/>
        <w:t xml:space="preserve"> "source_title": "Support inbox",</w:t>
        <w:br/>
        <w:t xml:space="preserve"> "source_url": "https://support.example.com/tickets/123",</w:t>
        <w:br/>
        <w:t xml:space="preserve"> "metadata": {</w:t>
        <w:br/>
        <w:t xml:space="preserve"> "plan": "trial",</w:t>
        <w:br/>
        <w:t xml:space="preserve"> "priority": "high",</w:t>
        <w:br/>
        <w:t xml:space="preserve"> "score": 4.7,</w:t>
        <w:br/>
        <w:t xml:space="preserve"> "tags": ["support", "trial"]</w:t>
        <w:br/>
        <w:t xml:space="preserve">    }</w:t>
        <w:br/>
        <w:t xml:space="preserve">  }'</w:t>
      </w:r>
    </w:p>
    <w:p>
      <w:pPr>
        <w:pStyle w:val="Heading3"/>
      </w:pPr>
      <w:r>
        <w:t>Example Usage</w:t>
      </w:r>
    </w:p>
    <w:p>
      <w:pPr>
        <w:pStyle w:val="Heading3"/>
      </w:pPr>
      <w:r>
        <w:t>Example 1: Minimal Required Fields</w:t>
      </w:r>
    </w:p>
    <w:p>
      <w:r>
        <w:rPr>
          <w:b/>
          <w:color w:val="666666"/>
          <w:sz w:val="16"/>
        </w:rPr>
        <w:t>[bash]</w:t>
      </w:r>
    </w:p>
    <w:p>
      <w:pPr>
        <w:shd w:fill="F2F2F2" w:val="clear"/>
      </w:pPr>
      <w:r>
        <w:rPr>
          <w:rFonts w:ascii="Courier New" w:hAnsi="Courier New"/>
          <w:sz w:val="17"/>
        </w:rPr>
        <w:t>curl -i -X POST 'https://dovetail.com/api/v1/channels/data' \</w:t>
        <w:br/>
        <w:t xml:space="preserve"> -H 'Accept: application/json' \</w:t>
        <w:br/>
        <w:t xml:space="preserve"> -H 'Content-Type: application/json' \</w:t>
        <w:br/>
        <w:t xml:space="preserve"> -d '{</w:t>
        <w:br/>
        <w:t xml:space="preserve"> "text": "Customer mentioned onboarding was confusing.",</w:t>
        <w:br/>
        <w:t xml:space="preserve"> "channel_id": "ch_abc123",</w:t>
        <w:br/>
        <w:t xml:space="preserve"> "timestamp": "2026-03-14T09:00:00Z"</w:t>
        <w:br/>
        <w:t xml:space="preserve">  }'</w:t>
      </w:r>
    </w:p>
    <w:p>
      <w:pPr>
        <w:pStyle w:val="Heading3"/>
      </w:pPr>
      <w:r>
        <w:t>Example 2: Include Source Metadata</w:t>
      </w:r>
    </w:p>
    <w:p>
      <w:r>
        <w:rPr>
          <w:b/>
          <w:color w:val="666666"/>
          <w:sz w:val="16"/>
        </w:rPr>
        <w:t>[bash]</w:t>
      </w:r>
    </w:p>
    <w:p>
      <w:pPr>
        <w:shd w:fill="F2F2F2" w:val="clear"/>
      </w:pPr>
      <w:r>
        <w:rPr>
          <w:rFonts w:ascii="Courier New" w:hAnsi="Courier New"/>
          <w:sz w:val="17"/>
        </w:rPr>
        <w:t>curl -i -X POST 'https://dovetail.com/api/v1/channels/data' \</w:t>
        <w:br/>
        <w:t xml:space="preserve"> -H 'Accept: application/json' \</w:t>
        <w:br/>
        <w:t xml:space="preserve"> -H 'Content-Type: application/json' \</w:t>
        <w:br/>
        <w:t xml:space="preserve"> -d '{</w:t>
        <w:br/>
        <w:t xml:space="preserve"> "text": "Interview note: user wants bulk export.",</w:t>
        <w:br/>
        <w:t xml:space="preserve"> "channel_id": "ch_abc123",</w:t>
        <w:br/>
        <w:t xml:space="preserve"> "timestamp": "2026-03-10T17:22:11Z",</w:t>
        <w:br/>
        <w:t xml:space="preserve"> "source_title": "Customer interview #42",</w:t>
        <w:br/>
        <w:t xml:space="preserve"> "source_url": "https://example.com/interviews/42"</w:t>
        <w:br/>
        <w:t xml:space="preserve">  }'</w:t>
      </w:r>
    </w:p>
    <w:p>
      <w:pPr>
        <w:pStyle w:val="Heading3"/>
      </w:pPr>
      <w:r>
        <w:t>Example 3: Include Custom metadata</w:t>
      </w:r>
    </w:p>
    <w:p>
      <w:r>
        <w:rPr>
          <w:b/>
          <w:color w:val="666666"/>
          <w:sz w:val="16"/>
        </w:rPr>
        <w:t>[bash]</w:t>
      </w:r>
    </w:p>
    <w:p>
      <w:pPr>
        <w:shd w:fill="F2F2F2" w:val="clear"/>
      </w:pPr>
      <w:r>
        <w:rPr>
          <w:rFonts w:ascii="Courier New" w:hAnsi="Courier New"/>
          <w:sz w:val="17"/>
        </w:rPr>
        <w:t>curl -i -X POST 'https://dovetail.com/api/v1/channels/data' \</w:t>
        <w:br/>
        <w:t xml:space="preserve"> -H 'Accept: application/json' \</w:t>
        <w:br/>
        <w:t xml:space="preserve"> -H 'Content-Type: application/json' \</w:t>
        <w:br/>
        <w:t xml:space="preserve"> -d '{</w:t>
        <w:br/>
        <w:t xml:space="preserve"> "text": "Bug report: app crashes on login.",</w:t>
        <w:br/>
        <w:t xml:space="preserve"> "channel_id": "ch_abc123",</w:t>
        <w:br/>
        <w:t xml:space="preserve"> "timestamp": "2026-03-14T11:11:11Z",</w:t>
        <w:br/>
        <w:t xml:space="preserve"> "metadata": {</w:t>
        <w:br/>
        <w:t xml:space="preserve"> "platform": "ios",</w:t>
        <w:br/>
        <w:t xml:space="preserve"> "reproducible": true,</w:t>
        <w:br/>
        <w:t xml:space="preserve"> "affected_versions": ["1.2.0", "1.2.1"],</w:t>
        <w:br/>
        <w:t xml:space="preserve"> "severity": 2</w:t>
        <w:br/>
        <w:t xml:space="preserve">    }</w:t>
        <w:br/>
        <w:t xml:space="preserve">  }'</w:t>
      </w:r>
    </w:p>
    <w:p>
      <w:pPr>
        <w:pStyle w:val="Heading3"/>
      </w:pPr>
      <w:r>
        <w:t>Behavior</w:t>
      </w:r>
    </w:p>
    <w:p>
      <w:pPr>
        <w:pStyle w:val="ListBullet"/>
      </w:pPr>
      <w:r>
        <w:t>Validates required fields: text, channel_id, and timestamp.</w:t>
      </w:r>
    </w:p>
    <w:p>
      <w:pPr>
        <w:pStyle w:val="ListBullet"/>
      </w:pPr>
      <w:r>
        <w:t>Creates a new data point associated with the specified channel.</w:t>
      </w:r>
    </w:p>
    <w:p>
      <w:pPr>
        <w:pStyle w:val="ListBullet"/>
      </w:pPr>
      <w:r>
        <w:t>Returns the created data point metadata (excluding the content).</w:t>
      </w:r>
    </w:p>
    <w:p>
      <w:pPr>
        <w:pStyle w:val="Heading3"/>
      </w:pPr>
      <w:r>
        <w:t>Notes</w:t>
      </w:r>
    </w:p>
    <w:p>
      <w:pPr>
        <w:pStyle w:val="ListBullet"/>
      </w:pPr>
      <w:r>
        <w:t>timestamp must be an ISO8601 datetime string.</w:t>
      </w:r>
    </w:p>
    <w:p>
      <w:pPr>
        <w:pStyle w:val="ListBullet"/>
      </w:pPr>
      <w:r>
        <w:t>The response explicitly does not include the data point text content.</w:t>
      </w:r>
    </w:p>
    <w:p>
      <w:pPr>
        <w:pStyle w:val="Heading3"/>
      </w:pPr>
      <w:r>
        <w:t>Error Handling</w:t>
      </w:r>
    </w:p>
    <w:p>
      <w:pPr>
        <w:pStyle w:val="ListBullet"/>
      </w:pPr>
      <w:r>
        <w:t>400: Invalid request or contract violation (including validation errors).</w:t>
      </w:r>
    </w:p>
    <w:p>
      <w:pPr>
        <w:pStyle w:val="ListBullet"/>
      </w:pPr>
      <w:r>
        <w:t>401: Unauthorized.</w:t>
      </w:r>
    </w:p>
    <w:p>
      <w:pPr>
        <w:pStyle w:val="ListBullet"/>
      </w:pPr>
      <w:r>
        <w:t>403: Forbidden.</w:t>
      </w:r>
    </w:p>
    <w:p>
      <w:pPr>
        <w:pStyle w:val="ListBullet"/>
      </w:pPr>
      <w:r>
        <w:t>404: Not found.</w:t>
      </w:r>
    </w:p>
    <w:p>
      <w:pPr>
        <w:pStyle w:val="ListBullet"/>
      </w:pPr>
      <w:r>
        <w:t>422: Unprocessable content.</w:t>
      </w:r>
    </w:p>
    <w:p>
      <w:pPr>
        <w:pStyle w:val="ListBullet"/>
      </w:pPr>
      <w:r>
        <w:t>429: Too many requests.</w:t>
      </w:r>
    </w:p>
    <w:p>
      <w:pPr>
        <w:pStyle w:val="ListBullet"/>
      </w:pPr>
      <w:r>
        <w:t>500: Internal server error.</w:t>
      </w:r>
    </w:p>
    <w:p>
      <w:r>
        <w:br w:type="page"/>
      </w:r>
    </w:p>
    <w:p>
      <w:pPr>
        <w:pStyle w:val="Heading2"/>
      </w:pPr>
      <w:r>
        <w:t>3. [POST] Create a Topic in a Channel</w:t>
      </w:r>
    </w:p>
    <w:p>
      <w:r>
        <w:rPr>
          <w:b/>
        </w:rPr>
        <w:t xml:space="preserve">Endpoint: </w:t>
      </w:r>
      <w:r>
        <w:rPr>
          <w:rFonts w:ascii="Courier New" w:hAnsi="Courier New"/>
          <w:sz w:val="18"/>
        </w:rPr>
        <w:t>/channels/topic</w:t>
      </w:r>
    </w:p>
    <w:p>
      <w:pPr>
        <w:pStyle w:val="Heading3"/>
      </w:pPr>
      <w:r>
        <w:t>Prerequisites</w:t>
      </w:r>
    </w:p>
    <w:p>
      <w:pPr>
        <w:pStyle w:val="ListBullet"/>
      </w:pPr>
      <w:r>
        <w:t>You must have access/permission to create topics in the target channel.</w:t>
      </w:r>
    </w:p>
    <w:p>
      <w:pPr>
        <w:pStyle w:val="ListBullet"/>
      </w:pPr>
      <w:r>
        <w:t>You must know the channel’s unique identifier (channel_id).</w:t>
      </w:r>
    </w:p>
    <w:p>
      <w:pPr>
        <w:pStyle w:val="Heading3"/>
      </w:pPr>
      <w:r>
        <w:t>Method</w:t>
      </w:r>
    </w:p>
    <w:p>
      <w:r>
        <w:t>POST</w:t>
      </w:r>
    </w:p>
    <w:p>
      <w:pPr>
        <w:pStyle w:val="Heading3"/>
      </w:pPr>
      <w:r>
        <w:t>URL</w:t>
      </w:r>
    </w:p>
    <w:p>
      <w:r>
        <w:t>https://dovetail.com/api/v1/channels/topic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 a topic with a title and description in a specified channel. Returns the created topic object.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(none are documented for this endpoint).</w:t>
      </w:r>
    </w:p>
    <w:p>
      <w:pPr>
        <w:pStyle w:val="ListBullet"/>
      </w:pPr>
      <w:r>
        <w:t>Send the required fields in the JSON request body.</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topic's title. Constraints: min length 1, max length 300.</w:t>
            </w:r>
          </w:p>
        </w:tc>
      </w:tr>
      <w:tr>
        <w:tc>
          <w:tcPr>
            <w:tcW w:type="dxa" w:w="2880"/>
          </w:tcPr>
          <w:p>
            <w:r>
              <w:t>description</w:t>
            </w:r>
          </w:p>
        </w:tc>
        <w:tc>
          <w:tcPr>
            <w:tcW w:type="dxa" w:w="2880"/>
          </w:tcPr>
          <w:p>
            <w:r>
              <w:t>string</w:t>
            </w:r>
          </w:p>
        </w:tc>
        <w:tc>
          <w:tcPr>
            <w:tcW w:type="dxa" w:w="2880"/>
          </w:tcPr>
          <w:p>
            <w:r>
              <w:t>The topic's description. Constraints: min length 1, max length 2500.</w:t>
            </w:r>
          </w:p>
        </w:tc>
      </w:tr>
      <w:tr>
        <w:tc>
          <w:tcPr>
            <w:tcW w:type="dxa" w:w="2880"/>
          </w:tcPr>
          <w:p>
            <w:r>
              <w:t>channel_id</w:t>
            </w:r>
          </w:p>
        </w:tc>
        <w:tc>
          <w:tcPr>
            <w:tcW w:type="dxa" w:w="2880"/>
          </w:tcPr>
          <w:p>
            <w:r>
              <w:t>string</w:t>
            </w:r>
          </w:p>
        </w:tc>
        <w:tc>
          <w:tcPr>
            <w:tcW w:type="dxa" w:w="2880"/>
          </w:tcPr>
          <w:p>
            <w:r>
              <w:t>Unique identifier of the channel.</w:t>
            </w:r>
          </w:p>
        </w:tc>
      </w:tr>
    </w:tbl>
    <w:p/>
    <w:p>
      <w:pPr>
        <w:pStyle w:val="Heading3"/>
      </w:pPr>
      <w:r>
        <w:t>Optional Request Body Fields</w:t>
      </w:r>
    </w:p>
    <w:p>
      <w:r>
        <w:t>None.</w:t>
      </w:r>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"data": {</w:t>
        <w:br/>
        <w:t xml:space="preserve"> "id": "top_12345",</w:t>
        <w:br/>
        <w:t xml:space="preserve"> "title": "Research themes for Q2",</w:t>
        <w:br/>
        <w:t xml:space="preserve"> "description": "A place to collect and discuss the key themes emerging from Q2 interviews.",</w:t>
        <w:br/>
        <w:t xml:space="preserve"> "channel": {</w:t>
        <w:br/>
        <w:t xml:space="preserve"> "id": "chn_67890"</w:t>
        <w:br/>
        <w:t xml:space="preserve"> },</w:t>
        <w:br/>
        <w:t xml:space="preserve"> "created_at": "2026-03-14T12:34:56Z"</w:t>
        <w:br/>
        <w:t xml:space="preserve"> }</w:t>
        <w:br/>
        <w:t>}</w:t>
      </w:r>
    </w:p>
    <w:p>
      <w:pPr>
        <w:pStyle w:val="Heading3"/>
      </w:pPr>
      <w:r>
        <w:t>Error Response (400)</w:t>
      </w:r>
    </w:p>
    <w:p>
      <w:r>
        <w:rPr>
          <w:b/>
          <w:color w:val="666666"/>
          <w:sz w:val="16"/>
        </w:rPr>
        <w:t>[json]</w:t>
      </w:r>
    </w:p>
    <w:p>
      <w:pPr>
        <w:shd w:fill="F2F2F2" w:val="clear"/>
      </w:pPr>
      <w:r>
        <w:rPr>
          <w:rFonts w:ascii="Courier New" w:hAnsi="Courier New"/>
          <w:sz w:val="17"/>
        </w:rPr>
        <w:t>{</w:t>
        <w:br/>
        <w:t xml:space="preserve"> "errors": [</w:t>
        <w:br/>
        <w:t xml:space="preserve"> {</w:t>
        <w:br/>
        <w:t xml:space="preserve"> "code": "ValidationError",</w:t>
        <w:br/>
        <w:t xml:space="preserve"> "title": "Contract violation",</w:t>
        <w:br/>
        <w:t xml:space="preserve"> "message": "title must be at least 1 character",</w:t>
        <w:br/>
        <w:t xml:space="preserve"> "path": "/title"</w:t>
        <w:br/>
        <w:t xml:space="preserve"> }</w:t>
        <w:br/>
        <w:t xml:space="preserve"> ]</w:t>
        <w:br/>
        <w:t>}</w:t>
      </w:r>
    </w:p>
    <w:p>
      <w:pPr>
        <w:pStyle w:val="Heading3"/>
      </w:pPr>
      <w:r>
        <w:t>Error Response (401)</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"Unauthorized",</w:t>
        <w:br/>
        <w:t xml:space="preserve"> "message": "Authentication required."</w:t>
        <w:br/>
        <w:t xml:space="preserve"> }</w:t>
        <w:br/>
        <w:t xml:space="preserve"> ]</w:t>
        <w:br/>
        <w:t>}</w:t>
      </w:r>
    </w:p>
    <w:p>
      <w:pPr>
        <w:pStyle w:val="Heading3"/>
      </w:pPr>
      <w:r>
        <w:t>Error Response (403)</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"message": "You do not have permission to perform this action."</w:t>
        <w:br/>
        <w:t xml:space="preserve"> }</w:t>
        <w:br/>
        <w:t xml:space="preserve"> ]</w:t>
        <w:br/>
        <w:t>}</w:t>
      </w:r>
    </w:p>
    <w:p>
      <w:pPr>
        <w:pStyle w:val="Heading3"/>
      </w:pPr>
      <w:r>
        <w:t>Error Response (404)</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"NotFound",</w:t>
        <w:br/>
        <w:t xml:space="preserve"> "message": "The requested resource was not found."</w:t>
        <w:br/>
        <w:t xml:space="preserve"> }</w:t>
        <w:br/>
        <w:t xml:space="preserve"> ]</w:t>
        <w:br/>
        <w:t>}</w:t>
      </w:r>
    </w:p>
    <w:p>
      <w:pPr>
        <w:pStyle w:val="Heading3"/>
      </w:pPr>
      <w:r>
        <w:t>Error Response (422)</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"UnprocessableContent",</w:t>
        <w:br/>
        <w:t xml:space="preserve"> "message": "The request body could not be processed."</w:t>
        <w:br/>
        <w:t xml:space="preserve"> }</w:t>
        <w:br/>
        <w:t xml:space="preserve"> ]</w:t>
        <w:br/>
        <w:t>}</w:t>
      </w:r>
    </w:p>
    <w:p>
      <w:pPr>
        <w:pStyle w:val="Heading3"/>
      </w:pPr>
      <w:r>
        <w:t>Error Response (429)</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"TooManyRequests",</w:t>
        <w:br/>
        <w:t xml:space="preserve"> "message": "Too many requests."</w:t>
        <w:br/>
        <w:t xml:space="preserve"> }</w:t>
        <w:br/>
        <w:t xml:space="preserve"> ]</w:t>
        <w:br/>
        <w:t>}</w:t>
      </w:r>
    </w:p>
    <w:p>
      <w:pPr>
        <w:pStyle w:val="Heading3"/>
      </w:pPr>
      <w:r>
        <w:t>Error Response (500)</w:t>
      </w:r>
    </w:p>
    <w:p>
      <w:r>
        <w:rPr>
          <w:b/>
          <w:color w:val="666666"/>
          <w:sz w:val="16"/>
        </w:rPr>
        <w:t>[json]</w:t>
      </w:r>
    </w:p>
    <w:p>
      <w:pPr>
        <w:shd w:fill="F2F2F2" w:val="clear"/>
      </w:pPr>
      <w:r>
        <w:rPr>
          <w:rFonts w:ascii="Courier New" w:hAnsi="Courier New"/>
          <w:sz w:val="17"/>
        </w:rPr>
        <w:t>{</w:t>
        <w:br/>
        <w:t xml:space="preserve"> "errors": {</w:t>
        <w:br/>
        <w:t xml:space="preserve"> "code": "InternalError",</w:t>
        <w:br/>
        <w:t xml:space="preserve"> "title": "Internal server error",</w:t>
        <w:br/>
        <w:t xml:space="preserve"> "message": "An unexpected error occurred."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Wrapper object containing the created topic.</w:t>
            </w:r>
          </w:p>
        </w:tc>
      </w:tr>
      <w:tr>
        <w:tc>
          <w:tcPr>
            <w:tcW w:type="dxa" w:w="2880"/>
          </w:tcPr>
          <w:p>
            <w:r>
              <w:t>data.id</w:t>
            </w:r>
          </w:p>
        </w:tc>
        <w:tc>
          <w:tcPr>
            <w:tcW w:type="dxa" w:w="2880"/>
          </w:tcPr>
          <w:p>
            <w:r>
              <w:t>string</w:t>
            </w:r>
          </w:p>
        </w:tc>
        <w:tc>
          <w:tcPr>
            <w:tcW w:type="dxa" w:w="2880"/>
          </w:tcPr>
          <w:p>
            <w:r>
              <w:t>Topic unique identifier.</w:t>
            </w:r>
          </w:p>
        </w:tc>
      </w:tr>
      <w:tr>
        <w:tc>
          <w:tcPr>
            <w:tcW w:type="dxa" w:w="2880"/>
          </w:tcPr>
          <w:p>
            <w:r>
              <w:t>data.title</w:t>
            </w:r>
          </w:p>
        </w:tc>
        <w:tc>
          <w:tcPr>
            <w:tcW w:type="dxa" w:w="2880"/>
          </w:tcPr>
          <w:p>
            <w:r>
              <w:t>string</w:t>
            </w:r>
          </w:p>
        </w:tc>
        <w:tc>
          <w:tcPr>
            <w:tcW w:type="dxa" w:w="2880"/>
          </w:tcPr>
          <w:p>
            <w:r>
              <w:t>Topic title.</w:t>
            </w:r>
          </w:p>
        </w:tc>
      </w:tr>
      <w:tr>
        <w:tc>
          <w:tcPr>
            <w:tcW w:type="dxa" w:w="2880"/>
          </w:tcPr>
          <w:p>
            <w:r>
              <w:t>data.description</w:t>
            </w:r>
          </w:p>
        </w:tc>
        <w:tc>
          <w:tcPr>
            <w:tcW w:type="dxa" w:w="2880"/>
          </w:tcPr>
          <w:p>
            <w:r>
              <w:t>string</w:t>
            </w:r>
          </w:p>
        </w:tc>
        <w:tc>
          <w:tcPr>
            <w:tcW w:type="dxa" w:w="2880"/>
          </w:tcPr>
          <w:p>
            <w:r>
              <w:t>Topic description.</w:t>
            </w:r>
          </w:p>
        </w:tc>
      </w:tr>
      <w:tr>
        <w:tc>
          <w:tcPr>
            <w:tcW w:type="dxa" w:w="2880"/>
          </w:tcPr>
          <w:p>
            <w:r>
              <w:t>data.channel</w:t>
            </w:r>
          </w:p>
        </w:tc>
        <w:tc>
          <w:tcPr>
            <w:tcW w:type="dxa" w:w="2880"/>
          </w:tcPr>
          <w:p>
            <w:r>
              <w:t>object</w:t>
            </w:r>
          </w:p>
        </w:tc>
        <w:tc>
          <w:tcPr>
            <w:tcW w:type="dxa" w:w="2880"/>
          </w:tcPr>
          <w:p>
            <w:r>
              <w:t>Channel reference object.</w:t>
            </w:r>
          </w:p>
        </w:tc>
      </w:tr>
      <w:tr>
        <w:tc>
          <w:tcPr>
            <w:tcW w:type="dxa" w:w="2880"/>
          </w:tcPr>
          <w:p>
            <w:r>
              <w:t>data.channel.id</w:t>
            </w:r>
          </w:p>
        </w:tc>
        <w:tc>
          <w:tcPr>
            <w:tcW w:type="dxa" w:w="2880"/>
          </w:tcPr>
          <w:p>
            <w:r>
              <w:t>string</w:t>
            </w:r>
          </w:p>
        </w:tc>
        <w:tc>
          <w:tcPr>
            <w:tcW w:type="dxa" w:w="2880"/>
          </w:tcPr>
          <w:p>
            <w:r>
              <w:t>Unique identifier of the channel.</w:t>
            </w:r>
          </w:p>
        </w:tc>
      </w:tr>
      <w:tr>
        <w:tc>
          <w:tcPr>
            <w:tcW w:type="dxa" w:w="2880"/>
          </w:tcPr>
          <w:p>
            <w:r>
              <w:t>data.created_at</w:t>
            </w:r>
          </w:p>
        </w:tc>
        <w:tc>
          <w:tcPr>
            <w:tcW w:type="dxa" w:w="2880"/>
          </w:tcPr>
          <w:p>
            <w:r>
              <w:t>string</w:t>
            </w:r>
          </w:p>
        </w:tc>
        <w:tc>
          <w:tcPr>
            <w:tcW w:type="dxa" w:w="2880"/>
          </w:tcPr>
          <w:p>
            <w:r>
              <w:t>Timestamp indicating when the topic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'https://dovetail.com/api/v1/channels/topic' \</w:t>
        <w:br/>
        <w:t xml:space="preserve"> --header 'Accept: application/json' \</w:t>
        <w:br/>
        <w:t xml:space="preserve"> --header 'Content-Type: application/json' \</w:t>
        <w:br/>
        <w:t xml:space="preserve"> --data '{</w:t>
        <w:br/>
        <w:t xml:space="preserve"> "title": "Research themes for Q2",</w:t>
        <w:br/>
        <w:t xml:space="preserve"> "description": "A place to collect and discuss the key themes emerging from Q2 interviews.",</w:t>
        <w:br/>
        <w:t xml:space="preserve"> "channel_id": "chn_67890"</w:t>
        <w:br/>
        <w:t xml:space="preserve">  }'</w:t>
      </w:r>
    </w:p>
    <w:p>
      <w:pPr>
        <w:pStyle w:val="Heading3"/>
      </w:pPr>
      <w:r>
        <w:t>Example Usage</w:t>
      </w:r>
    </w:p>
    <w:p>
      <w:pPr>
        <w:pStyle w:val="Heading3"/>
      </w:pPr>
      <w:r>
        <w:t>Example 1: Create a simple topic</w:t>
      </w:r>
    </w:p>
    <w:p>
      <w:r>
        <w:rPr>
          <w:b/>
          <w:color w:val="666666"/>
          <w:sz w:val="16"/>
        </w:rPr>
        <w:t>[bash]</w:t>
      </w:r>
    </w:p>
    <w:p>
      <w:pPr>
        <w:shd w:fill="F2F2F2" w:val="clear"/>
      </w:pPr>
      <w:r>
        <w:rPr>
          <w:rFonts w:ascii="Courier New" w:hAnsi="Courier New"/>
          <w:sz w:val="17"/>
        </w:rPr>
        <w:t>curl -X POST 'https://dovetail.com/api/v1/channels/topic' \</w:t>
        <w:br/>
        <w:t xml:space="preserve"> -H 'Accept: application/json' \</w:t>
        <w:br/>
        <w:t xml:space="preserve"> -H 'Content-Type: application/json' \</w:t>
        <w:br/>
        <w:t xml:space="preserve"> -d '{</w:t>
        <w:br/>
        <w:t xml:space="preserve"> "title": "Bug bash notes",</w:t>
        <w:br/>
        <w:t xml:space="preserve"> "description": "Capture findings and follow-ups from the upcoming bug bash.",</w:t>
        <w:br/>
        <w:t xml:space="preserve"> "channel_id": "chn_123"</w:t>
        <w:br/>
        <w:t xml:space="preserve">  }'</w:t>
      </w:r>
    </w:p>
    <w:p>
      <w:pPr>
        <w:pStyle w:val="Heading3"/>
      </w:pPr>
      <w:r>
        <w:t>Example 2: Create a topic with maximum-length-safe values (shortened example)</w:t>
      </w:r>
    </w:p>
    <w:p>
      <w:r>
        <w:rPr>
          <w:b/>
          <w:color w:val="666666"/>
          <w:sz w:val="16"/>
        </w:rPr>
        <w:t>[bash]</w:t>
      </w:r>
    </w:p>
    <w:p>
      <w:pPr>
        <w:shd w:fill="F2F2F2" w:val="clear"/>
      </w:pPr>
      <w:r>
        <w:rPr>
          <w:rFonts w:ascii="Courier New" w:hAnsi="Courier New"/>
          <w:sz w:val="17"/>
        </w:rPr>
        <w:t>curl -X POST 'https://dovetail.com/api/v1/channels/topic' \</w:t>
        <w:br/>
        <w:t xml:space="preserve"> -H 'Accept: application/json' \</w:t>
        <w:br/>
        <w:t xml:space="preserve"> -H 'Content-Type: application/json' \</w:t>
        <w:br/>
        <w:t xml:space="preserve"> -d '{</w:t>
        <w:br/>
        <w:t xml:space="preserve"> "title": "Customer onboarding feedback",</w:t>
        <w:br/>
        <w:t xml:space="preserve"> "description": "Collect observations about onboarding friction points and suggested improvements.",</w:t>
        <w:br/>
        <w:t xml:space="preserve"> "channel_id": "chn_456"</w:t>
        <w:br/>
        <w:t xml:space="preserve">  }'</w:t>
      </w:r>
    </w:p>
    <w:p>
      <w:pPr>
        <w:pStyle w:val="Heading3"/>
      </w:pPr>
      <w:r>
        <w:t>Behavior</w:t>
      </w:r>
    </w:p>
    <w:p>
      <w:pPr>
        <w:pStyle w:val="ListBullet"/>
      </w:pPr>
      <w:r>
        <w:t>Validates the JSON body and required fields (title, description, channel_id), including length constraints for title and description.</w:t>
      </w:r>
    </w:p>
    <w:p>
      <w:pPr>
        <w:pStyle w:val="ListBullet"/>
      </w:pPr>
      <w:r>
        <w:t>Creates the topic in the specified channel.</w:t>
      </w:r>
    </w:p>
    <w:p>
      <w:pPr>
        <w:pStyle w:val="ListBullet"/>
      </w:pPr>
      <w:r>
        <w:t>Returns the created topic object wrapped in data.</w:t>
      </w:r>
    </w:p>
    <w:p>
      <w:pPr>
        <w:pStyle w:val="Heading3"/>
      </w:pPr>
      <w:r>
        <w:t>Notes</w:t>
      </w:r>
    </w:p>
    <w:p>
      <w:pPr>
        <w:pStyle w:val="ListBullet"/>
      </w:pPr>
      <w:r>
        <w:t>Request and response content type is JSON (application/json).</w:t>
      </w:r>
    </w:p>
    <w:p>
      <w:pPr>
        <w:pStyle w:val="ListBullet"/>
      </w:pPr>
      <w:r>
        <w:t>title and description enforce minimum and maximum lengths as documented.</w:t>
      </w:r>
    </w:p>
    <w:p>
      <w:pPr>
        <w:pStyle w:val="Heading3"/>
      </w:pPr>
      <w:r>
        <w:t>Gotchas</w:t>
      </w:r>
    </w:p>
    <w:p>
      <w:pPr>
        <w:pStyle w:val="ListBullet"/>
      </w:pPr>
      <w:r>
        <w:t>If title or description are empty or exceed their max lengths, you may receive a 400 validation-style error.</w:t>
      </w:r>
    </w:p>
    <w:p>
      <w:pPr>
        <w:pStyle w:val="ListBullet"/>
      </w:pPr>
      <w:r>
        <w:t>500 returns an errors object, while most other error responses return errors as an array—handle both shapes in client code.</w:t>
      </w:r>
    </w:p>
    <w:p>
      <w:pPr>
        <w:pStyle w:val="Heading3"/>
      </w:pPr>
      <w:r>
        <w:t>Error Handling</w:t>
      </w:r>
    </w:p>
    <w:p>
      <w:pPr>
        <w:pStyle w:val="ListBullet"/>
      </w:pPr>
      <w:r>
        <w:t>400: Invalid operation or contract/validation violations (may include path indicating the failing field).</w:t>
      </w:r>
    </w:p>
    <w:p>
      <w:pPr>
        <w:pStyle w:val="ListBullet"/>
      </w:pPr>
      <w:r>
        <w:t>401: Unauthorized.</w:t>
      </w:r>
    </w:p>
    <w:p>
      <w:pPr>
        <w:pStyle w:val="ListBullet"/>
      </w:pPr>
      <w:r>
        <w:t>403: Forbidden.</w:t>
      </w:r>
    </w:p>
    <w:p>
      <w:pPr>
        <w:pStyle w:val="ListBullet"/>
      </w:pPr>
      <w:r>
        <w:t>404: Not found.</w:t>
      </w:r>
    </w:p>
    <w:p>
      <w:pPr>
        <w:pStyle w:val="ListBullet"/>
      </w:pPr>
      <w:r>
        <w:t>422: Unprocessable content.</w:t>
      </w:r>
    </w:p>
    <w:p>
      <w:pPr>
        <w:pStyle w:val="ListBullet"/>
      </w:pPr>
      <w:r>
        <w:t>429: Too many requests (rate limiting).</w:t>
      </w:r>
    </w:p>
    <w:p>
      <w:pPr>
        <w:pStyle w:val="ListBullet"/>
      </w:pPr>
      <w:r>
        <w:t>500: Internal server error.</w:t>
      </w:r>
    </w:p>
    <w:p>
      <w:pPr>
        <w:pStyle w:val="Heading3"/>
      </w:pPr>
      <w:r>
        <w:t>Related topics actions</w:t>
      </w:r>
    </w:p>
    <w:p>
      <w:pPr>
        <w:pStyle w:val="ListBullet"/>
      </w:pPr>
      <w:r>
        <w:t>[DELETE] Delete a Topic — /v1/channels/topic/{{topicId}}</w:t>
      </w:r>
    </w:p>
    <w:p>
      <w:r>
        <w:br w:type="page"/>
      </w:r>
    </w:p>
    <w:p>
      <w:pPr>
        <w:pStyle w:val="Heading2"/>
      </w:pPr>
      <w:r>
        <w:t>4. [DELETE] Delete a Channel</w:t>
      </w:r>
    </w:p>
    <w:p>
      <w:r>
        <w:rPr>
          <w:b/>
        </w:rPr>
        <w:t xml:space="preserve">Endpoint: </w:t>
      </w:r>
      <w:r>
        <w:rPr>
          <w:rFonts w:ascii="Courier New" w:hAnsi="Courier New"/>
          <w:sz w:val="18"/>
        </w:rPr>
        <w:t>/channels/{{channelId}}</w:t>
      </w:r>
    </w:p>
    <w:p>
      <w:pPr>
        <w:pStyle w:val="Heading3"/>
      </w:pPr>
      <w:r>
        <w:t>Prerequisites</w:t>
      </w:r>
    </w:p>
    <w:p>
      <w:pPr>
        <w:pStyle w:val="ListBullet"/>
      </w:pPr>
      <w:r>
        <w:t>Must have the relevant permissions to access and delete the channel (may depend on the channel itself, its parent object, or your user role).</w:t>
      </w:r>
    </w:p>
    <w:p>
      <w:pPr>
        <w:pStyle w:val="Heading3"/>
      </w:pPr>
      <w:r>
        <w:t>Method</w:t>
      </w:r>
    </w:p>
    <w:p>
      <w:r>
        <w:t>DELETE</w:t>
      </w:r>
    </w:p>
    <w:p>
      <w:pPr>
        <w:pStyle w:val="Heading3"/>
      </w:pPr>
      <w:r>
        <w:t>URL</w:t>
      </w:r>
    </w:p>
    <w:p>
      <w:r>
        <w:t>https://dovetail.com/api/v1/channels/{{channel_id}}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channel. Deleted channels are moved to the project’s trash and can be restored for up to 30 days before being permanently deleted. Returns the deleted channel object.</w:t>
      </w:r>
    </w:p>
    <w:p>
      <w:pPr>
        <w:pStyle w:val="Heading3"/>
      </w:pPr>
      <w:r>
        <w:t>Enforcement Rules</w:t>
      </w:r>
    </w:p>
    <w:p>
      <w:pPr>
        <w:pStyle w:val="ListBullet"/>
      </w:pPr>
      <w:r>
        <w:t>The channel_id path parameter must always be present.</w:t>
      </w:r>
    </w:p>
    <w:p>
      <w:pPr>
        <w:pStyle w:val="ListBullet"/>
      </w:pPr>
      <w:r>
        <w:t>If the user provides a channel_id, use that value directly.</w:t>
      </w:r>
    </w:p>
    <w:p>
      <w:pPr>
        <w:pStyle w:val="ListBullet"/>
      </w:pPr>
      <w:r>
        <w:t>Do not call the API with a missing or empty channel_id (e.g., avoid /v1/channels//).</w:t>
      </w:r>
    </w:p>
    <w:p>
      <w:pPr>
        <w:pStyle w:val="ListBullet"/>
      </w:pPr>
      <w:r>
        <w:t>Always construct the path as /v1/channels/{{channel_id}}, where {{channel_id}} is a non-empty string.</w:t>
      </w:r>
    </w:p>
    <w:p>
      <w:pPr>
        <w:pStyle w:val="ListBullet"/>
      </w:pPr>
      <w:r>
        <w:t>Do not infer or guess the channel_id.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/v1/channels/ch_123</w:t>
        <w:br/>
        <w:t>/v1/channels/01HZY2ABCD3EFGHJKL</w:t>
      </w:r>
    </w:p>
    <w:p>
      <w:pPr>
        <w:pStyle w:val="Heading3"/>
      </w:pPr>
      <w:r>
        <w:t>Invalid Examples</w:t>
      </w:r>
    </w:p>
    <w:p>
      <w:r>
        <w:rPr>
          <w:b/>
          <w:color w:val="666666"/>
          <w:sz w:val="16"/>
        </w:rPr>
        <w:t>[http]</w:t>
      </w:r>
    </w:p>
    <w:p>
      <w:pPr>
        <w:shd w:fill="F2F2F2" w:val="clear"/>
      </w:pPr>
      <w:r>
        <w:rPr>
          <w:rFonts w:ascii="Courier New" w:hAnsi="Courier New"/>
          <w:sz w:val="17"/>
        </w:rPr>
        <w:t>/v1/channels/</w:t>
        <w:br/>
        <w:t>/v1/channels//</w:t>
        <w:br/>
        <w:t>/v1/channels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Unique identifier of the channel.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"ch_123",</w:t>
        <w:br/>
        <w:t xml:space="preserve"> "title": "Research channel",</w:t>
        <w:br/>
        <w:t xml:space="preserve"> "deleted_at": "2026-03-14T12:34:56Z",</w:t>
        <w:br/>
        <w:t xml:space="preserve"> "deleted": true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"ValidationError",</w:t>
        <w:br/>
        <w:t xml:space="preserve"> "title": "Contract violation",</w:t>
        <w:br/>
        <w:t xml:space="preserve"> "message": "channel_id must be a string",</w:t>
        <w:br/>
        <w:t xml:space="preserve"> "path": "channel_id"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"Unauthorized",</w:t>
        <w:br/>
        <w:t xml:space="preserve"> "message": "Authentication required"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"message": "You do not have permission to delete this channel"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 Found",</w:t>
        <w:br/>
        <w:t xml:space="preserve"> "message": "Channel not found"</w:t>
        <w:br/>
        <w:t xml:space="preserve"> }</w:t>
        <w:br/>
        <w:t xml:space="preserve"> ]</w:t>
        <w:br/>
        <w:t>}</w:t>
      </w:r>
    </w:p>
    <w:p>
      <w:pPr>
        <w:pStyle w:val="Heading3"/>
      </w:pPr>
      <w:r>
        <w:t>Error Response (422 Unprocessable Content)</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"Unprocessable Content",</w:t>
        <w:br/>
        <w:t xml:space="preserve"> "message": "Unable to process the request"</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 Many Requests",</w:t>
        <w:br/>
        <w:t xml:space="preserve"> "message": "Rate limit exceeded"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"code": "InternalError",</w:t>
        <w:br/>
        <w:t xml:space="preserve"> "title": "Internal server error",</w:t>
        <w:br/>
        <w:t xml:space="preserve"> "message": "An unexpected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Deleted channel object.</w:t>
            </w:r>
          </w:p>
        </w:tc>
      </w:tr>
      <w:tr>
        <w:tc>
          <w:tcPr>
            <w:tcW w:type="dxa" w:w="2880"/>
          </w:tcPr>
          <w:p>
            <w:r>
              <w:t>data.id</w:t>
            </w:r>
          </w:p>
        </w:tc>
        <w:tc>
          <w:tcPr>
            <w:tcW w:type="dxa" w:w="2880"/>
          </w:tcPr>
          <w:p>
            <w:r>
              <w:t>string</w:t>
            </w:r>
          </w:p>
        </w:tc>
        <w:tc>
          <w:tcPr>
            <w:tcW w:type="dxa" w:w="2880"/>
          </w:tcPr>
          <w:p>
            <w:r>
              <w:t>Channel ID.</w:t>
            </w:r>
          </w:p>
        </w:tc>
      </w:tr>
      <w:tr>
        <w:tc>
          <w:tcPr>
            <w:tcW w:type="dxa" w:w="2880"/>
          </w:tcPr>
          <w:p>
            <w:r>
              <w:t>data.title</w:t>
            </w:r>
          </w:p>
        </w:tc>
        <w:tc>
          <w:tcPr>
            <w:tcW w:type="dxa" w:w="2880"/>
          </w:tcPr>
          <w:p>
            <w:r>
              <w:t>string</w:t>
            </w:r>
          </w:p>
        </w:tc>
        <w:tc>
          <w:tcPr>
            <w:tcW w:type="dxa" w:w="2880"/>
          </w:tcPr>
          <w:p>
            <w:r>
              <w:t>Channel title.</w:t>
            </w:r>
          </w:p>
        </w:tc>
      </w:tr>
      <w:tr>
        <w:tc>
          <w:tcPr>
            <w:tcW w:type="dxa" w:w="2880"/>
          </w:tcPr>
          <w:p>
            <w:r>
              <w:t>data.deleted_at</w:t>
            </w:r>
          </w:p>
        </w:tc>
        <w:tc>
          <w:tcPr>
            <w:tcW w:type="dxa" w:w="2880"/>
          </w:tcPr>
          <w:p>
            <w:r>
              <w:t>string</w:t>
            </w:r>
          </w:p>
        </w:tc>
        <w:tc>
          <w:tcPr>
            <w:tcW w:type="dxa" w:w="2880"/>
          </w:tcPr>
          <w:p>
            <w:r>
              <w:t>Deletion timestamp.</w:t>
            </w:r>
          </w:p>
        </w:tc>
      </w:tr>
      <w:tr>
        <w:tc>
          <w:tcPr>
            <w:tcW w:type="dxa" w:w="2880"/>
          </w:tcPr>
          <w:p>
            <w:r>
              <w:t>data.deleted</w:t>
            </w:r>
          </w:p>
        </w:tc>
        <w:tc>
          <w:tcPr>
            <w:tcW w:type="dxa" w:w="2880"/>
          </w:tcPr>
          <w:p>
            <w:r>
              <w:t>boolean</w:t>
            </w:r>
          </w:p>
        </w:tc>
        <w:tc>
          <w:tcPr>
            <w:tcW w:type="dxa" w:w="2880"/>
          </w:tcPr>
          <w:p>
            <w:r>
              <w:t>Whether the channel is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'https://dovetail.com/api/v1/channels/ch_123' \</w:t>
        <w:br/>
        <w:t xml:space="preserve"> --header 'Accept: application/json'</w:t>
      </w:r>
    </w:p>
    <w:p>
      <w:pPr>
        <w:pStyle w:val="Heading3"/>
      </w:pPr>
      <w:r>
        <w:t>Behavior</w:t>
      </w:r>
    </w:p>
    <w:p>
      <w:pPr>
        <w:pStyle w:val="ListBullet"/>
      </w:pPr>
      <w:r>
        <w:t>Deletes the specified channel.</w:t>
      </w:r>
    </w:p>
    <w:p>
      <w:pPr>
        <w:pStyle w:val="ListBullet"/>
      </w:pPr>
      <w:r>
        <w:t>The deleted channel is moved to the project’s trash.</w:t>
      </w:r>
    </w:p>
    <w:p>
      <w:pPr>
        <w:pStyle w:val="ListBullet"/>
      </w:pPr>
      <w:r>
        <w:t>The channel can be restored for up to 30 days; after that it is permanently deleted.</w:t>
      </w:r>
    </w:p>
    <w:p>
      <w:pPr>
        <w:pStyle w:val="ListBullet"/>
      </w:pPr>
      <w:r>
        <w:t>Returns the deleted channel object.</w:t>
      </w:r>
    </w:p>
    <w:p>
      <w:pPr>
        <w:pStyle w:val="Heading3"/>
      </w:pPr>
      <w:r>
        <w:t>Notes</w:t>
      </w:r>
    </w:p>
    <w:p>
      <w:pPr>
        <w:pStyle w:val="ListBullet"/>
      </w:pPr>
      <w:r>
        <w:t>This endpoint returns the deleted channel object in the data field.</w:t>
      </w:r>
    </w:p>
    <w:p>
      <w:pPr>
        <w:pStyle w:val="ListBullet"/>
      </w:pPr>
      <w:r>
        <w:t>No request body is documented for this endpoint.</w:t>
      </w:r>
    </w:p>
    <w:p>
      <w:pPr>
        <w:pStyle w:val="Heading3"/>
      </w:pPr>
      <w:r>
        <w:t>Error Handling</w:t>
      </w:r>
    </w:p>
    <w:p>
      <w:pPr>
        <w:pStyle w:val="ListBullet"/>
      </w:pPr>
      <w:r>
        <w:t>400: Contract/validation violation (e.g., invalid channel_id).</w:t>
      </w:r>
    </w:p>
    <w:p>
      <w:pPr>
        <w:pStyle w:val="ListBullet"/>
      </w:pPr>
      <w:r>
        <w:t>401: Unauthorized.</w:t>
      </w:r>
    </w:p>
    <w:p>
      <w:pPr>
        <w:pStyle w:val="ListBullet"/>
      </w:pPr>
      <w:r>
        <w:t>403: Forbidden (insufficient permissions).</w:t>
      </w:r>
    </w:p>
    <w:p>
      <w:pPr>
        <w:pStyle w:val="ListBullet"/>
      </w:pPr>
      <w:r>
        <w:t>404: Channel not found.</w:t>
      </w:r>
    </w:p>
    <w:p>
      <w:pPr>
        <w:pStyle w:val="ListBullet"/>
      </w:pPr>
      <w:r>
        <w:t>422: Unprocessable content.</w:t>
      </w:r>
    </w:p>
    <w:p>
      <w:pPr>
        <w:pStyle w:val="ListBullet"/>
      </w:pPr>
      <w:r>
        <w:t>429: Too many requests.</w:t>
      </w:r>
    </w:p>
    <w:p>
      <w:pPr>
        <w:pStyle w:val="ListBullet"/>
      </w:pPr>
      <w:r>
        <w:t>500: Internal server error.</w:t>
      </w:r>
    </w:p>
    <w:p>
      <w:pPr>
        <w:pStyle w:val="Heading3"/>
      </w:pPr>
      <w:r>
        <w:t>Related channels actions</w:t>
      </w:r>
    </w:p>
    <w:p>
      <w:pPr>
        <w:pStyle w:val="ListBullet"/>
      </w:pPr>
      <w:r>
        <w:t>[POST] Create a Channel — /channels</w:t>
      </w:r>
    </w:p>
    <w:p>
      <w:pPr>
        <w:pStyle w:val="ListBullet"/>
      </w:pPr>
      <w:r>
        <w:t>[GET] Get a Channel — /channels/{{channelId}}</w:t>
      </w:r>
    </w:p>
    <w:p>
      <w:pPr>
        <w:pStyle w:val="ListBullet"/>
      </w:pPr>
      <w:r>
        <w:t>[GET] List Channels — /channels</w:t>
      </w:r>
    </w:p>
    <w:p>
      <w:pPr>
        <w:pStyle w:val="ListBullet"/>
      </w:pPr>
      <w:r>
        <w:t>[PATCH] Update a Channel — /v1/channels/{{channelId}}</w:t>
      </w:r>
    </w:p>
    <w:p>
      <w:r>
        <w:br w:type="page"/>
      </w:r>
    </w:p>
    <w:p>
      <w:pPr>
        <w:pStyle w:val="Heading2"/>
      </w:pPr>
      <w:r>
        <w:t>5. [GET] Get a Channel</w:t>
      </w:r>
    </w:p>
    <w:p>
      <w:r>
        <w:rPr>
          <w:b/>
        </w:rPr>
        <w:t xml:space="preserve">Endpoint: </w:t>
      </w:r>
      <w:r>
        <w:rPr>
          <w:rFonts w:ascii="Courier New" w:hAnsi="Courier New"/>
          <w:sz w:val="18"/>
        </w:rPr>
        <w:t>/channels/{{channelId}}</w:t>
      </w:r>
    </w:p>
    <w:p>
      <w:pPr>
        <w:pStyle w:val="Heading3"/>
      </w:pPr>
      <w:r>
        <w:t>Prerequisites</w:t>
      </w:r>
    </w:p>
    <w:p>
      <w:pPr>
        <w:pStyle w:val="ListBullet"/>
      </w:pPr>
      <w:r>
        <w:t>You must have the relevant permissions required to access this resource (may include permissions on the channel, its parent object, or an appropriate user role).</w:t>
      </w:r>
    </w:p>
    <w:p>
      <w:pPr>
        <w:pStyle w:val="Heading3"/>
      </w:pPr>
      <w:r>
        <w:t>Method</w:t>
      </w:r>
    </w:p>
    <w:p>
      <w:r>
        <w:t>GET</w:t>
      </w:r>
    </w:p>
    <w:p>
      <w:pPr>
        <w:pStyle w:val="Heading3"/>
      </w:pPr>
      <w:r>
        <w:t>URL</w:t>
      </w:r>
    </w:p>
    <w:p>
      <w:r>
        <w:t>https://dovetail.com/api/v1/channels/{{channel_id}}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channel by its unique identifier.</w:t>
      </w:r>
    </w:p>
    <w:p>
      <w:pPr>
        <w:pStyle w:val="Heading3"/>
      </w:pPr>
      <w:r>
        <w:t>Enforcement Rules</w:t>
      </w:r>
    </w:p>
    <w:p>
      <w:pPr>
        <w:pStyle w:val="ListBullet"/>
      </w:pPr>
      <w:r>
        <w:t>The channel_id path parameter must always be present.</w:t>
      </w:r>
    </w:p>
    <w:p>
      <w:pPr>
        <w:pStyle w:val="ListBullet"/>
      </w:pPr>
      <w:r>
        <w:t>If the user provides a channel_id, use that value directly.</w:t>
      </w:r>
    </w:p>
    <w:p>
      <w:pPr>
        <w:pStyle w:val="ListBullet"/>
      </w:pPr>
      <w:r>
        <w:t>Do not call the API with a missing or empty channel_id (e.g., avoid /v1/channels// or /v1/channels).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/v1/channels/ch_123</w:t>
        <w:br/>
        <w:t>/v1/channels/01HZY2ABCDEF1234567890</w:t>
      </w:r>
    </w:p>
    <w:p>
      <w:pPr>
        <w:pStyle w:val="Heading3"/>
      </w:pPr>
      <w:r>
        <w:t>Invalid Examples</w:t>
      </w:r>
    </w:p>
    <w:p>
      <w:r>
        <w:rPr>
          <w:b/>
          <w:color w:val="666666"/>
          <w:sz w:val="16"/>
        </w:rPr>
        <w:t>[http]</w:t>
      </w:r>
    </w:p>
    <w:p>
      <w:pPr>
        <w:shd w:fill="F2F2F2" w:val="clear"/>
      </w:pPr>
      <w:r>
        <w:rPr>
          <w:rFonts w:ascii="Courier New" w:hAnsi="Courier New"/>
          <w:sz w:val="17"/>
        </w:rPr>
        <w:t>/v1/channels/</w:t>
        <w:br/>
        <w:t>/v1/channels</w:t>
        <w:br/>
        <w:t>/v1/channels//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Unique identifier of the channel.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"ch_123",</w:t>
        <w:br/>
        <w:t xml:space="preserve"> "title": "Research updates",</w:t>
        <w:br/>
        <w:t xml:space="preserve"> "type": "channel",</w:t>
        <w:br/>
        <w:t xml:space="preserve"> "created_at": "2024-01-15T10:30:00Z",</w:t>
        <w:br/>
        <w:t xml:space="preserve"> "deleted": false,</w:t>
        <w:br/>
        <w:t xml:space="preserve"> "folder": {</w:t>
        <w:br/>
        <w:t xml:space="preserve"> "id": "fld_456"</w:t>
        <w:br/>
        <w:t xml:space="preserve"> },</w:t>
        <w:br/>
        <w:t xml:space="preserve"> "topics": [</w:t>
        <w:br/>
        <w:t xml:space="preserve"> {</w:t>
        <w:br/>
        <w:t xml:space="preserve"> "id": "top_001",</w:t>
        <w:br/>
        <w:t xml:space="preserve"> "title": "Onboarding",</w:t>
        <w:br/>
        <w:t xml:space="preserve"> "description": "Notes and insights related to onboarding."</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"ValidationError",</w:t>
        <w:br/>
        <w:t xml:space="preserve"> "title": "Contract violation",</w:t>
        <w:br/>
        <w:t xml:space="preserve"> "message": "channel_id must be a string",</w:t>
        <w:br/>
        <w:t xml:space="preserve"> "path": "channel_id"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"Unauthorized",</w:t>
        <w:br/>
        <w:t xml:space="preserve"> "message": "Authentication required."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"message": "You do not have permission to access this resource."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 Found",</w:t>
        <w:br/>
        <w:t xml:space="preserve"> "message": "Channel not found."</w:t>
        <w:br/>
        <w:t xml:space="preserve"> }</w:t>
        <w:br/>
        <w:t xml:space="preserve"> ]</w:t>
        <w:br/>
        <w:t>}</w:t>
      </w:r>
    </w:p>
    <w:p>
      <w:pPr>
        <w:pStyle w:val="Heading3"/>
      </w:pPr>
      <w:r>
        <w:t>Error Response (422 Unprocessable Content)</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"Unprocessable Content",</w:t>
        <w:br/>
        <w:t xml:space="preserve"> "message": "The request could not be processed."</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 Many Requests",</w:t>
        <w:br/>
        <w:t xml:space="preserve"> "message": "Rate limit exceeded."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"code": "InternalError",</w:t>
        <w:br/>
        <w:t xml:space="preserve"> "title": "Internal server error",</w:t>
        <w:br/>
        <w:t xml:space="preserve"> "message": "An unexpected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channel resource wrapper.</w:t>
            </w:r>
          </w:p>
        </w:tc>
      </w:tr>
      <w:tr>
        <w:tc>
          <w:tcPr>
            <w:tcW w:type="dxa" w:w="2880"/>
          </w:tcPr>
          <w:p>
            <w:r>
              <w:t>data.id</w:t>
            </w:r>
          </w:p>
        </w:tc>
        <w:tc>
          <w:tcPr>
            <w:tcW w:type="dxa" w:w="2880"/>
          </w:tcPr>
          <w:p>
            <w:r>
              <w:t>string</w:t>
            </w:r>
          </w:p>
        </w:tc>
        <w:tc>
          <w:tcPr>
            <w:tcW w:type="dxa" w:w="2880"/>
          </w:tcPr>
          <w:p>
            <w:r>
              <w:t>Channel ID.</w:t>
            </w:r>
          </w:p>
        </w:tc>
      </w:tr>
      <w:tr>
        <w:tc>
          <w:tcPr>
            <w:tcW w:type="dxa" w:w="2880"/>
          </w:tcPr>
          <w:p>
            <w:r>
              <w:t>data.title</w:t>
            </w:r>
          </w:p>
        </w:tc>
        <w:tc>
          <w:tcPr>
            <w:tcW w:type="dxa" w:w="2880"/>
          </w:tcPr>
          <w:p>
            <w:r>
              <w:t>string</w:t>
            </w:r>
          </w:p>
        </w:tc>
        <w:tc>
          <w:tcPr>
            <w:tcW w:type="dxa" w:w="2880"/>
          </w:tcPr>
          <w:p>
            <w:r>
              <w:t>Channel title.</w:t>
            </w:r>
          </w:p>
        </w:tc>
      </w:tr>
      <w:tr>
        <w:tc>
          <w:tcPr>
            <w:tcW w:type="dxa" w:w="2880"/>
          </w:tcPr>
          <w:p>
            <w:r>
              <w:t>data.type</w:t>
            </w:r>
          </w:p>
        </w:tc>
        <w:tc>
          <w:tcPr>
            <w:tcW w:type="dxa" w:w="2880"/>
          </w:tcPr>
          <w:p>
            <w:r>
              <w:t>string</w:t>
            </w:r>
          </w:p>
        </w:tc>
        <w:tc>
          <w:tcPr>
            <w:tcW w:type="dxa" w:w="2880"/>
          </w:tcPr>
          <w:p>
            <w:r>
              <w:t>Resource type. Enum: channel.</w:t>
            </w:r>
          </w:p>
        </w:tc>
      </w:tr>
      <w:tr>
        <w:tc>
          <w:tcPr>
            <w:tcW w:type="dxa" w:w="2880"/>
          </w:tcPr>
          <w:p>
            <w:r>
              <w:t>data.created_at</w:t>
            </w:r>
          </w:p>
        </w:tc>
        <w:tc>
          <w:tcPr>
            <w:tcW w:type="dxa" w:w="2880"/>
          </w:tcPr>
          <w:p>
            <w:r>
              <w:t>string</w:t>
            </w:r>
          </w:p>
        </w:tc>
        <w:tc>
          <w:tcPr>
            <w:tcW w:type="dxa" w:w="2880"/>
          </w:tcPr>
          <w:p>
            <w:r>
              <w:t>Creation timestamp (string as returned by API).</w:t>
            </w:r>
          </w:p>
        </w:tc>
      </w:tr>
      <w:tr>
        <w:tc>
          <w:tcPr>
            <w:tcW w:type="dxa" w:w="2880"/>
          </w:tcPr>
          <w:p>
            <w:r>
              <w:t>data.deleted</w:t>
            </w:r>
          </w:p>
        </w:tc>
        <w:tc>
          <w:tcPr>
            <w:tcW w:type="dxa" w:w="2880"/>
          </w:tcPr>
          <w:p>
            <w:r>
              <w:t>boolean</w:t>
            </w:r>
          </w:p>
        </w:tc>
        <w:tc>
          <w:tcPr>
            <w:tcW w:type="dxa" w:w="2880"/>
          </w:tcPr>
          <w:p>
            <w:r>
              <w:t>Whether the channel is deleted.</w:t>
            </w:r>
          </w:p>
        </w:tc>
      </w:tr>
      <w:tr>
        <w:tc>
          <w:tcPr>
            <w:tcW w:type="dxa" w:w="2880"/>
          </w:tcPr>
          <w:p>
            <w:r>
              <w:t>data.folder</w:t>
            </w:r>
          </w:p>
        </w:tc>
        <w:tc>
          <w:tcPr>
            <w:tcW w:type="dxa" w:w="2880"/>
          </w:tcPr>
          <w:p>
            <w:r>
              <w:t>object | null</w:t>
            </w:r>
          </w:p>
        </w:tc>
        <w:tc>
          <w:tcPr>
            <w:tcW w:type="dxa" w:w="2880"/>
          </w:tcPr>
          <w:p>
            <w:r>
              <w:t>Folder reference containing the channel (nullable).</w:t>
            </w:r>
          </w:p>
        </w:tc>
      </w:tr>
      <w:tr>
        <w:tc>
          <w:tcPr>
            <w:tcW w:type="dxa" w:w="2880"/>
          </w:tcPr>
          <w:p>
            <w:r>
              <w:t>data.folder.id</w:t>
            </w:r>
          </w:p>
        </w:tc>
        <w:tc>
          <w:tcPr>
            <w:tcW w:type="dxa" w:w="2880"/>
          </w:tcPr>
          <w:p>
            <w:r>
              <w:t>string</w:t>
            </w:r>
          </w:p>
        </w:tc>
        <w:tc>
          <w:tcPr>
            <w:tcW w:type="dxa" w:w="2880"/>
          </w:tcPr>
          <w:p>
            <w:r>
              <w:t>Folder ID. Present when data.folder is not null.</w:t>
            </w:r>
          </w:p>
        </w:tc>
      </w:tr>
      <w:tr>
        <w:tc>
          <w:tcPr>
            <w:tcW w:type="dxa" w:w="2880"/>
          </w:tcPr>
          <w:p>
            <w:r>
              <w:t>data.topics</w:t>
            </w:r>
          </w:p>
        </w:tc>
        <w:tc>
          <w:tcPr>
            <w:tcW w:type="dxa" w:w="2880"/>
          </w:tcPr>
          <w:p>
            <w:r>
              <w:t>array</w:t>
            </w:r>
          </w:p>
        </w:tc>
        <w:tc>
          <w:tcPr>
            <w:tcW w:type="dxa" w:w="2880"/>
          </w:tcPr>
          <w:p>
            <w:r>
              <w:t>List of topics in the channel.</w:t>
            </w:r>
          </w:p>
        </w:tc>
      </w:tr>
      <w:tr>
        <w:tc>
          <w:tcPr>
            <w:tcW w:type="dxa" w:w="2880"/>
          </w:tcPr>
          <w:p>
            <w:r>
              <w:t>data.topics[].id</w:t>
            </w:r>
          </w:p>
        </w:tc>
        <w:tc>
          <w:tcPr>
            <w:tcW w:type="dxa" w:w="2880"/>
          </w:tcPr>
          <w:p>
            <w:r>
              <w:t>string</w:t>
            </w:r>
          </w:p>
        </w:tc>
        <w:tc>
          <w:tcPr>
            <w:tcW w:type="dxa" w:w="2880"/>
          </w:tcPr>
          <w:p>
            <w:r>
              <w:t>Topic ID.</w:t>
            </w:r>
          </w:p>
        </w:tc>
      </w:tr>
      <w:tr>
        <w:tc>
          <w:tcPr>
            <w:tcW w:type="dxa" w:w="2880"/>
          </w:tcPr>
          <w:p>
            <w:r>
              <w:t>data.topics[].title</w:t>
            </w:r>
          </w:p>
        </w:tc>
        <w:tc>
          <w:tcPr>
            <w:tcW w:type="dxa" w:w="2880"/>
          </w:tcPr>
          <w:p>
            <w:r>
              <w:t>string</w:t>
            </w:r>
          </w:p>
        </w:tc>
        <w:tc>
          <w:tcPr>
            <w:tcW w:type="dxa" w:w="2880"/>
          </w:tcPr>
          <w:p>
            <w:r>
              <w:t>Topic title.</w:t>
            </w:r>
          </w:p>
        </w:tc>
      </w:tr>
      <w:tr>
        <w:tc>
          <w:tcPr>
            <w:tcW w:type="dxa" w:w="2880"/>
          </w:tcPr>
          <w:p>
            <w:r>
              <w:t>data.topics[].description</w:t>
            </w:r>
          </w:p>
        </w:tc>
        <w:tc>
          <w:tcPr>
            <w:tcW w:type="dxa" w:w="2880"/>
          </w:tcPr>
          <w:p>
            <w:r>
              <w:t>string</w:t>
            </w:r>
          </w:p>
        </w:tc>
        <w:tc>
          <w:tcPr>
            <w:tcW w:type="dxa" w:w="2880"/>
          </w:tcPr>
          <w:p>
            <w:r>
              <w:t>Topic description.</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'https://dovetail.com/api/v1/channels/ch_123' \</w:t>
        <w:br/>
        <w:t xml:space="preserve"> --header 'Accept: application/json'</w:t>
      </w:r>
    </w:p>
    <w:p>
      <w:pPr>
        <w:pStyle w:val="Heading3"/>
      </w:pPr>
      <w:r>
        <w:t>Behavior</w:t>
      </w:r>
    </w:p>
    <w:p>
      <w:pPr>
        <w:pStyle w:val="ListBullet"/>
      </w:pPr>
      <w:r>
        <w:t>Validates the channel_id path parameter.</w:t>
      </w:r>
    </w:p>
    <w:p>
      <w:pPr>
        <w:pStyle w:val="ListBullet"/>
      </w:pPr>
      <w:r>
        <w:t>If authorized and found, returns the channel object in a data wrapper.</w:t>
      </w:r>
    </w:p>
    <w:p>
      <w:pPr>
        <w:pStyle w:val="ListBullet"/>
      </w:pPr>
      <w:r>
        <w:t>Returns an error response for validation issues, missing authorization/permissions, missing resource, rate limiting, or server errors.</w:t>
      </w:r>
    </w:p>
    <w:p>
      <w:pPr>
        <w:pStyle w:val="Heading3"/>
      </w:pPr>
      <w:r>
        <w:t>Notes</w:t>
      </w:r>
    </w:p>
    <w:p>
      <w:pPr>
        <w:pStyle w:val="ListBullet"/>
      </w:pPr>
      <w:r>
        <w:t>folder is nullable; when present it includes an id.</w:t>
      </w:r>
    </w:p>
    <w:p>
      <w:pPr>
        <w:pStyle w:val="ListBullet"/>
      </w:pPr>
      <w:r>
        <w:t>topics is returned as an array of objects with id, title, and description.</w:t>
      </w:r>
    </w:p>
    <w:p>
      <w:pPr>
        <w:pStyle w:val="Heading3"/>
      </w:pPr>
      <w:r>
        <w:t>Related channels actions</w:t>
      </w:r>
    </w:p>
    <w:p>
      <w:pPr>
        <w:pStyle w:val="ListBullet"/>
      </w:pPr>
      <w:r>
        <w:t>[POST] Create a Channel — /channels</w:t>
      </w:r>
    </w:p>
    <w:p>
      <w:pPr>
        <w:pStyle w:val="ListBullet"/>
      </w:pPr>
      <w:r>
        <w:t>[DELETE] Delete a Channel — /channels/{{channelId}}</w:t>
      </w:r>
    </w:p>
    <w:p>
      <w:pPr>
        <w:pStyle w:val="ListBullet"/>
      </w:pPr>
      <w:r>
        <w:t>[GET] List Channels — /channels</w:t>
      </w:r>
    </w:p>
    <w:p>
      <w:pPr>
        <w:pStyle w:val="ListBullet"/>
      </w:pPr>
      <w:r>
        <w:t>[PATCH] Update a Channel — /v1/channels/{{channelId}}</w:t>
      </w:r>
    </w:p>
    <w:p>
      <w:r>
        <w:br w:type="page"/>
      </w:r>
    </w:p>
    <w:p>
      <w:pPr>
        <w:pStyle w:val="Heading2"/>
      </w:pPr>
      <w:r>
        <w:t>6. [GET] List Channels</w:t>
      </w:r>
    </w:p>
    <w:p>
      <w:r>
        <w:rPr>
          <w:b/>
        </w:rPr>
        <w:t xml:space="preserve">Endpoint: </w:t>
      </w:r>
      <w:r>
        <w:rPr>
          <w:rFonts w:ascii="Courier New" w:hAnsi="Courier New"/>
          <w:sz w:val="18"/>
        </w:rPr>
        <w:t>/channels</w:t>
      </w:r>
    </w:p>
    <w:p>
      <w:pPr>
        <w:pStyle w:val="Heading3"/>
      </w:pPr>
      <w:r>
        <w:t>Prerequisites</w:t>
      </w:r>
    </w:p>
    <w:p>
      <w:pPr>
        <w:pStyle w:val="ListBullet"/>
      </w:pPr>
      <w:r>
        <w:t>Access to a Dovetail workspace with permission to view channels</w:t>
      </w:r>
    </w:p>
    <w:p>
      <w:pPr>
        <w:pStyle w:val="Heading3"/>
      </w:pPr>
      <w:r>
        <w:t>Method</w:t>
      </w:r>
    </w:p>
    <w:p>
      <w:r>
        <w:t>GET</w:t>
      </w:r>
    </w:p>
    <w:p>
      <w:pPr>
        <w:pStyle w:val="Heading3"/>
      </w:pPr>
      <w:r>
        <w:t>URL</w:t>
      </w:r>
    </w:p>
    <w:p>
      <w:r>
        <w:t>https://dovetail.com/api/v1/channels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channels associated with a workspace. Supports pagination, filtering by folder, and sorting.</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object</w:t>
            </w:r>
          </w:p>
        </w:tc>
        <w:tc>
          <w:tcPr>
            <w:tcW w:type="dxa" w:w="2880"/>
          </w:tcPr>
          <w:p>
            <w:r>
              <w:t>Pagination object. Uses deepObject formatting. See https://developers.dovetail.com/docs/pagination. Defaults to { "limit": 100 }.</w:t>
            </w:r>
          </w:p>
        </w:tc>
      </w:tr>
      <w:tr>
        <w:tc>
          <w:tcPr>
            <w:tcW w:type="dxa" w:w="2880"/>
          </w:tcPr>
          <w:p>
            <w:r>
              <w:t>page.start_cursor</w:t>
            </w:r>
          </w:p>
        </w:tc>
        <w:tc>
          <w:tcPr>
            <w:tcW w:type="dxa" w:w="2880"/>
          </w:tcPr>
          <w:p>
            <w:r>
              <w:t>string</w:t>
            </w:r>
          </w:p>
        </w:tc>
        <w:tc>
          <w:tcPr>
            <w:tcW w:type="dxa" w:w="2880"/>
          </w:tcPr>
          <w:p>
            <w:r>
              <w:t>Cursor to start from when paginating.</w:t>
            </w:r>
          </w:p>
        </w:tc>
      </w:tr>
      <w:tr>
        <w:tc>
          <w:tcPr>
            <w:tcW w:type="dxa" w:w="2880"/>
          </w:tcPr>
          <w:p>
            <w:r>
              <w:t>page.limit</w:t>
            </w:r>
          </w:p>
        </w:tc>
        <w:tc>
          <w:tcPr>
            <w:tcW w:type="dxa" w:w="2880"/>
          </w:tcPr>
          <w:p>
            <w:r>
              <w:t>integer | null</w:t>
            </w:r>
          </w:p>
        </w:tc>
        <w:tc>
          <w:tcPr>
            <w:tcW w:type="dxa" w:w="2880"/>
          </w:tcPr>
          <w:p>
            <w:r>
              <w:t>Max number of records to return. Default: 100. Min: 0. Max: 100. Nullable.</w:t>
            </w:r>
          </w:p>
        </w:tc>
      </w:tr>
      <w:tr>
        <w:tc>
          <w:tcPr>
            <w:tcW w:type="dxa" w:w="2880"/>
          </w:tcPr>
          <w:p>
            <w:r>
              <w:t>filter</w:t>
            </w:r>
          </w:p>
        </w:tc>
        <w:tc>
          <w:tcPr>
            <w:tcW w:type="dxa" w:w="2880"/>
          </w:tcPr>
          <w:p>
            <w:r>
              <w:t>object</w:t>
            </w:r>
          </w:p>
        </w:tc>
        <w:tc>
          <w:tcPr>
            <w:tcW w:type="dxa" w:w="2880"/>
          </w:tcPr>
          <w:p>
            <w:r>
              <w:t>Filter object. Uses deepObject formatting. See https://developers.dovetail.com/docs/filters. additionalProperties: false (only documented filter fields are allowed).</w:t>
            </w:r>
          </w:p>
        </w:tc>
      </w:tr>
      <w:tr>
        <w:tc>
          <w:tcPr>
            <w:tcW w:type="dxa" w:w="2880"/>
          </w:tcPr>
          <w:p>
            <w:r>
              <w:t>filter.folder_id</w:t>
            </w:r>
          </w:p>
        </w:tc>
        <w:tc>
          <w:tcPr>
            <w:tcW w:type="dxa" w:w="2880"/>
          </w:tcPr>
          <w:p>
            <w:r>
              <w:t>string | string[]</w:t>
            </w:r>
          </w:p>
        </w:tc>
        <w:tc>
          <w:tcPr>
            <w:tcW w:type="dxa" w:w="2880"/>
          </w:tcPr>
          <w:p>
            <w:r>
              <w:t>Unique identifier(s) of the associated folder(s).</w:t>
            </w:r>
          </w:p>
        </w:tc>
      </w:tr>
      <w:tr>
        <w:tc>
          <w:tcPr>
            <w:tcW w:type="dxa" w:w="2880"/>
          </w:tcPr>
          <w:p>
            <w:r>
              <w:t>sort</w:t>
            </w:r>
          </w:p>
        </w:tc>
        <w:tc>
          <w:tcPr>
            <w:tcW w:type="dxa" w:w="2880"/>
          </w:tcPr>
          <w:p>
            <w:r>
              <w:t>string | string[]</w:t>
            </w:r>
          </w:p>
        </w:tc>
        <w:tc>
          <w:tcPr>
            <w:tcW w:type="dxa" w:w="2880"/>
          </w:tcPr>
          <w:p>
            <w:r>
              <w:t>Sort order(s). Default: created_at:desc. Allowed values: created_at:asc, created_at:desc, title:asc, title:desc. See https://developers.dovetail.com/docs/sort.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"chn_123",</w:t>
        <w:br/>
        <w:t xml:space="preserve"> "title": "Customer interviews",</w:t>
        <w:br/>
        <w:t xml:space="preserve"> "type": "channel",</w:t>
        <w:br/>
        <w:t xml:space="preserve"> "created_at": "2024-01-15T10:30:00Z",</w:t>
        <w:br/>
        <w:t xml:space="preserve"> "deleted": false,</w:t>
        <w:br/>
        <w:t xml:space="preserve"> "folder": {</w:t>
        <w:br/>
        <w:t xml:space="preserve"> "id": "fld_456"</w:t>
        <w:br/>
        <w:t xml:space="preserve"> }</w:t>
        <w:br/>
        <w:t xml:space="preserve"> }</w:t>
        <w:br/>
        <w:t xml:space="preserve"> ],</w:t>
        <w:br/>
        <w:t xml:space="preserve"> "page": {</w:t>
        <w:br/>
        <w:t xml:space="preserve"> "total_count": 1,</w:t>
        <w:br/>
        <w:t xml:space="preserve"> "has_more": false,</w:t>
        <w:br/>
        <w:t xml:space="preserve"> "next_cursor":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"ValidationError",</w:t>
        <w:br/>
        <w:t xml:space="preserve"> "title": "Contract violation",</w:t>
        <w:br/>
        <w:t xml:space="preserve"> "message": "Invalid parameter",</w:t>
        <w:br/>
        <w:t xml:space="preserve"> "path": "query.sort"</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"Unauthorized",</w:t>
        <w:br/>
        <w:t xml:space="preserve"> "message": "Authentication required"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"message": "You do not have access to this resource"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 Found",</w:t>
        <w:br/>
        <w:t xml:space="preserve"> "message": "Resource not found"</w:t>
        <w:br/>
        <w:t xml:space="preserve"> }</w:t>
        <w:br/>
        <w:t xml:space="preserve"> ]</w:t>
        <w:br/>
        <w:t>}</w:t>
      </w:r>
    </w:p>
    <w:p>
      <w:pPr>
        <w:pStyle w:val="Heading3"/>
      </w:pPr>
      <w:r>
        <w:t>Error Response (422 Unprocessable Content)</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"Unprocessable Content",</w:t>
        <w:br/>
        <w:t xml:space="preserve"> "message": "Unable to process the request"</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 Many Requests",</w:t>
        <w:br/>
        <w:t xml:space="preserve"> "message": "Rate limit exceeded"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"code": "InternalError",</w:t>
        <w:br/>
        <w:t xml:space="preserve"> "title": "Internal server error",</w:t>
        <w:br/>
        <w:t xml:space="preserve"> "message": "An unexpected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channels.</w:t>
            </w:r>
          </w:p>
        </w:tc>
      </w:tr>
      <w:tr>
        <w:tc>
          <w:tcPr>
            <w:tcW w:type="dxa" w:w="2880"/>
          </w:tcPr>
          <w:p>
            <w:r>
              <w:t>data[].id</w:t>
            </w:r>
          </w:p>
        </w:tc>
        <w:tc>
          <w:tcPr>
            <w:tcW w:type="dxa" w:w="2880"/>
          </w:tcPr>
          <w:p>
            <w:r>
              <w:t>string</w:t>
            </w:r>
          </w:p>
        </w:tc>
        <w:tc>
          <w:tcPr>
            <w:tcW w:type="dxa" w:w="2880"/>
          </w:tcPr>
          <w:p>
            <w:r>
              <w:t>Channel ID.</w:t>
            </w:r>
          </w:p>
        </w:tc>
      </w:tr>
      <w:tr>
        <w:tc>
          <w:tcPr>
            <w:tcW w:type="dxa" w:w="2880"/>
          </w:tcPr>
          <w:p>
            <w:r>
              <w:t>data[].title</w:t>
            </w:r>
          </w:p>
        </w:tc>
        <w:tc>
          <w:tcPr>
            <w:tcW w:type="dxa" w:w="2880"/>
          </w:tcPr>
          <w:p>
            <w:r>
              <w:t>string</w:t>
            </w:r>
          </w:p>
        </w:tc>
        <w:tc>
          <w:tcPr>
            <w:tcW w:type="dxa" w:w="2880"/>
          </w:tcPr>
          <w:p>
            <w:r>
              <w:t>Channel title.</w:t>
            </w:r>
          </w:p>
        </w:tc>
      </w:tr>
      <w:tr>
        <w:tc>
          <w:tcPr>
            <w:tcW w:type="dxa" w:w="2880"/>
          </w:tcPr>
          <w:p>
            <w:r>
              <w:t>data[].type</w:t>
            </w:r>
          </w:p>
        </w:tc>
        <w:tc>
          <w:tcPr>
            <w:tcW w:type="dxa" w:w="2880"/>
          </w:tcPr>
          <w:p>
            <w:r>
              <w:t>string</w:t>
            </w:r>
          </w:p>
        </w:tc>
        <w:tc>
          <w:tcPr>
            <w:tcW w:type="dxa" w:w="2880"/>
          </w:tcPr>
          <w:p>
            <w:r>
              <w:t>Resource type. Enum: channel.</w:t>
            </w:r>
          </w:p>
        </w:tc>
      </w:tr>
      <w:tr>
        <w:tc>
          <w:tcPr>
            <w:tcW w:type="dxa" w:w="2880"/>
          </w:tcPr>
          <w:p>
            <w:r>
              <w:t>data[].created_at</w:t>
            </w:r>
          </w:p>
        </w:tc>
        <w:tc>
          <w:tcPr>
            <w:tcW w:type="dxa" w:w="2880"/>
          </w:tcPr>
          <w:p>
            <w:r>
              <w:t>string</w:t>
            </w:r>
          </w:p>
        </w:tc>
        <w:tc>
          <w:tcPr>
            <w:tcW w:type="dxa" w:w="2880"/>
          </w:tcPr>
          <w:p>
            <w:r>
              <w:t>Timestamp when the channel was created.</w:t>
            </w:r>
          </w:p>
        </w:tc>
      </w:tr>
      <w:tr>
        <w:tc>
          <w:tcPr>
            <w:tcW w:type="dxa" w:w="2880"/>
          </w:tcPr>
          <w:p>
            <w:r>
              <w:t>data[].deleted</w:t>
            </w:r>
          </w:p>
        </w:tc>
        <w:tc>
          <w:tcPr>
            <w:tcW w:type="dxa" w:w="2880"/>
          </w:tcPr>
          <w:p>
            <w:r>
              <w:t>boolean</w:t>
            </w:r>
          </w:p>
        </w:tc>
        <w:tc>
          <w:tcPr>
            <w:tcW w:type="dxa" w:w="2880"/>
          </w:tcPr>
          <w:p>
            <w:r>
              <w:t>Whether the channel is deleted.</w:t>
            </w:r>
          </w:p>
        </w:tc>
      </w:tr>
      <w:tr>
        <w:tc>
          <w:tcPr>
            <w:tcW w:type="dxa" w:w="2880"/>
          </w:tcPr>
          <w:p>
            <w:r>
              <w:t>data[].folder</w:t>
            </w:r>
          </w:p>
        </w:tc>
        <w:tc>
          <w:tcPr>
            <w:tcW w:type="dxa" w:w="2880"/>
          </w:tcPr>
          <w:p>
            <w:r>
              <w:t>object | null</w:t>
            </w:r>
          </w:p>
        </w:tc>
        <w:tc>
          <w:tcPr>
            <w:tcW w:type="dxa" w:w="2880"/>
          </w:tcPr>
          <w:p>
            <w:r>
              <w:t>Associated folder object, if any. Nullable.</w:t>
            </w:r>
          </w:p>
        </w:tc>
      </w:tr>
      <w:tr>
        <w:tc>
          <w:tcPr>
            <w:tcW w:type="dxa" w:w="2880"/>
          </w:tcPr>
          <w:p>
            <w:r>
              <w:t>data[].folder.id</w:t>
            </w:r>
          </w:p>
        </w:tc>
        <w:tc>
          <w:tcPr>
            <w:tcW w:type="dxa" w:w="2880"/>
          </w:tcPr>
          <w:p>
            <w:r>
              <w:t>string</w:t>
            </w:r>
          </w:p>
        </w:tc>
        <w:tc>
          <w:tcPr>
            <w:tcW w:type="dxa" w:w="2880"/>
          </w:tcPr>
          <w:p>
            <w:r>
              <w:t>Folder ID. Present when folder is not null.</w:t>
            </w:r>
          </w:p>
        </w:tc>
      </w:tr>
      <w:tr>
        <w:tc>
          <w:tcPr>
            <w:tcW w:type="dxa" w:w="2880"/>
          </w:tcPr>
          <w:p>
            <w:r>
              <w:t>page</w:t>
            </w:r>
          </w:p>
        </w:tc>
        <w:tc>
          <w:tcPr>
            <w:tcW w:type="dxa" w:w="2880"/>
          </w:tcPr>
          <w:p>
            <w:r>
              <w:t>object</w:t>
            </w:r>
          </w:p>
        </w:tc>
        <w:tc>
          <w:tcPr>
            <w:tcW w:type="dxa" w:w="2880"/>
          </w:tcPr>
          <w:p>
            <w:r>
              <w:t>Pagination metadata.</w:t>
            </w:r>
          </w:p>
        </w:tc>
      </w:tr>
      <w:tr>
        <w:tc>
          <w:tcPr>
            <w:tcW w:type="dxa" w:w="2880"/>
          </w:tcPr>
          <w:p>
            <w:r>
              <w:t>page.total_count</w:t>
            </w:r>
          </w:p>
        </w:tc>
        <w:tc>
          <w:tcPr>
            <w:tcW w:type="dxa" w:w="2880"/>
          </w:tcPr>
          <w:p>
            <w:r>
              <w:t>number</w:t>
            </w:r>
          </w:p>
        </w:tc>
        <w:tc>
          <w:tcPr>
            <w:tcW w:type="dxa" w:w="2880"/>
          </w:tcPr>
          <w:p>
            <w:r>
              <w:t>Total number of channels available.</w:t>
            </w:r>
          </w:p>
        </w:tc>
      </w:tr>
      <w:tr>
        <w:tc>
          <w:tcPr>
            <w:tcW w:type="dxa" w:w="2880"/>
          </w:tcPr>
          <w:p>
            <w:r>
              <w:t>page.has_more</w:t>
            </w:r>
          </w:p>
        </w:tc>
        <w:tc>
          <w:tcPr>
            <w:tcW w:type="dxa" w:w="2880"/>
          </w:tcPr>
          <w:p>
            <w:r>
              <w:t>boolean</w:t>
            </w:r>
          </w:p>
        </w:tc>
        <w:tc>
          <w:tcPr>
            <w:tcW w:type="dxa" w:w="2880"/>
          </w:tcPr>
          <w:p>
            <w:r>
              <w:t>Whether more results are available.</w:t>
            </w:r>
          </w:p>
        </w:tc>
      </w:tr>
      <w:tr>
        <w:tc>
          <w:tcPr>
            <w:tcW w:type="dxa" w:w="2880"/>
          </w:tcPr>
          <w:p>
            <w:r>
              <w:t>page.next_cursor</w:t>
            </w:r>
          </w:p>
        </w:tc>
        <w:tc>
          <w:tcPr>
            <w:tcW w:type="dxa" w:w="2880"/>
          </w:tcPr>
          <w:p>
            <w:r>
              <w:t>string | null</w:t>
            </w:r>
          </w:p>
        </w:tc>
        <w:tc>
          <w:tcPr>
            <w:tcW w:type="dxa" w:w="2880"/>
          </w:tcPr>
          <w:p>
            <w:r>
              <w:t>Cursor for the next page, if any. Nullable.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filter.folder_id</w:t>
            </w:r>
          </w:p>
        </w:tc>
        <w:tc>
          <w:tcPr>
            <w:tcW w:type="dxa" w:w="2880"/>
          </w:tcPr>
          <w:p>
            <w:r>
              <w:t>string | string[]</w:t>
            </w:r>
          </w:p>
        </w:tc>
        <w:tc>
          <w:tcPr>
            <w:tcW w:type="dxa" w:w="2880"/>
          </w:tcPr>
          <w:p>
            <w:r>
              <w:t>Unique identifier(s) of the associated folder(s).</w:t>
            </w:r>
          </w:p>
        </w:tc>
      </w:tr>
    </w:tbl>
    <w:p/>
    <w:p>
      <w:pPr>
        <w:pStyle w:val="Heading3"/>
      </w:pPr>
      <w:r>
        <w:t>Available Sorting Options</w:t>
      </w:r>
    </w:p>
    <w:p>
      <w:pPr>
        <w:pStyle w:val="ListBullet"/>
      </w:pPr>
      <w:r>
        <w:t>created_at:asc</w:t>
      </w:r>
    </w:p>
    <w:p>
      <w:pPr>
        <w:pStyle w:val="ListBullet"/>
      </w:pPr>
      <w:r>
        <w:t>created_at:desc (default)</w:t>
      </w:r>
    </w:p>
    <w:p>
      <w:pPr>
        <w:pStyle w:val="ListBullet"/>
      </w:pPr>
      <w:r>
        <w:t>title:asc</w:t>
      </w:r>
    </w:p>
    <w:p>
      <w:pPr>
        <w:pStyle w:val="ListBullet"/>
      </w:pPr>
      <w:r>
        <w:t>title:desc</w:t>
      </w:r>
    </w:p>
    <w:p>
      <w:pPr>
        <w:pStyle w:val="Heading3"/>
      </w:pPr>
      <w:r>
        <w:t>Sample Request</w:t>
      </w:r>
    </w:p>
    <w:p>
      <w:r>
        <w:rPr>
          <w:b/>
          <w:color w:val="666666"/>
          <w:sz w:val="16"/>
        </w:rPr>
        <w:t>[bash]</w:t>
      </w:r>
    </w:p>
    <w:p>
      <w:pPr>
        <w:shd w:fill="F2F2F2" w:val="clear"/>
      </w:pPr>
      <w:r>
        <w:rPr>
          <w:rFonts w:ascii="Courier New" w:hAnsi="Courier New"/>
          <w:sz w:val="17"/>
        </w:rPr>
        <w:t>curl -i --location 'https://dovetail.com/api/v1/channels?sort=created_at:desc' \</w:t>
        <w:br/>
        <w:t xml:space="preserve"> --header 'Accept: application/json'</w:t>
      </w:r>
    </w:p>
    <w:p>
      <w:pPr>
        <w:pStyle w:val="Heading3"/>
      </w:pPr>
      <w:r>
        <w:t>Example Usage</w:t>
      </w:r>
    </w:p>
    <w:p>
      <w:pPr>
        <w:pStyle w:val="Heading3"/>
      </w:pPr>
      <w:r>
        <w:t>Example 1: Default listing (first page, default limit)</w:t>
      </w:r>
    </w:p>
    <w:p>
      <w:r>
        <w:rPr>
          <w:b/>
          <w:color w:val="666666"/>
          <w:sz w:val="16"/>
        </w:rPr>
        <w:t>[bash]</w:t>
      </w:r>
    </w:p>
    <w:p>
      <w:pPr>
        <w:shd w:fill="F2F2F2" w:val="clear"/>
      </w:pPr>
      <w:r>
        <w:rPr>
          <w:rFonts w:ascii="Courier New" w:hAnsi="Courier New"/>
          <w:sz w:val="17"/>
        </w:rPr>
        <w:t>curl -sS --location 'https://dovetail.com/api/v1/channels' \</w:t>
        <w:br/>
        <w:t xml:space="preserve"> --header 'Accept: application/json'</w:t>
      </w:r>
    </w:p>
    <w:p>
      <w:pPr>
        <w:pStyle w:val="Heading3"/>
      </w:pPr>
      <w:r>
        <w:t>Example 2: Paginate with a cursor and smaller limit</w:t>
      </w:r>
    </w:p>
    <w:p>
      <w:r>
        <w:rPr>
          <w:b/>
          <w:color w:val="666666"/>
          <w:sz w:val="16"/>
        </w:rPr>
        <w:t>[bash]</w:t>
      </w:r>
    </w:p>
    <w:p>
      <w:pPr>
        <w:shd w:fill="F2F2F2" w:val="clear"/>
      </w:pPr>
      <w:r>
        <w:rPr>
          <w:rFonts w:ascii="Courier New" w:hAnsi="Courier New"/>
          <w:sz w:val="17"/>
        </w:rPr>
        <w:t>curl -sS --location 'https://dovetail.com/api/v1/channels?page[start_cursor]=cur_abc123&amp;page[limit]=25' \</w:t>
        <w:br/>
        <w:t xml:space="preserve"> --header 'Accept: application/json'</w:t>
      </w:r>
    </w:p>
    <w:p>
      <w:pPr>
        <w:pStyle w:val="Heading3"/>
      </w:pPr>
      <w:r>
        <w:t>Example 3: Filter by folder and sort by title</w:t>
      </w:r>
    </w:p>
    <w:p>
      <w:r>
        <w:rPr>
          <w:b/>
          <w:color w:val="666666"/>
          <w:sz w:val="16"/>
        </w:rPr>
        <w:t>[bash]</w:t>
      </w:r>
    </w:p>
    <w:p>
      <w:pPr>
        <w:shd w:fill="F2F2F2" w:val="clear"/>
      </w:pPr>
      <w:r>
        <w:rPr>
          <w:rFonts w:ascii="Courier New" w:hAnsi="Courier New"/>
          <w:sz w:val="17"/>
        </w:rPr>
        <w:t>curl -sS --location 'https://dovetail.com/api/v1/channels?filter[folder_id]=fld_456&amp;sort=title:asc' \</w:t>
        <w:br/>
        <w:t xml:space="preserve"> --header 'Accept: application/json'</w:t>
      </w:r>
    </w:p>
    <w:p>
      <w:pPr>
        <w:pStyle w:val="Heading3"/>
      </w:pPr>
      <w:r>
        <w:t>Behavior</w:t>
      </w:r>
    </w:p>
    <w:p>
      <w:pPr>
        <w:pStyle w:val="ListBullet"/>
      </w:pPr>
      <w:r>
        <w:t>Applies filter (if provided) to constrain results.</w:t>
      </w:r>
    </w:p>
    <w:p>
      <w:pPr>
        <w:pStyle w:val="ListBullet"/>
      </w:pPr>
      <w:r>
        <w:t>Sorts results using sort (or defaults to created_at:desc).</w:t>
      </w:r>
    </w:p>
    <w:p>
      <w:pPr>
        <w:pStyle w:val="ListBullet"/>
      </w:pPr>
      <w:r>
        <w:t>Returns up to page.limit results and pagination metadata (page.has_more, page.next_cursor).</w:t>
      </w:r>
    </w:p>
    <w:p>
      <w:pPr>
        <w:pStyle w:val="Heading3"/>
      </w:pPr>
      <w:r>
        <w:t>Notes</w:t>
      </w:r>
    </w:p>
    <w:p>
      <w:pPr>
        <w:pStyle w:val="ListBullet"/>
      </w:pPr>
      <w:r>
        <w:t>Query parameters page and filter use deepObject-style encoding (e.g., page[limit]=100, filter[folder_id]=...).</w:t>
      </w:r>
    </w:p>
    <w:p>
      <w:pPr>
        <w:pStyle w:val="ListBullet"/>
      </w:pPr>
      <w:r>
        <w:t>sort can be a single value or an array of allowed sort values.</w:t>
      </w:r>
    </w:p>
    <w:p>
      <w:pPr>
        <w:pStyle w:val="Heading3"/>
      </w:pPr>
      <w:r>
        <w:t>Error Handling</w:t>
      </w:r>
    </w:p>
    <w:p>
      <w:pPr>
        <w:pStyle w:val="ListBullet"/>
      </w:pPr>
      <w:r>
        <w:t>400: Contract/validation violation for query parameters (e.g., invalid sort value or invalid filter shape).</w:t>
      </w:r>
    </w:p>
    <w:p>
      <w:pPr>
        <w:pStyle w:val="ListBullet"/>
      </w:pPr>
      <w:r>
        <w:t>401: Unauthorized.</w:t>
      </w:r>
    </w:p>
    <w:p>
      <w:pPr>
        <w:pStyle w:val="ListBullet"/>
      </w:pPr>
      <w:r>
        <w:t>403: Forbidden.</w:t>
      </w:r>
    </w:p>
    <w:p>
      <w:pPr>
        <w:pStyle w:val="ListBullet"/>
      </w:pPr>
      <w:r>
        <w:t>404: Not found.</w:t>
      </w:r>
    </w:p>
    <w:p>
      <w:pPr>
        <w:pStyle w:val="ListBullet"/>
      </w:pPr>
      <w:r>
        <w:t>422: Unprocessable content.</w:t>
      </w:r>
    </w:p>
    <w:p>
      <w:pPr>
        <w:pStyle w:val="ListBullet"/>
      </w:pPr>
      <w:r>
        <w:t>429: Too many requests (rate limited).</w:t>
      </w:r>
    </w:p>
    <w:p>
      <w:pPr>
        <w:pStyle w:val="ListBullet"/>
      </w:pPr>
      <w:r>
        <w:t>500: Internal server error.</w:t>
      </w:r>
    </w:p>
    <w:p>
      <w:pPr>
        <w:pStyle w:val="Heading3"/>
      </w:pPr>
      <w:r>
        <w:t>Related channels actions</w:t>
      </w:r>
    </w:p>
    <w:p>
      <w:pPr>
        <w:pStyle w:val="ListBullet"/>
      </w:pPr>
      <w:r>
        <w:t>[POST] Create a Channel — /channels</w:t>
      </w:r>
    </w:p>
    <w:p>
      <w:pPr>
        <w:pStyle w:val="ListBullet"/>
      </w:pPr>
      <w:r>
        <w:t>[DELETE] Delete a Channel — /channels/{{channelId}}</w:t>
      </w:r>
    </w:p>
    <w:p>
      <w:pPr>
        <w:pStyle w:val="ListBullet"/>
      </w:pPr>
      <w:r>
        <w:t>[GET] Get a Channel — /channels/{{channelId}}</w:t>
      </w:r>
    </w:p>
    <w:p>
      <w:pPr>
        <w:pStyle w:val="ListBullet"/>
      </w:pPr>
      <w:r>
        <w:t>[PATCH] Update a Channel — /v1/channels/{{channelId}}</w:t>
      </w:r>
    </w:p>
    <w:p>
      <w:r>
        <w:br w:type="page"/>
      </w:r>
    </w:p>
    <w:p>
      <w:pPr>
        <w:pStyle w:val="Heading2"/>
      </w:pPr>
      <w:r>
        <w:t>7. [PATCH] Update a Channel</w:t>
      </w:r>
    </w:p>
    <w:p>
      <w:r>
        <w:rPr>
          <w:b/>
        </w:rPr>
        <w:t xml:space="preserve">Endpoint: </w:t>
      </w:r>
      <w:r>
        <w:rPr>
          <w:rFonts w:ascii="Courier New" w:hAnsi="Courier New"/>
          <w:sz w:val="18"/>
        </w:rPr>
        <w:t>/v1/channels/{{channelId}}</w:t>
      </w:r>
    </w:p>
    <w:p>
      <w:pPr>
        <w:pStyle w:val="Heading3"/>
      </w:pPr>
      <w:r>
        <w:t>Prerequisites</w:t>
      </w:r>
    </w:p>
    <w:p>
      <w:pPr>
        <w:pStyle w:val="ListBullet"/>
      </w:pPr>
      <w:r>
        <w:t>Must have the relevant permissions to update the channel (may depend on permissions on the channel, its parent, or your user role)</w:t>
      </w:r>
    </w:p>
    <w:p>
      <w:pPr>
        <w:pStyle w:val="Heading3"/>
      </w:pPr>
      <w:r>
        <w:t>Method</w:t>
      </w:r>
    </w:p>
    <w:p>
      <w:r>
        <w:t>PATCH</w:t>
      </w:r>
    </w:p>
    <w:p>
      <w:pPr>
        <w:pStyle w:val="Heading3"/>
      </w:pPr>
      <w:r>
        <w:t>URL</w:t>
      </w:r>
    </w:p>
    <w:p>
      <w:r>
        <w:t>https://dovetail.com/api/v1/channels/{{channel_id}}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channel and returns the updated channel object.</w:t>
      </w:r>
    </w:p>
    <w:p>
      <w:pPr>
        <w:pStyle w:val="Heading3"/>
      </w:pPr>
      <w:r>
        <w:t>Enforcement Rules</w:t>
      </w:r>
    </w:p>
    <w:p>
      <w:pPr>
        <w:pStyle w:val="ListBullet"/>
      </w:pPr>
      <w:r>
        <w:t>The channel_id path parameter must always be present.</w:t>
      </w:r>
    </w:p>
    <w:p>
      <w:pPr>
        <w:pStyle w:val="ListBullet"/>
      </w:pPr>
      <w:r>
        <w:t>Always construct the path as /v1/channels/{{channel_id}}, where {{channel_id}} is a non-empty string.</w:t>
      </w:r>
    </w:p>
    <w:p>
      <w:pPr>
        <w:pStyle w:val="ListBullet"/>
      </w:pPr>
      <w:r>
        <w:t>Do not call the API with a missing or empty channel_id (e.g., avoid /v1/channels/).</w:t>
      </w:r>
    </w:p>
    <w:p>
      <w:pPr>
        <w:pStyle w:val="ListBullet"/>
      </w:pPr>
      <w:r>
        <w:t>When executing the action, ensure to send Path Parameters in the URL,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/v1/channels/ch_123</w:t>
        <w:br/>
        <w:t>/v1/channels/0d7b9a2f-2c7d-4f2b-9d3b-1b2c3d4e5f6a</w:t>
      </w:r>
    </w:p>
    <w:p>
      <w:pPr>
        <w:pStyle w:val="Heading3"/>
      </w:pPr>
      <w:r>
        <w:t>Invalid Examples</w:t>
      </w:r>
    </w:p>
    <w:p>
      <w:r>
        <w:rPr>
          <w:b/>
          <w:color w:val="666666"/>
          <w:sz w:val="16"/>
        </w:rPr>
        <w:t>[http]</w:t>
      </w:r>
    </w:p>
    <w:p>
      <w:pPr>
        <w:shd w:fill="F2F2F2" w:val="clear"/>
      </w:pPr>
      <w:r>
        <w:rPr>
          <w:rFonts w:ascii="Courier New" w:hAnsi="Courier New"/>
          <w:sz w:val="17"/>
        </w:rPr>
        <w:t>/v1/channels/</w:t>
        <w:br/>
        <w:t>/v1/channels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Unique identifier of the channel.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channel's title. Max length: 200.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The channel's context, used to set the channel's main goal or purpose. Max length: 10000.</w:t>
            </w:r>
          </w:p>
        </w:tc>
      </w:tr>
    </w:tbl>
    <w:p/>
    <w:p>
      <w:pPr>
        <w:pStyle w:val="Heading3"/>
      </w:pPr>
      <w:r>
        <w:t>Response</w:t>
      </w:r>
    </w:p>
    <w:p>
      <w:pPr>
        <w:pStyle w:val="Heading3"/>
      </w:pPr>
      <w:r>
        <w:t>Success Response (200)</w:t>
      </w:r>
    </w:p>
    <w:p>
      <w:r>
        <w:rPr>
          <w:b/>
          <w:color w:val="666666"/>
          <w:sz w:val="16"/>
        </w:rPr>
        <w:t>[json]</w:t>
      </w:r>
    </w:p>
    <w:p>
      <w:pPr>
        <w:shd w:fill="F2F2F2" w:val="clear"/>
      </w:pPr>
      <w:r>
        <w:rPr>
          <w:rFonts w:ascii="Courier New" w:hAnsi="Courier New"/>
          <w:sz w:val="17"/>
        </w:rPr>
        <w:t>{</w:t>
        <w:br/>
        <w:t xml:space="preserve"> "data": {</w:t>
        <w:br/>
        <w:t xml:space="preserve"> "id": "ch_123",</w:t>
        <w:br/>
        <w:t xml:space="preserve"> "title": "My channel",</w:t>
        <w:br/>
        <w:t xml:space="preserve"> "updated_at": "2026-03-14T12:34:56Z"</w:t>
        <w:br/>
        <w:t xml:space="preserve"> }</w:t>
        <w:br/>
        <w:t>}</w:t>
      </w:r>
    </w:p>
    <w:p>
      <w:pPr>
        <w:pStyle w:val="Heading3"/>
      </w:pPr>
      <w:r>
        <w:t>Error Response (400)</w:t>
      </w:r>
    </w:p>
    <w:p>
      <w:r>
        <w:rPr>
          <w:b/>
          <w:color w:val="666666"/>
          <w:sz w:val="16"/>
        </w:rPr>
        <w:t>[json]</w:t>
      </w:r>
    </w:p>
    <w:p>
      <w:pPr>
        <w:shd w:fill="F2F2F2" w:val="clear"/>
      </w:pPr>
      <w:r>
        <w:rPr>
          <w:rFonts w:ascii="Courier New" w:hAnsi="Courier New"/>
          <w:sz w:val="17"/>
        </w:rPr>
        <w:t>{</w:t>
        <w:br/>
        <w:t xml:space="preserve"> "errors": [</w:t>
        <w:br/>
        <w:t xml:space="preserve"> {</w:t>
        <w:br/>
        <w:t xml:space="preserve"> "code": "ValidationError",</w:t>
        <w:br/>
        <w:t xml:space="preserve"> "title": "Contract violation",</w:t>
        <w:br/>
        <w:t xml:space="preserve"> "message": "title is required",</w:t>
        <w:br/>
        <w:t xml:space="preserve"> "path": "/title"</w:t>
        <w:br/>
        <w:t xml:space="preserve"> }</w:t>
        <w:br/>
        <w:t xml:space="preserve"> ]</w:t>
        <w:br/>
        <w:t>}</w:t>
      </w:r>
    </w:p>
    <w:p>
      <w:pPr>
        <w:pStyle w:val="Heading3"/>
      </w:pPr>
      <w:r>
        <w:t>Error Response (401)</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"Unauthorized",</w:t>
        <w:br/>
        <w:t xml:space="preserve"> "message": "Authentication required"</w:t>
        <w:br/>
        <w:t xml:space="preserve"> }</w:t>
        <w:br/>
        <w:t xml:space="preserve"> ]</w:t>
        <w:br/>
        <w:t>}</w:t>
      </w:r>
    </w:p>
    <w:p>
      <w:pPr>
        <w:pStyle w:val="Heading3"/>
      </w:pPr>
      <w:r>
        <w:t>Error Response (403)</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"message": "You do not have permission to perform this action"</w:t>
        <w:br/>
        <w:t xml:space="preserve"> }</w:t>
        <w:br/>
        <w:t xml:space="preserve"> ]</w:t>
        <w:br/>
        <w:t>}</w:t>
      </w:r>
    </w:p>
    <w:p>
      <w:pPr>
        <w:pStyle w:val="Heading3"/>
      </w:pPr>
      <w:r>
        <w:t>Error Response (404)</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"NotFound",</w:t>
        <w:br/>
        <w:t xml:space="preserve"> "message": "Channel not found"</w:t>
        <w:br/>
        <w:t xml:space="preserve"> }</w:t>
        <w:br/>
        <w:t xml:space="preserve"> ]</w:t>
        <w:br/>
        <w:t>}</w:t>
      </w:r>
    </w:p>
    <w:p>
      <w:pPr>
        <w:pStyle w:val="Heading3"/>
      </w:pPr>
      <w:r>
        <w:t>Error Response (422)</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"UnprocessableContent",</w:t>
        <w:br/>
        <w:t xml:space="preserve"> "message": "Request body could not be processed"</w:t>
        <w:br/>
        <w:t xml:space="preserve"> }</w:t>
        <w:br/>
        <w:t xml:space="preserve"> ]</w:t>
        <w:br/>
        <w:t>}</w:t>
      </w:r>
    </w:p>
    <w:p>
      <w:pPr>
        <w:pStyle w:val="Heading3"/>
      </w:pPr>
      <w:r>
        <w:t>Error Response (429)</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"TooManyRequests",</w:t>
        <w:br/>
        <w:t xml:space="preserve"> "message": "Rate limit exceeded"</w:t>
        <w:br/>
        <w:t xml:space="preserve"> }</w:t>
        <w:br/>
        <w:t xml:space="preserve"> ]</w:t>
        <w:br/>
        <w:t>}</w:t>
      </w:r>
    </w:p>
    <w:p>
      <w:pPr>
        <w:pStyle w:val="Heading3"/>
      </w:pPr>
      <w:r>
        <w:t>Error Response (500)</w:t>
      </w:r>
    </w:p>
    <w:p>
      <w:r>
        <w:rPr>
          <w:b/>
          <w:color w:val="666666"/>
          <w:sz w:val="16"/>
        </w:rPr>
        <w:t>[json]</w:t>
      </w:r>
    </w:p>
    <w:p>
      <w:pPr>
        <w:shd w:fill="F2F2F2" w:val="clear"/>
      </w:pPr>
      <w:r>
        <w:rPr>
          <w:rFonts w:ascii="Courier New" w:hAnsi="Courier New"/>
          <w:sz w:val="17"/>
        </w:rPr>
        <w:t>{</w:t>
        <w:br/>
        <w:t xml:space="preserve"> "errors": [</w:t>
        <w:br/>
        <w:t xml:space="preserve"> {</w:t>
        <w:br/>
        <w:t xml:space="preserve"> "code": "InternalError",</w:t>
        <w:br/>
        <w:t xml:space="preserve"> "title": "Internal server error",</w:t>
        <w:br/>
        <w:t xml:space="preserve"> "message": "An unexpected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channel object.</w:t>
            </w:r>
          </w:p>
        </w:tc>
      </w:tr>
      <w:tr>
        <w:tc>
          <w:tcPr>
            <w:tcW w:type="dxa" w:w="2880"/>
          </w:tcPr>
          <w:p>
            <w:r>
              <w:t>data.id</w:t>
            </w:r>
          </w:p>
        </w:tc>
        <w:tc>
          <w:tcPr>
            <w:tcW w:type="dxa" w:w="2880"/>
          </w:tcPr>
          <w:p>
            <w:r>
              <w:t>string</w:t>
            </w:r>
          </w:p>
        </w:tc>
        <w:tc>
          <w:tcPr>
            <w:tcW w:type="dxa" w:w="2880"/>
          </w:tcPr>
          <w:p>
            <w:r>
              <w:t>Channel identifier.</w:t>
            </w:r>
          </w:p>
        </w:tc>
      </w:tr>
      <w:tr>
        <w:tc>
          <w:tcPr>
            <w:tcW w:type="dxa" w:w="2880"/>
          </w:tcPr>
          <w:p>
            <w:r>
              <w:t>data.title</w:t>
            </w:r>
          </w:p>
        </w:tc>
        <w:tc>
          <w:tcPr>
            <w:tcW w:type="dxa" w:w="2880"/>
          </w:tcPr>
          <w:p>
            <w:r>
              <w:t>string</w:t>
            </w:r>
          </w:p>
        </w:tc>
        <w:tc>
          <w:tcPr>
            <w:tcW w:type="dxa" w:w="2880"/>
          </w:tcPr>
          <w:p>
            <w:r>
              <w:t>Channel title.</w:t>
            </w:r>
          </w:p>
        </w:tc>
      </w:tr>
      <w:tr>
        <w:tc>
          <w:tcPr>
            <w:tcW w:type="dxa" w:w="2880"/>
          </w:tcPr>
          <w:p>
            <w:r>
              <w:t>data.updated_at</w:t>
            </w:r>
          </w:p>
        </w:tc>
        <w:tc>
          <w:tcPr>
            <w:tcW w:type="dxa" w:w="2880"/>
          </w:tcPr>
          <w:p>
            <w:r>
              <w:t>string</w:t>
            </w:r>
          </w:p>
        </w:tc>
        <w:tc>
          <w:tcPr>
            <w:tcW w:type="dxa" w:w="2880"/>
          </w:tcPr>
          <w:p>
            <w:r>
              <w:t>Timestamp when the channel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'https://dovetail.com/api/v1/channels/ch_123' \</w:t>
        <w:br/>
        <w:t xml:space="preserve"> --header 'Accept: application/json' \</w:t>
        <w:br/>
        <w:t xml:space="preserve"> --header 'Content-Type: application/json' \</w:t>
        <w:br/>
        <w:t xml:space="preserve"> --data '{</w:t>
        <w:br/>
        <w:t xml:space="preserve"> "title": "My channel",</w:t>
        <w:br/>
        <w:t xml:space="preserve"> "context": "Understanding customer feedback and improving product features"</w:t>
        <w:br/>
        <w:t xml:space="preserve">  }'</w:t>
      </w:r>
    </w:p>
    <w:p>
      <w:pPr>
        <w:pStyle w:val="Heading3"/>
      </w:pPr>
      <w:r>
        <w:t>Example Usage</w:t>
      </w:r>
    </w:p>
    <w:p>
      <w:pPr>
        <w:pStyle w:val="Heading3"/>
      </w:pPr>
      <w:r>
        <w:t>Example 1: Update title only</w:t>
      </w:r>
    </w:p>
    <w:p>
      <w:r>
        <w:rPr>
          <w:b/>
          <w:color w:val="666666"/>
          <w:sz w:val="16"/>
        </w:rPr>
        <w:t>[bash]</w:t>
      </w:r>
    </w:p>
    <w:p>
      <w:pPr>
        <w:shd w:fill="F2F2F2" w:val="clear"/>
      </w:pPr>
      <w:r>
        <w:rPr>
          <w:rFonts w:ascii="Courier New" w:hAnsi="Courier New"/>
          <w:sz w:val="17"/>
        </w:rPr>
        <w:t>curl -i --request PATCH 'https://dovetail.com/api/v1/channels/ch_123' \</w:t>
        <w:br/>
        <w:t xml:space="preserve"> --header 'Accept: application/json' \</w:t>
        <w:br/>
        <w:t xml:space="preserve"> --header 'Content-Type: application/json' \</w:t>
        <w:br/>
        <w:t xml:space="preserve"> --data '{</w:t>
        <w:br/>
        <w:t xml:space="preserve"> "title": "New channel title"</w:t>
        <w:br/>
        <w:t xml:space="preserve">  }'</w:t>
      </w:r>
    </w:p>
    <w:p>
      <w:pPr>
        <w:pStyle w:val="Heading3"/>
      </w:pPr>
      <w:r>
        <w:t>Example 2: Update title and context</w:t>
      </w:r>
    </w:p>
    <w:p>
      <w:r>
        <w:rPr>
          <w:b/>
          <w:color w:val="666666"/>
          <w:sz w:val="16"/>
        </w:rPr>
        <w:t>[bash]</w:t>
      </w:r>
    </w:p>
    <w:p>
      <w:pPr>
        <w:shd w:fill="F2F2F2" w:val="clear"/>
      </w:pPr>
      <w:r>
        <w:rPr>
          <w:rFonts w:ascii="Courier New" w:hAnsi="Courier New"/>
          <w:sz w:val="17"/>
        </w:rPr>
        <w:t>curl -i --request PATCH 'https://dovetail.com/api/v1/channels/ch_123' \</w:t>
        <w:br/>
        <w:t xml:space="preserve"> --header 'Accept: application/json' \</w:t>
        <w:br/>
        <w:t xml:space="preserve"> --header 'Content-Type: application/json' \</w:t>
        <w:br/>
        <w:t xml:space="preserve"> --data '{</w:t>
        <w:br/>
        <w:t xml:space="preserve"> "title": "My channel",</w:t>
        <w:br/>
        <w:t xml:space="preserve"> "context": "Updated channel purpose and guidelines"</w:t>
        <w:br/>
        <w:t xml:space="preserve">  }'</w:t>
      </w:r>
    </w:p>
    <w:p>
      <w:pPr>
        <w:pStyle w:val="Heading3"/>
      </w:pPr>
      <w:r>
        <w:t>Behavior</w:t>
      </w:r>
    </w:p>
    <w:p>
      <w:pPr>
        <w:pStyle w:val="ListBullet"/>
      </w:pPr>
      <w:r>
        <w:t>Validates channel_id is present in the URL path.</w:t>
      </w:r>
    </w:p>
    <w:p>
      <w:pPr>
        <w:pStyle w:val="ListBullet"/>
      </w:pPr>
      <w:r>
        <w:t>Validates the request body against constraints (e.g., title required; max lengths).</w:t>
      </w:r>
    </w:p>
    <w:p>
      <w:pPr>
        <w:pStyle w:val="ListBullet"/>
      </w:pPr>
      <w:r>
        <w:t>Updates the channel.</w:t>
      </w:r>
    </w:p>
    <w:p>
      <w:pPr>
        <w:pStyle w:val="ListBullet"/>
      </w:pPr>
      <w:r>
        <w:t>Returns the updated channel object in the data envelope.</w:t>
      </w:r>
    </w:p>
    <w:p>
      <w:pPr>
        <w:pStyle w:val="Heading3"/>
      </w:pPr>
      <w:r>
        <w:t>Notes</w:t>
      </w:r>
    </w:p>
    <w:p>
      <w:pPr>
        <w:pStyle w:val="ListBullet"/>
      </w:pPr>
      <w:r>
        <w:t>title is required even for a PATCH request, per the schema shown.</w:t>
      </w:r>
    </w:p>
    <w:p>
      <w:pPr>
        <w:pStyle w:val="ListBullet"/>
      </w:pPr>
      <w:r>
        <w:t>Server supports application/json request and response bodies.</w:t>
      </w:r>
    </w:p>
    <w:p>
      <w:pPr>
        <w:pStyle w:val="Heading3"/>
      </w:pPr>
      <w:r>
        <w:t>Error Handling</w:t>
      </w:r>
    </w:p>
    <w:p>
      <w:pPr>
        <w:pStyle w:val="ListBullet"/>
      </w:pPr>
      <w:r>
        <w:t>400: Invalid operation or contract/validation violation (may include path pointing to the offending field).</w:t>
      </w:r>
    </w:p>
    <w:p>
      <w:pPr>
        <w:pStyle w:val="ListBullet"/>
      </w:pPr>
      <w:r>
        <w:t>401: Unauthorized.</w:t>
      </w:r>
    </w:p>
    <w:p>
      <w:pPr>
        <w:pStyle w:val="ListBullet"/>
      </w:pPr>
      <w:r>
        <w:t>403: Forbidden (insufficient permissions).</w:t>
      </w:r>
    </w:p>
    <w:p>
      <w:pPr>
        <w:pStyle w:val="ListBullet"/>
      </w:pPr>
      <w:r>
        <w:t>404: Channel not found.</w:t>
      </w:r>
    </w:p>
    <w:p>
      <w:pPr>
        <w:pStyle w:val="ListBullet"/>
      </w:pPr>
      <w:r>
        <w:t>422: Unprocessable content.</w:t>
      </w:r>
    </w:p>
    <w:p>
      <w:pPr>
        <w:pStyle w:val="ListBullet"/>
      </w:pPr>
      <w:r>
        <w:t>429: Too many requests (rate limited).</w:t>
      </w:r>
    </w:p>
    <w:p>
      <w:pPr>
        <w:pStyle w:val="ListBullet"/>
      </w:pPr>
      <w:r>
        <w:t>500: Internal server error.</w:t>
      </w:r>
    </w:p>
    <w:p>
      <w:pPr>
        <w:pStyle w:val="Heading3"/>
      </w:pPr>
      <w:r>
        <w:t>Related channels actions</w:t>
      </w:r>
    </w:p>
    <w:p>
      <w:pPr>
        <w:pStyle w:val="ListBullet"/>
      </w:pPr>
      <w:r>
        <w:t>[POST] Create a Channel — /channels</w:t>
      </w:r>
    </w:p>
    <w:p>
      <w:pPr>
        <w:pStyle w:val="ListBullet"/>
      </w:pPr>
      <w:r>
        <w:t>[DELETE] Delete a Channel — /channels/{{channelId}}</w:t>
      </w:r>
    </w:p>
    <w:p>
      <w:pPr>
        <w:pStyle w:val="ListBullet"/>
      </w:pPr>
      <w:r>
        <w:t>[GET] Get a Channel — /channels/{{channelId}}</w:t>
      </w:r>
    </w:p>
    <w:p>
      <w:pPr>
        <w:pStyle w:val="ListBullet"/>
      </w:pPr>
      <w:r>
        <w:t>[GET] List Channels — /channels</w:t>
      </w:r>
    </w:p>
    <w:p>
      <w:r>
        <w:br w:type="page"/>
      </w:r>
    </w:p>
    <w:p>
      <w:pPr>
        <w:pStyle w:val="Heading2"/>
      </w:pPr>
      <w:r>
        <w:t>8. [GET] Get a Contact by ID</w:t>
      </w:r>
    </w:p>
    <w:p>
      <w:r>
        <w:rPr>
          <w:b/>
        </w:rPr>
        <w:t xml:space="preserve">Endpoint: </w:t>
      </w:r>
      <w:r>
        <w:rPr>
          <w:rFonts w:ascii="Courier New" w:hAnsi="Courier New"/>
          <w:sz w:val="18"/>
        </w:rPr>
        <w:t>/contacts/{{contactId}}</w:t>
      </w:r>
    </w:p>
    <w:p>
      <w:pPr>
        <w:pStyle w:val="Heading3"/>
      </w:pPr>
      <w:r>
        <w:t>Prerequisites</w:t>
      </w:r>
    </w:p>
    <w:p>
      <w:pPr>
        <w:pStyle w:val="ListBullet"/>
      </w:pPr>
      <w:r>
        <w:t>Must have the relevant permissions required to access Contacts (may include permissions on the contact object itself or its parent, or having the correct user role)</w:t>
      </w:r>
    </w:p>
    <w:p>
      <w:pPr>
        <w:pStyle w:val="Heading3"/>
      </w:pPr>
      <w:r>
        <w:t>Method</w:t>
      </w:r>
    </w:p>
    <w:p>
      <w:r>
        <w:t>GET</w:t>
      </w:r>
    </w:p>
    <w:p>
      <w:pPr>
        <w:pStyle w:val="Heading3"/>
      </w:pPr>
      <w:r>
        <w:t>URL</w:t>
      </w:r>
    </w:p>
    <w:p>
      <w:r>
        <w:t>https://dovetail.com/api/v1/contacts/{{contact_id}}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contact resource by its unique identifier.</w:t>
      </w:r>
    </w:p>
    <w:p>
      <w:pPr>
        <w:pStyle w:val="Heading3"/>
      </w:pPr>
      <w:r>
        <w:t>Enforcement Rules</w:t>
      </w:r>
    </w:p>
    <w:p>
      <w:pPr>
        <w:pStyle w:val="ListBullet"/>
      </w:pPr>
      <w:r>
        <w:t>The contact_id path parameter must always be present.</w:t>
      </w:r>
    </w:p>
    <w:p>
      <w:pPr>
        <w:pStyle w:val="ListBullet"/>
      </w:pPr>
      <w:r>
        <w:t>If the user provides a contact_id, use that value directly.</w:t>
      </w:r>
    </w:p>
    <w:p>
      <w:pPr>
        <w:pStyle w:val="ListBullet"/>
      </w:pPr>
      <w:r>
        <w:t>Do not call the API with a missing or empty contact_id (e.g., avoid /v1/contacts/).</w:t>
      </w:r>
    </w:p>
    <w:p>
      <w:pPr>
        <w:pStyle w:val="ListBullet"/>
      </w:pPr>
      <w:r>
        <w:t>Always construct the path as /v1/contacts/{{contact_id}}, where {{contact_id}} is a non-empty string.</w:t>
      </w:r>
    </w:p>
    <w:p>
      <w:pPr>
        <w:pStyle w:val="ListBullet"/>
      </w:pPr>
      <w:r>
        <w:t>Do not infer or guess the contact_id beyond the user's input.</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/v1/contacts/cont_123</w:t>
        <w:br/>
        <w:t>/v1/contacts/9f2a1c0e-7b5e-4c2e-9e3a-1a2b3c4d5e6f</w:t>
      </w:r>
    </w:p>
    <w:p>
      <w:pPr>
        <w:pStyle w:val="Heading3"/>
      </w:pPr>
      <w:r>
        <w:t>Invalid Examples</w:t>
      </w:r>
    </w:p>
    <w:p>
      <w:r>
        <w:rPr>
          <w:b/>
          <w:color w:val="666666"/>
          <w:sz w:val="16"/>
        </w:rPr>
        <w:t>[http]</w:t>
      </w:r>
    </w:p>
    <w:p>
      <w:pPr>
        <w:shd w:fill="F2F2F2" w:val="clear"/>
      </w:pPr>
      <w:r>
        <w:rPr>
          <w:rFonts w:ascii="Courier New" w:hAnsi="Courier New"/>
          <w:sz w:val="17"/>
        </w:rPr>
        <w:t>/v1/contacts/</w:t>
        <w:br/>
        <w:t>/v1/contacts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Unique identifier of the contact.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"cont_123",</w:t>
        <w:br/>
        <w:t xml:space="preserve"> "name": "Alex Johnson",</w:t>
        <w:br/>
        <w:t xml:space="preserve"> "created_at": "2024-01-15T10:30:00Z",</w:t>
        <w:br/>
        <w:t xml:space="preserve"> "fields": [</w:t>
        <w:br/>
        <w:t xml:space="preserve"> {</w:t>
        <w:br/>
        <w:t xml:space="preserve"> "label": "Email",</w:t>
        <w:br/>
        <w:t xml:space="preserve"> "value": "alex.johnson@example.com",</w:t>
        <w:br/>
        <w:t xml:space="preserve"> "type": "EMAIL"</w:t>
        <w:br/>
        <w:t xml:space="preserve"> },</w:t>
        <w:br/>
        <w:t xml:space="preserve"> {</w:t>
        <w:br/>
        <w:t xml:space="preserve"> "label": "NPS",</w:t>
        <w:br/>
        <w:t xml:space="preserve"> "value": 9,</w:t>
        <w:br/>
        <w:t xml:space="preserve"> "type": "NPS"</w:t>
        <w:br/>
        <w:t xml:space="preserve"> },</w:t>
        <w:br/>
        <w:t xml:space="preserve"> {</w:t>
        <w:br/>
        <w:t xml:space="preserve"> "label": "Subscribed",</w:t>
        <w:br/>
        <w:t xml:space="preserve"> "value": true,</w:t>
        <w:br/>
        <w:t xml:space="preserve"> "type": "BOOLEAN"</w:t>
        <w:br/>
        <w:t xml:space="preserve"> },</w:t>
        <w:br/>
        <w:t xml:space="preserve"> {</w:t>
        <w:br/>
        <w:t xml:space="preserve"> "label": "Tags",</w:t>
        <w:br/>
        <w:t xml:space="preserve"> "value": ["customer", "beta"],</w:t>
        <w:br/>
        <w:t xml:space="preserve"> "type": "SELECT"</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"ValidationError",</w:t>
        <w:br/>
        <w:t xml:space="preserve"> "title": "Contract violation",</w:t>
        <w:br/>
        <w:t xml:space="preserve"> "message": "Invalid contact_id",</w:t>
        <w:br/>
        <w:t xml:space="preserve"> "path": "contact_id"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"Unauthorized",</w:t>
        <w:br/>
        <w:t xml:space="preserve"> "message": "Authentication required"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"message": "You do not have access to this resource"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 Found",</w:t>
        <w:br/>
        <w:t xml:space="preserve"> "message": "Contact not found"</w:t>
        <w:br/>
        <w:t xml:space="preserve"> }</w:t>
        <w:br/>
        <w:t xml:space="preserve"> ]</w:t>
        <w:br/>
        <w:t>}</w:t>
      </w:r>
    </w:p>
    <w:p>
      <w:pPr>
        <w:pStyle w:val="Heading3"/>
      </w:pPr>
      <w:r>
        <w:t>Error Response (422 Unprocessable Content)</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"Unprocessable Content",</w:t>
        <w:br/>
        <w:t xml:space="preserve"> "message": "Request could not be processed"</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 Many Requests",</w:t>
        <w:br/>
        <w:t xml:space="preserve"> "message": "Rate limit exceeded"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"code": "InternalError",</w:t>
        <w:br/>
        <w:t xml:space="preserve"> "title": "Internal server error",</w:t>
        <w:br/>
        <w:t xml:space="preserve"> "message": "An unexpected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contact object.</w:t>
            </w:r>
          </w:p>
        </w:tc>
      </w:tr>
      <w:tr>
        <w:tc>
          <w:tcPr>
            <w:tcW w:type="dxa" w:w="2880"/>
          </w:tcPr>
          <w:p>
            <w:r>
              <w:t>data.id</w:t>
            </w:r>
          </w:p>
        </w:tc>
        <w:tc>
          <w:tcPr>
            <w:tcW w:type="dxa" w:w="2880"/>
          </w:tcPr>
          <w:p>
            <w:r>
              <w:t>string</w:t>
            </w:r>
          </w:p>
        </w:tc>
        <w:tc>
          <w:tcPr>
            <w:tcW w:type="dxa" w:w="2880"/>
          </w:tcPr>
          <w:p>
            <w:r>
              <w:t>Contact ID.</w:t>
            </w:r>
          </w:p>
        </w:tc>
      </w:tr>
      <w:tr>
        <w:tc>
          <w:tcPr>
            <w:tcW w:type="dxa" w:w="2880"/>
          </w:tcPr>
          <w:p>
            <w:r>
              <w:t>data.name</w:t>
            </w:r>
          </w:p>
        </w:tc>
        <w:tc>
          <w:tcPr>
            <w:tcW w:type="dxa" w:w="2880"/>
          </w:tcPr>
          <w:p>
            <w:r>
              <w:t>string</w:t>
            </w:r>
          </w:p>
        </w:tc>
        <w:tc>
          <w:tcPr>
            <w:tcW w:type="dxa" w:w="2880"/>
          </w:tcPr>
          <w:p>
            <w:r>
              <w:t>Contact name. Nullable.</w:t>
            </w:r>
          </w:p>
        </w:tc>
      </w:tr>
      <w:tr>
        <w:tc>
          <w:tcPr>
            <w:tcW w:type="dxa" w:w="2880"/>
          </w:tcPr>
          <w:p>
            <w:r>
              <w:t>data.created_at</w:t>
            </w:r>
          </w:p>
        </w:tc>
        <w:tc>
          <w:tcPr>
            <w:tcW w:type="dxa" w:w="2880"/>
          </w:tcPr>
          <w:p>
            <w:r>
              <w:t>string</w:t>
            </w:r>
          </w:p>
        </w:tc>
        <w:tc>
          <w:tcPr>
            <w:tcW w:type="dxa" w:w="2880"/>
          </w:tcPr>
          <w:p>
            <w:r>
              <w:t>Contact creation timestamp.</w:t>
            </w:r>
          </w:p>
        </w:tc>
      </w:tr>
      <w:tr>
        <w:tc>
          <w:tcPr>
            <w:tcW w:type="dxa" w:w="2880"/>
          </w:tcPr>
          <w:p>
            <w:r>
              <w:t>data.fields</w:t>
            </w:r>
          </w:p>
        </w:tc>
        <w:tc>
          <w:tcPr>
            <w:tcW w:type="dxa" w:w="2880"/>
          </w:tcPr>
          <w:p>
            <w:r>
              <w:t>array</w:t>
            </w:r>
          </w:p>
        </w:tc>
        <w:tc>
          <w:tcPr>
            <w:tcW w:type="dxa" w:w="2880"/>
          </w:tcPr>
          <w:p>
            <w:r>
              <w:t>Array of contact fields.</w:t>
            </w:r>
          </w:p>
        </w:tc>
      </w:tr>
      <w:tr>
        <w:tc>
          <w:tcPr>
            <w:tcW w:type="dxa" w:w="2880"/>
          </w:tcPr>
          <w:p>
            <w:r>
              <w:t>data.fields[].label</w:t>
            </w:r>
          </w:p>
        </w:tc>
        <w:tc>
          <w:tcPr>
            <w:tcW w:type="dxa" w:w="2880"/>
          </w:tcPr>
          <w:p>
            <w:r>
              <w:t>string</w:t>
            </w:r>
          </w:p>
        </w:tc>
        <w:tc>
          <w:tcPr>
            <w:tcW w:type="dxa" w:w="2880"/>
          </w:tcPr>
          <w:p>
            <w:r>
              <w:t>Field label.</w:t>
            </w:r>
          </w:p>
        </w:tc>
      </w:tr>
      <w:tr>
        <w:tc>
          <w:tcPr>
            <w:tcW w:type="dxa" w:w="2880"/>
          </w:tcPr>
          <w:p>
            <w:r>
              <w:t>data.fields[].value</w:t>
            </w:r>
          </w:p>
        </w:tc>
        <w:tc>
          <w:tcPr>
            <w:tcW w:type="dxa" w:w="2880"/>
          </w:tcPr>
          <w:p>
            <w:r>
              <w:t>string | boolean | number | array</w:t>
            </w:r>
          </w:p>
        </w:tc>
        <w:tc>
          <w:tcPr>
            <w:tcW w:type="dxa" w:w="2880"/>
          </w:tcPr>
          <w:p>
            <w:r>
              <w:t>Field value. Nullable. When an array, items are strings.</w:t>
            </w:r>
          </w:p>
        </w:tc>
      </w:tr>
      <w:tr>
        <w:tc>
          <w:tcPr>
            <w:tcW w:type="dxa" w:w="2880"/>
          </w:tcPr>
          <w:p>
            <w:r>
              <w:t>data.fields[].type</w:t>
            </w:r>
          </w:p>
        </w:tc>
        <w:tc>
          <w:tcPr>
            <w:tcW w:type="dxa" w:w="2880"/>
          </w:tcPr>
          <w:p>
            <w:r>
              <w:t>string</w:t>
            </w:r>
          </w:p>
        </w:tc>
        <w:tc>
          <w:tcPr>
            <w:tcW w:type="dxa" w:w="2880"/>
          </w:tcPr>
          <w:p>
            <w:r>
              <w:t>Field type. One of: BOOLEAN, DATETIME, EMAIL, NPS, NUMBER, PERSON, PHONE, SELECT, TEXT, URL. (Documentation note: used when creating a new field; omit when referencing an existing field.)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'https://dovetail.com/api/v1/contacts/cont_123' \</w:t>
        <w:br/>
        <w:t xml:space="preserve"> --header 'Accept: application/json'</w:t>
      </w:r>
    </w:p>
    <w:p>
      <w:pPr>
        <w:pStyle w:val="Heading3"/>
      </w:pPr>
      <w:r>
        <w:t>Behavior</w:t>
      </w:r>
    </w:p>
    <w:p>
      <w:pPr>
        <w:pStyle w:val="ListBullet"/>
      </w:pPr>
      <w:r>
        <w:t>Validates the contact_id path parameter.</w:t>
      </w:r>
    </w:p>
    <w:p>
      <w:pPr>
        <w:pStyle w:val="ListBullet"/>
      </w:pPr>
      <w:r>
        <w:t>If authorized and the contact exists, returns the contact in a top-level data object.</w:t>
      </w:r>
    </w:p>
    <w:p>
      <w:pPr>
        <w:pStyle w:val="ListBullet"/>
      </w:pPr>
      <w:r>
        <w:t>On failure, returns an errors array with an error code, title, and (where provided) message and other details.</w:t>
      </w:r>
    </w:p>
    <w:p>
      <w:pPr>
        <w:pStyle w:val="Heading3"/>
      </w:pPr>
      <w:r>
        <w:t>Notes</w:t>
      </w:r>
    </w:p>
    <w:p>
      <w:pPr>
        <w:pStyle w:val="ListBullet"/>
      </w:pPr>
      <w:r>
        <w:t>The API may require specific permissions on the contact or its parent resource, and/or an appropriate user role.</w:t>
      </w:r>
    </w:p>
    <w:p>
      <w:pPr>
        <w:pStyle w:val="Heading3"/>
      </w:pPr>
      <w:r>
        <w:t>Related contacts actions</w:t>
      </w:r>
    </w:p>
    <w:p>
      <w:pPr>
        <w:pStyle w:val="ListBullet"/>
      </w:pPr>
      <w:r>
        <w:t>[POST] Create Contact — /contacts</w:t>
      </w:r>
    </w:p>
    <w:p>
      <w:pPr>
        <w:pStyle w:val="ListBullet"/>
      </w:pPr>
      <w:r>
        <w:t>[GET] List Contacts — /contacts</w:t>
      </w:r>
    </w:p>
    <w:p>
      <w:pPr>
        <w:pStyle w:val="ListBullet"/>
      </w:pPr>
      <w:r>
        <w:t>[PATCH] Update a Contact — /v1/contacts/{{contactId}}</w:t>
      </w:r>
    </w:p>
    <w:p>
      <w:r>
        <w:br w:type="page"/>
      </w:r>
    </w:p>
    <w:p>
      <w:pPr>
        <w:pStyle w:val="Heading2"/>
      </w:pPr>
      <w:r>
        <w:t>9. [GET] List Workspace Data</w:t>
      </w:r>
    </w:p>
    <w:p>
      <w:r>
        <w:rPr>
          <w:b/>
        </w:rPr>
        <w:t xml:space="preserve">Endpoint: </w:t>
      </w:r>
      <w:r>
        <w:rPr>
          <w:rFonts w:ascii="Courier New" w:hAnsi="Courier New"/>
          <w:sz w:val="18"/>
        </w:rPr>
        <w:t>/data</w:t>
      </w:r>
    </w:p>
    <w:p>
      <w:pPr>
        <w:pStyle w:val="Heading3"/>
      </w:pPr>
      <w:r>
        <w:t>Prerequisites</w:t>
      </w:r>
    </w:p>
    <w:p>
      <w:pPr>
        <w:pStyle w:val="ListBullet"/>
      </w:pPr>
      <w:r>
        <w:t>Access to a Dovetail workspace and permission to read workspace data</w:t>
      </w:r>
    </w:p>
    <w:p>
      <w:pPr>
        <w:pStyle w:val="Heading3"/>
      </w:pPr>
      <w:r>
        <w:t>Method</w:t>
      </w:r>
    </w:p>
    <w:p>
      <w:r>
        <w:t>GET</w:t>
      </w:r>
    </w:p>
    <w:p>
      <w:pPr>
        <w:pStyle w:val="Heading3"/>
      </w:pPr>
      <w:r>
        <w:t>URL</w:t>
      </w:r>
    </w:p>
    <w:p>
      <w:r>
        <w:t>https://dovetail.com/api/v1/data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data associated with a workspace. Supports cursor-based pagination, filtering, and sorting.</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object</w:t>
            </w:r>
          </w:p>
        </w:tc>
        <w:tc>
          <w:tcPr>
            <w:tcW w:type="dxa" w:w="2880"/>
          </w:tcPr>
          <w:p>
            <w:r>
              <w:t>Pagination object (sent as a query parameter, deepObject style). See Pagination docs. Default: { "limit": 100 }.</w:t>
            </w:r>
          </w:p>
        </w:tc>
      </w:tr>
      <w:tr>
        <w:tc>
          <w:tcPr>
            <w:tcW w:type="dxa" w:w="2880"/>
          </w:tcPr>
          <w:p>
            <w:r>
              <w:t>page.start_cursor</w:t>
            </w:r>
          </w:p>
        </w:tc>
        <w:tc>
          <w:tcPr>
            <w:tcW w:type="dxa" w:w="2880"/>
          </w:tcPr>
          <w:p>
            <w:r>
              <w:t>string</w:t>
            </w:r>
          </w:p>
        </w:tc>
        <w:tc>
          <w:tcPr>
            <w:tcW w:type="dxa" w:w="2880"/>
          </w:tcPr>
          <w:p>
            <w:r>
              <w:t>Cursor to start from (used to fetch the next page).</w:t>
            </w:r>
          </w:p>
        </w:tc>
      </w:tr>
      <w:tr>
        <w:tc>
          <w:tcPr>
            <w:tcW w:type="dxa" w:w="2880"/>
          </w:tcPr>
          <w:p>
            <w:r>
              <w:t>page.limit</w:t>
            </w:r>
          </w:p>
        </w:tc>
        <w:tc>
          <w:tcPr>
            <w:tcW w:type="dxa" w:w="2880"/>
          </w:tcPr>
          <w:p>
            <w:r>
              <w:t>integer | null</w:t>
            </w:r>
          </w:p>
        </w:tc>
        <w:tc>
          <w:tcPr>
            <w:tcW w:type="dxa" w:w="2880"/>
          </w:tcPr>
          <w:p>
            <w:r>
              <w:t>Max number of records to return. Min: 0, Max: 100, Default: 100, Nullable.</w:t>
            </w:r>
          </w:p>
        </w:tc>
      </w:tr>
      <w:tr>
        <w:tc>
          <w:tcPr>
            <w:tcW w:type="dxa" w:w="2880"/>
          </w:tcPr>
          <w:p>
            <w:r>
              <w:t>filter</w:t>
            </w:r>
          </w:p>
        </w:tc>
        <w:tc>
          <w:tcPr>
            <w:tcW w:type="dxa" w:w="2880"/>
          </w:tcPr>
          <w:p>
            <w:r>
              <w:t>object</w:t>
            </w:r>
          </w:p>
        </w:tc>
        <w:tc>
          <w:tcPr>
            <w:tcW w:type="dxa" w:w="2880"/>
          </w:tcPr>
          <w:p>
            <w:r>
              <w:t>Filter object (sent as a query parameter, deepObject style). See Filters docs. additionalProperties: false (only documented filter fields are allowed).</w:t>
            </w:r>
          </w:p>
        </w:tc>
      </w:tr>
      <w:tr>
        <w:tc>
          <w:tcPr>
            <w:tcW w:type="dxa" w:w="2880"/>
          </w:tcPr>
          <w:p>
            <w:r>
              <w:t>filter.created_at</w:t>
            </w:r>
          </w:p>
        </w:tc>
        <w:tc>
          <w:tcPr>
            <w:tcW w:type="dxa" w:w="2880"/>
          </w:tcPr>
          <w:p>
            <w:r>
              <w:t>object</w:t>
            </w:r>
          </w:p>
        </w:tc>
        <w:tc>
          <w:tcPr>
            <w:tcW w:type="dxa" w:w="2880"/>
          </w:tcPr>
          <w:p>
            <w:r>
              <w:t>Filter by created date/time using operators. Operator pairs are mutually exclusive (e.g., cannot send both gt and gte).</w:t>
            </w:r>
          </w:p>
        </w:tc>
      </w:tr>
      <w:tr>
        <w:tc>
          <w:tcPr>
            <w:tcW w:type="dxa" w:w="2880"/>
          </w:tcPr>
          <w:p>
            <w:r>
              <w:t>filter.created_at.gt</w:t>
            </w:r>
          </w:p>
        </w:tc>
        <w:tc>
          <w:tcPr>
            <w:tcW w:type="dxa" w:w="2880"/>
          </w:tcPr>
          <w:p>
            <w:r>
              <w:t>string (date-time) | null</w:t>
            </w:r>
          </w:p>
        </w:tc>
        <w:tc>
          <w:tcPr>
            <w:tcW w:type="dxa" w:w="2880"/>
          </w:tcPr>
          <w:p>
            <w:r>
              <w:t>Greater than operator.</w:t>
            </w:r>
          </w:p>
        </w:tc>
      </w:tr>
      <w:tr>
        <w:tc>
          <w:tcPr>
            <w:tcW w:type="dxa" w:w="2880"/>
          </w:tcPr>
          <w:p>
            <w:r>
              <w:t>filter.created_at.gte</w:t>
            </w:r>
          </w:p>
        </w:tc>
        <w:tc>
          <w:tcPr>
            <w:tcW w:type="dxa" w:w="2880"/>
          </w:tcPr>
          <w:p>
            <w:r>
              <w:t>string (date-time) | null</w:t>
            </w:r>
          </w:p>
        </w:tc>
        <w:tc>
          <w:tcPr>
            <w:tcW w:type="dxa" w:w="2880"/>
          </w:tcPr>
          <w:p>
            <w:r>
              <w:t>Greater than or equal to operator.</w:t>
            </w:r>
          </w:p>
        </w:tc>
      </w:tr>
      <w:tr>
        <w:tc>
          <w:tcPr>
            <w:tcW w:type="dxa" w:w="2880"/>
          </w:tcPr>
          <w:p>
            <w:r>
              <w:t>filter.created_at.lt</w:t>
            </w:r>
          </w:p>
        </w:tc>
        <w:tc>
          <w:tcPr>
            <w:tcW w:type="dxa" w:w="2880"/>
          </w:tcPr>
          <w:p>
            <w:r>
              <w:t>string (date-time) | null</w:t>
            </w:r>
          </w:p>
        </w:tc>
        <w:tc>
          <w:tcPr>
            <w:tcW w:type="dxa" w:w="2880"/>
          </w:tcPr>
          <w:p>
            <w:r>
              <w:t>Less than operator.</w:t>
            </w:r>
          </w:p>
        </w:tc>
      </w:tr>
      <w:tr>
        <w:tc>
          <w:tcPr>
            <w:tcW w:type="dxa" w:w="2880"/>
          </w:tcPr>
          <w:p>
            <w:r>
              <w:t>filter.created_at.lte</w:t>
            </w:r>
          </w:p>
        </w:tc>
        <w:tc>
          <w:tcPr>
            <w:tcW w:type="dxa" w:w="2880"/>
          </w:tcPr>
          <w:p>
            <w:r>
              <w:t>string (date-time) | null</w:t>
            </w:r>
          </w:p>
        </w:tc>
        <w:tc>
          <w:tcPr>
            <w:tcW w:type="dxa" w:w="2880"/>
          </w:tcPr>
          <w:p>
            <w:r>
              <w:t>Less than or equal operator.</w:t>
            </w:r>
          </w:p>
        </w:tc>
      </w:tr>
      <w:tr>
        <w:tc>
          <w:tcPr>
            <w:tcW w:type="dxa" w:w="2880"/>
          </w:tcPr>
          <w:p>
            <w:r>
              <w:t>filter.folder_id</w:t>
            </w:r>
          </w:p>
        </w:tc>
        <w:tc>
          <w:tcPr>
            <w:tcW w:type="dxa" w:w="2880"/>
          </w:tcPr>
          <w:p>
            <w:r>
              <w:t>string | string[]</w:t>
            </w:r>
          </w:p>
        </w:tc>
        <w:tc>
          <w:tcPr>
            <w:tcW w:type="dxa" w:w="2880"/>
          </w:tcPr>
          <w:p>
            <w:r>
              <w:t>Unique identifier(s) of the associated folder(s).</w:t>
            </w:r>
          </w:p>
        </w:tc>
      </w:tr>
      <w:tr>
        <w:tc>
          <w:tcPr>
            <w:tcW w:type="dxa" w:w="2880"/>
          </w:tcPr>
          <w:p>
            <w:r>
              <w:t>filter.project_id</w:t>
            </w:r>
          </w:p>
        </w:tc>
        <w:tc>
          <w:tcPr>
            <w:tcW w:type="dxa" w:w="2880"/>
          </w:tcPr>
          <w:p>
            <w:r>
              <w:t>string | string[]</w:t>
            </w:r>
          </w:p>
        </w:tc>
        <w:tc>
          <w:tcPr>
            <w:tcW w:type="dxa" w:w="2880"/>
          </w:tcPr>
          <w:p>
            <w:r>
              <w:t>Unique identifier(s) of the associated project(s).</w:t>
            </w:r>
          </w:p>
        </w:tc>
      </w:tr>
      <w:tr>
        <w:tc>
          <w:tcPr>
            <w:tcW w:type="dxa" w:w="2880"/>
          </w:tcPr>
          <w:p>
            <w:r>
              <w:t>filter.title</w:t>
            </w:r>
          </w:p>
        </w:tc>
        <w:tc>
          <w:tcPr>
            <w:tcW w:type="dxa" w:w="2880"/>
          </w:tcPr>
          <w:p>
            <w:r>
              <w:t>object</w:t>
            </w:r>
          </w:p>
        </w:tc>
        <w:tc>
          <w:tcPr>
            <w:tcW w:type="dxa" w:w="2880"/>
          </w:tcPr>
          <w:p>
            <w:r>
              <w:t>Filter by title string. contains and equal_to are mutually exclusive.</w:t>
            </w:r>
          </w:p>
        </w:tc>
      </w:tr>
      <w:tr>
        <w:tc>
          <w:tcPr>
            <w:tcW w:type="dxa" w:w="2880"/>
          </w:tcPr>
          <w:p>
            <w:r>
              <w:t>filter.title.contains</w:t>
            </w:r>
          </w:p>
        </w:tc>
        <w:tc>
          <w:tcPr>
            <w:tcW w:type="dxa" w:w="2880"/>
          </w:tcPr>
          <w:p>
            <w:r>
              <w:t>string</w:t>
            </w:r>
          </w:p>
        </w:tc>
        <w:tc>
          <w:tcPr>
            <w:tcW w:type="dxa" w:w="2880"/>
          </w:tcPr>
          <w:p>
            <w:r>
              <w:t>Substring (case-insensitive) to search for within the target string.</w:t>
            </w:r>
          </w:p>
        </w:tc>
      </w:tr>
      <w:tr>
        <w:tc>
          <w:tcPr>
            <w:tcW w:type="dxa" w:w="2880"/>
          </w:tcPr>
          <w:p>
            <w:r>
              <w:t>filter.title.equal_to</w:t>
            </w:r>
          </w:p>
        </w:tc>
        <w:tc>
          <w:tcPr>
            <w:tcW w:type="dxa" w:w="2880"/>
          </w:tcPr>
          <w:p>
            <w:r>
              <w:t>string</w:t>
            </w:r>
          </w:p>
        </w:tc>
        <w:tc>
          <w:tcPr>
            <w:tcW w:type="dxa" w:w="2880"/>
          </w:tcPr>
          <w:p>
            <w:r>
              <w:t>Exact match operator.</w:t>
            </w:r>
          </w:p>
        </w:tc>
      </w:tr>
      <w:tr>
        <w:tc>
          <w:tcPr>
            <w:tcW w:type="dxa" w:w="2880"/>
          </w:tcPr>
          <w:p>
            <w:r>
              <w:t>sort</w:t>
            </w:r>
          </w:p>
        </w:tc>
        <w:tc>
          <w:tcPr>
            <w:tcW w:type="dxa" w:w="2880"/>
          </w:tcPr>
          <w:p>
            <w:r>
              <w:t>string | string[]</w:t>
            </w:r>
          </w:p>
        </w:tc>
        <w:tc>
          <w:tcPr>
            <w:tcW w:type="dxa" w:w="2880"/>
          </w:tcPr>
          <w:p>
            <w:r>
              <w:t>Sort order(s). Default: created_at:desc. Allowed values: created_at:asc, created_at:desc, title:asc, title:desc.</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created_at</w:t>
            </w:r>
          </w:p>
        </w:tc>
        <w:tc>
          <w:tcPr>
            <w:tcW w:type="dxa" w:w="2880"/>
          </w:tcPr>
          <w:p>
            <w:r>
              <w:t>object</w:t>
            </w:r>
          </w:p>
        </w:tc>
        <w:tc>
          <w:tcPr>
            <w:tcW w:type="dxa" w:w="2880"/>
          </w:tcPr>
          <w:p>
            <w:r>
              <w:t>Date/time operators: gt, gte, lt, lte (mutually exclusive pairs).</w:t>
            </w:r>
          </w:p>
        </w:tc>
      </w:tr>
      <w:tr>
        <w:tc>
          <w:tcPr>
            <w:tcW w:type="dxa" w:w="2880"/>
          </w:tcPr>
          <w:p>
            <w:r>
              <w:t>folder_id</w:t>
            </w:r>
          </w:p>
        </w:tc>
        <w:tc>
          <w:tcPr>
            <w:tcW w:type="dxa" w:w="2880"/>
          </w:tcPr>
          <w:p>
            <w:r>
              <w:t>string | string[]</w:t>
            </w:r>
          </w:p>
        </w:tc>
        <w:tc>
          <w:tcPr>
            <w:tcW w:type="dxa" w:w="2880"/>
          </w:tcPr>
          <w:p>
            <w:r>
              <w:t>Filter by associated folder ID(s).</w:t>
            </w:r>
          </w:p>
        </w:tc>
      </w:tr>
      <w:tr>
        <w:tc>
          <w:tcPr>
            <w:tcW w:type="dxa" w:w="2880"/>
          </w:tcPr>
          <w:p>
            <w:r>
              <w:t>project_id</w:t>
            </w:r>
          </w:p>
        </w:tc>
        <w:tc>
          <w:tcPr>
            <w:tcW w:type="dxa" w:w="2880"/>
          </w:tcPr>
          <w:p>
            <w:r>
              <w:t>string | string[]</w:t>
            </w:r>
          </w:p>
        </w:tc>
        <w:tc>
          <w:tcPr>
            <w:tcW w:type="dxa" w:w="2880"/>
          </w:tcPr>
          <w:p>
            <w:r>
              <w:t>Filter by associated project ID(s).</w:t>
            </w:r>
          </w:p>
        </w:tc>
      </w:tr>
      <w:tr>
        <w:tc>
          <w:tcPr>
            <w:tcW w:type="dxa" w:w="2880"/>
          </w:tcPr>
          <w:p>
            <w:r>
              <w:t>title</w:t>
            </w:r>
          </w:p>
        </w:tc>
        <w:tc>
          <w:tcPr>
            <w:tcW w:type="dxa" w:w="2880"/>
          </w:tcPr>
          <w:p>
            <w:r>
              <w:t>object</w:t>
            </w:r>
          </w:p>
        </w:tc>
        <w:tc>
          <w:tcPr>
            <w:tcW w:type="dxa" w:w="2880"/>
          </w:tcPr>
          <w:p>
            <w:r>
              <w:t>String operators: contains or equal_to (mutually exclusive).</w:t>
            </w:r>
          </w:p>
        </w:tc>
      </w:tr>
    </w:tbl>
    <w:p/>
    <w:p>
      <w:pPr>
        <w:pStyle w:val="Heading3"/>
      </w:pPr>
      <w:r>
        <w:t>Available Sorting Options</w:t>
      </w:r>
    </w:p>
    <w:p>
      <w:pPr>
        <w:pStyle w:val="ListBullet"/>
      </w:pPr>
      <w:r>
        <w:t>created_at:asc</w:t>
      </w:r>
    </w:p>
    <w:p>
      <w:pPr>
        <w:pStyle w:val="ListBullet"/>
      </w:pPr>
      <w:r>
        <w:t>created_at:desc (default)</w:t>
      </w:r>
    </w:p>
    <w:p>
      <w:pPr>
        <w:pStyle w:val="ListBullet"/>
      </w:pPr>
      <w:r>
        <w:t>title:asc</w:t>
      </w:r>
    </w:p>
    <w:p>
      <w:pPr>
        <w:pStyle w:val="ListBullet"/>
      </w:pPr>
      <w:r>
        <w:t>title:desc</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"dat_123",</w:t>
        <w:br/>
        <w:t xml:space="preserve"> "type": "data",</w:t>
        <w:br/>
        <w:t xml:space="preserve"> "title": "Interview notes - ACME",</w:t>
        <w:br/>
        <w:t xml:space="preserve"> "project": {</w:t>
        <w:br/>
        <w:t xml:space="preserve"> "id": "prj_456",</w:t>
        <w:br/>
        <w:t xml:space="preserve"> "title": "Customer discovery"</w:t>
        <w:br/>
        <w:t xml:space="preserve"> },</w:t>
        <w:br/>
        <w:t xml:space="preserve"> "created_at": "2024-01-15T10:30:00Z",</w:t>
        <w:br/>
        <w:t xml:space="preserve"> "deleted": false,</w:t>
        <w:br/>
        <w:t xml:space="preserve"> "folder": {</w:t>
        <w:br/>
        <w:t xml:space="preserve"> "id": "fld_789"</w:t>
        <w:br/>
        <w:t xml:space="preserve"> }</w:t>
        <w:br/>
        <w:t xml:space="preserve"> }</w:t>
        <w:br/>
        <w:t xml:space="preserve"> ],</w:t>
        <w:br/>
        <w:t xml:space="preserve"> "page": {</w:t>
        <w:br/>
        <w:t xml:space="preserve"> "total_count": 1,</w:t>
        <w:br/>
        <w:t xml:space="preserve"> "has_more": false,</w:t>
        <w:br/>
        <w:t xml:space="preserve"> "next_cursor":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"ValidationError",</w:t>
        <w:br/>
        <w:t xml:space="preserve"> "title": "Contract violation",</w:t>
        <w:br/>
        <w:t xml:space="preserve"> "message": "Invalid query parameter",</w:t>
        <w:br/>
        <w:t xml:space="preserve"> "path": "filter.created_at"</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"Unauthorized",</w:t>
        <w:br/>
        <w:t xml:space="preserve"> "message": "Authentication required"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"message": "You do not have access to this resource"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 Found",</w:t>
        <w:br/>
        <w:t xml:space="preserve"> "message": "Resource not found"</w:t>
        <w:br/>
        <w:t xml:space="preserve"> }</w:t>
        <w:br/>
        <w:t xml:space="preserve"> ]</w:t>
        <w:br/>
        <w:t>}</w:t>
      </w:r>
    </w:p>
    <w:p>
      <w:pPr>
        <w:pStyle w:val="Heading3"/>
      </w:pPr>
      <w:r>
        <w:t>Error Response (422 Unprocessable Content)</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"Unprocessable Content",</w:t>
        <w:br/>
        <w:t xml:space="preserve"> "message": "The request could not be processed"</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 Many Requests",</w:t>
        <w:br/>
        <w:t xml:space="preserve"> "message": "Rate limit exceeded"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"code": "InternalError",</w:t>
        <w:br/>
        <w:t xml:space="preserve"> "title": "Internal server error",</w:t>
        <w:br/>
        <w:t xml:space="preserve"> "message": "An unexpected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data objects.</w:t>
            </w:r>
          </w:p>
        </w:tc>
      </w:tr>
      <w:tr>
        <w:tc>
          <w:tcPr>
            <w:tcW w:type="dxa" w:w="2880"/>
          </w:tcPr>
          <w:p>
            <w:r>
              <w:t>data[].id</w:t>
            </w:r>
          </w:p>
        </w:tc>
        <w:tc>
          <w:tcPr>
            <w:tcW w:type="dxa" w:w="2880"/>
          </w:tcPr>
          <w:p>
            <w:r>
              <w:t>string</w:t>
            </w:r>
          </w:p>
        </w:tc>
        <w:tc>
          <w:tcPr>
            <w:tcW w:type="dxa" w:w="2880"/>
          </w:tcPr>
          <w:p>
            <w:r>
              <w:t>Data identifier.</w:t>
            </w:r>
          </w:p>
        </w:tc>
      </w:tr>
      <w:tr>
        <w:tc>
          <w:tcPr>
            <w:tcW w:type="dxa" w:w="2880"/>
          </w:tcPr>
          <w:p>
            <w:r>
              <w:t>data[].type</w:t>
            </w:r>
          </w:p>
        </w:tc>
        <w:tc>
          <w:tcPr>
            <w:tcW w:type="dxa" w:w="2880"/>
          </w:tcPr>
          <w:p>
            <w:r>
              <w:t>string</w:t>
            </w:r>
          </w:p>
        </w:tc>
        <w:tc>
          <w:tcPr>
            <w:tcW w:type="dxa" w:w="2880"/>
          </w:tcPr>
          <w:p>
            <w:r>
              <w:t>Object type. Enum: data.</w:t>
            </w:r>
          </w:p>
        </w:tc>
      </w:tr>
      <w:tr>
        <w:tc>
          <w:tcPr>
            <w:tcW w:type="dxa" w:w="2880"/>
          </w:tcPr>
          <w:p>
            <w:r>
              <w:t>data[].title</w:t>
            </w:r>
          </w:p>
        </w:tc>
        <w:tc>
          <w:tcPr>
            <w:tcW w:type="dxa" w:w="2880"/>
          </w:tcPr>
          <w:p>
            <w:r>
              <w:t>string</w:t>
            </w:r>
          </w:p>
        </w:tc>
        <w:tc>
          <w:tcPr>
            <w:tcW w:type="dxa" w:w="2880"/>
          </w:tcPr>
          <w:p>
            <w:r>
              <w:t>Title of the data item.</w:t>
            </w:r>
          </w:p>
        </w:tc>
      </w:tr>
      <w:tr>
        <w:tc>
          <w:tcPr>
            <w:tcW w:type="dxa" w:w="2880"/>
          </w:tcPr>
          <w:p>
            <w:r>
              <w:t>data[].project</w:t>
            </w:r>
          </w:p>
        </w:tc>
        <w:tc>
          <w:tcPr>
            <w:tcW w:type="dxa" w:w="2880"/>
          </w:tcPr>
          <w:p>
            <w:r>
              <w:t>object</w:t>
            </w:r>
          </w:p>
        </w:tc>
        <w:tc>
          <w:tcPr>
            <w:tcW w:type="dxa" w:w="2880"/>
          </w:tcPr>
          <w:p>
            <w:r>
              <w:t>Associated project.</w:t>
            </w:r>
          </w:p>
        </w:tc>
      </w:tr>
      <w:tr>
        <w:tc>
          <w:tcPr>
            <w:tcW w:type="dxa" w:w="2880"/>
          </w:tcPr>
          <w:p>
            <w:r>
              <w:t>data[].project.id</w:t>
            </w:r>
          </w:p>
        </w:tc>
        <w:tc>
          <w:tcPr>
            <w:tcW w:type="dxa" w:w="2880"/>
          </w:tcPr>
          <w:p>
            <w:r>
              <w:t>string</w:t>
            </w:r>
          </w:p>
        </w:tc>
        <w:tc>
          <w:tcPr>
            <w:tcW w:type="dxa" w:w="2880"/>
          </w:tcPr>
          <w:p>
            <w:r>
              <w:t>Project identifier.</w:t>
            </w:r>
          </w:p>
        </w:tc>
      </w:tr>
      <w:tr>
        <w:tc>
          <w:tcPr>
            <w:tcW w:type="dxa" w:w="2880"/>
          </w:tcPr>
          <w:p>
            <w:r>
              <w:t>data[].project.title</w:t>
            </w:r>
          </w:p>
        </w:tc>
        <w:tc>
          <w:tcPr>
            <w:tcW w:type="dxa" w:w="2880"/>
          </w:tcPr>
          <w:p>
            <w:r>
              <w:t>string</w:t>
            </w:r>
          </w:p>
        </w:tc>
        <w:tc>
          <w:tcPr>
            <w:tcW w:type="dxa" w:w="2880"/>
          </w:tcPr>
          <w:p>
            <w:r>
              <w:t>Project title.</w:t>
            </w:r>
          </w:p>
        </w:tc>
      </w:tr>
      <w:tr>
        <w:tc>
          <w:tcPr>
            <w:tcW w:type="dxa" w:w="2880"/>
          </w:tcPr>
          <w:p>
            <w:r>
              <w:t>data[].created_at</w:t>
            </w:r>
          </w:p>
        </w:tc>
        <w:tc>
          <w:tcPr>
            <w:tcW w:type="dxa" w:w="2880"/>
          </w:tcPr>
          <w:p>
            <w:r>
              <w:t>string</w:t>
            </w:r>
          </w:p>
        </w:tc>
        <w:tc>
          <w:tcPr>
            <w:tcW w:type="dxa" w:w="2880"/>
          </w:tcPr>
          <w:p>
            <w:r>
              <w:t>Creation timestamp.</w:t>
            </w:r>
          </w:p>
        </w:tc>
      </w:tr>
      <w:tr>
        <w:tc>
          <w:tcPr>
            <w:tcW w:type="dxa" w:w="2880"/>
          </w:tcPr>
          <w:p>
            <w:r>
              <w:t>data[].deleted</w:t>
            </w:r>
          </w:p>
        </w:tc>
        <w:tc>
          <w:tcPr>
            <w:tcW w:type="dxa" w:w="2880"/>
          </w:tcPr>
          <w:p>
            <w:r>
              <w:t>boolean</w:t>
            </w:r>
          </w:p>
        </w:tc>
        <w:tc>
          <w:tcPr>
            <w:tcW w:type="dxa" w:w="2880"/>
          </w:tcPr>
          <w:p>
            <w:r>
              <w:t>Whether the data item is deleted.</w:t>
            </w:r>
          </w:p>
        </w:tc>
      </w:tr>
      <w:tr>
        <w:tc>
          <w:tcPr>
            <w:tcW w:type="dxa" w:w="2880"/>
          </w:tcPr>
          <w:p>
            <w:r>
              <w:t>data[].folder</w:t>
            </w:r>
          </w:p>
        </w:tc>
        <w:tc>
          <w:tcPr>
            <w:tcW w:type="dxa" w:w="2880"/>
          </w:tcPr>
          <w:p>
            <w:r>
              <w:t>object | null</w:t>
            </w:r>
          </w:p>
        </w:tc>
        <w:tc>
          <w:tcPr>
            <w:tcW w:type="dxa" w:w="2880"/>
          </w:tcPr>
          <w:p>
            <w:r>
              <w:t>Associated folder (nullable).</w:t>
            </w:r>
          </w:p>
        </w:tc>
      </w:tr>
      <w:tr>
        <w:tc>
          <w:tcPr>
            <w:tcW w:type="dxa" w:w="2880"/>
          </w:tcPr>
          <w:p>
            <w:r>
              <w:t>data[].folder.id</w:t>
            </w:r>
          </w:p>
        </w:tc>
        <w:tc>
          <w:tcPr>
            <w:tcW w:type="dxa" w:w="2880"/>
          </w:tcPr>
          <w:p>
            <w:r>
              <w:t>string</w:t>
            </w:r>
          </w:p>
        </w:tc>
        <w:tc>
          <w:tcPr>
            <w:tcW w:type="dxa" w:w="2880"/>
          </w:tcPr>
          <w:p>
            <w:r>
              <w:t>Folder identifier. Present when folder is not null.</w:t>
            </w:r>
          </w:p>
        </w:tc>
      </w:tr>
      <w:tr>
        <w:tc>
          <w:tcPr>
            <w:tcW w:type="dxa" w:w="2880"/>
          </w:tcPr>
          <w:p>
            <w:r>
              <w:t>page</w:t>
            </w:r>
          </w:p>
        </w:tc>
        <w:tc>
          <w:tcPr>
            <w:tcW w:type="dxa" w:w="2880"/>
          </w:tcPr>
          <w:p>
            <w:r>
              <w:t>object</w:t>
            </w:r>
          </w:p>
        </w:tc>
        <w:tc>
          <w:tcPr>
            <w:tcW w:type="dxa" w:w="2880"/>
          </w:tcPr>
          <w:p>
            <w:r>
              <w:t>Pagination metadata.</w:t>
            </w:r>
          </w:p>
        </w:tc>
      </w:tr>
      <w:tr>
        <w:tc>
          <w:tcPr>
            <w:tcW w:type="dxa" w:w="2880"/>
          </w:tcPr>
          <w:p>
            <w:r>
              <w:t>page.total_count</w:t>
            </w:r>
          </w:p>
        </w:tc>
        <w:tc>
          <w:tcPr>
            <w:tcW w:type="dxa" w:w="2880"/>
          </w:tcPr>
          <w:p>
            <w:r>
              <w:t>number</w:t>
            </w:r>
          </w:p>
        </w:tc>
        <w:tc>
          <w:tcPr>
            <w:tcW w:type="dxa" w:w="2880"/>
          </w:tcPr>
          <w:p>
            <w:r>
              <w:t>Total number of matching records.</w:t>
            </w:r>
          </w:p>
        </w:tc>
      </w:tr>
      <w:tr>
        <w:tc>
          <w:tcPr>
            <w:tcW w:type="dxa" w:w="2880"/>
          </w:tcPr>
          <w:p>
            <w:r>
              <w:t>page.has_more</w:t>
            </w:r>
          </w:p>
        </w:tc>
        <w:tc>
          <w:tcPr>
            <w:tcW w:type="dxa" w:w="2880"/>
          </w:tcPr>
          <w:p>
            <w:r>
              <w:t>boolean</w:t>
            </w:r>
          </w:p>
        </w:tc>
        <w:tc>
          <w:tcPr>
            <w:tcW w:type="dxa" w:w="2880"/>
          </w:tcPr>
          <w:p>
            <w:r>
              <w:t>Whether more results exist after this page.</w:t>
            </w:r>
          </w:p>
        </w:tc>
      </w:tr>
      <w:tr>
        <w:tc>
          <w:tcPr>
            <w:tcW w:type="dxa" w:w="2880"/>
          </w:tcPr>
          <w:p>
            <w:r>
              <w:t>page.next_cursor</w:t>
            </w:r>
          </w:p>
        </w:tc>
        <w:tc>
          <w:tcPr>
            <w:tcW w:type="dxa" w:w="2880"/>
          </w:tcPr>
          <w:p>
            <w:r>
              <w:t>string | null</w:t>
            </w:r>
          </w:p>
        </w:tc>
        <w:tc>
          <w:tcPr>
            <w:tcW w:type="dxa" w:w="2880"/>
          </w:tcPr>
          <w:p>
            <w:r>
              <w:t>Cursor to request the next page (nullable).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'https://dovetail.com/api/v1/data?sort=created_at:desc' \</w:t>
        <w:br/>
        <w:t xml:space="preserve"> --header 'Accept: application/json'</w:t>
      </w:r>
    </w:p>
    <w:p>
      <w:pPr>
        <w:pStyle w:val="Heading3"/>
      </w:pPr>
      <w:r>
        <w:t>Example Usage</w:t>
      </w:r>
    </w:p>
    <w:p>
      <w:pPr>
        <w:pStyle w:val="Heading3"/>
      </w:pPr>
      <w:r>
        <w:t>Example 1: Paginate with a cursor</w:t>
      </w:r>
    </w:p>
    <w:p>
      <w:r>
        <w:rPr>
          <w:b/>
          <w:color w:val="666666"/>
          <w:sz w:val="16"/>
        </w:rPr>
        <w:t>[bash]</w:t>
      </w:r>
    </w:p>
    <w:p>
      <w:pPr>
        <w:shd w:fill="F2F2F2" w:val="clear"/>
      </w:pPr>
      <w:r>
        <w:rPr>
          <w:rFonts w:ascii="Courier New" w:hAnsi="Courier New"/>
          <w:sz w:val="17"/>
        </w:rPr>
        <w:t>curl -i --location --request GET 'https://dovetail.com/api/v1/data?page[start_cursor]=CURSOR_ABC&amp;page[limit]=50' \</w:t>
        <w:br/>
        <w:t xml:space="preserve"> --header 'Accept: application/json'</w:t>
      </w:r>
    </w:p>
    <w:p>
      <w:pPr>
        <w:pStyle w:val="Heading3"/>
      </w:pPr>
      <w:r>
        <w:t>Example 2: Filter by project and title substring</w:t>
      </w:r>
    </w:p>
    <w:p>
      <w:r>
        <w:rPr>
          <w:b/>
          <w:color w:val="666666"/>
          <w:sz w:val="16"/>
        </w:rPr>
        <w:t>[bash]</w:t>
      </w:r>
    </w:p>
    <w:p>
      <w:pPr>
        <w:shd w:fill="F2F2F2" w:val="clear"/>
      </w:pPr>
      <w:r>
        <w:rPr>
          <w:rFonts w:ascii="Courier New" w:hAnsi="Courier New"/>
          <w:sz w:val="17"/>
        </w:rPr>
        <w:t>curl -i --location --request GET 'https://dovetail.com/api/v1/data?filter[project_id]=prj_456&amp;filter[title][contains]=interview' \</w:t>
        <w:br/>
        <w:t xml:space="preserve"> --header 'Accept: application/json'</w:t>
      </w:r>
    </w:p>
    <w:p>
      <w:pPr>
        <w:pStyle w:val="Heading3"/>
      </w:pPr>
      <w:r>
        <w:t>Example 3: Filter by created_at range and sort by title</w:t>
      </w:r>
    </w:p>
    <w:p>
      <w:r>
        <w:rPr>
          <w:b/>
          <w:color w:val="666666"/>
          <w:sz w:val="16"/>
        </w:rPr>
        <w:t>[bash]</w:t>
      </w:r>
    </w:p>
    <w:p>
      <w:pPr>
        <w:shd w:fill="F2F2F2" w:val="clear"/>
      </w:pPr>
      <w:r>
        <w:rPr>
          <w:rFonts w:ascii="Courier New" w:hAnsi="Courier New"/>
          <w:sz w:val="17"/>
        </w:rPr>
        <w:t>curl -i --location --request GET 'https://dovetail.com/api/v1/data?filter[created_at][gte]=2024-01-01T00:00:00Z&amp;filter[created_at][lt]=2024-02-01T00:00:00Z&amp;sort=title:asc' \</w:t>
        <w:br/>
        <w:t xml:space="preserve"> --header 'Accept: application/json'</w:t>
      </w:r>
    </w:p>
    <w:p>
      <w:pPr>
        <w:pStyle w:val="Heading3"/>
      </w:pPr>
      <w:r>
        <w:t>Behavior</w:t>
      </w:r>
    </w:p>
    <w:p>
      <w:pPr>
        <w:pStyle w:val="ListBullet"/>
      </w:pPr>
      <w:r>
        <w:t>Applies any provided filter constraints to the workspace data list.</w:t>
      </w:r>
    </w:p>
    <w:p>
      <w:pPr>
        <w:pStyle w:val="ListBullet"/>
      </w:pPr>
      <w:r>
        <w:t>Sorts results according to sort (default created_at:desc).</w:t>
      </w:r>
    </w:p>
    <w:p>
      <w:pPr>
        <w:pStyle w:val="ListBullet"/>
      </w:pPr>
      <w:r>
        <w:t>Returns up to page.limit results and includes pagination metadata in page.</w:t>
      </w:r>
    </w:p>
    <w:p>
      <w:pPr>
        <w:pStyle w:val="ListBullet"/>
      </w:pPr>
      <w:r>
        <w:t>If page.has_more is true, use page.next_cursor as page.start_cursor in the next request.</w:t>
      </w:r>
    </w:p>
    <w:p>
      <w:pPr>
        <w:pStyle w:val="Heading3"/>
      </w:pPr>
      <w:r>
        <w:t>Notes</w:t>
      </w:r>
    </w:p>
    <w:p>
      <w:pPr>
        <w:pStyle w:val="ListBullet"/>
      </w:pPr>
      <w:r>
        <w:t>Query parameters page and filter are documented as deepObject style; common encoding uses bracket notation (e.g., page[limit]=100, filter[title][contains]=foo).</w:t>
      </w:r>
    </w:p>
    <w:p>
      <w:pPr>
        <w:pStyle w:val="ListBullet"/>
      </w:pPr>
      <w:r>
        <w:t>For filter.created_at, operator pairs are mutually exclusive (e.g., do not send both gt and gte).</w:t>
      </w:r>
    </w:p>
    <w:p>
      <w:pPr>
        <w:pStyle w:val="Heading3"/>
      </w:pPr>
      <w:r>
        <w:t>Gotchas</w:t>
      </w:r>
    </w:p>
    <w:p>
      <w:pPr>
        <w:pStyle w:val="ListBullet"/>
      </w:pPr>
      <w:r>
        <w:t>filter does not allow unspecified fields (additionalProperties: false), so sending unknown filter keys may trigger a 400 validation error.</w:t>
      </w:r>
    </w:p>
    <w:p>
      <w:pPr>
        <w:pStyle w:val="ListBullet"/>
      </w:pPr>
      <w:r>
        <w:t>page.limit is capped at 100.</w:t>
      </w:r>
    </w:p>
    <w:p>
      <w:pPr>
        <w:pStyle w:val="Heading3"/>
      </w:pPr>
      <w:r>
        <w:t>Error Handling</w:t>
      </w:r>
    </w:p>
    <w:p>
      <w:pPr>
        <w:pStyle w:val="ListBullet"/>
      </w:pPr>
      <w:r>
        <w:t>400: Validation/contract violations (often due to invalid query parameter structure or disallowed filter fields).</w:t>
      </w:r>
    </w:p>
    <w:p>
      <w:pPr>
        <w:pStyle w:val="ListBullet"/>
      </w:pPr>
      <w:r>
        <w:t>401/403: Missing authorization or insufficient permissions.</w:t>
      </w:r>
    </w:p>
    <w:p>
      <w:pPr>
        <w:pStyle w:val="ListBullet"/>
      </w:pPr>
      <w:r>
        <w:t>404: Resource not found.</w:t>
      </w:r>
    </w:p>
    <w:p>
      <w:pPr>
        <w:pStyle w:val="ListBullet"/>
      </w:pPr>
      <w:r>
        <w:t>422: Request understood but cannot be processed.</w:t>
      </w:r>
    </w:p>
    <w:p>
      <w:pPr>
        <w:pStyle w:val="ListBullet"/>
      </w:pPr>
      <w:r>
        <w:t>429: Rate limit exceeded.</w:t>
      </w:r>
    </w:p>
    <w:p>
      <w:pPr>
        <w:pStyle w:val="ListBullet"/>
      </w:pPr>
      <w:r>
        <w:t>500: Internal server error.</w:t>
      </w:r>
    </w:p>
    <w:p>
      <w:pPr>
        <w:pStyle w:val="Heading3"/>
      </w:pPr>
      <w:r>
        <w:t>Related data actions</w:t>
      </w:r>
    </w:p>
    <w:p>
      <w:pPr>
        <w:pStyle w:val="ListBullet"/>
      </w:pPr>
      <w:r>
        <w:t>[PATCH] Update a Data — /data/{{dataId}}</w:t>
      </w:r>
    </w:p>
    <w:p>
      <w:pPr>
        <w:pStyle w:val="ListBullet"/>
      </w:pPr>
      <w:r>
        <w:t>[POST] Create Data — /data</w:t>
      </w:r>
    </w:p>
    <w:p>
      <w:pPr>
        <w:pStyle w:val="ListBullet"/>
      </w:pPr>
      <w:r>
        <w:t>[DELETE] Delete a Data — /data/{{dataId}}</w:t>
      </w:r>
    </w:p>
    <w:p>
      <w:pPr>
        <w:pStyle w:val="ListBullet"/>
      </w:pPr>
      <w:r>
        <w:t>[GET] Export a Data's Content (HTML or Markdown) — /v1/data/{{dataId}}/export/{{type}}</w:t>
      </w:r>
    </w:p>
    <w:p>
      <w:pPr>
        <w:pStyle w:val="ListBullet"/>
      </w:pPr>
      <w:r>
        <w:t>[GET] Get a Data Item — /data/{{dataId}}</w:t>
      </w:r>
    </w:p>
    <w:p>
      <w:pPr>
        <w:pStyle w:val="ListBullet"/>
      </w:pPr>
      <w:r>
        <w:t>[POST] Import File to Data — /data/import/file</w:t>
      </w:r>
    </w:p>
    <w:p>
      <w:r>
        <w:br w:type="page"/>
      </w:r>
    </w:p>
    <w:p>
      <w:pPr>
        <w:pStyle w:val="Heading2"/>
      </w:pPr>
      <w:r>
        <w:t>10. [PATCH] Update a Data</w:t>
      </w:r>
    </w:p>
    <w:p>
      <w:r>
        <w:rPr>
          <w:b/>
        </w:rPr>
        <w:t xml:space="preserve">Endpoint: </w:t>
      </w:r>
      <w:r>
        <w:rPr>
          <w:rFonts w:ascii="Courier New" w:hAnsi="Courier New"/>
          <w:sz w:val="18"/>
        </w:rPr>
        <w:t>/data/{{dataId}}</w:t>
      </w:r>
    </w:p>
    <w:p>
      <w:pPr>
        <w:pStyle w:val="Heading3"/>
      </w:pPr>
      <w:r>
        <w:t>Update a Data (Patch)</w:t>
      </w:r>
    </w:p>
    <w:p>
      <w:pPr>
        <w:pStyle w:val="Heading3"/>
      </w:pPr>
      <w:r>
        <w:t>Prerequisites</w:t>
      </w:r>
    </w:p>
    <w:p>
      <w:pPr>
        <w:pStyle w:val="ListBullet"/>
      </w:pPr>
      <w:r>
        <w:t>Must have the relevant permissions to update the target data (may depend on permissions on the object itself, its parent, or your user role)</w:t>
      </w:r>
    </w:p>
    <w:p>
      <w:pPr>
        <w:pStyle w:val="Heading3"/>
      </w:pPr>
      <w:r>
        <w:t>Method</w:t>
      </w:r>
    </w:p>
    <w:p>
      <w:r>
        <w:t>PATCH</w:t>
      </w:r>
    </w:p>
    <w:p>
      <w:pPr>
        <w:pStyle w:val="Heading3"/>
      </w:pPr>
      <w:r>
        <w:t>URL</w:t>
      </w:r>
    </w:p>
    <w:p>
      <w:r>
        <w:t>https://dovetail.com/api/v1/data/{{data_id}}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data object and returns the updated data object.</w:t>
      </w:r>
    </w:p>
    <w:p>
      <w:pPr>
        <w:pStyle w:val="Heading3"/>
      </w:pPr>
      <w:r>
        <w:t>Enforcement Rules</w:t>
      </w:r>
    </w:p>
    <w:p>
      <w:pPr>
        <w:pStyle w:val="ListBullet"/>
      </w:pPr>
      <w:r>
        <w:t>The data_id path parameter must always be present.</w:t>
      </w:r>
    </w:p>
    <w:p>
      <w:pPr>
        <w:pStyle w:val="ListBullet"/>
      </w:pPr>
      <w:r>
        <w:t>If the user provides a data_id, use that value directly.</w:t>
      </w:r>
    </w:p>
    <w:p>
      <w:pPr>
        <w:pStyle w:val="ListBullet"/>
      </w:pPr>
      <w:r>
        <w:t>Do not call the API with a missing or empty data_id (e.g., avoid /v1/data/).</w:t>
      </w:r>
    </w:p>
    <w:p>
      <w:pPr>
        <w:pStyle w:val="ListBullet"/>
      </w:pPr>
      <w:r>
        <w:t>Always construct the path as /v1/data/{{data_id}}, where {{data_id}} is a non-empty string.</w:t>
      </w:r>
    </w:p>
    <w:p>
      <w:pPr>
        <w:pStyle w:val="ListBullet"/>
      </w:pPr>
      <w:r>
        <w:t>Do not infer or guess the data_id beyond the user's input.</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/v1/data/da_123</w:t>
        <w:br/>
        <w:t>/v1/data/01HZXK2ABCDEF1234567890</w:t>
      </w:r>
    </w:p>
    <w:p>
      <w:pPr>
        <w:pStyle w:val="Heading3"/>
      </w:pPr>
      <w:r>
        <w:t>Invalid Examples</w:t>
      </w:r>
    </w:p>
    <w:p>
      <w:r>
        <w:rPr>
          <w:b/>
          <w:color w:val="666666"/>
          <w:sz w:val="16"/>
        </w:rPr>
        <w:t>[http]</w:t>
      </w:r>
    </w:p>
    <w:p>
      <w:pPr>
        <w:shd w:fill="F2F2F2" w:val="clear"/>
      </w:pPr>
      <w:r>
        <w:rPr>
          <w:rFonts w:ascii="Courier New" w:hAnsi="Courier New"/>
          <w:sz w:val="17"/>
        </w:rPr>
        <w:t>/v1/data/</w:t>
        <w:br/>
        <w:t>/v1/data</w:t>
        <w:br/>
        <w:t>/v1/data/{{EMPTY}}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data_id</w:t>
            </w:r>
          </w:p>
        </w:tc>
        <w:tc>
          <w:tcPr>
            <w:tcW w:type="dxa" w:w="2880"/>
          </w:tcPr>
          <w:p>
            <w:r>
              <w:t>string</w:t>
            </w:r>
          </w:p>
        </w:tc>
        <w:tc>
          <w:tcPr>
            <w:tcW w:type="dxa" w:w="2880"/>
          </w:tcPr>
          <w:p>
            <w:r>
              <w:t>Unique identifier of the data.</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data's title. Max length: 200. Example: "My data".</w:t>
            </w:r>
          </w:p>
        </w:tc>
      </w:tr>
      <w:tr>
        <w:tc>
          <w:tcPr>
            <w:tcW w:type="dxa" w:w="2880"/>
          </w:tcPr>
          <w:p>
            <w:r>
              <w:t>fields</w:t>
            </w:r>
          </w:p>
        </w:tc>
        <w:tc>
          <w:tcPr>
            <w:tcW w:type="dxa" w:w="2880"/>
          </w:tcPr>
          <w:p>
            <w:r>
              <w:t>array</w:t>
            </w:r>
          </w:p>
        </w:tc>
        <w:tc>
          <w:tcPr>
            <w:tcW w:type="dxa" w:w="2880"/>
          </w:tcPr>
          <w:p>
            <w:r>
              <w:t>The data's fields. Array of field objects.</w:t>
            </w:r>
          </w:p>
        </w:tc>
      </w:tr>
    </w:tbl>
    <w:p/>
    <w:p>
      <w:pPr>
        <w:pStyle w:val="Heading3"/>
      </w:pPr>
      <w:r>
        <w:t>fields[] object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Field label. Required.</w:t>
            </w:r>
          </w:p>
        </w:tc>
      </w:tr>
      <w:tr>
        <w:tc>
          <w:tcPr>
            <w:tcW w:type="dxa" w:w="2880"/>
          </w:tcPr>
          <w:p>
            <w:r>
              <w:t>value</w:t>
            </w:r>
          </w:p>
        </w:tc>
        <w:tc>
          <w:tcPr>
            <w:tcW w:type="dxa" w:w="2880"/>
          </w:tcPr>
          <w:p>
            <w:r>
              <w:t>string | boolean | number | array[string] | null</w:t>
            </w:r>
          </w:p>
        </w:tc>
        <w:tc>
          <w:tcPr>
            <w:tcW w:type="dxa" w:w="2880"/>
          </w:tcPr>
          <w:p>
            <w:r>
              <w:t>Field value. Required. Nullable.</w:t>
            </w:r>
          </w:p>
        </w:tc>
      </w:tr>
      <w:tr>
        <w:tc>
          <w:tcPr>
            <w:tcW w:type="dxa" w:w="2880"/>
          </w:tcPr>
          <w:p>
            <w:r>
              <w:t>type</w:t>
            </w:r>
          </w:p>
        </w:tc>
        <w:tc>
          <w:tcPr>
            <w:tcW w:type="dxa" w:w="2880"/>
          </w:tcPr>
          <w:p>
            <w:r>
              <w:t>string</w:t>
            </w:r>
          </w:p>
        </w:tc>
        <w:tc>
          <w:tcPr>
            <w:tcW w:type="dxa" w:w="2880"/>
          </w:tcPr>
          <w:p>
            <w:r>
              <w:t>Include the desired type when creating a new field. If omitted or left empty, defaults to TEXT. Do not include when referencing an existing field. Allowed values: BOOLEAN, DATETIME, EMAIL, NPS, NUMBER, PERSON, PHONE, SELECT, TEXT, URL.</w:t>
            </w:r>
          </w:p>
        </w:tc>
      </w:tr>
    </w:tbl>
    <w:p/>
    <w:p>
      <w:pPr>
        <w:pStyle w:val="Heading3"/>
      </w:pPr>
      <w:r>
        <w:t>Response</w:t>
      </w:r>
    </w:p>
    <w:p>
      <w:pPr>
        <w:pStyle w:val="Heading3"/>
      </w:pPr>
      <w:r>
        <w:t>Success Response (200)</w:t>
      </w:r>
    </w:p>
    <w:p>
      <w:r>
        <w:rPr>
          <w:b/>
          <w:color w:val="666666"/>
          <w:sz w:val="16"/>
        </w:rPr>
        <w:t>[json]</w:t>
      </w:r>
    </w:p>
    <w:p>
      <w:pPr>
        <w:shd w:fill="F2F2F2" w:val="clear"/>
      </w:pPr>
      <w:r>
        <w:rPr>
          <w:rFonts w:ascii="Courier New" w:hAnsi="Courier New"/>
          <w:sz w:val="17"/>
        </w:rPr>
        <w:t>{</w:t>
        <w:br/>
        <w:t xml:space="preserve"> "data": {</w:t>
        <w:br/>
        <w:t xml:space="preserve"> "id": "da_123",</w:t>
        <w:br/>
        <w:t xml:space="preserve"> "type": "data",</w:t>
        <w:br/>
        <w:t xml:space="preserve"> "title": "My data",</w:t>
        <w:br/>
        <w:t xml:space="preserve"> "project": {</w:t>
        <w:br/>
        <w:t xml:space="preserve"> "id": "prj_456",</w:t>
        <w:br/>
        <w:t xml:space="preserve"> "title": "Customer research"</w:t>
        <w:br/>
        <w:t xml:space="preserve"> },</w:t>
        <w:br/>
        <w:t xml:space="preserve"> "fields": [</w:t>
        <w:br/>
        <w:t xml:space="preserve"> {</w:t>
        <w:br/>
        <w:t xml:space="preserve"> "label": "Email",</w:t>
        <w:br/>
        <w:t xml:space="preserve"> "value": "person@example.com",</w:t>
        <w:br/>
        <w:t xml:space="preserve"> "type": "EMAIL"</w:t>
        <w:br/>
        <w:t xml:space="preserve"> }</w:t>
        <w:br/>
        <w:t xml:space="preserve"> ],</w:t>
        <w:br/>
        <w:t xml:space="preserve"> "files": [</w:t>
        <w:br/>
        <w:t xml:space="preserve"> {</w:t>
        <w:br/>
        <w:t xml:space="preserve"> "id": "file_789",</w:t>
        <w:br/>
        <w:t xml:space="preserve"> "name": "interview-audio.mp3",</w:t>
        <w:br/>
        <w:t xml:space="preserve"> "type": "audio/mpeg",</w:t>
        <w:br/>
        <w:t xml:space="preserve"> "status": "completed",</w:t>
        <w:br/>
        <w:t xml:space="preserve"> "author": {</w:t>
        <w:br/>
        <w:t xml:space="preserve"> "id": "usr_001",</w:t>
        <w:br/>
        <w:t xml:space="preserve"> "name": "Alex Doe"</w:t>
        <w:br/>
        <w:t xml:space="preserve"> },</w:t>
        <w:br/>
        <w:t xml:space="preserve"> "created_at": "2024-01-15T10:30:00Z"</w:t>
        <w:br/>
        <w:t xml:space="preserve"> }</w:t>
        <w:br/>
        <w:t xml:space="preserve"> ],</w:t>
        <w:br/>
        <w:t xml:space="preserve"> "created_at": "2024-01-15T10:00:00Z",</w:t>
        <w:br/>
        <w:t xml:space="preserve"> "deleted": false,</w:t>
        <w:br/>
        <w:t xml:space="preserve"> "folder": {</w:t>
        <w:br/>
        <w:t xml:space="preserve"> "id": "fld_123"</w:t>
        <w:br/>
        <w:t xml:space="preserve"> }</w:t>
        <w:br/>
        <w:t xml:space="preserve"> }</w:t>
        <w:br/>
        <w:t>}</w:t>
      </w:r>
    </w:p>
    <w:p>
      <w:pPr>
        <w:pStyle w:val="Heading3"/>
      </w:pPr>
      <w:r>
        <w:t>Error Response (400)</w:t>
      </w:r>
    </w:p>
    <w:p>
      <w:r>
        <w:rPr>
          <w:b/>
          <w:color w:val="666666"/>
          <w:sz w:val="16"/>
        </w:rPr>
        <w:t>[json]</w:t>
      </w:r>
    </w:p>
    <w:p>
      <w:pPr>
        <w:shd w:fill="F2F2F2" w:val="clear"/>
      </w:pPr>
      <w:r>
        <w:rPr>
          <w:rFonts w:ascii="Courier New" w:hAnsi="Courier New"/>
          <w:sz w:val="17"/>
        </w:rPr>
        <w:t>{</w:t>
        <w:br/>
        <w:t xml:space="preserve"> "errors": [</w:t>
        <w:br/>
        <w:t xml:space="preserve"> {</w:t>
        <w:br/>
        <w:t xml:space="preserve"> "code": "ValidationError",</w:t>
        <w:br/>
        <w:t xml:space="preserve"> "title": "Contract violation",</w:t>
        <w:br/>
        <w:t xml:space="preserve"> "message": "Invalid request body",</w:t>
        <w:br/>
        <w:t xml:space="preserve"> "path": "fields[0].value"</w:t>
        <w:br/>
        <w:t xml:space="preserve"> }</w:t>
        <w:br/>
        <w:t xml:space="preserve"> ]</w:t>
        <w:br/>
        <w:t>}</w:t>
      </w:r>
    </w:p>
    <w:p>
      <w:pPr>
        <w:pStyle w:val="Heading3"/>
      </w:pPr>
      <w:r>
        <w:t>Error Response (401)</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"Unauthorized",</w:t>
        <w:br/>
        <w:t xml:space="preserve"> "message": "Authentication required"</w:t>
        <w:br/>
        <w:t xml:space="preserve"> }</w:t>
        <w:br/>
        <w:t xml:space="preserve"> ]</w:t>
        <w:br/>
        <w:t>}</w:t>
      </w:r>
    </w:p>
    <w:p>
      <w:pPr>
        <w:pStyle w:val="Heading3"/>
      </w:pPr>
      <w:r>
        <w:t>Error Response (403)</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"message": "You do not have permission to perform this action"</w:t>
        <w:br/>
        <w:t xml:space="preserve"> }</w:t>
        <w:br/>
        <w:t xml:space="preserve"> ]</w:t>
        <w:br/>
        <w:t>}</w:t>
      </w:r>
    </w:p>
    <w:p>
      <w:pPr>
        <w:pStyle w:val="Heading3"/>
      </w:pPr>
      <w:r>
        <w:t>Error Response (404)</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 Found",</w:t>
        <w:br/>
        <w:t xml:space="preserve"> "message": "Resource not found"</w:t>
        <w:br/>
        <w:t xml:space="preserve"> }</w:t>
        <w:br/>
        <w:t xml:space="preserve"> ]</w:t>
        <w:br/>
        <w:t>}</w:t>
      </w:r>
    </w:p>
    <w:p>
      <w:pPr>
        <w:pStyle w:val="Heading3"/>
      </w:pPr>
      <w:r>
        <w:t>Error Response (422)</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"Unprocessable Content",</w:t>
        <w:br/>
        <w:t xml:space="preserve"> "message": "Request could not be processed"</w:t>
        <w:br/>
        <w:t xml:space="preserve"> }</w:t>
        <w:br/>
        <w:t xml:space="preserve"> ]</w:t>
        <w:br/>
        <w:t>}</w:t>
      </w:r>
    </w:p>
    <w:p>
      <w:pPr>
        <w:pStyle w:val="Heading3"/>
      </w:pPr>
      <w:r>
        <w:t>Error Response (429)</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 Many Requests",</w:t>
        <w:br/>
        <w:t xml:space="preserve"> "message": "Rate limit exceeded"</w:t>
        <w:br/>
        <w:t xml:space="preserve"> }</w:t>
        <w:br/>
        <w:t xml:space="preserve"> ]</w:t>
        <w:br/>
        <w:t>}</w:t>
      </w:r>
    </w:p>
    <w:p>
      <w:pPr>
        <w:pStyle w:val="Heading3"/>
      </w:pPr>
      <w:r>
        <w:t>Error Response (500)</w:t>
      </w:r>
    </w:p>
    <w:p>
      <w:r>
        <w:rPr>
          <w:b/>
          <w:color w:val="666666"/>
          <w:sz w:val="16"/>
        </w:rPr>
        <w:t>[json]</w:t>
      </w:r>
    </w:p>
    <w:p>
      <w:pPr>
        <w:shd w:fill="F2F2F2" w:val="clear"/>
      </w:pPr>
      <w:r>
        <w:rPr>
          <w:rFonts w:ascii="Courier New" w:hAnsi="Courier New"/>
          <w:sz w:val="17"/>
        </w:rPr>
        <w:t>{</w:t>
        <w:br/>
        <w:t xml:space="preserve"> "errors": [</w:t>
        <w:br/>
        <w:t xml:space="preserve"> {</w:t>
        <w:br/>
        <w:t xml:space="preserve"> "code": "InternalError",</w:t>
        <w:br/>
        <w:t xml:space="preserve"> "title": "Internal server error",</w:t>
        <w:br/>
        <w:t xml:space="preserve"> "message": "An unexpected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data object.</w:t>
            </w:r>
          </w:p>
        </w:tc>
      </w:tr>
      <w:tr>
        <w:tc>
          <w:tcPr>
            <w:tcW w:type="dxa" w:w="2880"/>
          </w:tcPr>
          <w:p>
            <w:r>
              <w:t>data.id</w:t>
            </w:r>
          </w:p>
        </w:tc>
        <w:tc>
          <w:tcPr>
            <w:tcW w:type="dxa" w:w="2880"/>
          </w:tcPr>
          <w:p>
            <w:r>
              <w:t>string</w:t>
            </w:r>
          </w:p>
        </w:tc>
        <w:tc>
          <w:tcPr>
            <w:tcW w:type="dxa" w:w="2880"/>
          </w:tcPr>
          <w:p>
            <w:r>
              <w:t>Data ID.</w:t>
            </w:r>
          </w:p>
        </w:tc>
      </w:tr>
      <w:tr>
        <w:tc>
          <w:tcPr>
            <w:tcW w:type="dxa" w:w="2880"/>
          </w:tcPr>
          <w:p>
            <w:r>
              <w:t>data.type</w:t>
            </w:r>
          </w:p>
        </w:tc>
        <w:tc>
          <w:tcPr>
            <w:tcW w:type="dxa" w:w="2880"/>
          </w:tcPr>
          <w:p>
            <w:r>
              <w:t>string</w:t>
            </w:r>
          </w:p>
        </w:tc>
        <w:tc>
          <w:tcPr>
            <w:tcW w:type="dxa" w:w="2880"/>
          </w:tcPr>
          <w:p>
            <w:r>
              <w:t>Resource type. Always data.</w:t>
            </w:r>
          </w:p>
        </w:tc>
      </w:tr>
      <w:tr>
        <w:tc>
          <w:tcPr>
            <w:tcW w:type="dxa" w:w="2880"/>
          </w:tcPr>
          <w:p>
            <w:r>
              <w:t>data.title</w:t>
            </w:r>
          </w:p>
        </w:tc>
        <w:tc>
          <w:tcPr>
            <w:tcW w:type="dxa" w:w="2880"/>
          </w:tcPr>
          <w:p>
            <w:r>
              <w:t>string</w:t>
            </w:r>
          </w:p>
        </w:tc>
        <w:tc>
          <w:tcPr>
            <w:tcW w:type="dxa" w:w="2880"/>
          </w:tcPr>
          <w:p>
            <w:r>
              <w:t>Data title.</w:t>
            </w:r>
          </w:p>
        </w:tc>
      </w:tr>
      <w:tr>
        <w:tc>
          <w:tcPr>
            <w:tcW w:type="dxa" w:w="2880"/>
          </w:tcPr>
          <w:p>
            <w:r>
              <w:t>data.project</w:t>
            </w:r>
          </w:p>
        </w:tc>
        <w:tc>
          <w:tcPr>
            <w:tcW w:type="dxa" w:w="2880"/>
          </w:tcPr>
          <w:p>
            <w:r>
              <w:t>object</w:t>
            </w:r>
          </w:p>
        </w:tc>
        <w:tc>
          <w:tcPr>
            <w:tcW w:type="dxa" w:w="2880"/>
          </w:tcPr>
          <w:p>
            <w:r>
              <w:t>Project associated with the data.</w:t>
            </w:r>
          </w:p>
        </w:tc>
      </w:tr>
      <w:tr>
        <w:tc>
          <w:tcPr>
            <w:tcW w:type="dxa" w:w="2880"/>
          </w:tcPr>
          <w:p>
            <w:r>
              <w:t>data.project.id</w:t>
            </w:r>
          </w:p>
        </w:tc>
        <w:tc>
          <w:tcPr>
            <w:tcW w:type="dxa" w:w="2880"/>
          </w:tcPr>
          <w:p>
            <w:r>
              <w:t>string</w:t>
            </w:r>
          </w:p>
        </w:tc>
        <w:tc>
          <w:tcPr>
            <w:tcW w:type="dxa" w:w="2880"/>
          </w:tcPr>
          <w:p>
            <w:r>
              <w:t>Project ID.</w:t>
            </w:r>
          </w:p>
        </w:tc>
      </w:tr>
      <w:tr>
        <w:tc>
          <w:tcPr>
            <w:tcW w:type="dxa" w:w="2880"/>
          </w:tcPr>
          <w:p>
            <w:r>
              <w:t>data.project.title</w:t>
            </w:r>
          </w:p>
        </w:tc>
        <w:tc>
          <w:tcPr>
            <w:tcW w:type="dxa" w:w="2880"/>
          </w:tcPr>
          <w:p>
            <w:r>
              <w:t>string</w:t>
            </w:r>
          </w:p>
        </w:tc>
        <w:tc>
          <w:tcPr>
            <w:tcW w:type="dxa" w:w="2880"/>
          </w:tcPr>
          <w:p>
            <w:r>
              <w:t>Project title.</w:t>
            </w:r>
          </w:p>
        </w:tc>
      </w:tr>
      <w:tr>
        <w:tc>
          <w:tcPr>
            <w:tcW w:type="dxa" w:w="2880"/>
          </w:tcPr>
          <w:p>
            <w:r>
              <w:t>data.fields</w:t>
            </w:r>
          </w:p>
        </w:tc>
        <w:tc>
          <w:tcPr>
            <w:tcW w:type="dxa" w:w="2880"/>
          </w:tcPr>
          <w:p>
            <w:r>
              <w:t>array</w:t>
            </w:r>
          </w:p>
        </w:tc>
        <w:tc>
          <w:tcPr>
            <w:tcW w:type="dxa" w:w="2880"/>
          </w:tcPr>
          <w:p>
            <w:r>
              <w:t>Array of field objects.</w:t>
            </w:r>
          </w:p>
        </w:tc>
      </w:tr>
      <w:tr>
        <w:tc>
          <w:tcPr>
            <w:tcW w:type="dxa" w:w="2880"/>
          </w:tcPr>
          <w:p>
            <w:r>
              <w:t>data.fields[].label</w:t>
            </w:r>
          </w:p>
        </w:tc>
        <w:tc>
          <w:tcPr>
            <w:tcW w:type="dxa" w:w="2880"/>
          </w:tcPr>
          <w:p>
            <w:r>
              <w:t>string</w:t>
            </w:r>
          </w:p>
        </w:tc>
        <w:tc>
          <w:tcPr>
            <w:tcW w:type="dxa" w:w="2880"/>
          </w:tcPr>
          <w:p>
            <w:r>
              <w:t>Field label.</w:t>
            </w:r>
          </w:p>
        </w:tc>
      </w:tr>
      <w:tr>
        <w:tc>
          <w:tcPr>
            <w:tcW w:type="dxa" w:w="2880"/>
          </w:tcPr>
          <w:p>
            <w:r>
              <w:t>data.fields[].value</w:t>
            </w:r>
          </w:p>
        </w:tc>
        <w:tc>
          <w:tcPr>
            <w:tcW w:type="dxa" w:w="2880"/>
          </w:tcPr>
          <w:p>
            <w:r>
              <w:t>string | boolean | number | array[string] | null</w:t>
            </w:r>
          </w:p>
        </w:tc>
        <w:tc>
          <w:tcPr>
            <w:tcW w:type="dxa" w:w="2880"/>
          </w:tcPr>
          <w:p>
            <w:r>
              <w:t>Field value. Nullable.</w:t>
            </w:r>
          </w:p>
        </w:tc>
      </w:tr>
      <w:tr>
        <w:tc>
          <w:tcPr>
            <w:tcW w:type="dxa" w:w="2880"/>
          </w:tcPr>
          <w:p>
            <w:r>
              <w:t>data.fields[].type</w:t>
            </w:r>
          </w:p>
        </w:tc>
        <w:tc>
          <w:tcPr>
            <w:tcW w:type="dxa" w:w="2880"/>
          </w:tcPr>
          <w:p>
            <w:r>
              <w:t>string</w:t>
            </w:r>
          </w:p>
        </w:tc>
        <w:tc>
          <w:tcPr>
            <w:tcW w:type="dxa" w:w="2880"/>
          </w:tcPr>
          <w:p>
            <w:r>
              <w:t>Field type (same enum as request). See notes about when to include.</w:t>
            </w:r>
          </w:p>
        </w:tc>
      </w:tr>
      <w:tr>
        <w:tc>
          <w:tcPr>
            <w:tcW w:type="dxa" w:w="2880"/>
          </w:tcPr>
          <w:p>
            <w:r>
              <w:t>data.files</w:t>
            </w:r>
          </w:p>
        </w:tc>
        <w:tc>
          <w:tcPr>
            <w:tcW w:type="dxa" w:w="2880"/>
          </w:tcPr>
          <w:p>
            <w:r>
              <w:t>array</w:t>
            </w:r>
          </w:p>
        </w:tc>
        <w:tc>
          <w:tcPr>
            <w:tcW w:type="dxa" w:w="2880"/>
          </w:tcPr>
          <w:p>
            <w:r>
              <w:t>Array of file objects attached to the data.</w:t>
            </w:r>
          </w:p>
        </w:tc>
      </w:tr>
      <w:tr>
        <w:tc>
          <w:tcPr>
            <w:tcW w:type="dxa" w:w="2880"/>
          </w:tcPr>
          <w:p>
            <w:r>
              <w:t>data.files[].id</w:t>
            </w:r>
          </w:p>
        </w:tc>
        <w:tc>
          <w:tcPr>
            <w:tcW w:type="dxa" w:w="2880"/>
          </w:tcPr>
          <w:p>
            <w:r>
              <w:t>string</w:t>
            </w:r>
          </w:p>
        </w:tc>
        <w:tc>
          <w:tcPr>
            <w:tcW w:type="dxa" w:w="2880"/>
          </w:tcPr>
          <w:p>
            <w:r>
              <w:t>File ID.</w:t>
            </w:r>
          </w:p>
        </w:tc>
      </w:tr>
      <w:tr>
        <w:tc>
          <w:tcPr>
            <w:tcW w:type="dxa" w:w="2880"/>
          </w:tcPr>
          <w:p>
            <w:r>
              <w:t>data.files[].name</w:t>
            </w:r>
          </w:p>
        </w:tc>
        <w:tc>
          <w:tcPr>
            <w:tcW w:type="dxa" w:w="2880"/>
          </w:tcPr>
          <w:p>
            <w:r>
              <w:t>string</w:t>
            </w:r>
          </w:p>
        </w:tc>
        <w:tc>
          <w:tcPr>
            <w:tcW w:type="dxa" w:w="2880"/>
          </w:tcPr>
          <w:p>
            <w:r>
              <w:t>File name.</w:t>
            </w:r>
          </w:p>
        </w:tc>
      </w:tr>
      <w:tr>
        <w:tc>
          <w:tcPr>
            <w:tcW w:type="dxa" w:w="2880"/>
          </w:tcPr>
          <w:p>
            <w:r>
              <w:t>data.files[].type</w:t>
            </w:r>
          </w:p>
        </w:tc>
        <w:tc>
          <w:tcPr>
            <w:tcW w:type="dxa" w:w="2880"/>
          </w:tcPr>
          <w:p>
            <w:r>
              <w:t>string | null</w:t>
            </w:r>
          </w:p>
        </w:tc>
        <w:tc>
          <w:tcPr>
            <w:tcW w:type="dxa" w:w="2880"/>
          </w:tcPr>
          <w:p>
            <w:r>
              <w:t>File MIME type (nullable).</w:t>
            </w:r>
          </w:p>
        </w:tc>
      </w:tr>
      <w:tr>
        <w:tc>
          <w:tcPr>
            <w:tcW w:type="dxa" w:w="2880"/>
          </w:tcPr>
          <w:p>
            <w:r>
              <w:t>data.files[].status</w:t>
            </w:r>
          </w:p>
        </w:tc>
        <w:tc>
          <w:tcPr>
            <w:tcW w:type="dxa" w:w="2880"/>
          </w:tcPr>
          <w:p>
            <w:r>
              <w:t>string</w:t>
            </w:r>
          </w:p>
        </w:tc>
        <w:tc>
          <w:tcPr>
            <w:tcW w:type="dxa" w:w="2880"/>
          </w:tcPr>
          <w:p>
            <w:r>
              <w:t>File processing status: completed, pending, failed.</w:t>
            </w:r>
          </w:p>
        </w:tc>
      </w:tr>
      <w:tr>
        <w:tc>
          <w:tcPr>
            <w:tcW w:type="dxa" w:w="2880"/>
          </w:tcPr>
          <w:p>
            <w:r>
              <w:t>data.files[].author</w:t>
            </w:r>
          </w:p>
        </w:tc>
        <w:tc>
          <w:tcPr>
            <w:tcW w:type="dxa" w:w="2880"/>
          </w:tcPr>
          <w:p>
            <w:r>
              <w:t>object | null</w:t>
            </w:r>
          </w:p>
        </w:tc>
        <w:tc>
          <w:tcPr>
            <w:tcW w:type="dxa" w:w="2880"/>
          </w:tcPr>
          <w:p>
            <w:r>
              <w:t>File author (nullable). When present, includes id and optionally name.</w:t>
            </w:r>
          </w:p>
        </w:tc>
      </w:tr>
      <w:tr>
        <w:tc>
          <w:tcPr>
            <w:tcW w:type="dxa" w:w="2880"/>
          </w:tcPr>
          <w:p>
            <w:r>
              <w:t>data.files[].author.id</w:t>
            </w:r>
          </w:p>
        </w:tc>
        <w:tc>
          <w:tcPr>
            <w:tcW w:type="dxa" w:w="2880"/>
          </w:tcPr>
          <w:p>
            <w:r>
              <w:t>string</w:t>
            </w:r>
          </w:p>
        </w:tc>
        <w:tc>
          <w:tcPr>
            <w:tcW w:type="dxa" w:w="2880"/>
          </w:tcPr>
          <w:p>
            <w:r>
              <w:t>Author user ID.</w:t>
            </w:r>
          </w:p>
        </w:tc>
      </w:tr>
      <w:tr>
        <w:tc>
          <w:tcPr>
            <w:tcW w:type="dxa" w:w="2880"/>
          </w:tcPr>
          <w:p>
            <w:r>
              <w:t>data.files[].author.name</w:t>
            </w:r>
          </w:p>
        </w:tc>
        <w:tc>
          <w:tcPr>
            <w:tcW w:type="dxa" w:w="2880"/>
          </w:tcPr>
          <w:p>
            <w:r>
              <w:t>string</w:t>
            </w:r>
          </w:p>
        </w:tc>
        <w:tc>
          <w:tcPr>
            <w:tcW w:type="dxa" w:w="2880"/>
          </w:tcPr>
          <w:p>
            <w:r>
              <w:t>Author name.</w:t>
            </w:r>
          </w:p>
        </w:tc>
      </w:tr>
      <w:tr>
        <w:tc>
          <w:tcPr>
            <w:tcW w:type="dxa" w:w="2880"/>
          </w:tcPr>
          <w:p>
            <w:r>
              <w:t>data.files[].created_at</w:t>
            </w:r>
          </w:p>
        </w:tc>
        <w:tc>
          <w:tcPr>
            <w:tcW w:type="dxa" w:w="2880"/>
          </w:tcPr>
          <w:p>
            <w:r>
              <w:t>string | null</w:t>
            </w:r>
          </w:p>
        </w:tc>
        <w:tc>
          <w:tcPr>
            <w:tcW w:type="dxa" w:w="2880"/>
          </w:tcPr>
          <w:p>
            <w:r>
              <w:t>File created timestamp (nullable).</w:t>
            </w:r>
          </w:p>
        </w:tc>
      </w:tr>
      <w:tr>
        <w:tc>
          <w:tcPr>
            <w:tcW w:type="dxa" w:w="2880"/>
          </w:tcPr>
          <w:p>
            <w:r>
              <w:t>data.created_at</w:t>
            </w:r>
          </w:p>
        </w:tc>
        <w:tc>
          <w:tcPr>
            <w:tcW w:type="dxa" w:w="2880"/>
          </w:tcPr>
          <w:p>
            <w:r>
              <w:t>string</w:t>
            </w:r>
          </w:p>
        </w:tc>
        <w:tc>
          <w:tcPr>
            <w:tcW w:type="dxa" w:w="2880"/>
          </w:tcPr>
          <w:p>
            <w:r>
              <w:t>Data created timestamp.</w:t>
            </w:r>
          </w:p>
        </w:tc>
      </w:tr>
      <w:tr>
        <w:tc>
          <w:tcPr>
            <w:tcW w:type="dxa" w:w="2880"/>
          </w:tcPr>
          <w:p>
            <w:r>
              <w:t>data.deleted</w:t>
            </w:r>
          </w:p>
        </w:tc>
        <w:tc>
          <w:tcPr>
            <w:tcW w:type="dxa" w:w="2880"/>
          </w:tcPr>
          <w:p>
            <w:r>
              <w:t>boolean</w:t>
            </w:r>
          </w:p>
        </w:tc>
        <w:tc>
          <w:tcPr>
            <w:tcW w:type="dxa" w:w="2880"/>
          </w:tcPr>
          <w:p>
            <w:r>
              <w:t>Whether the data is deleted.</w:t>
            </w:r>
          </w:p>
        </w:tc>
      </w:tr>
      <w:tr>
        <w:tc>
          <w:tcPr>
            <w:tcW w:type="dxa" w:w="2880"/>
          </w:tcPr>
          <w:p>
            <w:r>
              <w:t>data.folder</w:t>
            </w:r>
          </w:p>
        </w:tc>
        <w:tc>
          <w:tcPr>
            <w:tcW w:type="dxa" w:w="2880"/>
          </w:tcPr>
          <w:p>
            <w:r>
              <w:t>object | null</w:t>
            </w:r>
          </w:p>
        </w:tc>
        <w:tc>
          <w:tcPr>
            <w:tcW w:type="dxa" w:w="2880"/>
          </w:tcPr>
          <w:p>
            <w:r>
              <w:t>Folder reference (nullable).</w:t>
            </w:r>
          </w:p>
        </w:tc>
      </w:tr>
      <w:tr>
        <w:tc>
          <w:tcPr>
            <w:tcW w:type="dxa" w:w="2880"/>
          </w:tcPr>
          <w:p>
            <w:r>
              <w:t>data.folder.id</w:t>
            </w:r>
          </w:p>
        </w:tc>
        <w:tc>
          <w:tcPr>
            <w:tcW w:type="dxa" w:w="2880"/>
          </w:tcPr>
          <w:p>
            <w:r>
              <w:t>string</w:t>
            </w:r>
          </w:p>
        </w:tc>
        <w:tc>
          <w:tcPr>
            <w:tcW w:type="dxa" w:w="2880"/>
          </w:tcPr>
          <w:p>
            <w:r>
              <w:t>Folder ID.</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'https://dovetail.com/api/v1/data/da_123' \</w:t>
        <w:br/>
        <w:t xml:space="preserve"> --header 'Accept: application/json' \</w:t>
        <w:br/>
        <w:t xml:space="preserve"> --header 'Content-Type: application/json' \</w:t>
        <w:br/>
        <w:t xml:space="preserve"> --data '{</w:t>
        <w:br/>
        <w:t xml:space="preserve"> "title": "My updated data",</w:t>
        <w:br/>
        <w:t xml:space="preserve"> "fields": [</w:t>
        <w:br/>
        <w:t xml:space="preserve">      { "label": "Email", "value": "person@example.com", "type": "EMAIL" },</w:t>
        <w:br/>
        <w:t xml:space="preserve">      { "label": "NPS", "value": 9, "type": "NPS" }</w:t>
        <w:br/>
        <w:t xml:space="preserve">    ]</w:t>
        <w:br/>
        <w:t xml:space="preserve">  }'</w:t>
      </w:r>
    </w:p>
    <w:p>
      <w:pPr>
        <w:pStyle w:val="Heading3"/>
      </w:pPr>
      <w:r>
        <w:t>Example Usage</w:t>
      </w:r>
    </w:p>
    <w:p>
      <w:pPr>
        <w:pStyle w:val="Heading3"/>
      </w:pPr>
      <w:r>
        <w:t>Example 1: Update the title only</w:t>
      </w:r>
    </w:p>
    <w:p>
      <w:r>
        <w:rPr>
          <w:b/>
          <w:color w:val="666666"/>
          <w:sz w:val="16"/>
        </w:rPr>
        <w:t>[bash]</w:t>
      </w:r>
    </w:p>
    <w:p>
      <w:pPr>
        <w:shd w:fill="F2F2F2" w:val="clear"/>
      </w:pPr>
      <w:r>
        <w:rPr>
          <w:rFonts w:ascii="Courier New" w:hAnsi="Courier New"/>
          <w:sz w:val="17"/>
        </w:rPr>
        <w:t>curl --request PATCH 'https://dovetail.com/api/v1/data/da_123' \</w:t>
        <w:br/>
        <w:t xml:space="preserve"> --header 'Accept: application/json' \</w:t>
        <w:br/>
        <w:t xml:space="preserve"> --header 'Content-Type: application/json' \</w:t>
        <w:br/>
        <w:t xml:space="preserve"> --data '{</w:t>
        <w:br/>
        <w:t xml:space="preserve"> "title": "Renamed data"</w:t>
        <w:br/>
        <w:t xml:space="preserve">  }'</w:t>
      </w:r>
    </w:p>
    <w:p>
      <w:pPr>
        <w:pStyle w:val="Heading3"/>
      </w:pPr>
      <w:r>
        <w:t>Example 2: Update fields (mixed value types)</w:t>
      </w:r>
    </w:p>
    <w:p>
      <w:r>
        <w:rPr>
          <w:b/>
          <w:color w:val="666666"/>
          <w:sz w:val="16"/>
        </w:rPr>
        <w:t>[bash]</w:t>
      </w:r>
    </w:p>
    <w:p>
      <w:pPr>
        <w:shd w:fill="F2F2F2" w:val="clear"/>
      </w:pPr>
      <w:r>
        <w:rPr>
          <w:rFonts w:ascii="Courier New" w:hAnsi="Courier New"/>
          <w:sz w:val="17"/>
        </w:rPr>
        <w:t>curl --request PATCH 'https://dovetail.com/api/v1/data/da_123' \</w:t>
        <w:br/>
        <w:t xml:space="preserve"> --header 'Accept: application/json' \</w:t>
        <w:br/>
        <w:t xml:space="preserve"> --header 'Content-Type: application/json' \</w:t>
        <w:br/>
        <w:t xml:space="preserve"> --data '{</w:t>
        <w:br/>
        <w:t xml:space="preserve"> "fields": [</w:t>
        <w:br/>
        <w:t xml:space="preserve">      { "label": "Opted in", "value": true, "type": "BOOLEAN" },</w:t>
        <w:br/>
        <w:t xml:space="preserve">      { "label": "Tags", "value": ["beta", "enterprise"], "type": "SELECT" }</w:t>
        <w:br/>
        <w:t xml:space="preserve">    ]</w:t>
        <w:br/>
        <w:t xml:space="preserve">  }'</w:t>
      </w:r>
    </w:p>
    <w:p>
      <w:pPr>
        <w:pStyle w:val="Heading3"/>
      </w:pPr>
      <w:r>
        <w:t>Notes</w:t>
      </w:r>
    </w:p>
    <w:p>
      <w:pPr>
        <w:pStyle w:val="ListBullet"/>
      </w:pPr>
      <w:r>
        <w:t>For fields[].type: include it when creating a new field; if omitted/empty, it defaults to TEXT. Do not include it when referencing an existing field (as per the source documentation).</w:t>
      </w:r>
    </w:p>
    <w:p>
      <w:pPr>
        <w:pStyle w:val="ListBullet"/>
      </w:pPr>
      <w:r>
        <w:t>fields[].value supports multiple types: string, boolean, number, array of strings, or null.</w:t>
      </w:r>
    </w:p>
    <w:p>
      <w:pPr>
        <w:pStyle w:val="Heading3"/>
      </w:pPr>
      <w:r>
        <w:t>Related data actions</w:t>
      </w:r>
    </w:p>
    <w:p>
      <w:pPr>
        <w:pStyle w:val="ListBullet"/>
      </w:pPr>
      <w:r>
        <w:t>[GET] List Workspace Data — /data</w:t>
      </w:r>
    </w:p>
    <w:p>
      <w:pPr>
        <w:pStyle w:val="ListBullet"/>
      </w:pPr>
      <w:r>
        <w:t>[POST] Create Data — /data</w:t>
      </w:r>
    </w:p>
    <w:p>
      <w:pPr>
        <w:pStyle w:val="ListBullet"/>
      </w:pPr>
      <w:r>
        <w:t>[DELETE] Delete a Data — /data/{{dataId}}</w:t>
      </w:r>
    </w:p>
    <w:p>
      <w:pPr>
        <w:pStyle w:val="ListBullet"/>
      </w:pPr>
      <w:r>
        <w:t>[GET] Export a Data's Content (HTML or Markdown) — /v1/data/{{dataId}}/export/{{type}}</w:t>
      </w:r>
    </w:p>
    <w:p>
      <w:pPr>
        <w:pStyle w:val="ListBullet"/>
      </w:pPr>
      <w:r>
        <w:t>[GET] Get a Data Item — /data/{{dataId}}</w:t>
      </w:r>
    </w:p>
    <w:p>
      <w:pPr>
        <w:pStyle w:val="ListBullet"/>
      </w:pPr>
      <w:r>
        <w:t>[POST] Import File to Data — /data/import/file</w:t>
      </w:r>
    </w:p>
    <w:p>
      <w:r>
        <w:br w:type="page"/>
      </w:r>
    </w:p>
    <w:p>
      <w:pPr>
        <w:pStyle w:val="Heading2"/>
      </w:pPr>
      <w:r>
        <w:t>11. [POST] Create a Doc</w:t>
      </w:r>
    </w:p>
    <w:p>
      <w:r>
        <w:rPr>
          <w:b/>
        </w:rPr>
        <w:t xml:space="preserve">Endpoint: </w:t>
      </w:r>
      <w:r>
        <w:rPr>
          <w:rFonts w:ascii="Courier New" w:hAnsi="Courier New"/>
          <w:sz w:val="18"/>
        </w:rPr>
        <w:t>/docs</w:t>
      </w:r>
    </w:p>
    <w:p>
      <w:pPr>
        <w:pStyle w:val="Heading3"/>
      </w:pPr>
      <w:r>
        <w:t>Prerequisites</w:t>
      </w:r>
    </w:p>
    <w:p>
      <w:pPr>
        <w:pStyle w:val="ListBullet"/>
      </w:pPr>
      <w:r>
        <w:t>Ensure you have the relevant permissions to create docs in the target Dovetail workspace/project (may depend on the object, its parent, or your user role).</w:t>
      </w:r>
    </w:p>
    <w:p>
      <w:pPr>
        <w:pStyle w:val="Heading3"/>
      </w:pPr>
      <w:r>
        <w:t>Method</w:t>
      </w:r>
    </w:p>
    <w:p>
      <w:r>
        <w:t>POST</w:t>
      </w:r>
    </w:p>
    <w:p>
      <w:pPr>
        <w:pStyle w:val="Heading3"/>
      </w:pPr>
      <w:r>
        <w:t>URL</w:t>
      </w:r>
    </w:p>
    <w:p>
      <w:r>
        <w:t>https://dovetail.com/api/v1/docs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 a doc in a Dovetail project with initial text/HTML content, a title, and/or custom fields. Returns the created doc object without the content.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(not applicable for this endpoint).</w:t>
      </w:r>
    </w:p>
    <w:p>
      <w:pPr>
        <w:pStyle w:val="Heading3"/>
      </w:pPr>
      <w:r>
        <w:t>Request Body Fields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doc's title. Max length: 200. Example: "My First Doc".</w:t>
            </w:r>
          </w:p>
        </w:tc>
      </w:tr>
      <w:tr>
        <w:tc>
          <w:tcPr>
            <w:tcW w:type="dxa" w:w="2880"/>
          </w:tcPr>
          <w:p>
            <w:r>
              <w:t>content</w:t>
            </w:r>
          </w:p>
        </w:tc>
        <w:tc>
          <w:tcPr>
            <w:tcW w:type="dxa" w:w="2880"/>
          </w:tcPr>
          <w:p>
            <w:r>
              <w:t>string</w:t>
            </w:r>
          </w:p>
        </w:tc>
        <w:tc>
          <w:tcPr>
            <w:tcW w:type="dxa" w:w="2880"/>
          </w:tcPr>
          <w:p>
            <w:r>
              <w:t>The initial content of the doc, which may include plain text or HTML content. Max length: 100000. Example: "This is my new doc from the key learnings of the interview."</w:t>
            </w:r>
          </w:p>
        </w:tc>
      </w:tr>
      <w:tr>
        <w:tc>
          <w:tcPr>
            <w:tcW w:type="dxa" w:w="2880"/>
          </w:tcPr>
          <w:p>
            <w:r>
              <w:t>fields</w:t>
            </w:r>
          </w:p>
        </w:tc>
        <w:tc>
          <w:tcPr>
            <w:tcW w:type="dxa" w:w="2880"/>
          </w:tcPr>
          <w:p>
            <w:r>
              <w:t>array</w:t>
            </w:r>
          </w:p>
        </w:tc>
        <w:tc>
          <w:tcPr>
            <w:tcW w:type="dxa" w:w="2880"/>
          </w:tcPr>
          <w:p>
            <w:r>
              <w:t>The doc's fields. Array of field objects (see below).</w:t>
            </w:r>
          </w:p>
        </w:tc>
      </w:tr>
      <w:tr>
        <w:tc>
          <w:tcPr>
            <w:tcW w:type="dxa" w:w="2880"/>
          </w:tcPr>
          <w:p>
            <w:r>
              <w:t>project_id</w:t>
            </w:r>
          </w:p>
        </w:tc>
        <w:tc>
          <w:tcPr>
            <w:tcW w:type="dxa" w:w="2880"/>
          </w:tcPr>
          <w:p>
            <w:r>
              <w:t>string | null</w:t>
            </w:r>
          </w:p>
        </w:tc>
        <w:tc>
          <w:tcPr>
            <w:tcW w:type="dxa" w:w="2880"/>
          </w:tcPr>
          <w:p>
            <w:r>
              <w:t>Unique identifier of the project that the doc is associated with. Nullable.</w:t>
            </w:r>
          </w:p>
        </w:tc>
      </w:tr>
    </w:tbl>
    <w:p/>
    <w:p>
      <w:pPr>
        <w:pStyle w:val="Heading4"/>
      </w:pPr>
      <w:r>
        <w:t>fields[]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Required. Field label.</w:t>
            </w:r>
          </w:p>
        </w:tc>
      </w:tr>
      <w:tr>
        <w:tc>
          <w:tcPr>
            <w:tcW w:type="dxa" w:w="2880"/>
          </w:tcPr>
          <w:p>
            <w:r>
              <w:t>value</w:t>
            </w:r>
          </w:p>
        </w:tc>
        <w:tc>
          <w:tcPr>
            <w:tcW w:type="dxa" w:w="2880"/>
          </w:tcPr>
          <w:p>
            <w:r>
              <w:t>string | boolean | number | array[string] | null</w:t>
            </w:r>
          </w:p>
        </w:tc>
        <w:tc>
          <w:tcPr>
            <w:tcW w:type="dxa" w:w="2880"/>
          </w:tcPr>
          <w:p>
            <w:r>
              <w:t>Required. Field value. Nullable.</w:t>
            </w:r>
          </w:p>
        </w:tc>
      </w:tr>
      <w:tr>
        <w:tc>
          <w:tcPr>
            <w:tcW w:type="dxa" w:w="2880"/>
          </w:tcPr>
          <w:p>
            <w:r>
              <w:t>type</w:t>
            </w:r>
          </w:p>
        </w:tc>
        <w:tc>
          <w:tcPr>
            <w:tcW w:type="dxa" w:w="2880"/>
          </w:tcPr>
          <w:p>
            <w:r>
              <w:t>string</w:t>
            </w:r>
          </w:p>
        </w:tc>
        <w:tc>
          <w:tcPr>
            <w:tcW w:type="dxa" w:w="2880"/>
          </w:tcPr>
          <w:p>
            <w:r>
              <w:t>Field type to use when creating a new field. If omitted or left empty, defaults to TEXT. Do not include when referencing an existing field. Allowed values: BOOLEAN, DATETIME, EMAIL, NPS, NUMBER, PERSON, PHONE, SELECT, TEXT, URL.</w:t>
            </w:r>
          </w:p>
        </w:tc>
      </w:tr>
    </w:tbl>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"data": {</w:t>
        <w:br/>
        <w:t xml:space="preserve"> "id": "doc_123",</w:t>
        <w:br/>
        <w:t xml:space="preserve"> "title": "My First Doc",</w:t>
        <w:br/>
        <w:t xml:space="preserve"> "type": "doc",</w:t>
        <w:br/>
        <w:t xml:space="preserve"> "fields": [</w:t>
        <w:br/>
        <w:t xml:space="preserve"> {</w:t>
        <w:br/>
        <w:t xml:space="preserve"> "label": "Customer",</w:t>
        <w:br/>
        <w:t xml:space="preserve"> "value": "Acme Co",</w:t>
        <w:br/>
        <w:t xml:space="preserve"> "type": "TEXT"</w:t>
        <w:br/>
        <w:t xml:space="preserve"> }</w:t>
        <w:br/>
        <w:t xml:space="preserve"> ],</w:t>
        <w:br/>
        <w:t xml:space="preserve"> "created_at": "2026-03-14T12:34:56Z",</w:t>
        <w:br/>
        <w:t xml:space="preserve"> "deleted": false,</w:t>
        <w:br/>
        <w:t xml:space="preserve"> "project": {</w:t>
        <w:br/>
        <w:t xml:space="preserve"> "id": "proj_456"</w:t>
        <w:br/>
        <w:t xml:space="preserve"> },</w:t>
        <w:br/>
        <w:t xml:space="preserve"> "folder": null,</w:t>
        <w:br/>
        <w:t xml:space="preserve"> "files": [</w:t>
        <w:br/>
        <w:t xml:space="preserve"> {</w:t>
        <w:br/>
        <w:t xml:space="preserve"> "id": "file_789",</w:t>
        <w:br/>
        <w:t xml:space="preserve"> "name": "interview-audio.mp3",</w:t>
        <w:br/>
        <w:t xml:space="preserve"> "type": "audio/mpeg",</w:t>
        <w:br/>
        <w:t xml:space="preserve"> "status": "completed",</w:t>
        <w:br/>
        <w:t xml:space="preserve"> "author": {</w:t>
        <w:br/>
        <w:t xml:space="preserve"> "id": "user_001",</w:t>
        <w:br/>
        <w:t xml:space="preserve"> "name": "Alex Doe"</w:t>
        <w:br/>
        <w:t xml:space="preserve"> },</w:t>
        <w:br/>
        <w:t xml:space="preserve"> "created_at": "2026-03-14T12:35:10Z"</w:t>
        <w:br/>
        <w:t xml:space="preserve"> }</w:t>
        <w:br/>
        <w:t xml:space="preserve"> ],</w:t>
        <w:br/>
        <w:t xml:space="preserve"> "published": false</w:t>
        <w:br/>
        <w:t xml:space="preserve"> }</w:t>
        <w:br/>
        <w:t>}</w:t>
      </w:r>
    </w:p>
    <w:p>
      <w:pPr>
        <w:pStyle w:val="Heading3"/>
      </w:pPr>
      <w:r>
        <w:t>Error Response (400)</w:t>
      </w:r>
    </w:p>
    <w:p>
      <w:r>
        <w:rPr>
          <w:b/>
          <w:color w:val="666666"/>
          <w:sz w:val="16"/>
        </w:rPr>
        <w:t>[json]</w:t>
      </w:r>
    </w:p>
    <w:p>
      <w:pPr>
        <w:shd w:fill="F2F2F2" w:val="clear"/>
      </w:pPr>
      <w:r>
        <w:rPr>
          <w:rFonts w:ascii="Courier New" w:hAnsi="Courier New"/>
          <w:sz w:val="17"/>
        </w:rPr>
        <w:t>{</w:t>
        <w:br/>
        <w:t xml:space="preserve"> "errors": [</w:t>
        <w:br/>
        <w:t xml:space="preserve"> {</w:t>
        <w:br/>
        <w:t xml:space="preserve"> "code": "ValidationError",</w:t>
        <w:br/>
        <w:t xml:space="preserve"> "title": "Contract violation",</w:t>
        <w:br/>
        <w:t xml:space="preserve"> "message": "Invalid request body",</w:t>
        <w:br/>
        <w:t xml:space="preserve"> "path": "fields[0].value"</w:t>
        <w:br/>
        <w:t xml:space="preserve"> }</w:t>
        <w:br/>
        <w:t xml:space="preserve"> ]</w:t>
        <w:br/>
        <w:t>}</w:t>
      </w:r>
    </w:p>
    <w:p>
      <w:pPr>
        <w:pStyle w:val="Heading3"/>
      </w:pPr>
      <w:r>
        <w:t>Error Response (401)</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"Unauthorized",</w:t>
        <w:br/>
        <w:t xml:space="preserve"> "message": "Authentication required"</w:t>
        <w:br/>
        <w:t xml:space="preserve"> }</w:t>
        <w:br/>
        <w:t xml:space="preserve"> ]</w:t>
        <w:br/>
        <w:t>}</w:t>
      </w:r>
    </w:p>
    <w:p>
      <w:pPr>
        <w:pStyle w:val="Heading3"/>
      </w:pPr>
      <w:r>
        <w:t>Error Response (403)</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"message": "You do not have permission to perform this action"</w:t>
        <w:br/>
        <w:t xml:space="preserve"> }</w:t>
        <w:br/>
        <w:t xml:space="preserve"> ]</w:t>
        <w:br/>
        <w:t>}</w:t>
      </w:r>
    </w:p>
    <w:p>
      <w:pPr>
        <w:pStyle w:val="Heading3"/>
      </w:pPr>
      <w:r>
        <w:t>Error Response (404)</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 Found",</w:t>
        <w:br/>
        <w:t xml:space="preserve"> "message": "Resource not found"</w:t>
        <w:br/>
        <w:t xml:space="preserve"> }</w:t>
        <w:br/>
        <w:t xml:space="preserve"> ]</w:t>
        <w:br/>
        <w:t>}</w:t>
      </w:r>
    </w:p>
    <w:p>
      <w:pPr>
        <w:pStyle w:val="Heading3"/>
      </w:pPr>
      <w:r>
        <w:t>Error Response (422)</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"Unprocessable Content",</w:t>
        <w:br/>
        <w:t xml:space="preserve"> "message": "Request could not be processed"</w:t>
        <w:br/>
        <w:t xml:space="preserve"> }</w:t>
        <w:br/>
        <w:t xml:space="preserve"> ]</w:t>
        <w:br/>
        <w:t>}</w:t>
      </w:r>
    </w:p>
    <w:p>
      <w:pPr>
        <w:pStyle w:val="Heading3"/>
      </w:pPr>
      <w:r>
        <w:t>Error Response (429)</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 Many Requests",</w:t>
        <w:br/>
        <w:t xml:space="preserve"> "message": "Rate limit exceeded"</w:t>
        <w:br/>
        <w:t xml:space="preserve"> }</w:t>
        <w:br/>
        <w:t xml:space="preserve"> ]</w:t>
        <w:br/>
        <w:t>}</w:t>
      </w:r>
    </w:p>
    <w:p>
      <w:pPr>
        <w:pStyle w:val="Heading3"/>
      </w:pPr>
      <w:r>
        <w:t>Error Response (500)</w:t>
      </w:r>
    </w:p>
    <w:p>
      <w:r>
        <w:rPr>
          <w:b/>
          <w:color w:val="666666"/>
          <w:sz w:val="16"/>
        </w:rPr>
        <w:t>[json]</w:t>
      </w:r>
    </w:p>
    <w:p>
      <w:pPr>
        <w:shd w:fill="F2F2F2" w:val="clear"/>
      </w:pPr>
      <w:r>
        <w:rPr>
          <w:rFonts w:ascii="Courier New" w:hAnsi="Courier New"/>
          <w:sz w:val="17"/>
        </w:rPr>
        <w:t>{</w:t>
        <w:br/>
        <w:t xml:space="preserve"> "errors": [</w:t>
        <w:br/>
        <w:t xml:space="preserve"> {</w:t>
        <w:br/>
        <w:t xml:space="preserve"> "code": "InternalError",</w:t>
        <w:br/>
        <w:t xml:space="preserve"> "title": "Internal server error",</w:t>
        <w:br/>
        <w:t xml:space="preserve"> "message": "An unexpected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doc object (content not included).</w:t>
            </w:r>
          </w:p>
        </w:tc>
      </w:tr>
      <w:tr>
        <w:tc>
          <w:tcPr>
            <w:tcW w:type="dxa" w:w="2880"/>
          </w:tcPr>
          <w:p>
            <w:r>
              <w:t>data.id</w:t>
            </w:r>
          </w:p>
        </w:tc>
        <w:tc>
          <w:tcPr>
            <w:tcW w:type="dxa" w:w="2880"/>
          </w:tcPr>
          <w:p>
            <w:r>
              <w:t>string</w:t>
            </w:r>
          </w:p>
        </w:tc>
        <w:tc>
          <w:tcPr>
            <w:tcW w:type="dxa" w:w="2880"/>
          </w:tcPr>
          <w:p>
            <w:r>
              <w:t>Doc ID.</w:t>
            </w:r>
          </w:p>
        </w:tc>
      </w:tr>
      <w:tr>
        <w:tc>
          <w:tcPr>
            <w:tcW w:type="dxa" w:w="2880"/>
          </w:tcPr>
          <w:p>
            <w:r>
              <w:t>data.title</w:t>
            </w:r>
          </w:p>
        </w:tc>
        <w:tc>
          <w:tcPr>
            <w:tcW w:type="dxa" w:w="2880"/>
          </w:tcPr>
          <w:p>
            <w:r>
              <w:t>string</w:t>
            </w:r>
          </w:p>
        </w:tc>
        <w:tc>
          <w:tcPr>
            <w:tcW w:type="dxa" w:w="2880"/>
          </w:tcPr>
          <w:p>
            <w:r>
              <w:t>Doc title.</w:t>
            </w:r>
          </w:p>
        </w:tc>
      </w:tr>
      <w:tr>
        <w:tc>
          <w:tcPr>
            <w:tcW w:type="dxa" w:w="2880"/>
          </w:tcPr>
          <w:p>
            <w:r>
              <w:t>data.type</w:t>
            </w:r>
          </w:p>
        </w:tc>
        <w:tc>
          <w:tcPr>
            <w:tcW w:type="dxa" w:w="2880"/>
          </w:tcPr>
          <w:p>
            <w:r>
              <w:t>string</w:t>
            </w:r>
          </w:p>
        </w:tc>
        <w:tc>
          <w:tcPr>
            <w:tcW w:type="dxa" w:w="2880"/>
          </w:tcPr>
          <w:p>
            <w:r>
              <w:t>Always "doc".</w:t>
            </w:r>
          </w:p>
        </w:tc>
      </w:tr>
      <w:tr>
        <w:tc>
          <w:tcPr>
            <w:tcW w:type="dxa" w:w="2880"/>
          </w:tcPr>
          <w:p>
            <w:r>
              <w:t>data.fields</w:t>
            </w:r>
          </w:p>
        </w:tc>
        <w:tc>
          <w:tcPr>
            <w:tcW w:type="dxa" w:w="2880"/>
          </w:tcPr>
          <w:p>
            <w:r>
              <w:t>array</w:t>
            </w:r>
          </w:p>
        </w:tc>
        <w:tc>
          <w:tcPr>
            <w:tcW w:type="dxa" w:w="2880"/>
          </w:tcPr>
          <w:p>
            <w:r>
              <w:t>Array of doc fields.</w:t>
            </w:r>
          </w:p>
        </w:tc>
      </w:tr>
      <w:tr>
        <w:tc>
          <w:tcPr>
            <w:tcW w:type="dxa" w:w="2880"/>
          </w:tcPr>
          <w:p>
            <w:r>
              <w:t>data.fields[].label</w:t>
            </w:r>
          </w:p>
        </w:tc>
        <w:tc>
          <w:tcPr>
            <w:tcW w:type="dxa" w:w="2880"/>
          </w:tcPr>
          <w:p>
            <w:r>
              <w:t>string</w:t>
            </w:r>
          </w:p>
        </w:tc>
        <w:tc>
          <w:tcPr>
            <w:tcW w:type="dxa" w:w="2880"/>
          </w:tcPr>
          <w:p>
            <w:r>
              <w:t>Field label.</w:t>
            </w:r>
          </w:p>
        </w:tc>
      </w:tr>
      <w:tr>
        <w:tc>
          <w:tcPr>
            <w:tcW w:type="dxa" w:w="2880"/>
          </w:tcPr>
          <w:p>
            <w:r>
              <w:t>data.fields[].value</w:t>
            </w:r>
          </w:p>
        </w:tc>
        <w:tc>
          <w:tcPr>
            <w:tcW w:type="dxa" w:w="2880"/>
          </w:tcPr>
          <w:p>
            <w:r>
              <w:t>string | boolean | number | array[string] | null</w:t>
            </w:r>
          </w:p>
        </w:tc>
        <w:tc>
          <w:tcPr>
            <w:tcW w:type="dxa" w:w="2880"/>
          </w:tcPr>
          <w:p>
            <w:r>
              <w:t>Field value.</w:t>
            </w:r>
          </w:p>
        </w:tc>
      </w:tr>
      <w:tr>
        <w:tc>
          <w:tcPr>
            <w:tcW w:type="dxa" w:w="2880"/>
          </w:tcPr>
          <w:p>
            <w:r>
              <w:t>data.fields[].type</w:t>
            </w:r>
          </w:p>
        </w:tc>
        <w:tc>
          <w:tcPr>
            <w:tcW w:type="dxa" w:w="2880"/>
          </w:tcPr>
          <w:p>
            <w:r>
              <w:t>string</w:t>
            </w:r>
          </w:p>
        </w:tc>
        <w:tc>
          <w:tcPr>
            <w:tcW w:type="dxa" w:w="2880"/>
          </w:tcPr>
          <w:p>
            <w:r>
              <w:t>Field type (same enum as request).</w:t>
            </w:r>
          </w:p>
        </w:tc>
      </w:tr>
      <w:tr>
        <w:tc>
          <w:tcPr>
            <w:tcW w:type="dxa" w:w="2880"/>
          </w:tcPr>
          <w:p>
            <w:r>
              <w:t>data.created_at</w:t>
            </w:r>
          </w:p>
        </w:tc>
        <w:tc>
          <w:tcPr>
            <w:tcW w:type="dxa" w:w="2880"/>
          </w:tcPr>
          <w:p>
            <w:r>
              <w:t>string</w:t>
            </w:r>
          </w:p>
        </w:tc>
        <w:tc>
          <w:tcPr>
            <w:tcW w:type="dxa" w:w="2880"/>
          </w:tcPr>
          <w:p>
            <w:r>
              <w:t>Creation timestamp.</w:t>
            </w:r>
          </w:p>
        </w:tc>
      </w:tr>
      <w:tr>
        <w:tc>
          <w:tcPr>
            <w:tcW w:type="dxa" w:w="2880"/>
          </w:tcPr>
          <w:p>
            <w:r>
              <w:t>data.deleted</w:t>
            </w:r>
          </w:p>
        </w:tc>
        <w:tc>
          <w:tcPr>
            <w:tcW w:type="dxa" w:w="2880"/>
          </w:tcPr>
          <w:p>
            <w:r>
              <w:t>boolean</w:t>
            </w:r>
          </w:p>
        </w:tc>
        <w:tc>
          <w:tcPr>
            <w:tcW w:type="dxa" w:w="2880"/>
          </w:tcPr>
          <w:p>
            <w:r>
              <w:t>Whether the doc is deleted.</w:t>
            </w:r>
          </w:p>
        </w:tc>
      </w:tr>
      <w:tr>
        <w:tc>
          <w:tcPr>
            <w:tcW w:type="dxa" w:w="2880"/>
          </w:tcPr>
          <w:p>
            <w:r>
              <w:t>data.project</w:t>
            </w:r>
          </w:p>
        </w:tc>
        <w:tc>
          <w:tcPr>
            <w:tcW w:type="dxa" w:w="2880"/>
          </w:tcPr>
          <w:p>
            <w:r>
              <w:t>object</w:t>
            </w:r>
          </w:p>
        </w:tc>
        <w:tc>
          <w:tcPr>
            <w:tcW w:type="dxa" w:w="2880"/>
          </w:tcPr>
          <w:p>
            <w:r>
              <w:t>Project reference.</w:t>
            </w:r>
          </w:p>
        </w:tc>
      </w:tr>
      <w:tr>
        <w:tc>
          <w:tcPr>
            <w:tcW w:type="dxa" w:w="2880"/>
          </w:tcPr>
          <w:p>
            <w:r>
              <w:t>data.project.id</w:t>
            </w:r>
          </w:p>
        </w:tc>
        <w:tc>
          <w:tcPr>
            <w:tcW w:type="dxa" w:w="2880"/>
          </w:tcPr>
          <w:p>
            <w:r>
              <w:t>string | null</w:t>
            </w:r>
          </w:p>
        </w:tc>
        <w:tc>
          <w:tcPr>
            <w:tcW w:type="dxa" w:w="2880"/>
          </w:tcPr>
          <w:p>
            <w:r>
              <w:t>Project ID. Nullable.</w:t>
            </w:r>
          </w:p>
        </w:tc>
      </w:tr>
      <w:tr>
        <w:tc>
          <w:tcPr>
            <w:tcW w:type="dxa" w:w="2880"/>
          </w:tcPr>
          <w:p>
            <w:r>
              <w:t>data.folder</w:t>
            </w:r>
          </w:p>
        </w:tc>
        <w:tc>
          <w:tcPr>
            <w:tcW w:type="dxa" w:w="2880"/>
          </w:tcPr>
          <w:p>
            <w:r>
              <w:t>object | null</w:t>
            </w:r>
          </w:p>
        </w:tc>
        <w:tc>
          <w:tcPr>
            <w:tcW w:type="dxa" w:w="2880"/>
          </w:tcPr>
          <w:p>
            <w:r>
              <w:t>Folder reference. Nullable.</w:t>
            </w:r>
          </w:p>
        </w:tc>
      </w:tr>
      <w:tr>
        <w:tc>
          <w:tcPr>
            <w:tcW w:type="dxa" w:w="2880"/>
          </w:tcPr>
          <w:p>
            <w:r>
              <w:t>data.folder.id</w:t>
            </w:r>
          </w:p>
        </w:tc>
        <w:tc>
          <w:tcPr>
            <w:tcW w:type="dxa" w:w="2880"/>
          </w:tcPr>
          <w:p>
            <w:r>
              <w:t>string</w:t>
            </w:r>
          </w:p>
        </w:tc>
        <w:tc>
          <w:tcPr>
            <w:tcW w:type="dxa" w:w="2880"/>
          </w:tcPr>
          <w:p>
            <w:r>
              <w:t>Folder ID (present when folder is not null).</w:t>
            </w:r>
          </w:p>
        </w:tc>
      </w:tr>
      <w:tr>
        <w:tc>
          <w:tcPr>
            <w:tcW w:type="dxa" w:w="2880"/>
          </w:tcPr>
          <w:p>
            <w:r>
              <w:t>data.files</w:t>
            </w:r>
          </w:p>
        </w:tc>
        <w:tc>
          <w:tcPr>
            <w:tcW w:type="dxa" w:w="2880"/>
          </w:tcPr>
          <w:p>
            <w:r>
              <w:t>array</w:t>
            </w:r>
          </w:p>
        </w:tc>
        <w:tc>
          <w:tcPr>
            <w:tcW w:type="dxa" w:w="2880"/>
          </w:tcPr>
          <w:p>
            <w:r>
              <w:t>Files associated with the doc.</w:t>
            </w:r>
          </w:p>
        </w:tc>
      </w:tr>
      <w:tr>
        <w:tc>
          <w:tcPr>
            <w:tcW w:type="dxa" w:w="2880"/>
          </w:tcPr>
          <w:p>
            <w:r>
              <w:t>data.files[].id</w:t>
            </w:r>
          </w:p>
        </w:tc>
        <w:tc>
          <w:tcPr>
            <w:tcW w:type="dxa" w:w="2880"/>
          </w:tcPr>
          <w:p>
            <w:r>
              <w:t>string</w:t>
            </w:r>
          </w:p>
        </w:tc>
        <w:tc>
          <w:tcPr>
            <w:tcW w:type="dxa" w:w="2880"/>
          </w:tcPr>
          <w:p>
            <w:r>
              <w:t>File ID.</w:t>
            </w:r>
          </w:p>
        </w:tc>
      </w:tr>
      <w:tr>
        <w:tc>
          <w:tcPr>
            <w:tcW w:type="dxa" w:w="2880"/>
          </w:tcPr>
          <w:p>
            <w:r>
              <w:t>data.files[].name</w:t>
            </w:r>
          </w:p>
        </w:tc>
        <w:tc>
          <w:tcPr>
            <w:tcW w:type="dxa" w:w="2880"/>
          </w:tcPr>
          <w:p>
            <w:r>
              <w:t>string</w:t>
            </w:r>
          </w:p>
        </w:tc>
        <w:tc>
          <w:tcPr>
            <w:tcW w:type="dxa" w:w="2880"/>
          </w:tcPr>
          <w:p>
            <w:r>
              <w:t>File name.</w:t>
            </w:r>
          </w:p>
        </w:tc>
      </w:tr>
      <w:tr>
        <w:tc>
          <w:tcPr>
            <w:tcW w:type="dxa" w:w="2880"/>
          </w:tcPr>
          <w:p>
            <w:r>
              <w:t>data.files[].type</w:t>
            </w:r>
          </w:p>
        </w:tc>
        <w:tc>
          <w:tcPr>
            <w:tcW w:type="dxa" w:w="2880"/>
          </w:tcPr>
          <w:p>
            <w:r>
              <w:t>string | null</w:t>
            </w:r>
          </w:p>
        </w:tc>
        <w:tc>
          <w:tcPr>
            <w:tcW w:type="dxa" w:w="2880"/>
          </w:tcPr>
          <w:p>
            <w:r>
              <w:t>File type. Nullable.</w:t>
            </w:r>
          </w:p>
        </w:tc>
      </w:tr>
      <w:tr>
        <w:tc>
          <w:tcPr>
            <w:tcW w:type="dxa" w:w="2880"/>
          </w:tcPr>
          <w:p>
            <w:r>
              <w:t>data.files[].status</w:t>
            </w:r>
          </w:p>
        </w:tc>
        <w:tc>
          <w:tcPr>
            <w:tcW w:type="dxa" w:w="2880"/>
          </w:tcPr>
          <w:p>
            <w:r>
              <w:t>string</w:t>
            </w:r>
          </w:p>
        </w:tc>
        <w:tc>
          <w:tcPr>
            <w:tcW w:type="dxa" w:w="2880"/>
          </w:tcPr>
          <w:p>
            <w:r>
              <w:t>File processing status: completed, pending, or failed.</w:t>
            </w:r>
          </w:p>
        </w:tc>
      </w:tr>
      <w:tr>
        <w:tc>
          <w:tcPr>
            <w:tcW w:type="dxa" w:w="2880"/>
          </w:tcPr>
          <w:p>
            <w:r>
              <w:t>data.files[].author</w:t>
            </w:r>
          </w:p>
        </w:tc>
        <w:tc>
          <w:tcPr>
            <w:tcW w:type="dxa" w:w="2880"/>
          </w:tcPr>
          <w:p>
            <w:r>
              <w:t>object | null</w:t>
            </w:r>
          </w:p>
        </w:tc>
        <w:tc>
          <w:tcPr>
            <w:tcW w:type="dxa" w:w="2880"/>
          </w:tcPr>
          <w:p>
            <w:r>
              <w:t>File author object or null.</w:t>
            </w:r>
          </w:p>
        </w:tc>
      </w:tr>
      <w:tr>
        <w:tc>
          <w:tcPr>
            <w:tcW w:type="dxa" w:w="2880"/>
          </w:tcPr>
          <w:p>
            <w:r>
              <w:t>data.files[].author.id</w:t>
            </w:r>
          </w:p>
        </w:tc>
        <w:tc>
          <w:tcPr>
            <w:tcW w:type="dxa" w:w="2880"/>
          </w:tcPr>
          <w:p>
            <w:r>
              <w:t>string</w:t>
            </w:r>
          </w:p>
        </w:tc>
        <w:tc>
          <w:tcPr>
            <w:tcW w:type="dxa" w:w="2880"/>
          </w:tcPr>
          <w:p>
            <w:r>
              <w:t>Author ID (required when author is an object).</w:t>
            </w:r>
          </w:p>
        </w:tc>
      </w:tr>
      <w:tr>
        <w:tc>
          <w:tcPr>
            <w:tcW w:type="dxa" w:w="2880"/>
          </w:tcPr>
          <w:p>
            <w:r>
              <w:t>data.files[].author.name</w:t>
            </w:r>
          </w:p>
        </w:tc>
        <w:tc>
          <w:tcPr>
            <w:tcW w:type="dxa" w:w="2880"/>
          </w:tcPr>
          <w:p>
            <w:r>
              <w:t>string</w:t>
            </w:r>
          </w:p>
        </w:tc>
        <w:tc>
          <w:tcPr>
            <w:tcW w:type="dxa" w:w="2880"/>
          </w:tcPr>
          <w:p>
            <w:r>
              <w:t>Author name (present when author is an object).</w:t>
            </w:r>
          </w:p>
        </w:tc>
      </w:tr>
      <w:tr>
        <w:tc>
          <w:tcPr>
            <w:tcW w:type="dxa" w:w="2880"/>
          </w:tcPr>
          <w:p>
            <w:r>
              <w:t>data.files[].created_at</w:t>
            </w:r>
          </w:p>
        </w:tc>
        <w:tc>
          <w:tcPr>
            <w:tcW w:type="dxa" w:w="2880"/>
          </w:tcPr>
          <w:p>
            <w:r>
              <w:t>string | null</w:t>
            </w:r>
          </w:p>
        </w:tc>
        <w:tc>
          <w:tcPr>
            <w:tcW w:type="dxa" w:w="2880"/>
          </w:tcPr>
          <w:p>
            <w:r>
              <w:t>File creation timestamp or null.</w:t>
            </w:r>
          </w:p>
        </w:tc>
      </w:tr>
      <w:tr>
        <w:tc>
          <w:tcPr>
            <w:tcW w:type="dxa" w:w="2880"/>
          </w:tcPr>
          <w:p>
            <w:r>
              <w:t>data.published</w:t>
            </w:r>
          </w:p>
        </w:tc>
        <w:tc>
          <w:tcPr>
            <w:tcW w:type="dxa" w:w="2880"/>
          </w:tcPr>
          <w:p>
            <w:r>
              <w:t>boolean</w:t>
            </w:r>
          </w:p>
        </w:tc>
        <w:tc>
          <w:tcPr>
            <w:tcW w:type="dxa" w:w="2880"/>
          </w:tcPr>
          <w:p>
            <w:r>
              <w:t>Whether the doc is published.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'https://dovetail.com/api/v1/docs' \</w:t>
        <w:br/>
        <w:t xml:space="preserve"> --header 'Accept: application/json' \</w:t>
        <w:br/>
        <w:t xml:space="preserve"> --header 'Content-Type: application/json' \</w:t>
        <w:br/>
        <w:t xml:space="preserve"> --data '{</w:t>
        <w:br/>
        <w:t xml:space="preserve"> "title": "My First Doc",</w:t>
        <w:br/>
        <w:t xml:space="preserve"> "content": "This is my new doc from the key learnings of the interview.",</w:t>
        <w:br/>
        <w:t xml:space="preserve"> "project_id": "proj_456",</w:t>
        <w:br/>
        <w:t xml:space="preserve"> "fields": [</w:t>
        <w:br/>
        <w:t xml:space="preserve">      { "label": "Customer", "value": "Acme Co", "type": "TEXT" },</w:t>
        <w:br/>
        <w:t xml:space="preserve">      { "label": "NPS", "value": 9, "type": "NPS" }</w:t>
        <w:br/>
        <w:t xml:space="preserve">    ]</w:t>
        <w:br/>
        <w:t xml:space="preserve">  }'</w:t>
      </w:r>
    </w:p>
    <w:p>
      <w:pPr>
        <w:pStyle w:val="Heading3"/>
      </w:pPr>
      <w:r>
        <w:t>Example Usage</w:t>
      </w:r>
    </w:p>
    <w:p>
      <w:pPr>
        <w:pStyle w:val="Heading3"/>
      </w:pPr>
      <w:r>
        <w:t>Example 1: Create a doc with title and plain text content</w:t>
      </w:r>
    </w:p>
    <w:p>
      <w:r>
        <w:rPr>
          <w:b/>
          <w:color w:val="666666"/>
          <w:sz w:val="16"/>
        </w:rPr>
        <w:t>[bash]</w:t>
      </w:r>
    </w:p>
    <w:p>
      <w:pPr>
        <w:shd w:fill="F2F2F2" w:val="clear"/>
      </w:pPr>
      <w:r>
        <w:rPr>
          <w:rFonts w:ascii="Courier New" w:hAnsi="Courier New"/>
          <w:sz w:val="17"/>
        </w:rPr>
        <w:t>curl --location 'https://dovetail.com/api/v1/docs' \</w:t>
        <w:br/>
        <w:t xml:space="preserve"> --header 'Accept: application/json' \</w:t>
        <w:br/>
        <w:t xml:space="preserve"> --header 'Content-Type: application/json' \</w:t>
        <w:br/>
        <w:t xml:space="preserve"> --data '{</w:t>
        <w:br/>
        <w:t xml:space="preserve"> "title": "Interview summary",</w:t>
        <w:br/>
        <w:t xml:space="preserve"> "content": "Key learnings: ...",</w:t>
        <w:br/>
        <w:t xml:space="preserve"> "project_id": "proj_456"</w:t>
        <w:br/>
        <w:t xml:space="preserve">  }'</w:t>
      </w:r>
    </w:p>
    <w:p>
      <w:pPr>
        <w:pStyle w:val="Heading3"/>
      </w:pPr>
      <w:r>
        <w:t>Example 2: Create a doc with HTML content and fields</w:t>
      </w:r>
    </w:p>
    <w:p>
      <w:r>
        <w:rPr>
          <w:b/>
          <w:color w:val="666666"/>
          <w:sz w:val="16"/>
        </w:rPr>
        <w:t>[bash]</w:t>
      </w:r>
    </w:p>
    <w:p>
      <w:pPr>
        <w:shd w:fill="F2F2F2" w:val="clear"/>
      </w:pPr>
      <w:r>
        <w:rPr>
          <w:rFonts w:ascii="Courier New" w:hAnsi="Courier New"/>
          <w:sz w:val="17"/>
        </w:rPr>
        <w:t>curl --location 'https://dovetail.com/api/v1/docs' \</w:t>
        <w:br/>
        <w:t xml:space="preserve"> --header 'Accept: application/json' \</w:t>
        <w:br/>
        <w:t xml:space="preserve"> --header 'Content-Type: application/json' \</w:t>
        <w:br/>
        <w:t xml:space="preserve"> --data '{</w:t>
        <w:br/>
        <w:t xml:space="preserve"> "title": "Research readout",</w:t>
        <w:br/>
        <w:t xml:space="preserve"> "content": "&lt;h2&gt;Highlights&lt;/h2&gt;&lt;ul&gt;&lt;li&gt;Users want faster setup&lt;/li&gt;&lt;/ul&gt;",</w:t>
        <w:br/>
        <w:t xml:space="preserve"> "fields": [</w:t>
        <w:br/>
        <w:t xml:space="preserve">      { "label": "Segment", "value": ["SMB", "Mid-market"], "type": "SELECT" },</w:t>
        <w:br/>
        <w:t xml:space="preserve">      { "label": "Follow-up needed", "value": true, "type": "BOOLEAN" }</w:t>
        <w:br/>
        <w:t xml:space="preserve">    ]</w:t>
        <w:br/>
        <w:t xml:space="preserve">  }'</w:t>
      </w:r>
    </w:p>
    <w:p>
      <w:pPr>
        <w:pStyle w:val="Heading3"/>
      </w:pPr>
      <w:r>
        <w:t>Example 3: Create a doc with no content (metadata only)</w:t>
      </w:r>
    </w:p>
    <w:p>
      <w:r>
        <w:rPr>
          <w:b/>
          <w:color w:val="666666"/>
          <w:sz w:val="16"/>
        </w:rPr>
        <w:t>[bash]</w:t>
      </w:r>
    </w:p>
    <w:p>
      <w:pPr>
        <w:shd w:fill="F2F2F2" w:val="clear"/>
      </w:pPr>
      <w:r>
        <w:rPr>
          <w:rFonts w:ascii="Courier New" w:hAnsi="Courier New"/>
          <w:sz w:val="17"/>
        </w:rPr>
        <w:t>curl --location 'https://dovetail.com/api/v1/docs' \</w:t>
        <w:br/>
        <w:t xml:space="preserve"> --header 'Accept: application/json' \</w:t>
        <w:br/>
        <w:t xml:space="preserve"> --header 'Content-Type: application/json' \</w:t>
        <w:br/>
        <w:t xml:space="preserve"> --data '{</w:t>
        <w:br/>
        <w:t xml:space="preserve"> "title": "Untitled notes",</w:t>
        <w:br/>
        <w:t xml:space="preserve"> "fields": [</w:t>
        <w:br/>
        <w:t xml:space="preserve">      { "label": "Owner", "value": "Alex Doe", "type": "PERSON" }</w:t>
        <w:br/>
        <w:t xml:space="preserve">    ]</w:t>
        <w:br/>
        <w:t xml:space="preserve">  }'</w:t>
      </w:r>
    </w:p>
    <w:p>
      <w:pPr>
        <w:pStyle w:val="Heading3"/>
      </w:pPr>
      <w:r>
        <w:t>Behavior</w:t>
      </w:r>
    </w:p>
    <w:p>
      <w:pPr>
        <w:pStyle w:val="ListBullet"/>
      </w:pPr>
      <w:r>
        <w:t>Accepts a JSON body describing the doc (title/content/project association/fields).</w:t>
      </w:r>
    </w:p>
    <w:p>
      <w:pPr>
        <w:pStyle w:val="ListBullet"/>
      </w:pPr>
      <w:r>
        <w:t>Creates the doc in Dovetail.</w:t>
      </w:r>
    </w:p>
    <w:p>
      <w:pPr>
        <w:pStyle w:val="ListBullet"/>
      </w:pPr>
      <w:r>
        <w:t>Returns the created doc object without the doc content.</w:t>
      </w:r>
    </w:p>
    <w:p>
      <w:pPr>
        <w:pStyle w:val="Heading3"/>
      </w:pPr>
      <w:r>
        <w:t>Notes</w:t>
      </w:r>
    </w:p>
    <w:p>
      <w:pPr>
        <w:pStyle w:val="ListBullet"/>
      </w:pPr>
      <w:r>
        <w:t>fields[].type should be included only when creating a new field; if omitted or empty, it defaults to TEXT.</w:t>
      </w:r>
    </w:p>
    <w:p>
      <w:pPr>
        <w:pStyle w:val="ListBullet"/>
      </w:pPr>
      <w:r>
        <w:t>project_id can be null (nullable in the schema).</w:t>
      </w:r>
    </w:p>
    <w:p>
      <w:pPr>
        <w:pStyle w:val="ListBullet"/>
      </w:pPr>
      <w:r>
        <w:t>content may be plain text or HTML, but the response does not include it.</w:t>
      </w:r>
    </w:p>
    <w:p>
      <w:pPr>
        <w:pStyle w:val="Heading3"/>
      </w:pPr>
      <w:r>
        <w:t>Error Handling</w:t>
      </w:r>
    </w:p>
    <w:p>
      <w:pPr>
        <w:pStyle w:val="ListBullet"/>
      </w:pPr>
      <w:r>
        <w:t>400: Invalid operation or contract/validation violation (e.g., invalid field values).</w:t>
      </w:r>
    </w:p>
    <w:p>
      <w:pPr>
        <w:pStyle w:val="ListBullet"/>
      </w:pPr>
      <w:r>
        <w:t>401: Unauthorized.</w:t>
      </w:r>
    </w:p>
    <w:p>
      <w:pPr>
        <w:pStyle w:val="ListBullet"/>
      </w:pPr>
      <w:r>
        <w:t>403: Forbidden (insufficient permissions).</w:t>
      </w:r>
    </w:p>
    <w:p>
      <w:pPr>
        <w:pStyle w:val="ListBullet"/>
      </w:pPr>
      <w:r>
        <w:t>404: Not found.</w:t>
      </w:r>
    </w:p>
    <w:p>
      <w:pPr>
        <w:pStyle w:val="ListBullet"/>
      </w:pPr>
      <w:r>
        <w:t>422: Unprocessable content.</w:t>
      </w:r>
    </w:p>
    <w:p>
      <w:pPr>
        <w:pStyle w:val="ListBullet"/>
      </w:pPr>
      <w:r>
        <w:t>429: Too many requests (rate limited).</w:t>
      </w:r>
    </w:p>
    <w:p>
      <w:pPr>
        <w:pStyle w:val="ListBullet"/>
      </w:pPr>
      <w:r>
        <w:t>500: Internal server error.</w:t>
      </w:r>
    </w:p>
    <w:p>
      <w:pPr>
        <w:pStyle w:val="Heading3"/>
      </w:pPr>
      <w:r>
        <w:t>Related docs actions</w:t>
      </w:r>
    </w:p>
    <w:p>
      <w:pPr>
        <w:pStyle w:val="ListBullet"/>
      </w:pPr>
      <w:r>
        <w:t>[DELETE] Delete a Doc — /docs/{{docId}}</w:t>
      </w:r>
    </w:p>
    <w:p>
      <w:pPr>
        <w:pStyle w:val="ListBullet"/>
      </w:pPr>
      <w:r>
        <w:t>[GET] Export a Doc (HTML or Markdown) — /v1/docs/{{docId}}/export/{{type}}</w:t>
      </w:r>
    </w:p>
    <w:p>
      <w:pPr>
        <w:pStyle w:val="ListBullet"/>
      </w:pPr>
      <w:r>
        <w:t>[GET] Get a Doc by ID — /v1/docs/{{docId}}</w:t>
      </w:r>
    </w:p>
    <w:p>
      <w:pPr>
        <w:pStyle w:val="ListBullet"/>
      </w:pPr>
      <w:r>
        <w:t>[POST] Import File to Doc — /docs/import/file</w:t>
      </w:r>
    </w:p>
    <w:p>
      <w:pPr>
        <w:pStyle w:val="ListBullet"/>
      </w:pPr>
      <w:r>
        <w:t>[GET] List Docs — /docs</w:t>
      </w:r>
    </w:p>
    <w:p>
      <w:pPr>
        <w:pStyle w:val="ListBullet"/>
      </w:pPr>
      <w:r>
        <w:t>[GET] List a User's Personal Docs — /v1/docs/user/{{userId}}</w:t>
      </w:r>
    </w:p>
    <w:p>
      <w:r>
        <w:br w:type="page"/>
      </w:r>
    </w:p>
    <w:p>
      <w:pPr>
        <w:pStyle w:val="Heading2"/>
      </w:pPr>
      <w:r>
        <w:t>12. [DELETE] Delete a Doc</w:t>
      </w:r>
    </w:p>
    <w:p>
      <w:r>
        <w:rPr>
          <w:b/>
        </w:rPr>
        <w:t xml:space="preserve">Endpoint: </w:t>
      </w:r>
      <w:r>
        <w:rPr>
          <w:rFonts w:ascii="Courier New" w:hAnsi="Courier New"/>
          <w:sz w:val="18"/>
        </w:rPr>
        <w:t>/docs/{{docId}}</w:t>
      </w:r>
    </w:p>
    <w:p>
      <w:pPr>
        <w:pStyle w:val="Heading3"/>
      </w:pPr>
      <w:r>
        <w:t>Prerequisites</w:t>
      </w:r>
    </w:p>
    <w:p>
      <w:pPr>
        <w:pStyle w:val="ListBullet"/>
      </w:pPr>
      <w:r>
        <w:t>Must have the relevant permissions to access and delete the doc (may depend on the doc, its parent project, and/or your user role).</w:t>
      </w:r>
    </w:p>
    <w:p>
      <w:pPr>
        <w:pStyle w:val="Heading3"/>
      </w:pPr>
      <w:r>
        <w:t>Method</w:t>
      </w:r>
    </w:p>
    <w:p>
      <w:r>
        <w:t>DELETE</w:t>
      </w:r>
    </w:p>
    <w:p>
      <w:pPr>
        <w:pStyle w:val="Heading3"/>
      </w:pPr>
      <w:r>
        <w:t>URL</w:t>
      </w:r>
    </w:p>
    <w:p>
      <w:r>
        <w:t>https://dovetail.com/api/v1/docs/{{doc_id}}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doc. Deleted docs are moved to the project’s trash and can be restored for up to 30 days before being permanently deleted. Returns the updated doc object.</w:t>
      </w:r>
    </w:p>
    <w:p>
      <w:pPr>
        <w:pStyle w:val="Heading3"/>
      </w:pPr>
      <w:r>
        <w:t>Enforcement Rules</w:t>
      </w:r>
    </w:p>
    <w:p>
      <w:pPr>
        <w:pStyle w:val="ListBullet"/>
      </w:pPr>
      <w:r>
        <w:t>The doc_id path parameter must always be present.</w:t>
      </w:r>
    </w:p>
    <w:p>
      <w:pPr>
        <w:pStyle w:val="ListBullet"/>
      </w:pPr>
      <w:r>
        <w:t>If the user provides a doc_id, use that value directly.</w:t>
      </w:r>
    </w:p>
    <w:p>
      <w:pPr>
        <w:pStyle w:val="ListBullet"/>
      </w:pPr>
      <w:r>
        <w:t>Do not call the API with a missing or empty doc_id (e.g., avoid /v1/docs// or /v1/docs).</w:t>
      </w:r>
    </w:p>
    <w:p>
      <w:pPr>
        <w:pStyle w:val="ListBullet"/>
      </w:pPr>
      <w:r>
        <w:t>Always construct the path as /v1/docs/{{doc_id}}, where {{doc_id}}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/v1/docs/doc_123</w:t>
        <w:br/>
        <w:t>/v1/docs/01HZY2ABCD3EFG456HIJKL</w:t>
      </w:r>
    </w:p>
    <w:p>
      <w:pPr>
        <w:pStyle w:val="Heading3"/>
      </w:pPr>
      <w:r>
        <w:t>Invalid Examples</w:t>
      </w:r>
    </w:p>
    <w:p>
      <w:r>
        <w:rPr>
          <w:b/>
          <w:color w:val="666666"/>
          <w:sz w:val="16"/>
        </w:rPr>
        <w:t>[http]</w:t>
      </w:r>
    </w:p>
    <w:p>
      <w:pPr>
        <w:shd w:fill="F2F2F2" w:val="clear"/>
      </w:pPr>
      <w:r>
        <w:rPr>
          <w:rFonts w:ascii="Courier New" w:hAnsi="Courier New"/>
          <w:sz w:val="17"/>
        </w:rPr>
        <w:t>/v1/docs//</w:t>
        <w:br/>
        <w:t>/v1/docs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doc_id</w:t>
            </w:r>
          </w:p>
        </w:tc>
        <w:tc>
          <w:tcPr>
            <w:tcW w:type="dxa" w:w="2880"/>
          </w:tcPr>
          <w:p>
            <w:r>
              <w:t>string</w:t>
            </w:r>
          </w:p>
        </w:tc>
        <w:tc>
          <w:tcPr>
            <w:tcW w:type="dxa" w:w="2880"/>
          </w:tcPr>
          <w:p>
            <w:r>
              <w:t>Unique identifier of the doc.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"doc_123",</w:t>
        <w:br/>
        <w:t xml:space="preserve"> "title": "Customer interview notes",</w:t>
        <w:br/>
        <w:t xml:space="preserve"> "type": "doc",</w:t>
        <w:br/>
        <w:t xml:space="preserve"> "fields": [</w:t>
        <w:br/>
        <w:t xml:space="preserve"> {</w:t>
        <w:br/>
        <w:t xml:space="preserve"> "label": "Participant",</w:t>
        <w:br/>
        <w:t xml:space="preserve"> "value": "Alex Smith",</w:t>
        <w:br/>
        <w:t xml:space="preserve"> "type": "TEXT"</w:t>
        <w:br/>
        <w:t xml:space="preserve"> },</w:t>
        <w:br/>
        <w:t xml:space="preserve"> {</w:t>
        <w:br/>
        <w:t xml:space="preserve"> "label": "NPS",</w:t>
        <w:br/>
        <w:t xml:space="preserve"> "value": 9,</w:t>
        <w:br/>
        <w:t xml:space="preserve"> "type": "NPS"</w:t>
        <w:br/>
        <w:t xml:space="preserve"> }</w:t>
        <w:br/>
        <w:t xml:space="preserve"> ],</w:t>
        <w:br/>
        <w:t xml:space="preserve"> "created_at": "2024-01-15T10:30:00Z",</w:t>
        <w:br/>
        <w:t xml:space="preserve"> "deleted": true,</w:t>
        <w:br/>
        <w:t xml:space="preserve"> "project": {</w:t>
        <w:br/>
        <w:t xml:space="preserve"> "id": "proj_456"</w:t>
        <w:br/>
        <w:t xml:space="preserve"> },</w:t>
        <w:br/>
        <w:t xml:space="preserve"> "folder": {</w:t>
        <w:br/>
        <w:t xml:space="preserve"> "id": "fold_789"</w:t>
        <w:br/>
        <w:t xml:space="preserve"> },</w:t>
        <w:br/>
        <w:t xml:space="preserve"> "files": [</w:t>
        <w:br/>
        <w:t xml:space="preserve"> {</w:t>
        <w:br/>
        <w:t xml:space="preserve"> "id": "file_001",</w:t>
        <w:br/>
        <w:t xml:space="preserve"> "name": "recording.mp3",</w:t>
        <w:br/>
        <w:t xml:space="preserve"> "type": "audio/mpeg",</w:t>
        <w:br/>
        <w:t xml:space="preserve"> "status": "completed",</w:t>
        <w:br/>
        <w:t xml:space="preserve"> "author": {</w:t>
        <w:br/>
        <w:t xml:space="preserve"> "id": "usr_123",</w:t>
        <w:br/>
        <w:t xml:space="preserve"> "name": "Jordan Lee"</w:t>
        <w:br/>
        <w:t xml:space="preserve"> },</w:t>
        <w:br/>
        <w:t xml:space="preserve"> "created_at": "2024-01-15T10:31:00Z"</w:t>
        <w:br/>
        <w:t xml:space="preserve"> }</w:t>
        <w:br/>
        <w:t xml:space="preserve"> ],</w:t>
        <w:br/>
        <w:t xml:space="preserve"> "published": false</w:t>
        <w:br/>
        <w:t xml:space="preserve"> }</w:t>
        <w:br/>
        <w:t>}</w:t>
      </w:r>
    </w:p>
    <w:p>
      <w:pPr>
        <w:pStyle w:val="Heading3"/>
      </w:pPr>
      <w:r>
        <w:t>Error Response (400)</w:t>
      </w:r>
    </w:p>
    <w:p>
      <w:r>
        <w:rPr>
          <w:b/>
          <w:color w:val="666666"/>
          <w:sz w:val="16"/>
        </w:rPr>
        <w:t>[json]</w:t>
      </w:r>
    </w:p>
    <w:p>
      <w:pPr>
        <w:shd w:fill="F2F2F2" w:val="clear"/>
      </w:pPr>
      <w:r>
        <w:rPr>
          <w:rFonts w:ascii="Courier New" w:hAnsi="Courier New"/>
          <w:sz w:val="17"/>
        </w:rPr>
        <w:t>{</w:t>
        <w:br/>
        <w:t xml:space="preserve"> "errors": [</w:t>
        <w:br/>
        <w:t xml:space="preserve"> {</w:t>
        <w:br/>
        <w:t xml:space="preserve"> "code": "ValidationError",</w:t>
        <w:br/>
        <w:t xml:space="preserve"> "title": "Contract violation",</w:t>
        <w:br/>
        <w:t xml:space="preserve"> "message": "doc_id is invalid",</w:t>
        <w:br/>
        <w:t xml:space="preserve"> "path": "doc_id"</w:t>
        <w:br/>
        <w:t xml:space="preserve"> }</w:t>
        <w:br/>
        <w:t xml:space="preserve"> ]</w:t>
        <w:br/>
        <w:t>}</w:t>
      </w:r>
    </w:p>
    <w:p>
      <w:pPr>
        <w:pStyle w:val="Heading3"/>
      </w:pPr>
      <w:r>
        <w:t>Error Response (401)</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"Unauthorized",</w:t>
        <w:br/>
        <w:t xml:space="preserve"> "message": "Authentication required"</w:t>
        <w:br/>
        <w:t xml:space="preserve"> }</w:t>
        <w:br/>
        <w:t xml:space="preserve"> ]</w:t>
        <w:br/>
        <w:t>}</w:t>
      </w:r>
    </w:p>
    <w:p>
      <w:pPr>
        <w:pStyle w:val="Heading3"/>
      </w:pPr>
      <w:r>
        <w:t>Error Response (403)</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"message": "You do not have permission to delete this doc"</w:t>
        <w:br/>
        <w:t xml:space="preserve"> }</w:t>
        <w:br/>
        <w:t xml:space="preserve"> ]</w:t>
        <w:br/>
        <w:t>}</w:t>
      </w:r>
    </w:p>
    <w:p>
      <w:pPr>
        <w:pStyle w:val="Heading3"/>
      </w:pPr>
      <w:r>
        <w:t>Error Response (404)</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"NotFound",</w:t>
        <w:br/>
        <w:t xml:space="preserve"> "message": "Doc not found"</w:t>
        <w:br/>
        <w:t xml:space="preserve"> }</w:t>
        <w:br/>
        <w:t xml:space="preserve"> ]</w:t>
        <w:br/>
        <w:t>}</w:t>
      </w:r>
    </w:p>
    <w:p>
      <w:pPr>
        <w:pStyle w:val="Heading3"/>
      </w:pPr>
      <w:r>
        <w:t>Error Response (422)</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"UnprocessableContent",</w:t>
        <w:br/>
        <w:t xml:space="preserve"> "message": "Request could not be processed"</w:t>
        <w:br/>
        <w:t xml:space="preserve"> }</w:t>
        <w:br/>
        <w:t xml:space="preserve"> ]</w:t>
        <w:br/>
        <w:t>}</w:t>
      </w:r>
    </w:p>
    <w:p>
      <w:pPr>
        <w:pStyle w:val="Heading3"/>
      </w:pPr>
      <w:r>
        <w:t>Error Response (429)</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"TooManyRequests",</w:t>
        <w:br/>
        <w:t xml:space="preserve"> "message": "Rate limit exceeded"</w:t>
        <w:br/>
        <w:t xml:space="preserve"> }</w:t>
        <w:br/>
        <w:t xml:space="preserve"> ]</w:t>
        <w:br/>
        <w:t>}</w:t>
      </w:r>
    </w:p>
    <w:p>
      <w:pPr>
        <w:pStyle w:val="Heading3"/>
      </w:pPr>
      <w:r>
        <w:t>Error Response (500)</w:t>
      </w:r>
    </w:p>
    <w:p>
      <w:r>
        <w:rPr>
          <w:b/>
          <w:color w:val="666666"/>
          <w:sz w:val="16"/>
        </w:rPr>
        <w:t>[json]</w:t>
      </w:r>
    </w:p>
    <w:p>
      <w:pPr>
        <w:shd w:fill="F2F2F2" w:val="clear"/>
      </w:pPr>
      <w:r>
        <w:rPr>
          <w:rFonts w:ascii="Courier New" w:hAnsi="Courier New"/>
          <w:sz w:val="17"/>
        </w:rPr>
        <w:t>{</w:t>
        <w:br/>
        <w:t xml:space="preserve"> "errors": [</w:t>
        <w:br/>
        <w:t xml:space="preserve"> {</w:t>
        <w:br/>
        <w:t xml:space="preserve"> "code": "InternalError",</w:t>
        <w:br/>
        <w:t xml:space="preserve"> "title": "Internal server error",</w:t>
        <w:br/>
        <w:t xml:space="preserve"> "message": "An unexpected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doc object.</w:t>
            </w:r>
          </w:p>
        </w:tc>
      </w:tr>
      <w:tr>
        <w:tc>
          <w:tcPr>
            <w:tcW w:type="dxa" w:w="2880"/>
          </w:tcPr>
          <w:p>
            <w:r>
              <w:t>data.id</w:t>
            </w:r>
          </w:p>
        </w:tc>
        <w:tc>
          <w:tcPr>
            <w:tcW w:type="dxa" w:w="2880"/>
          </w:tcPr>
          <w:p>
            <w:r>
              <w:t>string</w:t>
            </w:r>
          </w:p>
        </w:tc>
        <w:tc>
          <w:tcPr>
            <w:tcW w:type="dxa" w:w="2880"/>
          </w:tcPr>
          <w:p>
            <w:r>
              <w:t>Doc ID.</w:t>
            </w:r>
          </w:p>
        </w:tc>
      </w:tr>
      <w:tr>
        <w:tc>
          <w:tcPr>
            <w:tcW w:type="dxa" w:w="2880"/>
          </w:tcPr>
          <w:p>
            <w:r>
              <w:t>data.title</w:t>
            </w:r>
          </w:p>
        </w:tc>
        <w:tc>
          <w:tcPr>
            <w:tcW w:type="dxa" w:w="2880"/>
          </w:tcPr>
          <w:p>
            <w:r>
              <w:t>string</w:t>
            </w:r>
          </w:p>
        </w:tc>
        <w:tc>
          <w:tcPr>
            <w:tcW w:type="dxa" w:w="2880"/>
          </w:tcPr>
          <w:p>
            <w:r>
              <w:t>Doc title.</w:t>
            </w:r>
          </w:p>
        </w:tc>
      </w:tr>
      <w:tr>
        <w:tc>
          <w:tcPr>
            <w:tcW w:type="dxa" w:w="2880"/>
          </w:tcPr>
          <w:p>
            <w:r>
              <w:t>data.type</w:t>
            </w:r>
          </w:p>
        </w:tc>
        <w:tc>
          <w:tcPr>
            <w:tcW w:type="dxa" w:w="2880"/>
          </w:tcPr>
          <w:p>
            <w:r>
              <w:t>string</w:t>
            </w:r>
          </w:p>
        </w:tc>
        <w:tc>
          <w:tcPr>
            <w:tcW w:type="dxa" w:w="2880"/>
          </w:tcPr>
          <w:p>
            <w:r>
              <w:t>Resource type. Enum: doc.</w:t>
            </w:r>
          </w:p>
        </w:tc>
      </w:tr>
      <w:tr>
        <w:tc>
          <w:tcPr>
            <w:tcW w:type="dxa" w:w="2880"/>
          </w:tcPr>
          <w:p>
            <w:r>
              <w:t>data.fields</w:t>
            </w:r>
          </w:p>
        </w:tc>
        <w:tc>
          <w:tcPr>
            <w:tcW w:type="dxa" w:w="2880"/>
          </w:tcPr>
          <w:p>
            <w:r>
              <w:t>array</w:t>
            </w:r>
          </w:p>
        </w:tc>
        <w:tc>
          <w:tcPr>
            <w:tcW w:type="dxa" w:w="2880"/>
          </w:tcPr>
          <w:p>
            <w:r>
              <w:t>Array of doc fields.</w:t>
            </w:r>
          </w:p>
        </w:tc>
      </w:tr>
      <w:tr>
        <w:tc>
          <w:tcPr>
            <w:tcW w:type="dxa" w:w="2880"/>
          </w:tcPr>
          <w:p>
            <w:r>
              <w:t>data.fields[].label</w:t>
            </w:r>
          </w:p>
        </w:tc>
        <w:tc>
          <w:tcPr>
            <w:tcW w:type="dxa" w:w="2880"/>
          </w:tcPr>
          <w:p>
            <w:r>
              <w:t>string</w:t>
            </w:r>
          </w:p>
        </w:tc>
        <w:tc>
          <w:tcPr>
            <w:tcW w:type="dxa" w:w="2880"/>
          </w:tcPr>
          <w:p>
            <w:r>
              <w:t>Field label.</w:t>
            </w:r>
          </w:p>
        </w:tc>
      </w:tr>
      <w:tr>
        <w:tc>
          <w:tcPr>
            <w:tcW w:type="dxa" w:w="2880"/>
          </w:tcPr>
          <w:p>
            <w:r>
              <w:t>data.fields[].value</w:t>
            </w:r>
          </w:p>
        </w:tc>
        <w:tc>
          <w:tcPr>
            <w:tcW w:type="dxa" w:w="2880"/>
          </w:tcPr>
          <w:p>
            <w:r>
              <w:t>string | boolean | number | array[string] | null</w:t>
            </w:r>
          </w:p>
        </w:tc>
        <w:tc>
          <w:tcPr>
            <w:tcW w:type="dxa" w:w="2880"/>
          </w:tcPr>
          <w:p>
            <w:r>
              <w:t>Field value. Nullable.</w:t>
            </w:r>
          </w:p>
        </w:tc>
      </w:tr>
      <w:tr>
        <w:tc>
          <w:tcPr>
            <w:tcW w:type="dxa" w:w="2880"/>
          </w:tcPr>
          <w:p>
            <w:r>
              <w:t>data.fields[].type</w:t>
            </w:r>
          </w:p>
        </w:tc>
        <w:tc>
          <w:tcPr>
            <w:tcW w:type="dxa" w:w="2880"/>
          </w:tcPr>
          <w:p>
            <w:r>
              <w:t>string</w:t>
            </w:r>
          </w:p>
        </w:tc>
        <w:tc>
          <w:tcPr>
            <w:tcW w:type="dxa" w:w="2880"/>
          </w:tcPr>
          <w:p>
            <w:r>
              <w:t>Field type. Enum: BOOLEAN, DATETIME, EMAIL, NPS, NUMBER, PERSON, PHONE, SELECT, TEXT, URL.</w:t>
            </w:r>
          </w:p>
        </w:tc>
      </w:tr>
      <w:tr>
        <w:tc>
          <w:tcPr>
            <w:tcW w:type="dxa" w:w="2880"/>
          </w:tcPr>
          <w:p>
            <w:r>
              <w:t>data.created_at</w:t>
            </w:r>
          </w:p>
        </w:tc>
        <w:tc>
          <w:tcPr>
            <w:tcW w:type="dxa" w:w="2880"/>
          </w:tcPr>
          <w:p>
            <w:r>
              <w:t>string</w:t>
            </w:r>
          </w:p>
        </w:tc>
        <w:tc>
          <w:tcPr>
            <w:tcW w:type="dxa" w:w="2880"/>
          </w:tcPr>
          <w:p>
            <w:r>
              <w:t>Creation timestamp (string as returned by API).</w:t>
            </w:r>
          </w:p>
        </w:tc>
      </w:tr>
      <w:tr>
        <w:tc>
          <w:tcPr>
            <w:tcW w:type="dxa" w:w="2880"/>
          </w:tcPr>
          <w:p>
            <w:r>
              <w:t>data.deleted</w:t>
            </w:r>
          </w:p>
        </w:tc>
        <w:tc>
          <w:tcPr>
            <w:tcW w:type="dxa" w:w="2880"/>
          </w:tcPr>
          <w:p>
            <w:r>
              <w:t>boolean</w:t>
            </w:r>
          </w:p>
        </w:tc>
        <w:tc>
          <w:tcPr>
            <w:tcW w:type="dxa" w:w="2880"/>
          </w:tcPr>
          <w:p>
            <w:r>
              <w:t>Whether the doc is deleted.</w:t>
            </w:r>
          </w:p>
        </w:tc>
      </w:tr>
      <w:tr>
        <w:tc>
          <w:tcPr>
            <w:tcW w:type="dxa" w:w="2880"/>
          </w:tcPr>
          <w:p>
            <w:r>
              <w:t>data.project</w:t>
            </w:r>
          </w:p>
        </w:tc>
        <w:tc>
          <w:tcPr>
            <w:tcW w:type="dxa" w:w="2880"/>
          </w:tcPr>
          <w:p>
            <w:r>
              <w:t>object</w:t>
            </w:r>
          </w:p>
        </w:tc>
        <w:tc>
          <w:tcPr>
            <w:tcW w:type="dxa" w:w="2880"/>
          </w:tcPr>
          <w:p>
            <w:r>
              <w:t>Project reference.</w:t>
            </w:r>
          </w:p>
        </w:tc>
      </w:tr>
      <w:tr>
        <w:tc>
          <w:tcPr>
            <w:tcW w:type="dxa" w:w="2880"/>
          </w:tcPr>
          <w:p>
            <w:r>
              <w:t>data.project.id</w:t>
            </w:r>
          </w:p>
        </w:tc>
        <w:tc>
          <w:tcPr>
            <w:tcW w:type="dxa" w:w="2880"/>
          </w:tcPr>
          <w:p>
            <w:r>
              <w:t>string | null</w:t>
            </w:r>
          </w:p>
        </w:tc>
        <w:tc>
          <w:tcPr>
            <w:tcW w:type="dxa" w:w="2880"/>
          </w:tcPr>
          <w:p>
            <w:r>
              <w:t>Project ID. Nullable.</w:t>
            </w:r>
          </w:p>
        </w:tc>
      </w:tr>
      <w:tr>
        <w:tc>
          <w:tcPr>
            <w:tcW w:type="dxa" w:w="2880"/>
          </w:tcPr>
          <w:p>
            <w:r>
              <w:t>data.folder</w:t>
            </w:r>
          </w:p>
        </w:tc>
        <w:tc>
          <w:tcPr>
            <w:tcW w:type="dxa" w:w="2880"/>
          </w:tcPr>
          <w:p>
            <w:r>
              <w:t>object | null</w:t>
            </w:r>
          </w:p>
        </w:tc>
        <w:tc>
          <w:tcPr>
            <w:tcW w:type="dxa" w:w="2880"/>
          </w:tcPr>
          <w:p>
            <w:r>
              <w:t>Folder reference. Nullable.</w:t>
            </w:r>
          </w:p>
        </w:tc>
      </w:tr>
      <w:tr>
        <w:tc>
          <w:tcPr>
            <w:tcW w:type="dxa" w:w="2880"/>
          </w:tcPr>
          <w:p>
            <w:r>
              <w:t>data.folder.id</w:t>
            </w:r>
          </w:p>
        </w:tc>
        <w:tc>
          <w:tcPr>
            <w:tcW w:type="dxa" w:w="2880"/>
          </w:tcPr>
          <w:p>
            <w:r>
              <w:t>string</w:t>
            </w:r>
          </w:p>
        </w:tc>
        <w:tc>
          <w:tcPr>
            <w:tcW w:type="dxa" w:w="2880"/>
          </w:tcPr>
          <w:p>
            <w:r>
              <w:t>Folder ID.</w:t>
            </w:r>
          </w:p>
        </w:tc>
      </w:tr>
      <w:tr>
        <w:tc>
          <w:tcPr>
            <w:tcW w:type="dxa" w:w="2880"/>
          </w:tcPr>
          <w:p>
            <w:r>
              <w:t>data.files</w:t>
            </w:r>
          </w:p>
        </w:tc>
        <w:tc>
          <w:tcPr>
            <w:tcW w:type="dxa" w:w="2880"/>
          </w:tcPr>
          <w:p>
            <w:r>
              <w:t>array</w:t>
            </w:r>
          </w:p>
        </w:tc>
        <w:tc>
          <w:tcPr>
            <w:tcW w:type="dxa" w:w="2880"/>
          </w:tcPr>
          <w:p>
            <w:r>
              <w:t>Files attached to the doc.</w:t>
            </w:r>
          </w:p>
        </w:tc>
      </w:tr>
      <w:tr>
        <w:tc>
          <w:tcPr>
            <w:tcW w:type="dxa" w:w="2880"/>
          </w:tcPr>
          <w:p>
            <w:r>
              <w:t>data.files[].id</w:t>
            </w:r>
          </w:p>
        </w:tc>
        <w:tc>
          <w:tcPr>
            <w:tcW w:type="dxa" w:w="2880"/>
          </w:tcPr>
          <w:p>
            <w:r>
              <w:t>string</w:t>
            </w:r>
          </w:p>
        </w:tc>
        <w:tc>
          <w:tcPr>
            <w:tcW w:type="dxa" w:w="2880"/>
          </w:tcPr>
          <w:p>
            <w:r>
              <w:t>File ID.</w:t>
            </w:r>
          </w:p>
        </w:tc>
      </w:tr>
      <w:tr>
        <w:tc>
          <w:tcPr>
            <w:tcW w:type="dxa" w:w="2880"/>
          </w:tcPr>
          <w:p>
            <w:r>
              <w:t>data.files[].name</w:t>
            </w:r>
          </w:p>
        </w:tc>
        <w:tc>
          <w:tcPr>
            <w:tcW w:type="dxa" w:w="2880"/>
          </w:tcPr>
          <w:p>
            <w:r>
              <w:t>string</w:t>
            </w:r>
          </w:p>
        </w:tc>
        <w:tc>
          <w:tcPr>
            <w:tcW w:type="dxa" w:w="2880"/>
          </w:tcPr>
          <w:p>
            <w:r>
              <w:t>File name.</w:t>
            </w:r>
          </w:p>
        </w:tc>
      </w:tr>
      <w:tr>
        <w:tc>
          <w:tcPr>
            <w:tcW w:type="dxa" w:w="2880"/>
          </w:tcPr>
          <w:p>
            <w:r>
              <w:t>data.files[].type</w:t>
            </w:r>
          </w:p>
        </w:tc>
        <w:tc>
          <w:tcPr>
            <w:tcW w:type="dxa" w:w="2880"/>
          </w:tcPr>
          <w:p>
            <w:r>
              <w:t>string | null</w:t>
            </w:r>
          </w:p>
        </w:tc>
        <w:tc>
          <w:tcPr>
            <w:tcW w:type="dxa" w:w="2880"/>
          </w:tcPr>
          <w:p>
            <w:r>
              <w:t>File MIME type (nullable).</w:t>
            </w:r>
          </w:p>
        </w:tc>
      </w:tr>
      <w:tr>
        <w:tc>
          <w:tcPr>
            <w:tcW w:type="dxa" w:w="2880"/>
          </w:tcPr>
          <w:p>
            <w:r>
              <w:t>data.files[].status</w:t>
            </w:r>
          </w:p>
        </w:tc>
        <w:tc>
          <w:tcPr>
            <w:tcW w:type="dxa" w:w="2880"/>
          </w:tcPr>
          <w:p>
            <w:r>
              <w:t>string</w:t>
            </w:r>
          </w:p>
        </w:tc>
        <w:tc>
          <w:tcPr>
            <w:tcW w:type="dxa" w:w="2880"/>
          </w:tcPr>
          <w:p>
            <w:r>
              <w:t>File processing status. Enum: completed, pending, failed.</w:t>
            </w:r>
          </w:p>
        </w:tc>
      </w:tr>
      <w:tr>
        <w:tc>
          <w:tcPr>
            <w:tcW w:type="dxa" w:w="2880"/>
          </w:tcPr>
          <w:p>
            <w:r>
              <w:t>data.files[].author</w:t>
            </w:r>
          </w:p>
        </w:tc>
        <w:tc>
          <w:tcPr>
            <w:tcW w:type="dxa" w:w="2880"/>
          </w:tcPr>
          <w:p>
            <w:r>
              <w:t>object | null</w:t>
            </w:r>
          </w:p>
        </w:tc>
        <w:tc>
          <w:tcPr>
            <w:tcW w:type="dxa" w:w="2880"/>
          </w:tcPr>
          <w:p>
            <w:r>
              <w:t>File author (nullable). If object: contains author details.</w:t>
            </w:r>
          </w:p>
        </w:tc>
      </w:tr>
      <w:tr>
        <w:tc>
          <w:tcPr>
            <w:tcW w:type="dxa" w:w="2880"/>
          </w:tcPr>
          <w:p>
            <w:r>
              <w:t>data.files[].author.id</w:t>
            </w:r>
          </w:p>
        </w:tc>
        <w:tc>
          <w:tcPr>
            <w:tcW w:type="dxa" w:w="2880"/>
          </w:tcPr>
          <w:p>
            <w:r>
              <w:t>string</w:t>
            </w:r>
          </w:p>
        </w:tc>
        <w:tc>
          <w:tcPr>
            <w:tcW w:type="dxa" w:w="2880"/>
          </w:tcPr>
          <w:p>
            <w:r>
              <w:t>Author ID (present when author is an object).</w:t>
            </w:r>
          </w:p>
        </w:tc>
      </w:tr>
      <w:tr>
        <w:tc>
          <w:tcPr>
            <w:tcW w:type="dxa" w:w="2880"/>
          </w:tcPr>
          <w:p>
            <w:r>
              <w:t>data.files[].author.name</w:t>
            </w:r>
          </w:p>
        </w:tc>
        <w:tc>
          <w:tcPr>
            <w:tcW w:type="dxa" w:w="2880"/>
          </w:tcPr>
          <w:p>
            <w:r>
              <w:t>string</w:t>
            </w:r>
          </w:p>
        </w:tc>
        <w:tc>
          <w:tcPr>
            <w:tcW w:type="dxa" w:w="2880"/>
          </w:tcPr>
          <w:p>
            <w:r>
              <w:t>Author name (may be present when author is an object).</w:t>
            </w:r>
          </w:p>
        </w:tc>
      </w:tr>
      <w:tr>
        <w:tc>
          <w:tcPr>
            <w:tcW w:type="dxa" w:w="2880"/>
          </w:tcPr>
          <w:p>
            <w:r>
              <w:t>data.files[].created_at</w:t>
            </w:r>
          </w:p>
        </w:tc>
        <w:tc>
          <w:tcPr>
            <w:tcW w:type="dxa" w:w="2880"/>
          </w:tcPr>
          <w:p>
            <w:r>
              <w:t>string | null</w:t>
            </w:r>
          </w:p>
        </w:tc>
        <w:tc>
          <w:tcPr>
            <w:tcW w:type="dxa" w:w="2880"/>
          </w:tcPr>
          <w:p>
            <w:r>
              <w:t>File created timestamp (nullable).</w:t>
            </w:r>
          </w:p>
        </w:tc>
      </w:tr>
      <w:tr>
        <w:tc>
          <w:tcPr>
            <w:tcW w:type="dxa" w:w="2880"/>
          </w:tcPr>
          <w:p>
            <w:r>
              <w:t>data.published</w:t>
            </w:r>
          </w:p>
        </w:tc>
        <w:tc>
          <w:tcPr>
            <w:tcW w:type="dxa" w:w="2880"/>
          </w:tcPr>
          <w:p>
            <w:r>
              <w:t>boolean</w:t>
            </w:r>
          </w:p>
        </w:tc>
        <w:tc>
          <w:tcPr>
            <w:tcW w:type="dxa" w:w="2880"/>
          </w:tcPr>
          <w:p>
            <w:r>
              <w:t>Whether the doc is published.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'https://dovetail.com/api/v1/docs/doc_123' \</w:t>
        <w:br/>
        <w:t xml:space="preserve"> --header 'Accept: application/json'</w:t>
      </w:r>
    </w:p>
    <w:p>
      <w:pPr>
        <w:pStyle w:val="Heading3"/>
      </w:pPr>
      <w:r>
        <w:t>Behavior</w:t>
      </w:r>
    </w:p>
    <w:p>
      <w:pPr>
        <w:pStyle w:val="ListBullet"/>
      </w:pPr>
      <w:r>
        <w:t>The doc is marked as deleted and moved to the project’s trash.</w:t>
      </w:r>
    </w:p>
    <w:p>
      <w:pPr>
        <w:pStyle w:val="ListBullet"/>
      </w:pPr>
      <w:r>
        <w:t>The doc can be restored for up to 30 days; after that it is permanently deleted.</w:t>
      </w:r>
    </w:p>
    <w:p>
      <w:pPr>
        <w:pStyle w:val="ListBullet"/>
      </w:pPr>
      <w:r>
        <w:t>The API returns the updated doc object.</w:t>
      </w:r>
    </w:p>
    <w:p>
      <w:pPr>
        <w:pStyle w:val="Heading3"/>
      </w:pPr>
      <w:r>
        <w:t>Notes</w:t>
      </w:r>
    </w:p>
    <w:p>
      <w:pPr>
        <w:pStyle w:val="ListBullet"/>
      </w:pPr>
      <w:r>
        <w:t>Deleted docs are restorable for up to 30 days before permanent deletion.</w:t>
      </w:r>
    </w:p>
    <w:p>
      <w:pPr>
        <w:pStyle w:val="Heading3"/>
      </w:pPr>
      <w:r>
        <w:t>Related docs actions</w:t>
      </w:r>
    </w:p>
    <w:p>
      <w:pPr>
        <w:pStyle w:val="ListBullet"/>
      </w:pPr>
      <w:r>
        <w:t>[POST] Create a Doc — /docs</w:t>
      </w:r>
    </w:p>
    <w:p>
      <w:pPr>
        <w:pStyle w:val="ListBullet"/>
      </w:pPr>
      <w:r>
        <w:t>[GET] Export a Doc (HTML or Markdown) — /v1/docs/{{docId}}/export/{{type}}</w:t>
      </w:r>
    </w:p>
    <w:p>
      <w:pPr>
        <w:pStyle w:val="ListBullet"/>
      </w:pPr>
      <w:r>
        <w:t>[GET] Get a Doc by ID — /v1/docs/{{docId}}</w:t>
      </w:r>
    </w:p>
    <w:p>
      <w:pPr>
        <w:pStyle w:val="ListBullet"/>
      </w:pPr>
      <w:r>
        <w:t>[POST] Import File to Doc — /docs/import/file</w:t>
      </w:r>
    </w:p>
    <w:p>
      <w:pPr>
        <w:pStyle w:val="ListBullet"/>
      </w:pPr>
      <w:r>
        <w:t>[GET] List Docs — /docs</w:t>
      </w:r>
    </w:p>
    <w:p>
      <w:pPr>
        <w:pStyle w:val="ListBullet"/>
      </w:pPr>
      <w:r>
        <w:t>[GET] List a User's Personal Docs — /v1/docs/user/{{userId}}</w:t>
      </w:r>
    </w:p>
    <w:p>
      <w:r>
        <w:br w:type="page"/>
      </w:r>
    </w:p>
    <w:p>
      <w:pPr>
        <w:pStyle w:val="Heading2"/>
      </w:pPr>
      <w:r>
        <w:t>13. [GET] Get a File by ID</w:t>
      </w:r>
    </w:p>
    <w:p>
      <w:r>
        <w:rPr>
          <w:b/>
        </w:rPr>
        <w:t xml:space="preserve">Endpoint: </w:t>
      </w:r>
      <w:r>
        <w:rPr>
          <w:rFonts w:ascii="Courier New" w:hAnsi="Courier New"/>
          <w:sz w:val="18"/>
        </w:rPr>
        <w:t>/files/{{fileId}}</w:t>
      </w:r>
    </w:p>
    <w:p>
      <w:pPr>
        <w:pStyle w:val="Heading3"/>
      </w:pPr>
      <w:r>
        <w:t>Prerequisites</w:t>
      </w:r>
    </w:p>
    <w:p>
      <w:pPr>
        <w:pStyle w:val="ListBullet"/>
      </w:pPr>
      <w:r>
        <w:t>You must have access to the file in Dovetail (sufficient permissions to view the file)</w:t>
      </w:r>
    </w:p>
    <w:p>
      <w:pPr>
        <w:pStyle w:val="Heading3"/>
      </w:pPr>
      <w:r>
        <w:t>Method</w:t>
      </w:r>
    </w:p>
    <w:p>
      <w:r>
        <w:t>GET</w:t>
      </w:r>
    </w:p>
    <w:p>
      <w:pPr>
        <w:pStyle w:val="Heading3"/>
      </w:pPr>
      <w:r>
        <w:t>URL</w:t>
      </w:r>
    </w:p>
    <w:p>
      <w:r>
        <w:t>https://dovetail.com/api/v1/files/{{file_id}}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file resource by its unique identifier and returns file metadata such as name, type, status, author, and creation timestamp.</w:t>
      </w:r>
    </w:p>
    <w:p>
      <w:pPr>
        <w:pStyle w:val="Heading3"/>
      </w:pPr>
      <w:r>
        <w:t>Enforcement Rules</w:t>
      </w:r>
    </w:p>
    <w:p>
      <w:pPr>
        <w:pStyle w:val="ListBullet"/>
      </w:pPr>
      <w:r>
        <w:t>The file_id path parameter must always be present.</w:t>
      </w:r>
    </w:p>
    <w:p>
      <w:pPr>
        <w:pStyle w:val="ListBullet"/>
      </w:pPr>
      <w:r>
        <w:t>If the user provides a file_id, use that value directly.</w:t>
      </w:r>
    </w:p>
    <w:p>
      <w:pPr>
        <w:pStyle w:val="ListBullet"/>
      </w:pPr>
      <w:r>
        <w:t>Do not call the API with a missing or empty file_id (e.g., avoid /v1/files/).</w:t>
      </w:r>
    </w:p>
    <w:p>
      <w:pPr>
        <w:pStyle w:val="ListBullet"/>
      </w:pPr>
      <w:r>
        <w:t>Always construct the path as /v1/files/{{file_id}}, where {{file_id}} is a non-empty string.</w:t>
      </w:r>
    </w:p>
    <w:p>
      <w:pPr>
        <w:pStyle w:val="ListBullet"/>
      </w:pPr>
      <w:r>
        <w:t>Do not infer or guess the file_id.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/v1/files/file_123</w:t>
        <w:br/>
        <w:t>/v1/files/01HZY7K2Q3A1BCDEF456GHIJKL</w:t>
      </w:r>
    </w:p>
    <w:p>
      <w:pPr>
        <w:pStyle w:val="Heading3"/>
      </w:pPr>
      <w:r>
        <w:t>Invalid Examples</w:t>
      </w:r>
    </w:p>
    <w:p>
      <w:r>
        <w:rPr>
          <w:b/>
          <w:color w:val="666666"/>
          <w:sz w:val="16"/>
        </w:rPr>
        <w:t>[http]</w:t>
      </w:r>
    </w:p>
    <w:p>
      <w:pPr>
        <w:shd w:fill="F2F2F2" w:val="clear"/>
      </w:pPr>
      <w:r>
        <w:rPr>
          <w:rFonts w:ascii="Courier New" w:hAnsi="Courier New"/>
          <w:sz w:val="17"/>
        </w:rPr>
        <w:t>/v1/files/</w:t>
        <w:br/>
        <w:t>/v1/files</w:t>
        <w:br/>
        <w:t>/v1/files/{{file_id}} (with an empty value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Unique identifier of the 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"file_123",</w:t>
        <w:br/>
        <w:t xml:space="preserve"> "name": "Interview recording.mp4",</w:t>
        <w:br/>
        <w:t xml:space="preserve"> "type": "video/mp4",</w:t>
        <w:br/>
        <w:t xml:space="preserve"> "status": "completed",</w:t>
        <w:br/>
        <w:t xml:space="preserve"> "author": {</w:t>
        <w:br/>
        <w:t xml:space="preserve"> "id": "usr_456",</w:t>
        <w:br/>
        <w:t xml:space="preserve"> "name": "Alex Kim"</w:t>
        <w:br/>
        <w:t xml:space="preserve"> },</w:t>
        <w:br/>
        <w:t xml:space="preserve"> "created_at": "2024-02-01T10:15:30Z"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"InvalidOperation",</w:t>
        <w:br/>
        <w:t xml:space="preserve"> "title": "Invalid operation",</w:t>
        <w:br/>
        <w:t xml:space="preserve"> "message": "The request could not be performed.",</w:t>
        <w:br/>
        <w:t xml:space="preserve"> "path": "/v1/files/file_123"</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"Unauthorized",</w:t>
        <w:br/>
        <w:t xml:space="preserve"> "message": "Authentication credentials were missing or invalid."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"message": "You do not have permission to access this resource."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 found",</w:t>
        <w:br/>
        <w:t xml:space="preserve"> "message": "The requested resource was not found."</w:t>
        <w:br/>
        <w:t xml:space="preserve"> }</w:t>
        <w:br/>
        <w:t xml:space="preserve"> ]</w:t>
        <w:br/>
        <w:t>}</w:t>
      </w:r>
    </w:p>
    <w:p>
      <w:pPr>
        <w:pStyle w:val="Heading3"/>
      </w:pPr>
      <w:r>
        <w:t>Error Response (422 Unprocessable Content)</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"Unprocessable content",</w:t>
        <w:br/>
        <w:t xml:space="preserve"> "message": "The request was well-formed but could not be processed."</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 many requests",</w:t>
        <w:br/>
        <w:t xml:space="preserve"> "message": "Rate limit exceeded."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"code": "InternalError",</w:t>
        <w:br/>
        <w:t xml:space="preserve"> "title": "Internal server error",</w:t>
        <w:br/>
        <w:t xml:space="preserve"> "message": "An unexpected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Wrapper object containing the file.</w:t>
            </w:r>
          </w:p>
        </w:tc>
      </w:tr>
      <w:tr>
        <w:tc>
          <w:tcPr>
            <w:tcW w:type="dxa" w:w="2880"/>
          </w:tcPr>
          <w:p>
            <w:r>
              <w:t>data.id</w:t>
            </w:r>
          </w:p>
        </w:tc>
        <w:tc>
          <w:tcPr>
            <w:tcW w:type="dxa" w:w="2880"/>
          </w:tcPr>
          <w:p>
            <w:r>
              <w:t>string</w:t>
            </w:r>
          </w:p>
        </w:tc>
        <w:tc>
          <w:tcPr>
            <w:tcW w:type="dxa" w:w="2880"/>
          </w:tcPr>
          <w:p>
            <w:r>
              <w:t>Unique identifier of the file.</w:t>
            </w:r>
          </w:p>
        </w:tc>
      </w:tr>
      <w:tr>
        <w:tc>
          <w:tcPr>
            <w:tcW w:type="dxa" w:w="2880"/>
          </w:tcPr>
          <w:p>
            <w:r>
              <w:t>data.name</w:t>
            </w:r>
          </w:p>
        </w:tc>
        <w:tc>
          <w:tcPr>
            <w:tcW w:type="dxa" w:w="2880"/>
          </w:tcPr>
          <w:p>
            <w:r>
              <w:t>string</w:t>
            </w:r>
          </w:p>
        </w:tc>
        <w:tc>
          <w:tcPr>
            <w:tcW w:type="dxa" w:w="2880"/>
          </w:tcPr>
          <w:p>
            <w:r>
              <w:t>File name.</w:t>
            </w:r>
          </w:p>
        </w:tc>
      </w:tr>
      <w:tr>
        <w:tc>
          <w:tcPr>
            <w:tcW w:type="dxa" w:w="2880"/>
          </w:tcPr>
          <w:p>
            <w:r>
              <w:t>data.type</w:t>
            </w:r>
          </w:p>
        </w:tc>
        <w:tc>
          <w:tcPr>
            <w:tcW w:type="dxa" w:w="2880"/>
          </w:tcPr>
          <w:p>
            <w:r>
              <w:t>string | null</w:t>
            </w:r>
          </w:p>
        </w:tc>
        <w:tc>
          <w:tcPr>
            <w:tcW w:type="dxa" w:w="2880"/>
          </w:tcPr>
          <w:p>
            <w:r>
              <w:t>File MIME type (nullable).</w:t>
            </w:r>
          </w:p>
        </w:tc>
      </w:tr>
      <w:tr>
        <w:tc>
          <w:tcPr>
            <w:tcW w:type="dxa" w:w="2880"/>
          </w:tcPr>
          <w:p>
            <w:r>
              <w:t>data.status</w:t>
            </w:r>
          </w:p>
        </w:tc>
        <w:tc>
          <w:tcPr>
            <w:tcW w:type="dxa" w:w="2880"/>
          </w:tcPr>
          <w:p>
            <w:r>
              <w:t>string</w:t>
            </w:r>
          </w:p>
        </w:tc>
        <w:tc>
          <w:tcPr>
            <w:tcW w:type="dxa" w:w="2880"/>
          </w:tcPr>
          <w:p>
            <w:r>
              <w:t>Processing status. Possible values: completed, pending, failed.</w:t>
            </w:r>
          </w:p>
        </w:tc>
      </w:tr>
      <w:tr>
        <w:tc>
          <w:tcPr>
            <w:tcW w:type="dxa" w:w="2880"/>
          </w:tcPr>
          <w:p>
            <w:r>
              <w:t>data.author</w:t>
            </w:r>
          </w:p>
        </w:tc>
        <w:tc>
          <w:tcPr>
            <w:tcW w:type="dxa" w:w="2880"/>
          </w:tcPr>
          <w:p>
            <w:r>
              <w:t>object | null</w:t>
            </w:r>
          </w:p>
        </w:tc>
        <w:tc>
          <w:tcPr>
            <w:tcW w:type="dxa" w:w="2880"/>
          </w:tcPr>
          <w:p>
            <w:r>
              <w:t>Author information (nullable). When present, includes id and optionally name.</w:t>
            </w:r>
          </w:p>
        </w:tc>
      </w:tr>
      <w:tr>
        <w:tc>
          <w:tcPr>
            <w:tcW w:type="dxa" w:w="2880"/>
          </w:tcPr>
          <w:p>
            <w:r>
              <w:t>data.author.id</w:t>
            </w:r>
          </w:p>
        </w:tc>
        <w:tc>
          <w:tcPr>
            <w:tcW w:type="dxa" w:w="2880"/>
          </w:tcPr>
          <w:p>
            <w:r>
              <w:t>string</w:t>
            </w:r>
          </w:p>
        </w:tc>
        <w:tc>
          <w:tcPr>
            <w:tcW w:type="dxa" w:w="2880"/>
          </w:tcPr>
          <w:p>
            <w:r>
              <w:t>Author unique identifier.</w:t>
            </w:r>
          </w:p>
        </w:tc>
      </w:tr>
      <w:tr>
        <w:tc>
          <w:tcPr>
            <w:tcW w:type="dxa" w:w="2880"/>
          </w:tcPr>
          <w:p>
            <w:r>
              <w:t>data.author.name</w:t>
            </w:r>
          </w:p>
        </w:tc>
        <w:tc>
          <w:tcPr>
            <w:tcW w:type="dxa" w:w="2880"/>
          </w:tcPr>
          <w:p>
            <w:r>
              <w:t>string</w:t>
            </w:r>
          </w:p>
        </w:tc>
        <w:tc>
          <w:tcPr>
            <w:tcW w:type="dxa" w:w="2880"/>
          </w:tcPr>
          <w:p>
            <w:r>
              <w:t>Author name.</w:t>
            </w:r>
          </w:p>
        </w:tc>
      </w:tr>
      <w:tr>
        <w:tc>
          <w:tcPr>
            <w:tcW w:type="dxa" w:w="2880"/>
          </w:tcPr>
          <w:p>
            <w:r>
              <w:t>data.created_at</w:t>
            </w:r>
          </w:p>
        </w:tc>
        <w:tc>
          <w:tcPr>
            <w:tcW w:type="dxa" w:w="2880"/>
          </w:tcPr>
          <w:p>
            <w:r>
              <w:t>string | null</w:t>
            </w:r>
          </w:p>
        </w:tc>
        <w:tc>
          <w:tcPr>
            <w:tcW w:type="dxa" w:w="2880"/>
          </w:tcPr>
          <w:p>
            <w:r>
              <w:t>Creation timestamp (nullable).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'https://dovetail.com/api/v1/files/file_123' \</w:t>
        <w:br/>
        <w:t xml:space="preserve"> --header 'Accept: application/json'</w:t>
      </w:r>
    </w:p>
    <w:p>
      <w:pPr>
        <w:pStyle w:val="Heading3"/>
      </w:pPr>
      <w:r>
        <w:t>Example Usage</w:t>
      </w:r>
    </w:p>
    <w:p>
      <w:pPr>
        <w:pStyle w:val="Heading3"/>
      </w:pPr>
      <w:r>
        <w:t>Example 1: Get a file that has completed processing</w:t>
      </w:r>
    </w:p>
    <w:p>
      <w:r>
        <w:rPr>
          <w:b/>
          <w:color w:val="666666"/>
          <w:sz w:val="16"/>
        </w:rPr>
        <w:t>[bash]</w:t>
      </w:r>
    </w:p>
    <w:p>
      <w:pPr>
        <w:shd w:fill="F2F2F2" w:val="clear"/>
      </w:pPr>
      <w:r>
        <w:rPr>
          <w:rFonts w:ascii="Courier New" w:hAnsi="Courier New"/>
          <w:sz w:val="17"/>
        </w:rPr>
        <w:t>curl -s 'https://dovetail.com/api/v1/files/file_123' \</w:t>
        <w:br/>
        <w:t xml:space="preserve"> -H 'Accept: application/json'</w:t>
      </w:r>
    </w:p>
    <w:p>
      <w:pPr>
        <w:pStyle w:val="Heading3"/>
      </w:pPr>
      <w:r>
        <w:t>Example 2: Get a file that is still pending</w:t>
      </w:r>
    </w:p>
    <w:p>
      <w:r>
        <w:rPr>
          <w:b/>
          <w:color w:val="666666"/>
          <w:sz w:val="16"/>
        </w:rPr>
        <w:t>[bash]</w:t>
      </w:r>
    </w:p>
    <w:p>
      <w:pPr>
        <w:shd w:fill="F2F2F2" w:val="clear"/>
      </w:pPr>
      <w:r>
        <w:rPr>
          <w:rFonts w:ascii="Courier New" w:hAnsi="Courier New"/>
          <w:sz w:val="17"/>
        </w:rPr>
        <w:t>curl -s 'https://dovetail.com/api/v1/files/file_pending_789' \</w:t>
        <w:br/>
        <w:t xml:space="preserve"> -H 'Accept: application/json'</w:t>
      </w:r>
    </w:p>
    <w:p>
      <w:pPr>
        <w:pStyle w:val="Heading3"/>
      </w:pPr>
      <w:r>
        <w:t>Notes</w:t>
      </w:r>
    </w:p>
    <w:p>
      <w:pPr>
        <w:pStyle w:val="ListBullet"/>
      </w:pPr>
      <w:r>
        <w:t>This endpoint returns metadata about a file; it does not specify downloading file contents.</w:t>
      </w:r>
    </w:p>
    <w:p>
      <w:pPr>
        <w:pStyle w:val="ListBullet"/>
      </w:pPr>
      <w:r>
        <w:t>author and created_at are nullable per the schema, so clients should handle null values.</w:t>
      </w:r>
    </w:p>
    <w:p>
      <w:r>
        <w:br w:type="page"/>
      </w:r>
    </w:p>
    <w:p>
      <w:pPr>
        <w:pStyle w:val="Heading2"/>
      </w:pPr>
      <w:r>
        <w:t>14. [GET] Get a Folder’s Contents</w:t>
      </w:r>
    </w:p>
    <w:p>
      <w:r>
        <w:rPr>
          <w:b/>
        </w:rPr>
        <w:t xml:space="preserve">Endpoint: </w:t>
      </w:r>
      <w:r>
        <w:rPr>
          <w:rFonts w:ascii="Courier New" w:hAnsi="Courier New"/>
          <w:sz w:val="18"/>
        </w:rPr>
        <w:t>/v1/folders/{{folderId}}/contents</w:t>
      </w:r>
    </w:p>
    <w:p>
      <w:pPr>
        <w:pStyle w:val="Heading3"/>
      </w:pPr>
      <w:r>
        <w:t>Prerequisites</w:t>
      </w:r>
    </w:p>
    <w:p>
      <w:pPr>
        <w:pStyle w:val="ListBullet"/>
      </w:pPr>
      <w:r>
        <w:t>Ensure you have the relevant permissions to access the folder and its contents (may depend on permissions on the object itself, its parent, or your user role).</w:t>
      </w:r>
    </w:p>
    <w:p>
      <w:pPr>
        <w:pStyle w:val="Heading3"/>
      </w:pPr>
      <w:r>
        <w:t>Method</w:t>
      </w:r>
    </w:p>
    <w:p>
      <w:r>
        <w:t>GET</w:t>
      </w:r>
    </w:p>
    <w:p>
      <w:pPr>
        <w:pStyle w:val="Heading3"/>
      </w:pPr>
      <w:r>
        <w:t>URL</w:t>
      </w:r>
    </w:p>
    <w:p>
      <w:r>
        <w:t>https://dovetail.com/api/v1/folders/{{folder_id}}/contents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contents of a folder, including projects, docs, channels, dashboards, agents, and child folders.</w:t>
      </w:r>
    </w:p>
    <w:p>
      <w:pPr>
        <w:pStyle w:val="Heading3"/>
      </w:pPr>
      <w:r>
        <w:t>Enforcement Rules</w:t>
      </w:r>
    </w:p>
    <w:p>
      <w:pPr>
        <w:pStyle w:val="ListBullet"/>
      </w:pPr>
      <w:r>
        <w:t>The folder_id path parameter must always be present.</w:t>
      </w:r>
    </w:p>
    <w:p>
      <w:pPr>
        <w:pStyle w:val="ListBullet"/>
      </w:pPr>
      <w:r>
        <w:t>Always construct the path as /v1/folders/{{folder_id}}/contents, where {{folder_id}} is a non-empty string.</w:t>
      </w:r>
    </w:p>
    <w:p>
      <w:pPr>
        <w:pStyle w:val="ListBullet"/>
      </w:pPr>
      <w:r>
        <w:t>Do not call the API with a missing or empty folder_id (e.g., avoid /v1/folders//contents).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/v1/folders/fld_123/contents</w:t>
        <w:br/>
        <w:t>/v1/folders/7f3d2b1c/contents</w:t>
      </w:r>
    </w:p>
    <w:p>
      <w:pPr>
        <w:pStyle w:val="Heading3"/>
      </w:pPr>
      <w:r>
        <w:t>Invalid Examples</w:t>
      </w:r>
    </w:p>
    <w:p>
      <w:r>
        <w:rPr>
          <w:b/>
          <w:color w:val="666666"/>
          <w:sz w:val="16"/>
        </w:rPr>
        <w:t>[http]</w:t>
      </w:r>
    </w:p>
    <w:p>
      <w:pPr>
        <w:shd w:fill="F2F2F2" w:val="clear"/>
      </w:pPr>
      <w:r>
        <w:rPr>
          <w:rFonts w:ascii="Courier New" w:hAnsi="Courier New"/>
          <w:sz w:val="17"/>
        </w:rPr>
        <w:t>/v1/folders//contents</w:t>
        <w:br/>
        <w:t>/v1/folders/contents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string</w:t>
            </w:r>
          </w:p>
        </w:tc>
        <w:tc>
          <w:tcPr>
            <w:tcW w:type="dxa" w:w="2880"/>
          </w:tcPr>
          <w:p>
            <w:r>
              <w:t>Unique identifier of the folder.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object</w:t>
            </w:r>
          </w:p>
        </w:tc>
        <w:tc>
          <w:tcPr>
            <w:tcW w:type="dxa" w:w="2880"/>
          </w:tcPr>
          <w:p>
            <w:r>
              <w:t>Pagination cursor object. Uses deepObject style. Properties: start_cursor (string), limit (integer, min 0, max 100, nullable). Default: { "limit": 100 }. See Pagination docs.</w:t>
            </w:r>
          </w:p>
        </w:tc>
      </w:tr>
      <w:tr>
        <w:tc>
          <w:tcPr>
            <w:tcW w:type="dxa" w:w="2880"/>
          </w:tcPr>
          <w:p>
            <w:r>
              <w:t>sort</w:t>
            </w:r>
          </w:p>
        </w:tc>
        <w:tc>
          <w:tcPr>
            <w:tcW w:type="dxa" w:w="2880"/>
          </w:tcPr>
          <w:p>
            <w:r>
              <w:t>string or array</w:t>
            </w:r>
          </w:p>
        </w:tc>
        <w:tc>
          <w:tcPr>
            <w:tcW w:type="dxa" w:w="2880"/>
          </w:tcPr>
          <w:p>
            <w:r>
              <w:t>Sort order. Default: created_at:desc. Allowed values: created_at:asc, created_at:desc, title:asc, title:desc. May be provided as a single string or an array of those strings. See Sort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"type": "project",</w:t>
        <w:br/>
        <w:t xml:space="preserve"> "id": "prj_123",</w:t>
        <w:br/>
        <w:t xml:space="preserve"> "title": "Customer Research",</w:t>
        <w:br/>
        <w:t xml:space="preserve"> "created_at": "2024-01-15T10:30:00Z",</w:t>
        <w:br/>
        <w:t xml:space="preserve"> "author_id": "usr_456"</w:t>
        <w:br/>
        <w:t xml:space="preserve"> },</w:t>
        <w:br/>
        <w:t xml:space="preserve"> {</w:t>
        <w:br/>
        <w:t xml:space="preserve"> "type": "folder",</w:t>
        <w:br/>
        <w:t xml:space="preserve"> "id": "fld_789",</w:t>
        <w:br/>
        <w:t xml:space="preserve"> "title": "Subfolder",</w:t>
        <w:br/>
        <w:t xml:space="preserve"> "created_at": "2024-02-01T09:00:00Z",</w:t>
        <w:br/>
        <w:t xml:space="preserve"> "author_id": null</w:t>
        <w:br/>
        <w:t xml:space="preserve"> }</w:t>
        <w:br/>
        <w:t xml:space="preserve"> ],</w:t>
        <w:br/>
        <w:t xml:space="preserve"> "page": {</w:t>
        <w:br/>
        <w:t xml:space="preserve"> "total_count": 2,</w:t>
        <w:br/>
        <w:t xml:space="preserve"> "has_more": false,</w:t>
        <w:br/>
        <w:t xml:space="preserve"> "next_cursor":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"ValidationError",</w:t>
        <w:br/>
        <w:t xml:space="preserve"> "title": "Contract violation",</w:t>
        <w:br/>
        <w:t xml:space="preserve"> "message": "Invalid query parameter",</w:t>
        <w:br/>
        <w:t xml:space="preserve"> "path": "sort"</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"Unauthorized",</w:t>
        <w:br/>
        <w:t xml:space="preserve"> "message": "Authentication required"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"message": "You do not have access to this resource"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 Found",</w:t>
        <w:br/>
        <w:t xml:space="preserve"> "message": "Folder not found"</w:t>
        <w:br/>
        <w:t xml:space="preserve"> }</w:t>
        <w:br/>
        <w:t xml:space="preserve"> ]</w:t>
        <w:br/>
        <w:t>}</w:t>
      </w:r>
    </w:p>
    <w:p>
      <w:pPr>
        <w:pStyle w:val="Heading3"/>
      </w:pPr>
      <w:r>
        <w:t>Error Response (422 Unprocessable Content)</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"Unprocessable Content",</w:t>
        <w:br/>
        <w:t xml:space="preserve"> "message": "Unable to process the request"</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 Many Requests",</w:t>
        <w:br/>
        <w:t xml:space="preserve"> "message": "Rate limit exceeded"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"code": "InternalError",</w:t>
        <w:br/>
        <w:t xml:space="preserve"> "title": "Internal server error",</w:t>
        <w:br/>
        <w:t xml:space="preserve"> "message": "An unexpected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items contained in the folder.</w:t>
            </w:r>
          </w:p>
        </w:tc>
      </w:tr>
      <w:tr>
        <w:tc>
          <w:tcPr>
            <w:tcW w:type="dxa" w:w="2880"/>
          </w:tcPr>
          <w:p>
            <w:r>
              <w:t>data[].type</w:t>
            </w:r>
          </w:p>
        </w:tc>
        <w:tc>
          <w:tcPr>
            <w:tcW w:type="dxa" w:w="2880"/>
          </w:tcPr>
          <w:p>
            <w:r>
              <w:t>string</w:t>
            </w:r>
          </w:p>
        </w:tc>
        <w:tc>
          <w:tcPr>
            <w:tcW w:type="dxa" w:w="2880"/>
          </w:tcPr>
          <w:p>
            <w:r>
              <w:t>Item type. One of: project, doc, channel, dashboard, agent, folder.</w:t>
            </w:r>
          </w:p>
        </w:tc>
      </w:tr>
      <w:tr>
        <w:tc>
          <w:tcPr>
            <w:tcW w:type="dxa" w:w="2880"/>
          </w:tcPr>
          <w:p>
            <w:r>
              <w:t>data[].id</w:t>
            </w:r>
          </w:p>
        </w:tc>
        <w:tc>
          <w:tcPr>
            <w:tcW w:type="dxa" w:w="2880"/>
          </w:tcPr>
          <w:p>
            <w:r>
              <w:t>string</w:t>
            </w:r>
          </w:p>
        </w:tc>
        <w:tc>
          <w:tcPr>
            <w:tcW w:type="dxa" w:w="2880"/>
          </w:tcPr>
          <w:p>
            <w:r>
              <w:t>Unique identifier of the item.</w:t>
            </w:r>
          </w:p>
        </w:tc>
      </w:tr>
      <w:tr>
        <w:tc>
          <w:tcPr>
            <w:tcW w:type="dxa" w:w="2880"/>
          </w:tcPr>
          <w:p>
            <w:r>
              <w:t>data[].title</w:t>
            </w:r>
          </w:p>
        </w:tc>
        <w:tc>
          <w:tcPr>
            <w:tcW w:type="dxa" w:w="2880"/>
          </w:tcPr>
          <w:p>
            <w:r>
              <w:t>string</w:t>
            </w:r>
          </w:p>
        </w:tc>
        <w:tc>
          <w:tcPr>
            <w:tcW w:type="dxa" w:w="2880"/>
          </w:tcPr>
          <w:p>
            <w:r>
              <w:t>Title of the item.</w:t>
            </w:r>
          </w:p>
        </w:tc>
      </w:tr>
      <w:tr>
        <w:tc>
          <w:tcPr>
            <w:tcW w:type="dxa" w:w="2880"/>
          </w:tcPr>
          <w:p>
            <w:r>
              <w:t>data[].created_at</w:t>
            </w:r>
          </w:p>
        </w:tc>
        <w:tc>
          <w:tcPr>
            <w:tcW w:type="dxa" w:w="2880"/>
          </w:tcPr>
          <w:p>
            <w:r>
              <w:t>string</w:t>
            </w:r>
          </w:p>
        </w:tc>
        <w:tc>
          <w:tcPr>
            <w:tcW w:type="dxa" w:w="2880"/>
          </w:tcPr>
          <w:p>
            <w:r>
              <w:t>Creation timestamp (string as returned by API).</w:t>
            </w:r>
          </w:p>
        </w:tc>
      </w:tr>
      <w:tr>
        <w:tc>
          <w:tcPr>
            <w:tcW w:type="dxa" w:w="2880"/>
          </w:tcPr>
          <w:p>
            <w:r>
              <w:t>data[].author_id</w:t>
            </w:r>
          </w:p>
        </w:tc>
        <w:tc>
          <w:tcPr>
            <w:tcW w:type="dxa" w:w="2880"/>
          </w:tcPr>
          <w:p>
            <w:r>
              <w:t>string | null</w:t>
            </w:r>
          </w:p>
        </w:tc>
        <w:tc>
          <w:tcPr>
            <w:tcW w:type="dxa" w:w="2880"/>
          </w:tcPr>
          <w:p>
            <w:r>
              <w:t>Author identifier, if available.</w:t>
            </w:r>
          </w:p>
        </w:tc>
      </w:tr>
      <w:tr>
        <w:tc>
          <w:tcPr>
            <w:tcW w:type="dxa" w:w="2880"/>
          </w:tcPr>
          <w:p>
            <w:r>
              <w:t>page</w:t>
            </w:r>
          </w:p>
        </w:tc>
        <w:tc>
          <w:tcPr>
            <w:tcW w:type="dxa" w:w="2880"/>
          </w:tcPr>
          <w:p>
            <w:r>
              <w:t>object</w:t>
            </w:r>
          </w:p>
        </w:tc>
        <w:tc>
          <w:tcPr>
            <w:tcW w:type="dxa" w:w="2880"/>
          </w:tcPr>
          <w:p>
            <w:r>
              <w:t>Pagination metadata.</w:t>
            </w:r>
          </w:p>
        </w:tc>
      </w:tr>
      <w:tr>
        <w:tc>
          <w:tcPr>
            <w:tcW w:type="dxa" w:w="2880"/>
          </w:tcPr>
          <w:p>
            <w:r>
              <w:t>page.total_count</w:t>
            </w:r>
          </w:p>
        </w:tc>
        <w:tc>
          <w:tcPr>
            <w:tcW w:type="dxa" w:w="2880"/>
          </w:tcPr>
          <w:p>
            <w:r>
              <w:t>number</w:t>
            </w:r>
          </w:p>
        </w:tc>
        <w:tc>
          <w:tcPr>
            <w:tcW w:type="dxa" w:w="2880"/>
          </w:tcPr>
          <w:p>
            <w:r>
              <w:t>Total number of items available.</w:t>
            </w:r>
          </w:p>
        </w:tc>
      </w:tr>
      <w:tr>
        <w:tc>
          <w:tcPr>
            <w:tcW w:type="dxa" w:w="2880"/>
          </w:tcPr>
          <w:p>
            <w:r>
              <w:t>page.has_more</w:t>
            </w:r>
          </w:p>
        </w:tc>
        <w:tc>
          <w:tcPr>
            <w:tcW w:type="dxa" w:w="2880"/>
          </w:tcPr>
          <w:p>
            <w:r>
              <w:t>boolean</w:t>
            </w:r>
          </w:p>
        </w:tc>
        <w:tc>
          <w:tcPr>
            <w:tcW w:type="dxa" w:w="2880"/>
          </w:tcPr>
          <w:p>
            <w:r>
              <w:t>Whether more results are available.</w:t>
            </w:r>
          </w:p>
        </w:tc>
      </w:tr>
      <w:tr>
        <w:tc>
          <w:tcPr>
            <w:tcW w:type="dxa" w:w="2880"/>
          </w:tcPr>
          <w:p>
            <w:r>
              <w:t>page.next_cursor</w:t>
            </w:r>
          </w:p>
        </w:tc>
        <w:tc>
          <w:tcPr>
            <w:tcW w:type="dxa" w:w="2880"/>
          </w:tcPr>
          <w:p>
            <w:r>
              <w:t>string | null</w:t>
            </w:r>
          </w:p>
        </w:tc>
        <w:tc>
          <w:tcPr>
            <w:tcW w:type="dxa" w:w="2880"/>
          </w:tcPr>
          <w:p>
            <w:r>
              <w:t>Cursor to fetch the next page,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'https://dovetail.com/api/v1/folders/fld_123/contents?sort=created_at:desc' \</w:t>
        <w:br/>
        <w:t xml:space="preserve"> --header 'Accept: application/json'</w:t>
      </w:r>
    </w:p>
    <w:p>
      <w:pPr>
        <w:pStyle w:val="Heading3"/>
      </w:pPr>
      <w:r>
        <w:t>Example Usage</w:t>
      </w:r>
    </w:p>
    <w:p>
      <w:pPr>
        <w:pStyle w:val="Heading3"/>
      </w:pPr>
      <w:r>
        <w:t>Example 1: Get first page (default limit)</w:t>
      </w:r>
    </w:p>
    <w:p>
      <w:r>
        <w:rPr>
          <w:b/>
          <w:color w:val="666666"/>
          <w:sz w:val="16"/>
        </w:rPr>
        <w:t>[bash]</w:t>
      </w:r>
    </w:p>
    <w:p>
      <w:pPr>
        <w:shd w:fill="F2F2F2" w:val="clear"/>
      </w:pPr>
      <w:r>
        <w:rPr>
          <w:rFonts w:ascii="Courier New" w:hAnsi="Courier New"/>
          <w:sz w:val="17"/>
        </w:rPr>
        <w:t>curl -sS \</w:t>
        <w:br/>
        <w:t xml:space="preserve"> 'https://dovetail.com/api/v1/folders/fld_123/contents' \</w:t>
        <w:br/>
        <w:t xml:space="preserve"> -H 'Accept: application/json'</w:t>
      </w:r>
    </w:p>
    <w:p>
      <w:pPr>
        <w:pStyle w:val="Heading3"/>
      </w:pPr>
      <w:r>
        <w:t>Example 2: Paginate with a cursor and custom limit (deepObject)</w:t>
      </w:r>
    </w:p>
    <w:p>
      <w:r>
        <w:rPr>
          <w:b/>
          <w:color w:val="666666"/>
          <w:sz w:val="16"/>
        </w:rPr>
        <w:t>[bash]</w:t>
      </w:r>
    </w:p>
    <w:p>
      <w:pPr>
        <w:shd w:fill="F2F2F2" w:val="clear"/>
      </w:pPr>
      <w:r>
        <w:rPr>
          <w:rFonts w:ascii="Courier New" w:hAnsi="Courier New"/>
          <w:sz w:val="17"/>
        </w:rPr>
        <w:t>curl -sS \</w:t>
        <w:br/>
        <w:t xml:space="preserve"> 'https://dovetail.com/api/v1/folders/fld_123/contents?page[start_cursor]=CURSOR_ABC&amp;page[limit]=50' \</w:t>
        <w:br/>
        <w:t xml:space="preserve"> -H 'Accept: application/json'</w:t>
      </w:r>
    </w:p>
    <w:p>
      <w:pPr>
        <w:pStyle w:val="Heading3"/>
      </w:pPr>
      <w:r>
        <w:t>Example 3: Sort by title ascending</w:t>
      </w:r>
    </w:p>
    <w:p>
      <w:r>
        <w:rPr>
          <w:b/>
          <w:color w:val="666666"/>
          <w:sz w:val="16"/>
        </w:rPr>
        <w:t>[bash]</w:t>
      </w:r>
    </w:p>
    <w:p>
      <w:pPr>
        <w:shd w:fill="F2F2F2" w:val="clear"/>
      </w:pPr>
      <w:r>
        <w:rPr>
          <w:rFonts w:ascii="Courier New" w:hAnsi="Courier New"/>
          <w:sz w:val="17"/>
        </w:rPr>
        <w:t>curl -sS \</w:t>
        <w:br/>
        <w:t xml:space="preserve"> 'https://dovetail.com/api/v1/folders/fld_123/contents?sort=title:asc' \</w:t>
        <w:br/>
        <w:t xml:space="preserve"> -H 'Accept: application/json'</w:t>
      </w:r>
    </w:p>
    <w:p>
      <w:pPr>
        <w:pStyle w:val="Heading3"/>
      </w:pPr>
      <w:r>
        <w:t>Behavior</w:t>
      </w:r>
    </w:p>
    <w:p>
      <w:pPr>
        <w:pStyle w:val="ListBullet"/>
      </w:pPr>
      <w:r>
        <w:t>Validates the folder_id path parameter and any provided query parameters (page, sort).</w:t>
      </w:r>
    </w:p>
    <w:p>
      <w:pPr>
        <w:pStyle w:val="ListBullet"/>
      </w:pPr>
      <w:r>
        <w:t>Returns a mixed list of child resources (projects, docs, channels, dashboards, agents, and folders).</w:t>
      </w:r>
    </w:p>
    <w:p>
      <w:pPr>
        <w:pStyle w:val="ListBullet"/>
      </w:pPr>
      <w:r>
        <w:t>Includes pagination metadata (page) to support iterating through results.</w:t>
      </w:r>
    </w:p>
    <w:p>
      <w:pPr>
        <w:pStyle w:val="Heading3"/>
      </w:pPr>
      <w:r>
        <w:t>Notes</w:t>
      </w:r>
    </w:p>
    <w:p>
      <w:pPr>
        <w:pStyle w:val="ListBullet"/>
      </w:pPr>
      <w:r>
        <w:t>Pagination uses a cursor-based page object (deepObject query style), e.g. page[start_cursor]=...&amp;page[limit]=....</w:t>
      </w:r>
    </w:p>
    <w:p>
      <w:pPr>
        <w:pStyle w:val="ListBullet"/>
      </w:pPr>
      <w:r>
        <w:t>sort supports either a single sort string or an array of sort strings (as defined by the API schema).</w:t>
      </w:r>
    </w:p>
    <w:p>
      <w:pPr>
        <w:pStyle w:val="Heading3"/>
      </w:pPr>
      <w:r>
        <w:t>Error Handling</w:t>
      </w:r>
    </w:p>
    <w:p>
      <w:pPr>
        <w:pStyle w:val="ListBullet"/>
      </w:pPr>
      <w:r>
        <w:t>400: Contract/validation violation (e.g., invalid sort value).</w:t>
      </w:r>
    </w:p>
    <w:p>
      <w:pPr>
        <w:pStyle w:val="ListBullet"/>
      </w:pPr>
      <w:r>
        <w:t>401: Unauthorized.</w:t>
      </w:r>
    </w:p>
    <w:p>
      <w:pPr>
        <w:pStyle w:val="ListBullet"/>
      </w:pPr>
      <w:r>
        <w:t>403: Insufficient permissions to access the folder or its contents.</w:t>
      </w:r>
    </w:p>
    <w:p>
      <w:pPr>
        <w:pStyle w:val="ListBullet"/>
      </w:pPr>
      <w:r>
        <w:t>404: Folder not found.</w:t>
      </w:r>
    </w:p>
    <w:p>
      <w:pPr>
        <w:pStyle w:val="ListBullet"/>
      </w:pPr>
      <w:r>
        <w:t>422: Request understood but cannot be processed.</w:t>
      </w:r>
    </w:p>
    <w:p>
      <w:pPr>
        <w:pStyle w:val="ListBullet"/>
      </w:pPr>
      <w:r>
        <w:t>429: Too many requests (rate limiting).</w:t>
      </w:r>
    </w:p>
    <w:p>
      <w:pPr>
        <w:pStyle w:val="ListBullet"/>
      </w:pPr>
      <w:r>
        <w:t>500: Internal server error.</w:t>
      </w:r>
    </w:p>
    <w:p>
      <w:pPr>
        <w:pStyle w:val="Heading3"/>
      </w:pPr>
      <w:r>
        <w:t>Related folders actions</w:t>
      </w:r>
    </w:p>
    <w:p>
      <w:pPr>
        <w:pStyle w:val="ListBullet"/>
      </w:pPr>
      <w:r>
        <w:t>[GET] Get a Folder — /v1/folders/{{folderId}}</w:t>
      </w:r>
    </w:p>
    <w:p>
      <w:pPr>
        <w:pStyle w:val="ListBullet"/>
      </w:pPr>
      <w:r>
        <w:t>[GET] List Folders — /folders</w:t>
      </w:r>
    </w:p>
    <w:p>
      <w:r>
        <w:br w:type="page"/>
      </w:r>
    </w:p>
    <w:p>
      <w:pPr>
        <w:pStyle w:val="Heading2"/>
      </w:pPr>
      <w:r>
        <w:t>15. [POST] Create an Insight</w:t>
      </w:r>
    </w:p>
    <w:p>
      <w:r>
        <w:rPr>
          <w:b/>
        </w:rPr>
        <w:t xml:space="preserve">Endpoint: </w:t>
      </w:r>
      <w:r>
        <w:rPr>
          <w:rFonts w:ascii="Courier New" w:hAnsi="Courier New"/>
          <w:sz w:val="18"/>
        </w:rPr>
        <w:t>/insights</w:t>
      </w:r>
    </w:p>
    <w:p>
      <w:pPr>
        <w:pStyle w:val="Heading3"/>
      </w:pPr>
      <w:r>
        <w:t>Prerequisites</w:t>
      </w:r>
    </w:p>
    <w:p>
      <w:pPr>
        <w:pStyle w:val="ListBullet"/>
      </w:pPr>
      <w:r>
        <w:t>Must have the relevant permissions to create insights in the target Dovetail workspace/project (may depend on object/project permissions or user role).</w:t>
      </w:r>
    </w:p>
    <w:p>
      <w:pPr>
        <w:pStyle w:val="Heading3"/>
      </w:pPr>
      <w:r>
        <w:t>Method</w:t>
      </w:r>
    </w:p>
    <w:p>
      <w:r>
        <w:t>POST</w:t>
      </w:r>
    </w:p>
    <w:p>
      <w:pPr>
        <w:pStyle w:val="Heading3"/>
      </w:pPr>
      <w:r>
        <w:t>URL</w:t>
      </w:r>
    </w:p>
    <w:p>
      <w:r>
        <w:t>https://dovetail.com/api/v1/insights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insight in a Dovetail project with initial text/HTML content, a title, and/or custom fields. Returns the created insight object without the content.</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None (all body fields are optional unless your workspace configuration enforces otherwise; not specified in the provided schema)</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insight's title. Max length: 200. Example: "My First Insight".</w:t>
            </w:r>
          </w:p>
        </w:tc>
      </w:tr>
      <w:tr>
        <w:tc>
          <w:tcPr>
            <w:tcW w:type="dxa" w:w="2880"/>
          </w:tcPr>
          <w:p>
            <w:r>
              <w:t>content</w:t>
            </w:r>
          </w:p>
        </w:tc>
        <w:tc>
          <w:tcPr>
            <w:tcW w:type="dxa" w:w="2880"/>
          </w:tcPr>
          <w:p>
            <w:r>
              <w:t>string</w:t>
            </w:r>
          </w:p>
        </w:tc>
        <w:tc>
          <w:tcPr>
            <w:tcW w:type="dxa" w:w="2880"/>
          </w:tcPr>
          <w:p>
            <w:r>
              <w:t>The initial content of the insight; may include plain text or HTML. Max length: 100000. Example: "This is my new insight from the key learnings of the interview."</w:t>
            </w:r>
          </w:p>
        </w:tc>
      </w:tr>
      <w:tr>
        <w:tc>
          <w:tcPr>
            <w:tcW w:type="dxa" w:w="2880"/>
          </w:tcPr>
          <w:p>
            <w:r>
              <w:t>project_id</w:t>
            </w:r>
          </w:p>
        </w:tc>
        <w:tc>
          <w:tcPr>
            <w:tcW w:type="dxa" w:w="2880"/>
          </w:tcPr>
          <w:p>
            <w:r>
              <w:t>string | null</w:t>
            </w:r>
          </w:p>
        </w:tc>
        <w:tc>
          <w:tcPr>
            <w:tcW w:type="dxa" w:w="2880"/>
          </w:tcPr>
          <w:p>
            <w:r>
              <w:t>Unique identifier of the project the insight is associated with. Nullable.</w:t>
            </w:r>
          </w:p>
        </w:tc>
      </w:tr>
      <w:tr>
        <w:tc>
          <w:tcPr>
            <w:tcW w:type="dxa" w:w="2880"/>
          </w:tcPr>
          <w:p>
            <w:r>
              <w:t>fields</w:t>
            </w:r>
          </w:p>
        </w:tc>
        <w:tc>
          <w:tcPr>
            <w:tcW w:type="dxa" w:w="2880"/>
          </w:tcPr>
          <w:p>
            <w:r>
              <w:t>array</w:t>
            </w:r>
          </w:p>
        </w:tc>
        <w:tc>
          <w:tcPr>
            <w:tcW w:type="dxa" w:w="2880"/>
          </w:tcPr>
          <w:p>
            <w:r>
              <w:t>The insight's fields. Array of field objects.</w:t>
            </w:r>
          </w:p>
        </w:tc>
      </w:tr>
    </w:tbl>
    <w:p/>
    <w:p>
      <w:pPr>
        <w:pStyle w:val="Heading3"/>
      </w:pPr>
      <w:r>
        <w:t>fields[] item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Required (within each fields[] object). Field label/name.</w:t>
            </w:r>
          </w:p>
        </w:tc>
      </w:tr>
      <w:tr>
        <w:tc>
          <w:tcPr>
            <w:tcW w:type="dxa" w:w="2880"/>
          </w:tcPr>
          <w:p>
            <w:r>
              <w:t>value</w:t>
            </w:r>
          </w:p>
        </w:tc>
        <w:tc>
          <w:tcPr>
            <w:tcW w:type="dxa" w:w="2880"/>
          </w:tcPr>
          <w:p>
            <w:r>
              <w:t>string | boolean | number | array[string] | null</w:t>
            </w:r>
          </w:p>
        </w:tc>
        <w:tc>
          <w:tcPr>
            <w:tcW w:type="dxa" w:w="2880"/>
          </w:tcPr>
          <w:p>
            <w:r>
              <w:t>Required (within each fields[] object). Field value. Nullable.</w:t>
            </w:r>
          </w:p>
        </w:tc>
      </w:tr>
      <w:tr>
        <w:tc>
          <w:tcPr>
            <w:tcW w:type="dxa" w:w="2880"/>
          </w:tcPr>
          <w:p>
            <w:r>
              <w:t>type</w:t>
            </w:r>
          </w:p>
        </w:tc>
        <w:tc>
          <w:tcPr>
            <w:tcW w:type="dxa" w:w="2880"/>
          </w:tcPr>
          <w:p>
            <w:r>
              <w:t>string</w:t>
            </w:r>
          </w:p>
        </w:tc>
        <w:tc>
          <w:tcPr>
            <w:tcW w:type="dxa" w:w="2880"/>
          </w:tcPr>
          <w:p>
            <w:r>
              <w:t>Field type when creating a new field. Allowed values: BOOLEAN, DATETIME, EMAIL, NPS, NUMBER, PERSON, PHONE, SELECT, TEXT, URL. If omitted/empty, defaults to TEXT. Do not include this property when referencing an existing field.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"insight_123",</w:t>
        <w:br/>
        <w:t xml:space="preserve"> "title": "My First Insight",</w:t>
        <w:br/>
        <w:t xml:space="preserve"> "type": "insight",</w:t>
        <w:br/>
        <w:t xml:space="preserve"> "fields": [</w:t>
        <w:br/>
        <w:t xml:space="preserve"> {</w:t>
        <w:br/>
        <w:t xml:space="preserve"> "label": "Priority",</w:t>
        <w:br/>
        <w:t xml:space="preserve"> "value": "High",</w:t>
        <w:br/>
        <w:t xml:space="preserve"> "type": "TEXT"</w:t>
        <w:br/>
        <w:t xml:space="preserve"> }</w:t>
        <w:br/>
        <w:t xml:space="preserve"> ],</w:t>
        <w:br/>
        <w:t xml:space="preserve"> "created_at": "2026-03-14T12:00:00Z",</w:t>
        <w:br/>
        <w:t xml:space="preserve"> "deleted": false,</w:t>
        <w:br/>
        <w:t xml:space="preserve"> "project": {</w:t>
        <w:br/>
        <w:t xml:space="preserve"> "id": "proj_456"</w:t>
        <w:br/>
        <w:t xml:space="preserve"> },</w:t>
        <w:br/>
        <w:t xml:space="preserve"> "folder": null,</w:t>
        <w:br/>
        <w:t xml:space="preserve"> "files": [</w:t>
        <w:br/>
        <w:t xml:space="preserve"> {</w:t>
        <w:br/>
        <w:t xml:space="preserve"> "id": "file_789",</w:t>
        <w:br/>
        <w:t xml:space="preserve"> "name": "interview-notes.txt",</w:t>
        <w:br/>
        <w:t xml:space="preserve"> "type": "text/plain",</w:t>
        <w:br/>
        <w:t xml:space="preserve"> "status": "completed",</w:t>
        <w:br/>
        <w:t xml:space="preserve"> "author": {</w:t>
        <w:br/>
        <w:t xml:space="preserve"> "id": "user_001",</w:t>
        <w:br/>
        <w:t xml:space="preserve"> "name": "Alex Chen"</w:t>
        <w:br/>
        <w:t xml:space="preserve"> },</w:t>
        <w:br/>
        <w:t xml:space="preserve"> "created_at": "2026-03-14T12:00:00Z"</w:t>
        <w:br/>
        <w:t xml:space="preserve"> }</w:t>
        <w:br/>
        <w:t xml:space="preserve"> ],</w:t>
        <w:br/>
        <w:t xml:space="preserve"> "published": false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"ValidationError",</w:t>
        <w:br/>
        <w:t xml:space="preserve"> "title": "Contract violation",</w:t>
        <w:br/>
        <w:t xml:space="preserve"> "message": "Invalid request body",</w:t>
        <w:br/>
        <w:t xml:space="preserve"> "path": "content"</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"Unauthorized",</w:t>
        <w:br/>
        <w:t xml:space="preserve"> "message": "Authentication required"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"message": "You do not have permission to perform this action"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"NotFound",</w:t>
        <w:br/>
        <w:t xml:space="preserve"> "message": "Resource not found"</w:t>
        <w:br/>
        <w:t xml:space="preserve"> }</w:t>
        <w:br/>
        <w:t xml:space="preserve"> ]</w:t>
        <w:br/>
        <w:t>}</w:t>
      </w:r>
    </w:p>
    <w:p>
      <w:pPr>
        <w:pStyle w:val="Heading3"/>
      </w:pPr>
      <w:r>
        <w:t>Error Response (422 Unprocessable Content)</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"UnprocessableContent",</w:t>
        <w:br/>
        <w:t xml:space="preserve"> "message": "The server could not process the request"</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"TooManyRequests",</w:t>
        <w:br/>
        <w:t xml:space="preserve"> "message": "Rate limit exceeded"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"code": "InternalError",</w:t>
        <w:br/>
        <w:t xml:space="preserve"> "title": "Internal server error",</w:t>
        <w:br/>
        <w:t xml:space="preserve"> "message": "An unexpected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containing the created insight.</w:t>
            </w:r>
          </w:p>
        </w:tc>
      </w:tr>
      <w:tr>
        <w:tc>
          <w:tcPr>
            <w:tcW w:type="dxa" w:w="2880"/>
          </w:tcPr>
          <w:p>
            <w:r>
              <w:t>data.id</w:t>
            </w:r>
          </w:p>
        </w:tc>
        <w:tc>
          <w:tcPr>
            <w:tcW w:type="dxa" w:w="2880"/>
          </w:tcPr>
          <w:p>
            <w:r>
              <w:t>string</w:t>
            </w:r>
          </w:p>
        </w:tc>
        <w:tc>
          <w:tcPr>
            <w:tcW w:type="dxa" w:w="2880"/>
          </w:tcPr>
          <w:p>
            <w:r>
              <w:t>Insight identifier.</w:t>
            </w:r>
          </w:p>
        </w:tc>
      </w:tr>
      <w:tr>
        <w:tc>
          <w:tcPr>
            <w:tcW w:type="dxa" w:w="2880"/>
          </w:tcPr>
          <w:p>
            <w:r>
              <w:t>data.title</w:t>
            </w:r>
          </w:p>
        </w:tc>
        <w:tc>
          <w:tcPr>
            <w:tcW w:type="dxa" w:w="2880"/>
          </w:tcPr>
          <w:p>
            <w:r>
              <w:t>string</w:t>
            </w:r>
          </w:p>
        </w:tc>
        <w:tc>
          <w:tcPr>
            <w:tcW w:type="dxa" w:w="2880"/>
          </w:tcPr>
          <w:p>
            <w:r>
              <w:t>Insight title.</w:t>
            </w:r>
          </w:p>
        </w:tc>
      </w:tr>
      <w:tr>
        <w:tc>
          <w:tcPr>
            <w:tcW w:type="dxa" w:w="2880"/>
          </w:tcPr>
          <w:p>
            <w:r>
              <w:t>data.type</w:t>
            </w:r>
          </w:p>
        </w:tc>
        <w:tc>
          <w:tcPr>
            <w:tcW w:type="dxa" w:w="2880"/>
          </w:tcPr>
          <w:p>
            <w:r>
              <w:t>string</w:t>
            </w:r>
          </w:p>
        </w:tc>
        <w:tc>
          <w:tcPr>
            <w:tcW w:type="dxa" w:w="2880"/>
          </w:tcPr>
          <w:p>
            <w:r>
              <w:t>Object type. Enum: "insight".</w:t>
            </w:r>
          </w:p>
        </w:tc>
      </w:tr>
      <w:tr>
        <w:tc>
          <w:tcPr>
            <w:tcW w:type="dxa" w:w="2880"/>
          </w:tcPr>
          <w:p>
            <w:r>
              <w:t>data.fields</w:t>
            </w:r>
          </w:p>
        </w:tc>
        <w:tc>
          <w:tcPr>
            <w:tcW w:type="dxa" w:w="2880"/>
          </w:tcPr>
          <w:p>
            <w:r>
              <w:t>array</w:t>
            </w:r>
          </w:p>
        </w:tc>
        <w:tc>
          <w:tcPr>
            <w:tcW w:type="dxa" w:w="2880"/>
          </w:tcPr>
          <w:p>
            <w:r>
              <w:t>Insight fields.</w:t>
            </w:r>
          </w:p>
        </w:tc>
      </w:tr>
      <w:tr>
        <w:tc>
          <w:tcPr>
            <w:tcW w:type="dxa" w:w="2880"/>
          </w:tcPr>
          <w:p>
            <w:r>
              <w:t>data.fields[].label</w:t>
            </w:r>
          </w:p>
        </w:tc>
        <w:tc>
          <w:tcPr>
            <w:tcW w:type="dxa" w:w="2880"/>
          </w:tcPr>
          <w:p>
            <w:r>
              <w:t>string</w:t>
            </w:r>
          </w:p>
        </w:tc>
        <w:tc>
          <w:tcPr>
            <w:tcW w:type="dxa" w:w="2880"/>
          </w:tcPr>
          <w:p>
            <w:r>
              <w:t>Field label/name.</w:t>
            </w:r>
          </w:p>
        </w:tc>
      </w:tr>
      <w:tr>
        <w:tc>
          <w:tcPr>
            <w:tcW w:type="dxa" w:w="2880"/>
          </w:tcPr>
          <w:p>
            <w:r>
              <w:t>data.fields[].value</w:t>
            </w:r>
          </w:p>
        </w:tc>
        <w:tc>
          <w:tcPr>
            <w:tcW w:type="dxa" w:w="2880"/>
          </w:tcPr>
          <w:p>
            <w:r>
              <w:t>string | boolean | number | array[string] | null</w:t>
            </w:r>
          </w:p>
        </w:tc>
        <w:tc>
          <w:tcPr>
            <w:tcW w:type="dxa" w:w="2880"/>
          </w:tcPr>
          <w:p>
            <w:r>
              <w:t>Field value. Nullable.</w:t>
            </w:r>
          </w:p>
        </w:tc>
      </w:tr>
      <w:tr>
        <w:tc>
          <w:tcPr>
            <w:tcW w:type="dxa" w:w="2880"/>
          </w:tcPr>
          <w:p>
            <w:r>
              <w:t>data.fields[].type</w:t>
            </w:r>
          </w:p>
        </w:tc>
        <w:tc>
          <w:tcPr>
            <w:tcW w:type="dxa" w:w="2880"/>
          </w:tcPr>
          <w:p>
            <w:r>
              <w:t>string</w:t>
            </w:r>
          </w:p>
        </w:tc>
        <w:tc>
          <w:tcPr>
            <w:tcW w:type="dxa" w:w="2880"/>
          </w:tcPr>
          <w:p>
            <w:r>
              <w:t>Field type (same enum as request).</w:t>
            </w:r>
          </w:p>
        </w:tc>
      </w:tr>
      <w:tr>
        <w:tc>
          <w:tcPr>
            <w:tcW w:type="dxa" w:w="2880"/>
          </w:tcPr>
          <w:p>
            <w:r>
              <w:t>data.created_at</w:t>
            </w:r>
          </w:p>
        </w:tc>
        <w:tc>
          <w:tcPr>
            <w:tcW w:type="dxa" w:w="2880"/>
          </w:tcPr>
          <w:p>
            <w:r>
              <w:t>string</w:t>
            </w:r>
          </w:p>
        </w:tc>
        <w:tc>
          <w:tcPr>
            <w:tcW w:type="dxa" w:w="2880"/>
          </w:tcPr>
          <w:p>
            <w:r>
              <w:t>Creation timestamp.</w:t>
            </w:r>
          </w:p>
        </w:tc>
      </w:tr>
      <w:tr>
        <w:tc>
          <w:tcPr>
            <w:tcW w:type="dxa" w:w="2880"/>
          </w:tcPr>
          <w:p>
            <w:r>
              <w:t>data.deleted</w:t>
            </w:r>
          </w:p>
        </w:tc>
        <w:tc>
          <w:tcPr>
            <w:tcW w:type="dxa" w:w="2880"/>
          </w:tcPr>
          <w:p>
            <w:r>
              <w:t>boolean</w:t>
            </w:r>
          </w:p>
        </w:tc>
        <w:tc>
          <w:tcPr>
            <w:tcW w:type="dxa" w:w="2880"/>
          </w:tcPr>
          <w:p>
            <w:r>
              <w:t>Whether the insight is deleted.</w:t>
            </w:r>
          </w:p>
        </w:tc>
      </w:tr>
      <w:tr>
        <w:tc>
          <w:tcPr>
            <w:tcW w:type="dxa" w:w="2880"/>
          </w:tcPr>
          <w:p>
            <w:r>
              <w:t>data.project</w:t>
            </w:r>
          </w:p>
        </w:tc>
        <w:tc>
          <w:tcPr>
            <w:tcW w:type="dxa" w:w="2880"/>
          </w:tcPr>
          <w:p>
            <w:r>
              <w:t>object</w:t>
            </w:r>
          </w:p>
        </w:tc>
        <w:tc>
          <w:tcPr>
            <w:tcW w:type="dxa" w:w="2880"/>
          </w:tcPr>
          <w:p>
            <w:r>
              <w:t>Project reference.</w:t>
            </w:r>
          </w:p>
        </w:tc>
      </w:tr>
      <w:tr>
        <w:tc>
          <w:tcPr>
            <w:tcW w:type="dxa" w:w="2880"/>
          </w:tcPr>
          <w:p>
            <w:r>
              <w:t>data.project.id</w:t>
            </w:r>
          </w:p>
        </w:tc>
        <w:tc>
          <w:tcPr>
            <w:tcW w:type="dxa" w:w="2880"/>
          </w:tcPr>
          <w:p>
            <w:r>
              <w:t>string | null</w:t>
            </w:r>
          </w:p>
        </w:tc>
        <w:tc>
          <w:tcPr>
            <w:tcW w:type="dxa" w:w="2880"/>
          </w:tcPr>
          <w:p>
            <w:r>
              <w:t>Project ID. Nullable.</w:t>
            </w:r>
          </w:p>
        </w:tc>
      </w:tr>
      <w:tr>
        <w:tc>
          <w:tcPr>
            <w:tcW w:type="dxa" w:w="2880"/>
          </w:tcPr>
          <w:p>
            <w:r>
              <w:t>data.folder</w:t>
            </w:r>
          </w:p>
        </w:tc>
        <w:tc>
          <w:tcPr>
            <w:tcW w:type="dxa" w:w="2880"/>
          </w:tcPr>
          <w:p>
            <w:r>
              <w:t>object | null</w:t>
            </w:r>
          </w:p>
        </w:tc>
        <w:tc>
          <w:tcPr>
            <w:tcW w:type="dxa" w:w="2880"/>
          </w:tcPr>
          <w:p>
            <w:r>
              <w:t>Folder reference. Nullable.</w:t>
            </w:r>
          </w:p>
        </w:tc>
      </w:tr>
      <w:tr>
        <w:tc>
          <w:tcPr>
            <w:tcW w:type="dxa" w:w="2880"/>
          </w:tcPr>
          <w:p>
            <w:r>
              <w:t>data.folder.id</w:t>
            </w:r>
          </w:p>
        </w:tc>
        <w:tc>
          <w:tcPr>
            <w:tcW w:type="dxa" w:w="2880"/>
          </w:tcPr>
          <w:p>
            <w:r>
              <w:t>string</w:t>
            </w:r>
          </w:p>
        </w:tc>
        <w:tc>
          <w:tcPr>
            <w:tcW w:type="dxa" w:w="2880"/>
          </w:tcPr>
          <w:p>
            <w:r>
              <w:t>Folder ID (present if folder is not null).</w:t>
            </w:r>
          </w:p>
        </w:tc>
      </w:tr>
      <w:tr>
        <w:tc>
          <w:tcPr>
            <w:tcW w:type="dxa" w:w="2880"/>
          </w:tcPr>
          <w:p>
            <w:r>
              <w:t>data.files</w:t>
            </w:r>
          </w:p>
        </w:tc>
        <w:tc>
          <w:tcPr>
            <w:tcW w:type="dxa" w:w="2880"/>
          </w:tcPr>
          <w:p>
            <w:r>
              <w:t>array</w:t>
            </w:r>
          </w:p>
        </w:tc>
        <w:tc>
          <w:tcPr>
            <w:tcW w:type="dxa" w:w="2880"/>
          </w:tcPr>
          <w:p>
            <w:r>
              <w:t>Associated files.</w:t>
            </w:r>
          </w:p>
        </w:tc>
      </w:tr>
      <w:tr>
        <w:tc>
          <w:tcPr>
            <w:tcW w:type="dxa" w:w="2880"/>
          </w:tcPr>
          <w:p>
            <w:r>
              <w:t>data.files[].id</w:t>
            </w:r>
          </w:p>
        </w:tc>
        <w:tc>
          <w:tcPr>
            <w:tcW w:type="dxa" w:w="2880"/>
          </w:tcPr>
          <w:p>
            <w:r>
              <w:t>string</w:t>
            </w:r>
          </w:p>
        </w:tc>
        <w:tc>
          <w:tcPr>
            <w:tcW w:type="dxa" w:w="2880"/>
          </w:tcPr>
          <w:p>
            <w:r>
              <w:t>File ID.</w:t>
            </w:r>
          </w:p>
        </w:tc>
      </w:tr>
      <w:tr>
        <w:tc>
          <w:tcPr>
            <w:tcW w:type="dxa" w:w="2880"/>
          </w:tcPr>
          <w:p>
            <w:r>
              <w:t>data.files[].name</w:t>
            </w:r>
          </w:p>
        </w:tc>
        <w:tc>
          <w:tcPr>
            <w:tcW w:type="dxa" w:w="2880"/>
          </w:tcPr>
          <w:p>
            <w:r>
              <w:t>string</w:t>
            </w:r>
          </w:p>
        </w:tc>
        <w:tc>
          <w:tcPr>
            <w:tcW w:type="dxa" w:w="2880"/>
          </w:tcPr>
          <w:p>
            <w:r>
              <w:t>File name.</w:t>
            </w:r>
          </w:p>
        </w:tc>
      </w:tr>
      <w:tr>
        <w:tc>
          <w:tcPr>
            <w:tcW w:type="dxa" w:w="2880"/>
          </w:tcPr>
          <w:p>
            <w:r>
              <w:t>data.files[].type</w:t>
            </w:r>
          </w:p>
        </w:tc>
        <w:tc>
          <w:tcPr>
            <w:tcW w:type="dxa" w:w="2880"/>
          </w:tcPr>
          <w:p>
            <w:r>
              <w:t>string | null</w:t>
            </w:r>
          </w:p>
        </w:tc>
        <w:tc>
          <w:tcPr>
            <w:tcW w:type="dxa" w:w="2880"/>
          </w:tcPr>
          <w:p>
            <w:r>
              <w:t>File MIME/type. Nullable.</w:t>
            </w:r>
          </w:p>
        </w:tc>
      </w:tr>
      <w:tr>
        <w:tc>
          <w:tcPr>
            <w:tcW w:type="dxa" w:w="2880"/>
          </w:tcPr>
          <w:p>
            <w:r>
              <w:t>data.files[].status</w:t>
            </w:r>
          </w:p>
        </w:tc>
        <w:tc>
          <w:tcPr>
            <w:tcW w:type="dxa" w:w="2880"/>
          </w:tcPr>
          <w:p>
            <w:r>
              <w:t>string</w:t>
            </w:r>
          </w:p>
        </w:tc>
        <w:tc>
          <w:tcPr>
            <w:tcW w:type="dxa" w:w="2880"/>
          </w:tcPr>
          <w:p>
            <w:r>
              <w:t>File processing status. Enum: completed, pending, failed.</w:t>
            </w:r>
          </w:p>
        </w:tc>
      </w:tr>
      <w:tr>
        <w:tc>
          <w:tcPr>
            <w:tcW w:type="dxa" w:w="2880"/>
          </w:tcPr>
          <w:p>
            <w:r>
              <w:t>data.files[].author</w:t>
            </w:r>
          </w:p>
        </w:tc>
        <w:tc>
          <w:tcPr>
            <w:tcW w:type="dxa" w:w="2880"/>
          </w:tcPr>
          <w:p>
            <w:r>
              <w:t>object | null</w:t>
            </w:r>
          </w:p>
        </w:tc>
        <w:tc>
          <w:tcPr>
            <w:tcW w:type="dxa" w:w="2880"/>
          </w:tcPr>
          <w:p>
            <w:r>
              <w:t>File author. Nullable.</w:t>
            </w:r>
          </w:p>
        </w:tc>
      </w:tr>
      <w:tr>
        <w:tc>
          <w:tcPr>
            <w:tcW w:type="dxa" w:w="2880"/>
          </w:tcPr>
          <w:p>
            <w:r>
              <w:t>data.files[].author.id</w:t>
            </w:r>
          </w:p>
        </w:tc>
        <w:tc>
          <w:tcPr>
            <w:tcW w:type="dxa" w:w="2880"/>
          </w:tcPr>
          <w:p>
            <w:r>
              <w:t>string</w:t>
            </w:r>
          </w:p>
        </w:tc>
        <w:tc>
          <w:tcPr>
            <w:tcW w:type="dxa" w:w="2880"/>
          </w:tcPr>
          <w:p>
            <w:r>
              <w:t>Author user ID.</w:t>
            </w:r>
          </w:p>
        </w:tc>
      </w:tr>
      <w:tr>
        <w:tc>
          <w:tcPr>
            <w:tcW w:type="dxa" w:w="2880"/>
          </w:tcPr>
          <w:p>
            <w:r>
              <w:t>data.files[].author.name</w:t>
            </w:r>
          </w:p>
        </w:tc>
        <w:tc>
          <w:tcPr>
            <w:tcW w:type="dxa" w:w="2880"/>
          </w:tcPr>
          <w:p>
            <w:r>
              <w:t>string</w:t>
            </w:r>
          </w:p>
        </w:tc>
        <w:tc>
          <w:tcPr>
            <w:tcW w:type="dxa" w:w="2880"/>
          </w:tcPr>
          <w:p>
            <w:r>
              <w:t>Author name.</w:t>
            </w:r>
          </w:p>
        </w:tc>
      </w:tr>
      <w:tr>
        <w:tc>
          <w:tcPr>
            <w:tcW w:type="dxa" w:w="2880"/>
          </w:tcPr>
          <w:p>
            <w:r>
              <w:t>data.files[].created_at</w:t>
            </w:r>
          </w:p>
        </w:tc>
        <w:tc>
          <w:tcPr>
            <w:tcW w:type="dxa" w:w="2880"/>
          </w:tcPr>
          <w:p>
            <w:r>
              <w:t>string | null</w:t>
            </w:r>
          </w:p>
        </w:tc>
        <w:tc>
          <w:tcPr>
            <w:tcW w:type="dxa" w:w="2880"/>
          </w:tcPr>
          <w:p>
            <w:r>
              <w:t>File creation timestamp. Nullable.</w:t>
            </w:r>
          </w:p>
        </w:tc>
      </w:tr>
      <w:tr>
        <w:tc>
          <w:tcPr>
            <w:tcW w:type="dxa" w:w="2880"/>
          </w:tcPr>
          <w:p>
            <w:r>
              <w:t>data.published</w:t>
            </w:r>
          </w:p>
        </w:tc>
        <w:tc>
          <w:tcPr>
            <w:tcW w:type="dxa" w:w="2880"/>
          </w:tcPr>
          <w:p>
            <w:r>
              <w:t>boolean</w:t>
            </w:r>
          </w:p>
        </w:tc>
        <w:tc>
          <w:tcPr>
            <w:tcW w:type="dxa" w:w="2880"/>
          </w:tcPr>
          <w:p>
            <w:r>
              <w:t>Whether the insight is published.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'https://dovetail.com/api/v1/insights' \</w:t>
        <w:br/>
        <w:t xml:space="preserve"> --header 'Accept: application/json' \</w:t>
        <w:br/>
        <w:t xml:space="preserve"> --header 'Content-Type: application/json' \</w:t>
        <w:br/>
        <w:t xml:space="preserve"> --data '{</w:t>
        <w:br/>
        <w:t xml:space="preserve"> "title": "My First Insight",</w:t>
        <w:br/>
        <w:t xml:space="preserve"> "content": "This is my new insight from the key learnings of the interview.",</w:t>
        <w:br/>
        <w:t xml:space="preserve"> "project_id": "proj_456",</w:t>
        <w:br/>
        <w:t xml:space="preserve"> "fields": [</w:t>
        <w:br/>
        <w:t xml:space="preserve">      {</w:t>
        <w:br/>
        <w:t xml:space="preserve"> "label": "Priority",</w:t>
        <w:br/>
        <w:t xml:space="preserve"> "value": "High",</w:t>
        <w:br/>
        <w:t xml:space="preserve"> "type": "TEXT"</w:t>
        <w:br/>
        <w:t xml:space="preserve">      }</w:t>
        <w:br/>
        <w:t xml:space="preserve">    ]</w:t>
        <w:br/>
        <w:t xml:space="preserve">  }'</w:t>
      </w:r>
    </w:p>
    <w:p>
      <w:pPr>
        <w:pStyle w:val="Heading3"/>
      </w:pPr>
      <w:r>
        <w:t>Example Usage</w:t>
      </w:r>
    </w:p>
    <w:p>
      <w:pPr>
        <w:pStyle w:val="Heading3"/>
      </w:pPr>
      <w:r>
        <w:t>Example 1: Create an Insight with Title and Content</w:t>
      </w:r>
    </w:p>
    <w:p>
      <w:r>
        <w:rPr>
          <w:b/>
          <w:color w:val="666666"/>
          <w:sz w:val="16"/>
        </w:rPr>
        <w:t>[bash]</w:t>
      </w:r>
    </w:p>
    <w:p>
      <w:pPr>
        <w:shd w:fill="F2F2F2" w:val="clear"/>
      </w:pPr>
      <w:r>
        <w:rPr>
          <w:rFonts w:ascii="Courier New" w:hAnsi="Courier New"/>
          <w:sz w:val="17"/>
        </w:rPr>
        <w:t>curl -X POST 'https://dovetail.com/api/v1/insights' \</w:t>
        <w:br/>
        <w:t xml:space="preserve"> -H 'Accept: application/json' \</w:t>
        <w:br/>
        <w:t xml:space="preserve"> -H 'Content-Type: application/json' \</w:t>
        <w:br/>
        <w:t xml:space="preserve"> -d '{</w:t>
        <w:br/>
        <w:t xml:space="preserve"> "title": "Key learnings: onboarding interview",</w:t>
        <w:br/>
        <w:t xml:space="preserve"> "content": "&lt;p&gt;Users struggle to find the settings page.&lt;/p&gt;"</w:t>
        <w:br/>
        <w:t xml:space="preserve">  }'</w:t>
      </w:r>
    </w:p>
    <w:p>
      <w:pPr>
        <w:pStyle w:val="Heading3"/>
      </w:pPr>
      <w:r>
        <w:t>Example 2: Create an Insight in a Specific Project</w:t>
      </w:r>
    </w:p>
    <w:p>
      <w:r>
        <w:rPr>
          <w:b/>
          <w:color w:val="666666"/>
          <w:sz w:val="16"/>
        </w:rPr>
        <w:t>[bash]</w:t>
      </w:r>
    </w:p>
    <w:p>
      <w:pPr>
        <w:shd w:fill="F2F2F2" w:val="clear"/>
      </w:pPr>
      <w:r>
        <w:rPr>
          <w:rFonts w:ascii="Courier New" w:hAnsi="Courier New"/>
          <w:sz w:val="17"/>
        </w:rPr>
        <w:t>curl -X POST 'https://dovetail.com/api/v1/insights' \</w:t>
        <w:br/>
        <w:t xml:space="preserve"> -H 'Accept: application/json' \</w:t>
        <w:br/>
        <w:t xml:space="preserve"> -H 'Content-Type: application/json' \</w:t>
        <w:br/>
        <w:t xml:space="preserve"> -d '{</w:t>
        <w:br/>
        <w:t xml:space="preserve"> "title": "Pricing feedback",</w:t>
        <w:br/>
        <w:t xml:space="preserve"> "project_id": "proj_456",</w:t>
        <w:br/>
        <w:t xml:space="preserve"> "content": "Multiple participants mentioned pricing is confusing."</w:t>
        <w:br/>
        <w:t xml:space="preserve">  }'</w:t>
      </w:r>
    </w:p>
    <w:p>
      <w:pPr>
        <w:pStyle w:val="Heading3"/>
      </w:pPr>
      <w:r>
        <w:t>Example 3: Create an Insight with Custom Fields</w:t>
      </w:r>
    </w:p>
    <w:p>
      <w:r>
        <w:rPr>
          <w:b/>
          <w:color w:val="666666"/>
          <w:sz w:val="16"/>
        </w:rPr>
        <w:t>[bash]</w:t>
      </w:r>
    </w:p>
    <w:p>
      <w:pPr>
        <w:shd w:fill="F2F2F2" w:val="clear"/>
      </w:pPr>
      <w:r>
        <w:rPr>
          <w:rFonts w:ascii="Courier New" w:hAnsi="Courier New"/>
          <w:sz w:val="17"/>
        </w:rPr>
        <w:t>curl -X POST 'https://dovetail.com/api/v1/insights' \</w:t>
        <w:br/>
        <w:t xml:space="preserve"> -H 'Accept: application/json' \</w:t>
        <w:br/>
        <w:t xml:space="preserve"> -H 'Content-Type: application/json' \</w:t>
        <w:br/>
        <w:t xml:space="preserve"> -d '{</w:t>
        <w:br/>
        <w:t xml:space="preserve"> "title": "Feature request theme",</w:t>
        <w:br/>
        <w:t xml:space="preserve"> "fields": [</w:t>
        <w:br/>
        <w:t xml:space="preserve">      { "label": "Theme", "value": "Feature request", "type": "SELECT" },</w:t>
        <w:br/>
        <w:t xml:space="preserve">      { "label": "Count", "value": 12, "type": "NUMBER" },</w:t>
        <w:br/>
        <w:t xml:space="preserve">      { "label": "Follow-up needed", "value": true, "type": "BOOLEAN" }</w:t>
        <w:br/>
        <w:t xml:space="preserve">    ]</w:t>
        <w:br/>
        <w:t xml:space="preserve">  }'</w:t>
      </w:r>
    </w:p>
    <w:p>
      <w:pPr>
        <w:pStyle w:val="Heading3"/>
      </w:pPr>
      <w:r>
        <w:t>Behavior</w:t>
      </w:r>
    </w:p>
    <w:p>
      <w:pPr>
        <w:pStyle w:val="ListBullet"/>
      </w:pPr>
      <w:r>
        <w:t>Accepts a JSON body containing title, content, project_id, and/or fields.</w:t>
      </w:r>
    </w:p>
    <w:p>
      <w:pPr>
        <w:pStyle w:val="ListBullet"/>
      </w:pPr>
      <w:r>
        <w:t>Creates the insight in Dovetail.</w:t>
      </w:r>
    </w:p>
    <w:p>
      <w:pPr>
        <w:pStyle w:val="ListBullet"/>
      </w:pPr>
      <w:r>
        <w:t>Returns the created insight object under data without returning the insight content.</w:t>
      </w:r>
    </w:p>
    <w:p>
      <w:pPr>
        <w:pStyle w:val="Heading3"/>
      </w:pPr>
      <w:r>
        <w:t>Notes</w:t>
      </w:r>
    </w:p>
    <w:p>
      <w:pPr>
        <w:pStyle w:val="ListBullet"/>
      </w:pPr>
      <w:r>
        <w:t>type in fields[] should be included only when creating a new field; if omitted/empty, it defaults to TEXT.</w:t>
      </w:r>
    </w:p>
    <w:p>
      <w:pPr>
        <w:pStyle w:val="ListBullet"/>
      </w:pPr>
      <w:r>
        <w:t>The response explicitly returns the insight object without the content (per the endpoint description).</w:t>
      </w:r>
    </w:p>
    <w:p>
      <w:pPr>
        <w:pStyle w:val="ListBullet"/>
      </w:pPr>
      <w:r>
        <w:t>The API lists multiple server URLs in the OpenAPI (https://dovetail.com/api, https://dovetailapp.com/api); this documentation uses the provided base URL https://dovetail.com/api.</w:t>
      </w:r>
    </w:p>
    <w:p>
      <w:pPr>
        <w:pStyle w:val="Heading3"/>
      </w:pPr>
      <w:r>
        <w:t>Gotchas</w:t>
      </w:r>
    </w:p>
    <w:p>
      <w:pPr>
        <w:pStyle w:val="ListBullet"/>
      </w:pPr>
      <w:r>
        <w:t>fields[].label and fields[].value are required for each field object; omitting either may result in a validation error (400).</w:t>
      </w:r>
    </w:p>
    <w:p>
      <w:pPr>
        <w:pStyle w:val="ListBullet"/>
      </w:pPr>
      <w:r>
        <w:t>title has a max length of 200 and content has a max length of 100000; exceeding these may fail validation.</w:t>
      </w:r>
    </w:p>
    <w:p>
      <w:pPr>
        <w:pStyle w:val="Heading3"/>
      </w:pPr>
      <w:r>
        <w:t>Error Handling</w:t>
      </w:r>
    </w:p>
    <w:p>
      <w:pPr>
        <w:pStyle w:val="ListBullet"/>
      </w:pPr>
      <w:r>
        <w:t>400: Invalid operation or contract/validation violation (may include path indicating the failing field).</w:t>
      </w:r>
    </w:p>
    <w:p>
      <w:pPr>
        <w:pStyle w:val="ListBullet"/>
      </w:pPr>
      <w:r>
        <w:t>401: Unauthorized.</w:t>
      </w:r>
    </w:p>
    <w:p>
      <w:pPr>
        <w:pStyle w:val="ListBullet"/>
      </w:pPr>
      <w:r>
        <w:t>403: Forbidden (insufficient permissions).</w:t>
      </w:r>
    </w:p>
    <w:p>
      <w:pPr>
        <w:pStyle w:val="ListBullet"/>
      </w:pPr>
      <w:r>
        <w:t>404: Not found.</w:t>
      </w:r>
    </w:p>
    <w:p>
      <w:pPr>
        <w:pStyle w:val="ListBullet"/>
      </w:pPr>
      <w:r>
        <w:t>422: Unprocessable content.</w:t>
      </w:r>
    </w:p>
    <w:p>
      <w:pPr>
        <w:pStyle w:val="ListBullet"/>
      </w:pPr>
      <w:r>
        <w:t>429: Too many requests (rate limited).</w:t>
      </w:r>
    </w:p>
    <w:p>
      <w:pPr>
        <w:pStyle w:val="ListBullet"/>
      </w:pPr>
      <w:r>
        <w:t>500: Internal server error.</w:t>
      </w:r>
    </w:p>
    <w:p>
      <w:pPr>
        <w:pStyle w:val="Heading3"/>
      </w:pPr>
      <w:r>
        <w:t>Related insights actions</w:t>
      </w:r>
    </w:p>
    <w:p>
      <w:pPr>
        <w:pStyle w:val="ListBullet"/>
      </w:pPr>
      <w:r>
        <w:t>[PATCH] Update an Insight — /insights/{{insightId}}</w:t>
      </w:r>
    </w:p>
    <w:p>
      <w:pPr>
        <w:pStyle w:val="ListBullet"/>
      </w:pPr>
      <w:r>
        <w:t>[DELETE] Delete an Insight — /insights/{{insightId}}</w:t>
      </w:r>
    </w:p>
    <w:p>
      <w:pPr>
        <w:pStyle w:val="ListBullet"/>
      </w:pPr>
      <w:r>
        <w:t>[GET] Export an Insight (HTML or Markdown) — /v1/insights/{{insightId}}/export/{{type}}</w:t>
      </w:r>
    </w:p>
    <w:p>
      <w:pPr>
        <w:pStyle w:val="ListBullet"/>
      </w:pPr>
      <w:r>
        <w:t>[GET] Get an Insight — /v1/insights/{{insightId}}</w:t>
      </w:r>
    </w:p>
    <w:p>
      <w:pPr>
        <w:pStyle w:val="ListBullet"/>
      </w:pPr>
      <w:r>
        <w:t>[POST] Import File to Insight — /api/v1/insights/import/file</w:t>
      </w:r>
    </w:p>
    <w:p>
      <w:pPr>
        <w:pStyle w:val="ListBullet"/>
      </w:pPr>
      <w:r>
        <w:t>[GET] List Insights — /insights</w:t>
      </w:r>
    </w:p>
    <w:p>
      <w:r>
        <w:br w:type="page"/>
      </w:r>
    </w:p>
    <w:p>
      <w:pPr>
        <w:pStyle w:val="Heading2"/>
      </w:pPr>
      <w:r>
        <w:t>16. [PATCH] Update an Insight</w:t>
      </w:r>
    </w:p>
    <w:p>
      <w:r>
        <w:rPr>
          <w:b/>
        </w:rPr>
        <w:t xml:space="preserve">Endpoint: </w:t>
      </w:r>
      <w:r>
        <w:rPr>
          <w:rFonts w:ascii="Courier New" w:hAnsi="Courier New"/>
          <w:sz w:val="18"/>
        </w:rPr>
        <w:t>/insights/{{insightId}}</w:t>
      </w:r>
    </w:p>
    <w:p>
      <w:pPr>
        <w:pStyle w:val="Heading3"/>
      </w:pPr>
      <w:r>
        <w:t>Prerequisites</w:t>
      </w:r>
    </w:p>
    <w:p>
      <w:pPr>
        <w:pStyle w:val="ListBullet"/>
      </w:pPr>
      <w:r>
        <w:t>Must have the relevant permissions to update the insight (may depend on the insight itself, its parent, or your user role)</w:t>
      </w:r>
    </w:p>
    <w:p>
      <w:pPr>
        <w:pStyle w:val="Heading3"/>
      </w:pPr>
      <w:r>
        <w:t>Method</w:t>
      </w:r>
    </w:p>
    <w:p>
      <w:r>
        <w:t>PATCH</w:t>
      </w:r>
    </w:p>
    <w:p>
      <w:pPr>
        <w:pStyle w:val="Heading3"/>
      </w:pPr>
      <w:r>
        <w:t>URL</w:t>
      </w:r>
    </w:p>
    <w:p>
      <w:r>
        <w:t>https://dovetail.com/api/v1/insights/{{insight_id}}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insight and returns the updated insight object.</w:t>
      </w:r>
    </w:p>
    <w:p>
      <w:pPr>
        <w:pStyle w:val="Heading3"/>
      </w:pPr>
      <w:r>
        <w:t>Enforcement Rules</w:t>
      </w:r>
    </w:p>
    <w:p>
      <w:pPr>
        <w:pStyle w:val="ListBullet"/>
      </w:pPr>
      <w:r>
        <w:t>The insight_id path parameter must always be present.</w:t>
      </w:r>
    </w:p>
    <w:p>
      <w:pPr>
        <w:pStyle w:val="ListBullet"/>
      </w:pPr>
      <w:r>
        <w:t>If the user provides an insight_id, use that value directly.</w:t>
      </w:r>
    </w:p>
    <w:p>
      <w:pPr>
        <w:pStyle w:val="ListBullet"/>
      </w:pPr>
      <w:r>
        <w:t>Do not call the API with a missing or empty insight_id (e.g., avoid /v1/insights// or /v1/insights).</w:t>
      </w:r>
    </w:p>
    <w:p>
      <w:pPr>
        <w:pStyle w:val="ListBullet"/>
      </w:pPr>
      <w:r>
        <w:t>Always construct the path as /v1/insights/{{insight_id}}, where {{insight_id}} is a non-empty string.</w:t>
      </w:r>
    </w:p>
    <w:p>
      <w:pPr>
        <w:pStyle w:val="ListBullet"/>
      </w:pPr>
      <w:r>
        <w:t>When executing the action, ensure to send Path Parameters in the URL,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/v1/insights/ins_123</w:t>
        <w:br/>
        <w:t>/v1/insights/01HZYK3R2K9Q9Z8V8WQ1ABCD12</w:t>
      </w:r>
    </w:p>
    <w:p>
      <w:pPr>
        <w:pStyle w:val="Heading3"/>
      </w:pPr>
      <w:r>
        <w:t>Invalid Examples</w:t>
      </w:r>
    </w:p>
    <w:p>
      <w:r>
        <w:rPr>
          <w:b/>
          <w:color w:val="666666"/>
          <w:sz w:val="16"/>
        </w:rPr>
        <w:t>[http]</w:t>
      </w:r>
    </w:p>
    <w:p>
      <w:pPr>
        <w:shd w:fill="F2F2F2" w:val="clear"/>
      </w:pPr>
      <w:r>
        <w:rPr>
          <w:rFonts w:ascii="Courier New" w:hAnsi="Courier New"/>
          <w:sz w:val="17"/>
        </w:rPr>
        <w:t>/v1/insights//</w:t>
        <w:br/>
        <w:t>/v1/insights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insight_id</w:t>
            </w:r>
          </w:p>
        </w:tc>
        <w:tc>
          <w:tcPr>
            <w:tcW w:type="dxa" w:w="2880"/>
          </w:tcPr>
          <w:p>
            <w:r>
              <w:t>string</w:t>
            </w:r>
          </w:p>
        </w:tc>
        <w:tc>
          <w:tcPr>
            <w:tcW w:type="dxa" w:w="2880"/>
          </w:tcPr>
          <w:p>
            <w:r>
              <w:t>Unique identifier of the insight.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insight's title. Max length: 200. Example: "My First Insight".</w:t>
            </w:r>
          </w:p>
        </w:tc>
      </w:tr>
      <w:tr>
        <w:tc>
          <w:tcPr>
            <w:tcW w:type="dxa" w:w="2880"/>
          </w:tcPr>
          <w:p>
            <w:r>
              <w:t>fields</w:t>
            </w:r>
          </w:p>
        </w:tc>
        <w:tc>
          <w:tcPr>
            <w:tcW w:type="dxa" w:w="2880"/>
          </w:tcPr>
          <w:p>
            <w:r>
              <w:t>array</w:t>
            </w:r>
          </w:p>
        </w:tc>
        <w:tc>
          <w:tcPr>
            <w:tcW w:type="dxa" w:w="2880"/>
          </w:tcPr>
          <w:p>
            <w:r>
              <w:t>The insight's fields. Array of field objects.</w:t>
            </w:r>
          </w:p>
        </w:tc>
      </w:tr>
    </w:tbl>
    <w:p/>
    <w:p>
      <w:pPr>
        <w:pStyle w:val="Heading3"/>
      </w:pPr>
      <w:r>
        <w:t>fields[] item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Field label.</w:t>
            </w:r>
          </w:p>
        </w:tc>
      </w:tr>
      <w:tr>
        <w:tc>
          <w:tcPr>
            <w:tcW w:type="dxa" w:w="2880"/>
          </w:tcPr>
          <w:p>
            <w:r>
              <w:t>value</w:t>
            </w:r>
          </w:p>
        </w:tc>
        <w:tc>
          <w:tcPr>
            <w:tcW w:type="dxa" w:w="2880"/>
          </w:tcPr>
          <w:p>
            <w:r>
              <w:t>string | boolean | number | array[string] | null</w:t>
            </w:r>
          </w:p>
        </w:tc>
        <w:tc>
          <w:tcPr>
            <w:tcW w:type="dxa" w:w="2880"/>
          </w:tcPr>
          <w:p>
            <w:r>
              <w:t>Field value. Nullable.</w:t>
            </w:r>
          </w:p>
        </w:tc>
      </w:tr>
      <w:tr>
        <w:tc>
          <w:tcPr>
            <w:tcW w:type="dxa" w:w="2880"/>
          </w:tcPr>
          <w:p>
            <w:r>
              <w:t>type</w:t>
            </w:r>
          </w:p>
        </w:tc>
        <w:tc>
          <w:tcPr>
            <w:tcW w:type="dxa" w:w="2880"/>
          </w:tcPr>
          <w:p>
            <w:r>
              <w:t>string</w:t>
            </w:r>
          </w:p>
        </w:tc>
        <w:tc>
          <w:tcPr>
            <w:tcW w:type="dxa" w:w="2880"/>
          </w:tcPr>
          <w:p>
            <w:r>
              <w:t>Only include when creating a new field. If omitted or empty, defaults to TEXT. Do not include when referencing an existing field. Allowed values: BOOLEAN, DATETIME, EMAIL, NPS, NUMBER, PERSON, PHONE, SELECT, TEXT,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"ins_123",</w:t>
        <w:br/>
        <w:t xml:space="preserve"> "title": "My First Insight",</w:t>
        <w:br/>
        <w:t xml:space="preserve"> "type": "insight",</w:t>
        <w:br/>
        <w:t xml:space="preserve"> "fields": [</w:t>
        <w:br/>
        <w:t xml:space="preserve"> {</w:t>
        <w:br/>
        <w:t xml:space="preserve"> "label": "Customer",</w:t>
        <w:br/>
        <w:t xml:space="preserve"> "value": "Acme Inc",</w:t>
        <w:br/>
        <w:t xml:space="preserve"> "type": "TEXT"</w:t>
        <w:br/>
        <w:t xml:space="preserve"> },</w:t>
        <w:br/>
        <w:t xml:space="preserve"> {</w:t>
        <w:br/>
        <w:t xml:space="preserve"> "label": "NPS",</w:t>
        <w:br/>
        <w:t xml:space="preserve"> "value": 9,</w:t>
        <w:br/>
        <w:t xml:space="preserve"> "type": "NPS"</w:t>
        <w:br/>
        <w:t xml:space="preserve"> }</w:t>
        <w:br/>
        <w:t xml:space="preserve"> ],</w:t>
        <w:br/>
        <w:t xml:space="preserve"> "created_at": "2024-01-15T10:30:00Z",</w:t>
        <w:br/>
        <w:t xml:space="preserve"> "deleted": false,</w:t>
        <w:br/>
        <w:t xml:space="preserve"> "project": {</w:t>
        <w:br/>
        <w:t xml:space="preserve"> "id": "prj_456"</w:t>
        <w:br/>
        <w:t xml:space="preserve"> },</w:t>
        <w:br/>
        <w:t xml:space="preserve"> "folder": {</w:t>
        <w:br/>
        <w:t xml:space="preserve"> "id": "fld_789"</w:t>
        <w:br/>
        <w:t xml:space="preserve"> },</w:t>
        <w:br/>
        <w:t xml:space="preserve"> "files": [</w:t>
        <w:br/>
        <w:t xml:space="preserve"> {</w:t>
        <w:br/>
        <w:t xml:space="preserve"> "id": "fil_001",</w:t>
        <w:br/>
        <w:t xml:space="preserve"> "name": "interview-audio.mp3",</w:t>
        <w:br/>
        <w:t xml:space="preserve"> "type": "audio/mpeg",</w:t>
        <w:br/>
        <w:t xml:space="preserve"> "status": "completed",</w:t>
        <w:br/>
        <w:t xml:space="preserve"> "author": {</w:t>
        <w:br/>
        <w:t xml:space="preserve"> "id": "usr_123",</w:t>
        <w:br/>
        <w:t xml:space="preserve"> "name": "Alex Doe"</w:t>
        <w:br/>
        <w:t xml:space="preserve"> },</w:t>
        <w:br/>
        <w:t xml:space="preserve"> "created_at": "2024-01-14T09:00:00Z"</w:t>
        <w:br/>
        <w:t xml:space="preserve"> }</w:t>
        <w:br/>
        <w:t xml:space="preserve"> ],</w:t>
        <w:br/>
        <w:t xml:space="preserve"> "published": false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"ValidationError",</w:t>
        <w:br/>
        <w:t xml:space="preserve"> "title": "Contract violation",</w:t>
        <w:br/>
        <w:t xml:space="preserve"> "message": "Invalid request body",</w:t>
        <w:br/>
        <w:t xml:space="preserve"> "path": "fields[0].value"</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"Unauthorized",</w:t>
        <w:br/>
        <w:t xml:space="preserve"> "message": "Unauthorized"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"message": "Forbidden"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 Found",</w:t>
        <w:br/>
        <w:t xml:space="preserve"> "message": "Not Found"</w:t>
        <w:br/>
        <w:t xml:space="preserve"> }</w:t>
        <w:br/>
        <w:t xml:space="preserve"> ]</w:t>
        <w:br/>
        <w:t>}</w:t>
      </w:r>
    </w:p>
    <w:p>
      <w:pPr>
        <w:pStyle w:val="Heading3"/>
      </w:pPr>
      <w:r>
        <w:t>Error Response (422 Unprocessable Content)</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"Unprocessable Content",</w:t>
        <w:br/>
        <w:t xml:space="preserve"> "message": "Unprocessable Content"</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 Many Requests",</w:t>
        <w:br/>
        <w:t xml:space="preserve"> "message": "Too Many Requests"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"code": "InternalError",</w:t>
        <w:br/>
        <w:t xml:space="preserve"> "title": "Internal server error",</w:t>
        <w:br/>
        <w:t xml:space="preserve"> "message":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insight object wrapper.</w:t>
            </w:r>
          </w:p>
        </w:tc>
      </w:tr>
      <w:tr>
        <w:tc>
          <w:tcPr>
            <w:tcW w:type="dxa" w:w="2880"/>
          </w:tcPr>
          <w:p>
            <w:r>
              <w:t>data.id</w:t>
            </w:r>
          </w:p>
        </w:tc>
        <w:tc>
          <w:tcPr>
            <w:tcW w:type="dxa" w:w="2880"/>
          </w:tcPr>
          <w:p>
            <w:r>
              <w:t>string</w:t>
            </w:r>
          </w:p>
        </w:tc>
        <w:tc>
          <w:tcPr>
            <w:tcW w:type="dxa" w:w="2880"/>
          </w:tcPr>
          <w:p>
            <w:r>
              <w:t>Insight ID.</w:t>
            </w:r>
          </w:p>
        </w:tc>
      </w:tr>
      <w:tr>
        <w:tc>
          <w:tcPr>
            <w:tcW w:type="dxa" w:w="2880"/>
          </w:tcPr>
          <w:p>
            <w:r>
              <w:t>data.title</w:t>
            </w:r>
          </w:p>
        </w:tc>
        <w:tc>
          <w:tcPr>
            <w:tcW w:type="dxa" w:w="2880"/>
          </w:tcPr>
          <w:p>
            <w:r>
              <w:t>string</w:t>
            </w:r>
          </w:p>
        </w:tc>
        <w:tc>
          <w:tcPr>
            <w:tcW w:type="dxa" w:w="2880"/>
          </w:tcPr>
          <w:p>
            <w:r>
              <w:t>Insight title.</w:t>
            </w:r>
          </w:p>
        </w:tc>
      </w:tr>
      <w:tr>
        <w:tc>
          <w:tcPr>
            <w:tcW w:type="dxa" w:w="2880"/>
          </w:tcPr>
          <w:p>
            <w:r>
              <w:t>data.type</w:t>
            </w:r>
          </w:p>
        </w:tc>
        <w:tc>
          <w:tcPr>
            <w:tcW w:type="dxa" w:w="2880"/>
          </w:tcPr>
          <w:p>
            <w:r>
              <w:t>string</w:t>
            </w:r>
          </w:p>
        </w:tc>
        <w:tc>
          <w:tcPr>
            <w:tcW w:type="dxa" w:w="2880"/>
          </w:tcPr>
          <w:p>
            <w:r>
              <w:t>Insight type. Enum: insight.</w:t>
            </w:r>
          </w:p>
        </w:tc>
      </w:tr>
      <w:tr>
        <w:tc>
          <w:tcPr>
            <w:tcW w:type="dxa" w:w="2880"/>
          </w:tcPr>
          <w:p>
            <w:r>
              <w:t>data.fields</w:t>
            </w:r>
          </w:p>
        </w:tc>
        <w:tc>
          <w:tcPr>
            <w:tcW w:type="dxa" w:w="2880"/>
          </w:tcPr>
          <w:p>
            <w:r>
              <w:t>array</w:t>
            </w:r>
          </w:p>
        </w:tc>
        <w:tc>
          <w:tcPr>
            <w:tcW w:type="dxa" w:w="2880"/>
          </w:tcPr>
          <w:p>
            <w:r>
              <w:t>Array of insight fields.</w:t>
            </w:r>
          </w:p>
        </w:tc>
      </w:tr>
      <w:tr>
        <w:tc>
          <w:tcPr>
            <w:tcW w:type="dxa" w:w="2880"/>
          </w:tcPr>
          <w:p>
            <w:r>
              <w:t>data.fields[].label</w:t>
            </w:r>
          </w:p>
        </w:tc>
        <w:tc>
          <w:tcPr>
            <w:tcW w:type="dxa" w:w="2880"/>
          </w:tcPr>
          <w:p>
            <w:r>
              <w:t>string</w:t>
            </w:r>
          </w:p>
        </w:tc>
        <w:tc>
          <w:tcPr>
            <w:tcW w:type="dxa" w:w="2880"/>
          </w:tcPr>
          <w:p>
            <w:r>
              <w:t>Field label.</w:t>
            </w:r>
          </w:p>
        </w:tc>
      </w:tr>
      <w:tr>
        <w:tc>
          <w:tcPr>
            <w:tcW w:type="dxa" w:w="2880"/>
          </w:tcPr>
          <w:p>
            <w:r>
              <w:t>data.fields[].value</w:t>
            </w:r>
          </w:p>
        </w:tc>
        <w:tc>
          <w:tcPr>
            <w:tcW w:type="dxa" w:w="2880"/>
          </w:tcPr>
          <w:p>
            <w:r>
              <w:t>string | boolean | number | array[string] | null</w:t>
            </w:r>
          </w:p>
        </w:tc>
        <w:tc>
          <w:tcPr>
            <w:tcW w:type="dxa" w:w="2880"/>
          </w:tcPr>
          <w:p>
            <w:r>
              <w:t>Field value. Nullable.</w:t>
            </w:r>
          </w:p>
        </w:tc>
      </w:tr>
      <w:tr>
        <w:tc>
          <w:tcPr>
            <w:tcW w:type="dxa" w:w="2880"/>
          </w:tcPr>
          <w:p>
            <w:r>
              <w:t>data.fields[].type</w:t>
            </w:r>
          </w:p>
        </w:tc>
        <w:tc>
          <w:tcPr>
            <w:tcW w:type="dxa" w:w="2880"/>
          </w:tcPr>
          <w:p>
            <w:r>
              <w:t>string</w:t>
            </w:r>
          </w:p>
        </w:tc>
        <w:tc>
          <w:tcPr>
            <w:tcW w:type="dxa" w:w="2880"/>
          </w:tcPr>
          <w:p>
            <w:r>
              <w:t>Field type. Enum: BOOLEAN, DATETIME, EMAIL, NPS, NUMBER, PERSON, PHONE, SELECT, TEXT, URL.</w:t>
            </w:r>
          </w:p>
        </w:tc>
      </w:tr>
      <w:tr>
        <w:tc>
          <w:tcPr>
            <w:tcW w:type="dxa" w:w="2880"/>
          </w:tcPr>
          <w:p>
            <w:r>
              <w:t>data.created_at</w:t>
            </w:r>
          </w:p>
        </w:tc>
        <w:tc>
          <w:tcPr>
            <w:tcW w:type="dxa" w:w="2880"/>
          </w:tcPr>
          <w:p>
            <w:r>
              <w:t>string</w:t>
            </w:r>
          </w:p>
        </w:tc>
        <w:tc>
          <w:tcPr>
            <w:tcW w:type="dxa" w:w="2880"/>
          </w:tcPr>
          <w:p>
            <w:r>
              <w:t>Creation timestamp (string as returned by API).</w:t>
            </w:r>
          </w:p>
        </w:tc>
      </w:tr>
      <w:tr>
        <w:tc>
          <w:tcPr>
            <w:tcW w:type="dxa" w:w="2880"/>
          </w:tcPr>
          <w:p>
            <w:r>
              <w:t>data.deleted</w:t>
            </w:r>
          </w:p>
        </w:tc>
        <w:tc>
          <w:tcPr>
            <w:tcW w:type="dxa" w:w="2880"/>
          </w:tcPr>
          <w:p>
            <w:r>
              <w:t>boolean</w:t>
            </w:r>
          </w:p>
        </w:tc>
        <w:tc>
          <w:tcPr>
            <w:tcW w:type="dxa" w:w="2880"/>
          </w:tcPr>
          <w:p>
            <w:r>
              <w:t>Whether the insight is deleted.</w:t>
            </w:r>
          </w:p>
        </w:tc>
      </w:tr>
      <w:tr>
        <w:tc>
          <w:tcPr>
            <w:tcW w:type="dxa" w:w="2880"/>
          </w:tcPr>
          <w:p>
            <w:r>
              <w:t>data.project</w:t>
            </w:r>
          </w:p>
        </w:tc>
        <w:tc>
          <w:tcPr>
            <w:tcW w:type="dxa" w:w="2880"/>
          </w:tcPr>
          <w:p>
            <w:r>
              <w:t>object</w:t>
            </w:r>
          </w:p>
        </w:tc>
        <w:tc>
          <w:tcPr>
            <w:tcW w:type="dxa" w:w="2880"/>
          </w:tcPr>
          <w:p>
            <w:r>
              <w:t>Project reference.</w:t>
            </w:r>
          </w:p>
        </w:tc>
      </w:tr>
      <w:tr>
        <w:tc>
          <w:tcPr>
            <w:tcW w:type="dxa" w:w="2880"/>
          </w:tcPr>
          <w:p>
            <w:r>
              <w:t>data.project.id</w:t>
            </w:r>
          </w:p>
        </w:tc>
        <w:tc>
          <w:tcPr>
            <w:tcW w:type="dxa" w:w="2880"/>
          </w:tcPr>
          <w:p>
            <w:r>
              <w:t>string | null</w:t>
            </w:r>
          </w:p>
        </w:tc>
        <w:tc>
          <w:tcPr>
            <w:tcW w:type="dxa" w:w="2880"/>
          </w:tcPr>
          <w:p>
            <w:r>
              <w:t>Project ID. Nullable.</w:t>
            </w:r>
          </w:p>
        </w:tc>
      </w:tr>
      <w:tr>
        <w:tc>
          <w:tcPr>
            <w:tcW w:type="dxa" w:w="2880"/>
          </w:tcPr>
          <w:p>
            <w:r>
              <w:t>data.folder</w:t>
            </w:r>
          </w:p>
        </w:tc>
        <w:tc>
          <w:tcPr>
            <w:tcW w:type="dxa" w:w="2880"/>
          </w:tcPr>
          <w:p>
            <w:r>
              <w:t>object | null</w:t>
            </w:r>
          </w:p>
        </w:tc>
        <w:tc>
          <w:tcPr>
            <w:tcW w:type="dxa" w:w="2880"/>
          </w:tcPr>
          <w:p>
            <w:r>
              <w:t>Folder reference. Nullable.</w:t>
            </w:r>
          </w:p>
        </w:tc>
      </w:tr>
      <w:tr>
        <w:tc>
          <w:tcPr>
            <w:tcW w:type="dxa" w:w="2880"/>
          </w:tcPr>
          <w:p>
            <w:r>
              <w:t>data.folder.id</w:t>
            </w:r>
          </w:p>
        </w:tc>
        <w:tc>
          <w:tcPr>
            <w:tcW w:type="dxa" w:w="2880"/>
          </w:tcPr>
          <w:p>
            <w:r>
              <w:t>string</w:t>
            </w:r>
          </w:p>
        </w:tc>
        <w:tc>
          <w:tcPr>
            <w:tcW w:type="dxa" w:w="2880"/>
          </w:tcPr>
          <w:p>
            <w:r>
              <w:t>Folder ID.</w:t>
            </w:r>
          </w:p>
        </w:tc>
      </w:tr>
      <w:tr>
        <w:tc>
          <w:tcPr>
            <w:tcW w:type="dxa" w:w="2880"/>
          </w:tcPr>
          <w:p>
            <w:r>
              <w:t>data.files</w:t>
            </w:r>
          </w:p>
        </w:tc>
        <w:tc>
          <w:tcPr>
            <w:tcW w:type="dxa" w:w="2880"/>
          </w:tcPr>
          <w:p>
            <w:r>
              <w:t>array</w:t>
            </w:r>
          </w:p>
        </w:tc>
        <w:tc>
          <w:tcPr>
            <w:tcW w:type="dxa" w:w="2880"/>
          </w:tcPr>
          <w:p>
            <w:r>
              <w:t>Files associated with the insight.</w:t>
            </w:r>
          </w:p>
        </w:tc>
      </w:tr>
      <w:tr>
        <w:tc>
          <w:tcPr>
            <w:tcW w:type="dxa" w:w="2880"/>
          </w:tcPr>
          <w:p>
            <w:r>
              <w:t>data.files[].id</w:t>
            </w:r>
          </w:p>
        </w:tc>
        <w:tc>
          <w:tcPr>
            <w:tcW w:type="dxa" w:w="2880"/>
          </w:tcPr>
          <w:p>
            <w:r>
              <w:t>string</w:t>
            </w:r>
          </w:p>
        </w:tc>
        <w:tc>
          <w:tcPr>
            <w:tcW w:type="dxa" w:w="2880"/>
          </w:tcPr>
          <w:p>
            <w:r>
              <w:t>File ID.</w:t>
            </w:r>
          </w:p>
        </w:tc>
      </w:tr>
      <w:tr>
        <w:tc>
          <w:tcPr>
            <w:tcW w:type="dxa" w:w="2880"/>
          </w:tcPr>
          <w:p>
            <w:r>
              <w:t>data.files[].name</w:t>
            </w:r>
          </w:p>
        </w:tc>
        <w:tc>
          <w:tcPr>
            <w:tcW w:type="dxa" w:w="2880"/>
          </w:tcPr>
          <w:p>
            <w:r>
              <w:t>string</w:t>
            </w:r>
          </w:p>
        </w:tc>
        <w:tc>
          <w:tcPr>
            <w:tcW w:type="dxa" w:w="2880"/>
          </w:tcPr>
          <w:p>
            <w:r>
              <w:t>File name.</w:t>
            </w:r>
          </w:p>
        </w:tc>
      </w:tr>
      <w:tr>
        <w:tc>
          <w:tcPr>
            <w:tcW w:type="dxa" w:w="2880"/>
          </w:tcPr>
          <w:p>
            <w:r>
              <w:t>data.files[].type</w:t>
            </w:r>
          </w:p>
        </w:tc>
        <w:tc>
          <w:tcPr>
            <w:tcW w:type="dxa" w:w="2880"/>
          </w:tcPr>
          <w:p>
            <w:r>
              <w:t>string | null</w:t>
            </w:r>
          </w:p>
        </w:tc>
        <w:tc>
          <w:tcPr>
            <w:tcW w:type="dxa" w:w="2880"/>
          </w:tcPr>
          <w:p>
            <w:r>
              <w:t>File type (nullable).</w:t>
            </w:r>
          </w:p>
        </w:tc>
      </w:tr>
      <w:tr>
        <w:tc>
          <w:tcPr>
            <w:tcW w:type="dxa" w:w="2880"/>
          </w:tcPr>
          <w:p>
            <w:r>
              <w:t>data.files[].status</w:t>
            </w:r>
          </w:p>
        </w:tc>
        <w:tc>
          <w:tcPr>
            <w:tcW w:type="dxa" w:w="2880"/>
          </w:tcPr>
          <w:p>
            <w:r>
              <w:t>string</w:t>
            </w:r>
          </w:p>
        </w:tc>
        <w:tc>
          <w:tcPr>
            <w:tcW w:type="dxa" w:w="2880"/>
          </w:tcPr>
          <w:p>
            <w:r>
              <w:t>File status. Enum: completed, pending, failed.</w:t>
            </w:r>
          </w:p>
        </w:tc>
      </w:tr>
      <w:tr>
        <w:tc>
          <w:tcPr>
            <w:tcW w:type="dxa" w:w="2880"/>
          </w:tcPr>
          <w:p>
            <w:r>
              <w:t>data.files[].author</w:t>
            </w:r>
          </w:p>
        </w:tc>
        <w:tc>
          <w:tcPr>
            <w:tcW w:type="dxa" w:w="2880"/>
          </w:tcPr>
          <w:p>
            <w:r>
              <w:t>object | null</w:t>
            </w:r>
          </w:p>
        </w:tc>
        <w:tc>
          <w:tcPr>
            <w:tcW w:type="dxa" w:w="2880"/>
          </w:tcPr>
          <w:p>
            <w:r>
              <w:t>File author object or null.</w:t>
            </w:r>
          </w:p>
        </w:tc>
      </w:tr>
      <w:tr>
        <w:tc>
          <w:tcPr>
            <w:tcW w:type="dxa" w:w="2880"/>
          </w:tcPr>
          <w:p>
            <w:r>
              <w:t>data.files[].author.id</w:t>
            </w:r>
          </w:p>
        </w:tc>
        <w:tc>
          <w:tcPr>
            <w:tcW w:type="dxa" w:w="2880"/>
          </w:tcPr>
          <w:p>
            <w:r>
              <w:t>string</w:t>
            </w:r>
          </w:p>
        </w:tc>
        <w:tc>
          <w:tcPr>
            <w:tcW w:type="dxa" w:w="2880"/>
          </w:tcPr>
          <w:p>
            <w:r>
              <w:t>Author ID (present when author is an object).</w:t>
            </w:r>
          </w:p>
        </w:tc>
      </w:tr>
      <w:tr>
        <w:tc>
          <w:tcPr>
            <w:tcW w:type="dxa" w:w="2880"/>
          </w:tcPr>
          <w:p>
            <w:r>
              <w:t>data.files[].author.name</w:t>
            </w:r>
          </w:p>
        </w:tc>
        <w:tc>
          <w:tcPr>
            <w:tcW w:type="dxa" w:w="2880"/>
          </w:tcPr>
          <w:p>
            <w:r>
              <w:t>string</w:t>
            </w:r>
          </w:p>
        </w:tc>
        <w:tc>
          <w:tcPr>
            <w:tcW w:type="dxa" w:w="2880"/>
          </w:tcPr>
          <w:p>
            <w:r>
              <w:t>Author name (present when author is an object).</w:t>
            </w:r>
          </w:p>
        </w:tc>
      </w:tr>
      <w:tr>
        <w:tc>
          <w:tcPr>
            <w:tcW w:type="dxa" w:w="2880"/>
          </w:tcPr>
          <w:p>
            <w:r>
              <w:t>data.files[].created_at</w:t>
            </w:r>
          </w:p>
        </w:tc>
        <w:tc>
          <w:tcPr>
            <w:tcW w:type="dxa" w:w="2880"/>
          </w:tcPr>
          <w:p>
            <w:r>
              <w:t>string | null</w:t>
            </w:r>
          </w:p>
        </w:tc>
        <w:tc>
          <w:tcPr>
            <w:tcW w:type="dxa" w:w="2880"/>
          </w:tcPr>
          <w:p>
            <w:r>
              <w:t>File created timestamp or null.</w:t>
            </w:r>
          </w:p>
        </w:tc>
      </w:tr>
      <w:tr>
        <w:tc>
          <w:tcPr>
            <w:tcW w:type="dxa" w:w="2880"/>
          </w:tcPr>
          <w:p>
            <w:r>
              <w:t>data.published</w:t>
            </w:r>
          </w:p>
        </w:tc>
        <w:tc>
          <w:tcPr>
            <w:tcW w:type="dxa" w:w="2880"/>
          </w:tcPr>
          <w:p>
            <w:r>
              <w:t>boolean</w:t>
            </w:r>
          </w:p>
        </w:tc>
        <w:tc>
          <w:tcPr>
            <w:tcW w:type="dxa" w:w="2880"/>
          </w:tcPr>
          <w:p>
            <w:r>
              <w:t>Whether the insight is published.</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'https://dovetail.com/api/v1/insights/ins_123' \</w:t>
        <w:br/>
        <w:t xml:space="preserve"> --header 'Accept: application/json' \</w:t>
        <w:br/>
        <w:t xml:space="preserve"> --header 'Content-Type: application/json' \</w:t>
        <w:br/>
        <w:t xml:space="preserve"> --data '{</w:t>
        <w:br/>
        <w:t xml:space="preserve"> "title": "Updated insight title",</w:t>
        <w:br/>
        <w:t xml:space="preserve"> "fields": [</w:t>
        <w:br/>
        <w:t xml:space="preserve">      {</w:t>
        <w:br/>
        <w:t xml:space="preserve"> "label": "Customer",</w:t>
        <w:br/>
        <w:t xml:space="preserve"> "value": "Acme Inc"</w:t>
        <w:br/>
        <w:t xml:space="preserve">      },</w:t>
        <w:br/>
        <w:t xml:space="preserve">      {</w:t>
        <w:br/>
        <w:t xml:space="preserve"> "label": "NPS",</w:t>
        <w:br/>
        <w:t xml:space="preserve"> "value": 10,</w:t>
        <w:br/>
        <w:t xml:space="preserve"> "type": "NPS"</w:t>
        <w:br/>
        <w:t xml:space="preserve">      }</w:t>
        <w:br/>
        <w:t xml:space="preserve">    ]</w:t>
        <w:br/>
        <w:t xml:space="preserve">  }'</w:t>
      </w:r>
    </w:p>
    <w:p>
      <w:pPr>
        <w:pStyle w:val="Heading3"/>
      </w:pPr>
      <w:r>
        <w:t>Example Usage</w:t>
      </w:r>
    </w:p>
    <w:p>
      <w:pPr>
        <w:pStyle w:val="Heading3"/>
      </w:pPr>
      <w:r>
        <w:t>Example 1: Update only the title</w:t>
      </w:r>
    </w:p>
    <w:p>
      <w:r>
        <w:rPr>
          <w:b/>
          <w:color w:val="666666"/>
          <w:sz w:val="16"/>
        </w:rPr>
        <w:t>[bash]</w:t>
      </w:r>
    </w:p>
    <w:p>
      <w:pPr>
        <w:shd w:fill="F2F2F2" w:val="clear"/>
      </w:pPr>
      <w:r>
        <w:rPr>
          <w:rFonts w:ascii="Courier New" w:hAnsi="Courier New"/>
          <w:sz w:val="17"/>
        </w:rPr>
        <w:t>curl --request PATCH 'https://dovetail.com/api/v1/insights/ins_123' \</w:t>
        <w:br/>
        <w:t xml:space="preserve"> --header 'Accept: application/json' \</w:t>
        <w:br/>
        <w:t xml:space="preserve"> --header 'Content-Type: application/json' \</w:t>
        <w:br/>
        <w:t xml:space="preserve"> --data '{</w:t>
        <w:br/>
        <w:t xml:space="preserve"> "title": "My Renamed Insight"</w:t>
        <w:br/>
        <w:t xml:space="preserve">  }'</w:t>
      </w:r>
    </w:p>
    <w:p>
      <w:pPr>
        <w:pStyle w:val="Heading3"/>
      </w:pPr>
      <w:r>
        <w:t>Example 2: Update fields</w:t>
      </w:r>
    </w:p>
    <w:p>
      <w:r>
        <w:rPr>
          <w:b/>
          <w:color w:val="666666"/>
          <w:sz w:val="16"/>
        </w:rPr>
        <w:t>[bash]</w:t>
      </w:r>
    </w:p>
    <w:p>
      <w:pPr>
        <w:shd w:fill="F2F2F2" w:val="clear"/>
      </w:pPr>
      <w:r>
        <w:rPr>
          <w:rFonts w:ascii="Courier New" w:hAnsi="Courier New"/>
          <w:sz w:val="17"/>
        </w:rPr>
        <w:t>curl --request PATCH 'https://dovetail.com/api/v1/insights/ins_123' \</w:t>
        <w:br/>
        <w:t xml:space="preserve"> --header 'Accept: application/json' \</w:t>
        <w:br/>
        <w:t xml:space="preserve"> --header 'Content-Type: application/json' \</w:t>
        <w:br/>
        <w:t xml:space="preserve"> --data '{</w:t>
        <w:br/>
        <w:t xml:space="preserve"> "fields": [</w:t>
        <w:br/>
        <w:t xml:space="preserve">      { "label": "Priority", "value": "High", "type": "SELECT" },</w:t>
        <w:br/>
        <w:t xml:space="preserve">      { "label": "Follow-up needed", "value": true, "type": "BOOLEAN" }</w:t>
        <w:br/>
        <w:t xml:space="preserve">    ]</w:t>
        <w:br/>
        <w:t xml:space="preserve">  }'</w:t>
      </w:r>
    </w:p>
    <w:p>
      <w:pPr>
        <w:pStyle w:val="Heading3"/>
      </w:pPr>
      <w:r>
        <w:t>Behavior</w:t>
      </w:r>
    </w:p>
    <w:p>
      <w:pPr>
        <w:pStyle w:val="ListBullet"/>
      </w:pPr>
      <w:r>
        <w:t>Accepts a JSON body with any subset of supported properties (title, fields) to update on the insight.</w:t>
      </w:r>
    </w:p>
    <w:p>
      <w:pPr>
        <w:pStyle w:val="ListBullet"/>
      </w:pPr>
      <w:r>
        <w:t>Applies validation constraints (e.g., title max length 200; fields[] items require label and value).</w:t>
      </w:r>
    </w:p>
    <w:p>
      <w:pPr>
        <w:pStyle w:val="ListBullet"/>
      </w:pPr>
      <w:r>
        <w:t>Returns the updated insight wrapped in a top-level data object.</w:t>
      </w:r>
    </w:p>
    <w:p>
      <w:pPr>
        <w:pStyle w:val="Heading3"/>
      </w:pPr>
      <w:r>
        <w:t>Notes</w:t>
      </w:r>
    </w:p>
    <w:p>
      <w:pPr>
        <w:pStyle w:val="ListBullet"/>
      </w:pPr>
      <w:r>
        <w:t>fields[].type should be included only when creating a new field; if omitted or empty, it defaults to TEXT.</w:t>
      </w:r>
    </w:p>
    <w:p>
      <w:pPr>
        <w:pStyle w:val="ListBullet"/>
      </w:pPr>
      <w:r>
        <w:t>The API response schema allows project.id to be null and folder to be null.</w:t>
      </w:r>
    </w:p>
    <w:p>
      <w:pPr>
        <w:pStyle w:val="ListBullet"/>
      </w:pPr>
      <w:r>
        <w:t>files[].author and files[].created_at may be null.</w:t>
      </w:r>
    </w:p>
    <w:p>
      <w:pPr>
        <w:pStyle w:val="Heading3"/>
      </w:pPr>
      <w:r>
        <w:t>Gotchas</w:t>
      </w:r>
    </w:p>
    <w:p>
      <w:pPr>
        <w:pStyle w:val="ListBullet"/>
      </w:pPr>
      <w:r>
        <w:t>Do not send insight_id in the request body; it must be in the URL path.</w:t>
      </w:r>
    </w:p>
    <w:p>
      <w:pPr>
        <w:pStyle w:val="ListBullet"/>
      </w:pPr>
      <w:r>
        <w:t>fields[] entries require both label and value (and value may be null).</w:t>
      </w:r>
    </w:p>
    <w:p>
      <w:pPr>
        <w:pStyle w:val="Heading3"/>
      </w:pPr>
      <w:r>
        <w:t>Error Handling</w:t>
      </w:r>
    </w:p>
    <w:p>
      <w:pPr>
        <w:pStyle w:val="ListBullet"/>
      </w:pPr>
      <w:r>
        <w:t>400: Invalid operation or validation error (contract violation).</w:t>
      </w:r>
    </w:p>
    <w:p>
      <w:pPr>
        <w:pStyle w:val="ListBullet"/>
      </w:pPr>
      <w:r>
        <w:t>401: Request is not authorized.</w:t>
      </w:r>
    </w:p>
    <w:p>
      <w:pPr>
        <w:pStyle w:val="ListBullet"/>
      </w:pPr>
      <w:r>
        <w:t>403: Authenticated but not permitted to update this insight.</w:t>
      </w:r>
    </w:p>
    <w:p>
      <w:pPr>
        <w:pStyle w:val="ListBullet"/>
      </w:pPr>
      <w:r>
        <w:t>404: Insight not found.</w:t>
      </w:r>
    </w:p>
    <w:p>
      <w:pPr>
        <w:pStyle w:val="ListBullet"/>
      </w:pPr>
      <w:r>
        <w:t>422: Request understood but cannot be processed.</w:t>
      </w:r>
    </w:p>
    <w:p>
      <w:pPr>
        <w:pStyle w:val="ListBullet"/>
      </w:pPr>
      <w:r>
        <w:t>429: Rate limit exceeded.</w:t>
      </w:r>
    </w:p>
    <w:p>
      <w:pPr>
        <w:pStyle w:val="ListBullet"/>
      </w:pPr>
      <w:r>
        <w:t>500: Internal server error.</w:t>
      </w:r>
    </w:p>
    <w:p>
      <w:pPr>
        <w:pStyle w:val="Heading3"/>
      </w:pPr>
      <w:r>
        <w:t>Related insights actions</w:t>
      </w:r>
    </w:p>
    <w:p>
      <w:pPr>
        <w:pStyle w:val="ListBullet"/>
      </w:pPr>
      <w:r>
        <w:t>[POST] Create an Insight — /insights</w:t>
      </w:r>
    </w:p>
    <w:p>
      <w:pPr>
        <w:pStyle w:val="ListBullet"/>
      </w:pPr>
      <w:r>
        <w:t>[DELETE] Delete an Insight — /insights/{{insightId}}</w:t>
      </w:r>
    </w:p>
    <w:p>
      <w:pPr>
        <w:pStyle w:val="ListBullet"/>
      </w:pPr>
      <w:r>
        <w:t>[GET] Export an Insight (HTML or Markdown) — /v1/insights/{{insightId}}/export/{{type}}</w:t>
      </w:r>
    </w:p>
    <w:p>
      <w:pPr>
        <w:pStyle w:val="ListBullet"/>
      </w:pPr>
      <w:r>
        <w:t>[GET] Get an Insight — /v1/insights/{{insightId}}</w:t>
      </w:r>
    </w:p>
    <w:p>
      <w:pPr>
        <w:pStyle w:val="ListBullet"/>
      </w:pPr>
      <w:r>
        <w:t>[POST] Import File to Insight — /api/v1/insights/import/file</w:t>
      </w:r>
    </w:p>
    <w:p>
      <w:pPr>
        <w:pStyle w:val="ListBullet"/>
      </w:pPr>
      <w:r>
        <w:t>[GET] List Insights — /insights</w:t>
      </w:r>
    </w:p>
    <w:p>
      <w:r>
        <w:br w:type="page"/>
      </w:r>
    </w:p>
    <w:p>
      <w:pPr>
        <w:pStyle w:val="Heading2"/>
      </w:pPr>
      <w:r>
        <w:t>17. [DELETE] Delete a Note</w:t>
      </w:r>
    </w:p>
    <w:p>
      <w:r>
        <w:rPr>
          <w:b/>
        </w:rPr>
        <w:t xml:space="preserve">Endpoint: </w:t>
      </w:r>
      <w:r>
        <w:rPr>
          <w:rFonts w:ascii="Courier New" w:hAnsi="Courier New"/>
          <w:sz w:val="18"/>
        </w:rPr>
        <w:t>/v1/notes/{{noteId}}</w:t>
      </w:r>
    </w:p>
    <w:p>
      <w:pPr>
        <w:pStyle w:val="Heading3"/>
      </w:pPr>
      <w:r>
        <w:t>Prerequisites</w:t>
      </w:r>
    </w:p>
    <w:p>
      <w:pPr>
        <w:pStyle w:val="ListBullet"/>
      </w:pPr>
      <w:r>
        <w:t>Must have the relevant permissions to access and delete the note (may depend on the note, its parent object, or your user role).</w:t>
      </w:r>
    </w:p>
    <w:p>
      <w:pPr>
        <w:pStyle w:val="Heading3"/>
      </w:pPr>
      <w:r>
        <w:t>Method</w:t>
      </w:r>
    </w:p>
    <w:p>
      <w:r>
        <w:t>DELETE</w:t>
      </w:r>
    </w:p>
    <w:p>
      <w:pPr>
        <w:pStyle w:val="Heading3"/>
      </w:pPr>
      <w:r>
        <w:t>URL</w:t>
      </w:r>
    </w:p>
    <w:p>
      <w:r>
        <w:t>https://dovetail.com/api/v1/notes/{{note_id}}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note. Deleted notes are moved to the project’s trash and can be restored for up to 30 days before being permanently deleted. Returns the updated note object.</w:t>
      </w:r>
    </w:p>
    <w:p>
      <w:pPr>
        <w:pStyle w:val="Heading3"/>
      </w:pPr>
      <w:r>
        <w:t>Enforcement Rules</w:t>
      </w:r>
    </w:p>
    <w:p>
      <w:pPr>
        <w:pStyle w:val="ListBullet"/>
      </w:pPr>
      <w:r>
        <w:t>The note_id path parameter must always be present.</w:t>
      </w:r>
    </w:p>
    <w:p>
      <w:pPr>
        <w:pStyle w:val="ListBullet"/>
      </w:pPr>
      <w:r>
        <w:t>If the user provides a note_id, use that value directly.</w:t>
      </w:r>
    </w:p>
    <w:p>
      <w:pPr>
        <w:pStyle w:val="ListBullet"/>
      </w:pPr>
      <w:r>
        <w:t>Do not call the API with a missing or empty note_id (e.g., avoid /v1/notes/ or /v1/notes).</w:t>
      </w:r>
    </w:p>
    <w:p>
      <w:pPr>
        <w:pStyle w:val="ListBullet"/>
      </w:pPr>
      <w:r>
        <w:t>Always construct the path as /v1/notes/{{note_id}}, where {{note_id}} is a non-empty string.</w:t>
      </w:r>
    </w:p>
    <w:p>
      <w:pPr>
        <w:pStyle w:val="ListBullet"/>
      </w:pPr>
      <w:r>
        <w:t>Do not infer or guess the note_id.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/v1/notes/note_123</w:t>
        <w:br/>
        <w:t>/v1/notes/9f2f6c1a-1234-4cde-9b10-abcdef123456</w:t>
      </w:r>
    </w:p>
    <w:p>
      <w:pPr>
        <w:pStyle w:val="Heading3"/>
      </w:pPr>
      <w:r>
        <w:t>Invalid Examples</w:t>
      </w:r>
    </w:p>
    <w:p>
      <w:r>
        <w:rPr>
          <w:b/>
          <w:color w:val="666666"/>
          <w:sz w:val="16"/>
        </w:rPr>
        <w:t>[http]</w:t>
      </w:r>
    </w:p>
    <w:p>
      <w:pPr>
        <w:shd w:fill="F2F2F2" w:val="clear"/>
      </w:pPr>
      <w:r>
        <w:rPr>
          <w:rFonts w:ascii="Courier New" w:hAnsi="Courier New"/>
          <w:sz w:val="17"/>
        </w:rPr>
        <w:t>/v1/notes/</w:t>
        <w:br/>
        <w:t>/v1/notes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note_id</w:t>
            </w:r>
          </w:p>
        </w:tc>
        <w:tc>
          <w:tcPr>
            <w:tcW w:type="dxa" w:w="2880"/>
          </w:tcPr>
          <w:p>
            <w:r>
              <w:t>string</w:t>
            </w:r>
          </w:p>
        </w:tc>
        <w:tc>
          <w:tcPr>
            <w:tcW w:type="dxa" w:w="2880"/>
          </w:tcPr>
          <w:p>
            <w:r>
              <w:t>Unique identifier of the note.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"note_123",</w:t>
        <w:br/>
        <w:t xml:space="preserve"> "type": "note",</w:t>
        <w:br/>
        <w:t xml:space="preserve"> "title": "Customer interview notes",</w:t>
        <w:br/>
        <w:t xml:space="preserve"> "project": {</w:t>
        <w:br/>
        <w:t xml:space="preserve"> "id": "proj_456",</w:t>
        <w:br/>
        <w:t xml:space="preserve"> "title": "Q1 Research"</w:t>
        <w:br/>
        <w:t xml:space="preserve"> },</w:t>
        <w:br/>
        <w:t xml:space="preserve"> "fields": [</w:t>
        <w:br/>
        <w:t xml:space="preserve"> {</w:t>
        <w:br/>
        <w:t xml:space="preserve"> "label": "Participant email",</w:t>
        <w:br/>
        <w:t xml:space="preserve"> "value": "alex@example.com",</w:t>
        <w:br/>
        <w:t xml:space="preserve"> "type": "EMAIL"</w:t>
        <w:br/>
        <w:t xml:space="preserve"> }</w:t>
        <w:br/>
        <w:t xml:space="preserve"> ],</w:t>
        <w:br/>
        <w:t xml:space="preserve"> "files": [</w:t>
        <w:br/>
        <w:t xml:space="preserve"> {</w:t>
        <w:br/>
        <w:t xml:space="preserve"> "id": "file_789",</w:t>
        <w:br/>
        <w:t xml:space="preserve"> "name": "audio-recording.mp3",</w:t>
        <w:br/>
        <w:t xml:space="preserve"> "type": "audio/mpeg",</w:t>
        <w:br/>
        <w:t xml:space="preserve"> "status": "completed",</w:t>
        <w:br/>
        <w:t xml:space="preserve"> "author": {</w:t>
        <w:br/>
        <w:t xml:space="preserve"> "id": "user_001",</w:t>
        <w:br/>
        <w:t xml:space="preserve"> "name": "Alex Researcher"</w:t>
        <w:br/>
        <w:t xml:space="preserve"> },</w:t>
        <w:br/>
        <w:t xml:space="preserve"> "created_at": "2026-03-01T10:15:30Z"</w:t>
        <w:br/>
        <w:t xml:space="preserve"> }</w:t>
        <w:br/>
        <w:t xml:space="preserve"> ],</w:t>
        <w:br/>
        <w:t xml:space="preserve"> "created_at": "2026-02-20T09:00:00Z",</w:t>
        <w:br/>
        <w:t xml:space="preserve"> "deleted": true,</w:t>
        <w:br/>
        <w:t xml:space="preserve"> "folder": {</w:t>
        <w:br/>
        <w:t xml:space="preserve"> "id": "fld_321"</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"ValidationError",</w:t>
        <w:br/>
        <w:t xml:space="preserve"> "title": "Contract violation",</w:t>
        <w:br/>
        <w:t xml:space="preserve"> "message": "Invalid note_id",</w:t>
        <w:br/>
        <w:t xml:space="preserve"> "path": "note_id"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"Unauthorized",</w:t>
        <w:br/>
        <w:t xml:space="preserve"> "message": "Authentication required."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"message": "You do not have permission to delete this note."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 Found",</w:t>
        <w:br/>
        <w:t xml:space="preserve"> "message": "Note not found."</w:t>
        <w:br/>
        <w:t xml:space="preserve"> }</w:t>
        <w:br/>
        <w:t xml:space="preserve"> ]</w:t>
        <w:br/>
        <w:t>}</w:t>
      </w:r>
    </w:p>
    <w:p>
      <w:pPr>
        <w:pStyle w:val="Heading3"/>
      </w:pPr>
      <w:r>
        <w:t>Error Response (422 Unprocessable Content)</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"Unprocessable Content",</w:t>
        <w:br/>
        <w:t xml:space="preserve"> "message": "The request could not be processed."</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 Many Requests",</w:t>
        <w:br/>
        <w:t xml:space="preserve"> "message": "Too many requests."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"code": "InternalError",</w:t>
        <w:br/>
        <w:t xml:space="preserve"> "title": "Internal server error",</w:t>
        <w:br/>
        <w:t xml:space="preserve"> "message": "An unexpected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note object.</w:t>
            </w:r>
          </w:p>
        </w:tc>
      </w:tr>
      <w:tr>
        <w:tc>
          <w:tcPr>
            <w:tcW w:type="dxa" w:w="2880"/>
          </w:tcPr>
          <w:p>
            <w:r>
              <w:t>data.id</w:t>
            </w:r>
          </w:p>
        </w:tc>
        <w:tc>
          <w:tcPr>
            <w:tcW w:type="dxa" w:w="2880"/>
          </w:tcPr>
          <w:p>
            <w:r>
              <w:t>string</w:t>
            </w:r>
          </w:p>
        </w:tc>
        <w:tc>
          <w:tcPr>
            <w:tcW w:type="dxa" w:w="2880"/>
          </w:tcPr>
          <w:p>
            <w:r>
              <w:t>Note ID.</w:t>
            </w:r>
          </w:p>
        </w:tc>
      </w:tr>
      <w:tr>
        <w:tc>
          <w:tcPr>
            <w:tcW w:type="dxa" w:w="2880"/>
          </w:tcPr>
          <w:p>
            <w:r>
              <w:t>data.type</w:t>
            </w:r>
          </w:p>
        </w:tc>
        <w:tc>
          <w:tcPr>
            <w:tcW w:type="dxa" w:w="2880"/>
          </w:tcPr>
          <w:p>
            <w:r>
              <w:t>string</w:t>
            </w:r>
          </w:p>
        </w:tc>
        <w:tc>
          <w:tcPr>
            <w:tcW w:type="dxa" w:w="2880"/>
          </w:tcPr>
          <w:p>
            <w:r>
              <w:t>Resource type. Enum: note.</w:t>
            </w:r>
          </w:p>
        </w:tc>
      </w:tr>
      <w:tr>
        <w:tc>
          <w:tcPr>
            <w:tcW w:type="dxa" w:w="2880"/>
          </w:tcPr>
          <w:p>
            <w:r>
              <w:t>data.title</w:t>
            </w:r>
          </w:p>
        </w:tc>
        <w:tc>
          <w:tcPr>
            <w:tcW w:type="dxa" w:w="2880"/>
          </w:tcPr>
          <w:p>
            <w:r>
              <w:t>string</w:t>
            </w:r>
          </w:p>
        </w:tc>
        <w:tc>
          <w:tcPr>
            <w:tcW w:type="dxa" w:w="2880"/>
          </w:tcPr>
          <w:p>
            <w:r>
              <w:t>Note title.</w:t>
            </w:r>
          </w:p>
        </w:tc>
      </w:tr>
      <w:tr>
        <w:tc>
          <w:tcPr>
            <w:tcW w:type="dxa" w:w="2880"/>
          </w:tcPr>
          <w:p>
            <w:r>
              <w:t>data.project</w:t>
            </w:r>
          </w:p>
        </w:tc>
        <w:tc>
          <w:tcPr>
            <w:tcW w:type="dxa" w:w="2880"/>
          </w:tcPr>
          <w:p>
            <w:r>
              <w:t>object</w:t>
            </w:r>
          </w:p>
        </w:tc>
        <w:tc>
          <w:tcPr>
            <w:tcW w:type="dxa" w:w="2880"/>
          </w:tcPr>
          <w:p>
            <w:r>
              <w:t>Project the note belongs to.</w:t>
            </w:r>
          </w:p>
        </w:tc>
      </w:tr>
      <w:tr>
        <w:tc>
          <w:tcPr>
            <w:tcW w:type="dxa" w:w="2880"/>
          </w:tcPr>
          <w:p>
            <w:r>
              <w:t>data.project.id</w:t>
            </w:r>
          </w:p>
        </w:tc>
        <w:tc>
          <w:tcPr>
            <w:tcW w:type="dxa" w:w="2880"/>
          </w:tcPr>
          <w:p>
            <w:r>
              <w:t>string</w:t>
            </w:r>
          </w:p>
        </w:tc>
        <w:tc>
          <w:tcPr>
            <w:tcW w:type="dxa" w:w="2880"/>
          </w:tcPr>
          <w:p>
            <w:r>
              <w:t>Project ID.</w:t>
            </w:r>
          </w:p>
        </w:tc>
      </w:tr>
      <w:tr>
        <w:tc>
          <w:tcPr>
            <w:tcW w:type="dxa" w:w="2880"/>
          </w:tcPr>
          <w:p>
            <w:r>
              <w:t>data.project.title</w:t>
            </w:r>
          </w:p>
        </w:tc>
        <w:tc>
          <w:tcPr>
            <w:tcW w:type="dxa" w:w="2880"/>
          </w:tcPr>
          <w:p>
            <w:r>
              <w:t>string</w:t>
            </w:r>
          </w:p>
        </w:tc>
        <w:tc>
          <w:tcPr>
            <w:tcW w:type="dxa" w:w="2880"/>
          </w:tcPr>
          <w:p>
            <w:r>
              <w:t>Project title.</w:t>
            </w:r>
          </w:p>
        </w:tc>
      </w:tr>
      <w:tr>
        <w:tc>
          <w:tcPr>
            <w:tcW w:type="dxa" w:w="2880"/>
          </w:tcPr>
          <w:p>
            <w:r>
              <w:t>data.fields</w:t>
            </w:r>
          </w:p>
        </w:tc>
        <w:tc>
          <w:tcPr>
            <w:tcW w:type="dxa" w:w="2880"/>
          </w:tcPr>
          <w:p>
            <w:r>
              <w:t>array</w:t>
            </w:r>
          </w:p>
        </w:tc>
        <w:tc>
          <w:tcPr>
            <w:tcW w:type="dxa" w:w="2880"/>
          </w:tcPr>
          <w:p>
            <w:r>
              <w:t>Array of note fields.</w:t>
            </w:r>
          </w:p>
        </w:tc>
      </w:tr>
      <w:tr>
        <w:tc>
          <w:tcPr>
            <w:tcW w:type="dxa" w:w="2880"/>
          </w:tcPr>
          <w:p>
            <w:r>
              <w:t>data.fields[].label</w:t>
            </w:r>
          </w:p>
        </w:tc>
        <w:tc>
          <w:tcPr>
            <w:tcW w:type="dxa" w:w="2880"/>
          </w:tcPr>
          <w:p>
            <w:r>
              <w:t>string</w:t>
            </w:r>
          </w:p>
        </w:tc>
        <w:tc>
          <w:tcPr>
            <w:tcW w:type="dxa" w:w="2880"/>
          </w:tcPr>
          <w:p>
            <w:r>
              <w:t>Field label.</w:t>
            </w:r>
          </w:p>
        </w:tc>
      </w:tr>
      <w:tr>
        <w:tc>
          <w:tcPr>
            <w:tcW w:type="dxa" w:w="2880"/>
          </w:tcPr>
          <w:p>
            <w:r>
              <w:t>data.fields[].value</w:t>
            </w:r>
          </w:p>
        </w:tc>
        <w:tc>
          <w:tcPr>
            <w:tcW w:type="dxa" w:w="2880"/>
          </w:tcPr>
          <w:p>
            <w:r>
              <w:t>string | boolean | number | array | null</w:t>
            </w:r>
          </w:p>
        </w:tc>
        <w:tc>
          <w:tcPr>
            <w:tcW w:type="dxa" w:w="2880"/>
          </w:tcPr>
          <w:p>
            <w:r>
              <w:t>Field value. May be null. If an array, items are strings.</w:t>
            </w:r>
          </w:p>
        </w:tc>
      </w:tr>
      <w:tr>
        <w:tc>
          <w:tcPr>
            <w:tcW w:type="dxa" w:w="2880"/>
          </w:tcPr>
          <w:p>
            <w:r>
              <w:t>data.fields[].type</w:t>
            </w:r>
          </w:p>
        </w:tc>
        <w:tc>
          <w:tcPr>
            <w:tcW w:type="dxa" w:w="2880"/>
          </w:tcPr>
          <w:p>
            <w:r>
              <w:t>string</w:t>
            </w:r>
          </w:p>
        </w:tc>
        <w:tc>
          <w:tcPr>
            <w:tcW w:type="dxa" w:w="2880"/>
          </w:tcPr>
          <w:p>
            <w:r>
              <w:t>Field type. Enum: BOOLEAN, DATETIME, EMAIL, NPS, NUMBER, PERSON, PHONE, SELECT, TEXT, URL.</w:t>
            </w:r>
          </w:p>
        </w:tc>
      </w:tr>
      <w:tr>
        <w:tc>
          <w:tcPr>
            <w:tcW w:type="dxa" w:w="2880"/>
          </w:tcPr>
          <w:p>
            <w:r>
              <w:t>data.files</w:t>
            </w:r>
          </w:p>
        </w:tc>
        <w:tc>
          <w:tcPr>
            <w:tcW w:type="dxa" w:w="2880"/>
          </w:tcPr>
          <w:p>
            <w:r>
              <w:t>array</w:t>
            </w:r>
          </w:p>
        </w:tc>
        <w:tc>
          <w:tcPr>
            <w:tcW w:type="dxa" w:w="2880"/>
          </w:tcPr>
          <w:p>
            <w:r>
              <w:t>Files attached to the note.</w:t>
            </w:r>
          </w:p>
        </w:tc>
      </w:tr>
      <w:tr>
        <w:tc>
          <w:tcPr>
            <w:tcW w:type="dxa" w:w="2880"/>
          </w:tcPr>
          <w:p>
            <w:r>
              <w:t>data.files[].id</w:t>
            </w:r>
          </w:p>
        </w:tc>
        <w:tc>
          <w:tcPr>
            <w:tcW w:type="dxa" w:w="2880"/>
          </w:tcPr>
          <w:p>
            <w:r>
              <w:t>string</w:t>
            </w:r>
          </w:p>
        </w:tc>
        <w:tc>
          <w:tcPr>
            <w:tcW w:type="dxa" w:w="2880"/>
          </w:tcPr>
          <w:p>
            <w:r>
              <w:t>File ID.</w:t>
            </w:r>
          </w:p>
        </w:tc>
      </w:tr>
      <w:tr>
        <w:tc>
          <w:tcPr>
            <w:tcW w:type="dxa" w:w="2880"/>
          </w:tcPr>
          <w:p>
            <w:r>
              <w:t>data.files[].name</w:t>
            </w:r>
          </w:p>
        </w:tc>
        <w:tc>
          <w:tcPr>
            <w:tcW w:type="dxa" w:w="2880"/>
          </w:tcPr>
          <w:p>
            <w:r>
              <w:t>string</w:t>
            </w:r>
          </w:p>
        </w:tc>
        <w:tc>
          <w:tcPr>
            <w:tcW w:type="dxa" w:w="2880"/>
          </w:tcPr>
          <w:p>
            <w:r>
              <w:t>File name.</w:t>
            </w:r>
          </w:p>
        </w:tc>
      </w:tr>
      <w:tr>
        <w:tc>
          <w:tcPr>
            <w:tcW w:type="dxa" w:w="2880"/>
          </w:tcPr>
          <w:p>
            <w:r>
              <w:t>data.files[].type</w:t>
            </w:r>
          </w:p>
        </w:tc>
        <w:tc>
          <w:tcPr>
            <w:tcW w:type="dxa" w:w="2880"/>
          </w:tcPr>
          <w:p>
            <w:r>
              <w:t>string | null</w:t>
            </w:r>
          </w:p>
        </w:tc>
        <w:tc>
          <w:tcPr>
            <w:tcW w:type="dxa" w:w="2880"/>
          </w:tcPr>
          <w:p>
            <w:r>
              <w:t>File MIME type (nullable).</w:t>
            </w:r>
          </w:p>
        </w:tc>
      </w:tr>
      <w:tr>
        <w:tc>
          <w:tcPr>
            <w:tcW w:type="dxa" w:w="2880"/>
          </w:tcPr>
          <w:p>
            <w:r>
              <w:t>data.files[].status</w:t>
            </w:r>
          </w:p>
        </w:tc>
        <w:tc>
          <w:tcPr>
            <w:tcW w:type="dxa" w:w="2880"/>
          </w:tcPr>
          <w:p>
            <w:r>
              <w:t>string</w:t>
            </w:r>
          </w:p>
        </w:tc>
        <w:tc>
          <w:tcPr>
            <w:tcW w:type="dxa" w:w="2880"/>
          </w:tcPr>
          <w:p>
            <w:r>
              <w:t>File processing status. Enum: completed, pending, failed.</w:t>
            </w:r>
          </w:p>
        </w:tc>
      </w:tr>
      <w:tr>
        <w:tc>
          <w:tcPr>
            <w:tcW w:type="dxa" w:w="2880"/>
          </w:tcPr>
          <w:p>
            <w:r>
              <w:t>data.files[].author</w:t>
            </w:r>
          </w:p>
        </w:tc>
        <w:tc>
          <w:tcPr>
            <w:tcW w:type="dxa" w:w="2880"/>
          </w:tcPr>
          <w:p>
            <w:r>
              <w:t>object | null</w:t>
            </w:r>
          </w:p>
        </w:tc>
        <w:tc>
          <w:tcPr>
            <w:tcW w:type="dxa" w:w="2880"/>
          </w:tcPr>
          <w:p>
            <w:r>
              <w:t>File author (nullable). When present: object with id (and optionally name).</w:t>
            </w:r>
          </w:p>
        </w:tc>
      </w:tr>
      <w:tr>
        <w:tc>
          <w:tcPr>
            <w:tcW w:type="dxa" w:w="2880"/>
          </w:tcPr>
          <w:p>
            <w:r>
              <w:t>data.files[].created_at</w:t>
            </w:r>
          </w:p>
        </w:tc>
        <w:tc>
          <w:tcPr>
            <w:tcW w:type="dxa" w:w="2880"/>
          </w:tcPr>
          <w:p>
            <w:r>
              <w:t>string | null</w:t>
            </w:r>
          </w:p>
        </w:tc>
        <w:tc>
          <w:tcPr>
            <w:tcW w:type="dxa" w:w="2880"/>
          </w:tcPr>
          <w:p>
            <w:r>
              <w:t>File created timestamp (nullable).</w:t>
            </w:r>
          </w:p>
        </w:tc>
      </w:tr>
      <w:tr>
        <w:tc>
          <w:tcPr>
            <w:tcW w:type="dxa" w:w="2880"/>
          </w:tcPr>
          <w:p>
            <w:r>
              <w:t>data.created_at</w:t>
            </w:r>
          </w:p>
        </w:tc>
        <w:tc>
          <w:tcPr>
            <w:tcW w:type="dxa" w:w="2880"/>
          </w:tcPr>
          <w:p>
            <w:r>
              <w:t>string</w:t>
            </w:r>
          </w:p>
        </w:tc>
        <w:tc>
          <w:tcPr>
            <w:tcW w:type="dxa" w:w="2880"/>
          </w:tcPr>
          <w:p>
            <w:r>
              <w:t>Note created timestamp.</w:t>
            </w:r>
          </w:p>
        </w:tc>
      </w:tr>
      <w:tr>
        <w:tc>
          <w:tcPr>
            <w:tcW w:type="dxa" w:w="2880"/>
          </w:tcPr>
          <w:p>
            <w:r>
              <w:t>data.deleted</w:t>
            </w:r>
          </w:p>
        </w:tc>
        <w:tc>
          <w:tcPr>
            <w:tcW w:type="dxa" w:w="2880"/>
          </w:tcPr>
          <w:p>
            <w:r>
              <w:t>boolean</w:t>
            </w:r>
          </w:p>
        </w:tc>
        <w:tc>
          <w:tcPr>
            <w:tcW w:type="dxa" w:w="2880"/>
          </w:tcPr>
          <w:p>
            <w:r>
              <w:t>Whether the note is deleted.</w:t>
            </w:r>
          </w:p>
        </w:tc>
      </w:tr>
      <w:tr>
        <w:tc>
          <w:tcPr>
            <w:tcW w:type="dxa" w:w="2880"/>
          </w:tcPr>
          <w:p>
            <w:r>
              <w:t>data.folder</w:t>
            </w:r>
          </w:p>
        </w:tc>
        <w:tc>
          <w:tcPr>
            <w:tcW w:type="dxa" w:w="2880"/>
          </w:tcPr>
          <w:p>
            <w:r>
              <w:t>object | null</w:t>
            </w:r>
          </w:p>
        </w:tc>
        <w:tc>
          <w:tcPr>
            <w:tcW w:type="dxa" w:w="2880"/>
          </w:tcPr>
          <w:p>
            <w:r>
              <w:t>Folder reference (nullable).</w:t>
            </w:r>
          </w:p>
        </w:tc>
      </w:tr>
      <w:tr>
        <w:tc>
          <w:tcPr>
            <w:tcW w:type="dxa" w:w="2880"/>
          </w:tcPr>
          <w:p>
            <w:r>
              <w:t>data.folder.id</w:t>
            </w:r>
          </w:p>
        </w:tc>
        <w:tc>
          <w:tcPr>
            <w:tcW w:type="dxa" w:w="2880"/>
          </w:tcPr>
          <w:p>
            <w:r>
              <w:t>string</w:t>
            </w:r>
          </w:p>
        </w:tc>
        <w:tc>
          <w:tcPr>
            <w:tcW w:type="dxa" w:w="2880"/>
          </w:tcPr>
          <w:p>
            <w:r>
              <w:t>Folder ID.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'https://dovetail.com/api/v1/notes/note_123' \</w:t>
        <w:br/>
        <w:t xml:space="preserve"> --header 'Accept: application/json'</w:t>
      </w:r>
    </w:p>
    <w:p>
      <w:pPr>
        <w:pStyle w:val="Heading3"/>
      </w:pPr>
      <w:r>
        <w:t>Example Usage</w:t>
      </w:r>
    </w:p>
    <w:p>
      <w:pPr>
        <w:pStyle w:val="Heading3"/>
      </w:pPr>
      <w:r>
        <w:t>Example 1: Delete a note by ID</w:t>
      </w:r>
    </w:p>
    <w:p>
      <w:r>
        <w:rPr>
          <w:b/>
          <w:color w:val="666666"/>
          <w:sz w:val="16"/>
        </w:rPr>
        <w:t>[bash]</w:t>
      </w:r>
    </w:p>
    <w:p>
      <w:pPr>
        <w:shd w:fill="F2F2F2" w:val="clear"/>
      </w:pPr>
      <w:r>
        <w:rPr>
          <w:rFonts w:ascii="Courier New" w:hAnsi="Courier New"/>
          <w:sz w:val="17"/>
        </w:rPr>
        <w:t>curl -X DELETE \</w:t>
        <w:br/>
        <w:t xml:space="preserve"> 'https://dovetail.com/api/v1/notes/note_123' \</w:t>
        <w:br/>
        <w:t xml:space="preserve"> -H 'Accept: application/json'</w:t>
      </w:r>
    </w:p>
    <w:p>
      <w:pPr>
        <w:pStyle w:val="Heading3"/>
      </w:pPr>
      <w:r>
        <w:t>Example 2: Delete a note using a UUID-style identifier</w:t>
      </w:r>
    </w:p>
    <w:p>
      <w:r>
        <w:rPr>
          <w:b/>
          <w:color w:val="666666"/>
          <w:sz w:val="16"/>
        </w:rPr>
        <w:t>[bash]</w:t>
      </w:r>
    </w:p>
    <w:p>
      <w:pPr>
        <w:shd w:fill="F2F2F2" w:val="clear"/>
      </w:pPr>
      <w:r>
        <w:rPr>
          <w:rFonts w:ascii="Courier New" w:hAnsi="Courier New"/>
          <w:sz w:val="17"/>
        </w:rPr>
        <w:t>curl -X DELETE \</w:t>
        <w:br/>
        <w:t xml:space="preserve"> 'https://dovetail.com/api/v1/notes/9f2f6c1a-1234-4cde-9b10-abcdef123456' \</w:t>
        <w:br/>
        <w:t xml:space="preserve"> -H 'Accept: application/json'</w:t>
      </w:r>
    </w:p>
    <w:p>
      <w:pPr>
        <w:pStyle w:val="Heading3"/>
      </w:pPr>
      <w:r>
        <w:t>Behavior</w:t>
      </w:r>
    </w:p>
    <w:p>
      <w:pPr>
        <w:pStyle w:val="ListBullet"/>
      </w:pPr>
      <w:r>
        <w:t>The API validates the note_id path parameter.</w:t>
      </w:r>
    </w:p>
    <w:p>
      <w:pPr>
        <w:pStyle w:val="ListBullet"/>
      </w:pPr>
      <w:r>
        <w:t>The note is marked as deleted and moved to the project’s trash.</w:t>
      </w:r>
    </w:p>
    <w:p>
      <w:pPr>
        <w:pStyle w:val="ListBullet"/>
      </w:pPr>
      <w:r>
        <w:t>The updated note object is returned with deleted: true.</w:t>
      </w:r>
    </w:p>
    <w:p>
      <w:pPr>
        <w:pStyle w:val="ListBullet"/>
      </w:pPr>
      <w:r>
        <w:t>The note can be restored for up to 30 days; after that it is permanently deleted.</w:t>
      </w:r>
    </w:p>
    <w:p>
      <w:pPr>
        <w:pStyle w:val="Heading3"/>
      </w:pPr>
      <w:r>
        <w:t>Notes</w:t>
      </w:r>
    </w:p>
    <w:p>
      <w:pPr>
        <w:pStyle w:val="ListBullet"/>
      </w:pPr>
      <w:r>
        <w:t>Deleted notes are recoverable for up to 30 days before permanent deletion.</w:t>
      </w:r>
    </w:p>
    <w:p>
      <w:pPr>
        <w:pStyle w:val="ListBullet"/>
      </w:pPr>
      <w:r>
        <w:t>This endpoint returns the updated note object rather than an empty response.</w:t>
      </w:r>
    </w:p>
    <w:p>
      <w:pPr>
        <w:pStyle w:val="Heading3"/>
      </w:pPr>
      <w:r>
        <w:t>Error Handling</w:t>
      </w:r>
    </w:p>
    <w:p>
      <w:pPr>
        <w:pStyle w:val="ListBullet"/>
      </w:pPr>
      <w:r>
        <w:t>400 ValidationError: The request violates the API contract (e.g., invalid note_id format).</w:t>
      </w:r>
    </w:p>
    <w:p>
      <w:pPr>
        <w:pStyle w:val="ListBullet"/>
      </w:pPr>
      <w:r>
        <w:t>401 Unauthorized: Missing/invalid authentication.</w:t>
      </w:r>
    </w:p>
    <w:p>
      <w:pPr>
        <w:pStyle w:val="ListBullet"/>
      </w:pPr>
      <w:r>
        <w:t>403 Forbidden: Authenticated but lacking permission to delete the note.</w:t>
      </w:r>
    </w:p>
    <w:p>
      <w:pPr>
        <w:pStyle w:val="ListBullet"/>
      </w:pPr>
      <w:r>
        <w:t>404 NotFound: No note exists for the provided note_id.</w:t>
      </w:r>
    </w:p>
    <w:p>
      <w:pPr>
        <w:pStyle w:val="ListBullet"/>
      </w:pPr>
      <w:r>
        <w:t>422 UnprocessableContent: Request is syntactically valid but cannot be processed.</w:t>
      </w:r>
    </w:p>
    <w:p>
      <w:pPr>
        <w:pStyle w:val="ListBullet"/>
      </w:pPr>
      <w:r>
        <w:t>429 TooManyRequests: Rate limit exceeded.</w:t>
      </w:r>
    </w:p>
    <w:p>
      <w:pPr>
        <w:pStyle w:val="ListBullet"/>
      </w:pPr>
      <w:r>
        <w:t>500 InternalError: Server-side error.</w:t>
      </w:r>
    </w:p>
    <w:p>
      <w:pPr>
        <w:pStyle w:val="Heading3"/>
      </w:pPr>
      <w:r>
        <w:t>Related notes actions</w:t>
      </w:r>
    </w:p>
    <w:p>
      <w:pPr>
        <w:pStyle w:val="ListBullet"/>
      </w:pPr>
      <w:r>
        <w:t>[GET] Export a Note (HTML or Markdown) — /v1/notes/{{noteId}}/export/{{type}}</w:t>
      </w:r>
    </w:p>
    <w:p>
      <w:pPr>
        <w:pStyle w:val="ListBullet"/>
      </w:pPr>
      <w:r>
        <w:t>[GET] Get a Note — /notes/{{noteId}}</w:t>
      </w:r>
    </w:p>
    <w:p>
      <w:pPr>
        <w:pStyle w:val="ListBullet"/>
      </w:pPr>
      <w:r>
        <w:t>[POST] Create Note — /notes</w:t>
      </w:r>
    </w:p>
    <w:p>
      <w:pPr>
        <w:pStyle w:val="ListBullet"/>
      </w:pPr>
      <w:r>
        <w:t>[POST] Import a File URL as a Note — /notes/import/file</w:t>
      </w:r>
    </w:p>
    <w:p>
      <w:pPr>
        <w:pStyle w:val="ListBullet"/>
      </w:pPr>
      <w:r>
        <w:t>[GET] List Notes — /notes</w:t>
      </w:r>
    </w:p>
    <w:p>
      <w:pPr>
        <w:pStyle w:val="ListBullet"/>
      </w:pPr>
      <w:r>
        <w:t>[PATCH] Update a Note — /v1/notes/{{noteId}}</w:t>
      </w:r>
    </w:p>
    <w:p>
      <w:r>
        <w:br w:type="page"/>
      </w:r>
    </w:p>
    <w:p>
      <w:pPr>
        <w:pStyle w:val="Heading2"/>
      </w:pPr>
      <w:r>
        <w:t>18. [GET] Export a Note (HTML or Markdown)</w:t>
      </w:r>
    </w:p>
    <w:p>
      <w:r>
        <w:rPr>
          <w:b/>
        </w:rPr>
        <w:t xml:space="preserve">Endpoint: </w:t>
      </w:r>
      <w:r>
        <w:rPr>
          <w:rFonts w:ascii="Courier New" w:hAnsi="Courier New"/>
          <w:sz w:val="18"/>
        </w:rPr>
        <w:t>/v1/notes/{{noteId}}/export/{{type}}</w:t>
      </w:r>
    </w:p>
    <w:p>
      <w:pPr>
        <w:pStyle w:val="Heading3"/>
      </w:pPr>
      <w:r>
        <w:t>Prerequisites</w:t>
      </w:r>
    </w:p>
    <w:p>
      <w:pPr>
        <w:pStyle w:val="ListBullet"/>
      </w:pPr>
      <w:r>
        <w:t>Access to the requested note (permissions to view/export notes)</w:t>
      </w:r>
    </w:p>
    <w:p>
      <w:pPr>
        <w:pStyle w:val="Heading3"/>
      </w:pPr>
      <w:r>
        <w:t>Method</w:t>
      </w:r>
    </w:p>
    <w:p>
      <w:r>
        <w:t>GET</w:t>
      </w:r>
    </w:p>
    <w:p>
      <w:pPr>
        <w:pStyle w:val="Heading3"/>
      </w:pPr>
      <w:r>
        <w:t>URL</w:t>
      </w:r>
    </w:p>
    <w:p>
      <w:r>
        <w:t>https://dovetail.com/api/v1/notes/{{note_id}}/export/{{type}}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Export a note in HTML or Markdown format. Returns the note object with the requested export content embedded in the response.</w:t>
      </w:r>
    </w:p>
    <w:p>
      <w:pPr>
        <w:pStyle w:val="Heading3"/>
      </w:pPr>
      <w:r>
        <w:t>Enforcement Rules</w:t>
      </w:r>
    </w:p>
    <w:p>
      <w:pPr>
        <w:pStyle w:val="ListBullet"/>
      </w:pPr>
      <w:r>
        <w:t>The note_id path parameter must always be present and must be a non-empty string.</w:t>
      </w:r>
    </w:p>
    <w:p>
      <w:pPr>
        <w:pStyle w:val="ListBullet"/>
      </w:pPr>
      <w:r>
        <w:t>The type path parameter must always be present and must be one of: html, markdown.</w:t>
      </w:r>
    </w:p>
    <w:p>
      <w:pPr>
        <w:pStyle w:val="ListBullet"/>
      </w:pPr>
      <w:r>
        <w:t>Always construct the path as /v1/notes/{{note_id}}/export/{{type}}.</w:t>
      </w:r>
    </w:p>
    <w:p>
      <w:pPr>
        <w:pStyle w:val="ListBullet"/>
      </w:pPr>
      <w:r>
        <w:t>Do not call the API with missing or empty path parameters (e.g., avoid /v1/notes//export/html or /v1/notes/123/export/).</w:t>
      </w:r>
    </w:p>
    <w:p>
      <w:pPr>
        <w:pStyle w:val="ListBullet"/>
      </w:pPr>
      <w:r>
        <w:t>Do not infer or guess note_id or type.</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/v1/notes/note_123/export/html</w:t>
        <w:br/>
        <w:t>/v1/notes/9f2c3a/export/markdown</w:t>
      </w:r>
    </w:p>
    <w:p>
      <w:pPr>
        <w:pStyle w:val="Heading3"/>
      </w:pPr>
      <w:r>
        <w:t>Invalid Examples</w:t>
      </w:r>
    </w:p>
    <w:p>
      <w:r>
        <w:rPr>
          <w:b/>
          <w:color w:val="666666"/>
          <w:sz w:val="16"/>
        </w:rPr>
        <w:t>[http]</w:t>
      </w:r>
    </w:p>
    <w:p>
      <w:pPr>
        <w:shd w:fill="F2F2F2" w:val="clear"/>
      </w:pPr>
      <w:r>
        <w:rPr>
          <w:rFonts w:ascii="Courier New" w:hAnsi="Courier New"/>
          <w:sz w:val="17"/>
        </w:rPr>
        <w:t>/v1/notes//export/html</w:t>
        <w:br/>
        <w:t>/v1/notes/note_123/export/</w:t>
        <w:br/>
        <w:t>/v1/notes/note_123/export/pdf</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note_id</w:t>
            </w:r>
          </w:p>
        </w:tc>
        <w:tc>
          <w:tcPr>
            <w:tcW w:type="dxa" w:w="2880"/>
          </w:tcPr>
          <w:p>
            <w:r>
              <w:t>string</w:t>
            </w:r>
          </w:p>
        </w:tc>
        <w:tc>
          <w:tcPr>
            <w:tcW w:type="dxa" w:w="2880"/>
          </w:tcPr>
          <w:p>
            <w:r>
              <w:t>Unique identifier of the note.</w:t>
            </w:r>
          </w:p>
        </w:tc>
      </w:tr>
      <w:tr>
        <w:tc>
          <w:tcPr>
            <w:tcW w:type="dxa" w:w="2880"/>
          </w:tcPr>
          <w:p>
            <w:r>
              <w:t>type</w:t>
            </w:r>
          </w:p>
        </w:tc>
        <w:tc>
          <w:tcPr>
            <w:tcW w:type="dxa" w:w="2880"/>
          </w:tcPr>
          <w:p>
            <w:r>
              <w:t>string</w:t>
            </w:r>
          </w:p>
        </w:tc>
        <w:tc>
          <w:tcPr>
            <w:tcW w:type="dxa" w:w="2880"/>
          </w:tcPr>
          <w:p>
            <w:r>
              <w:t>Export format. Allowed values: html, markdown.</w:t>
            </w:r>
          </w:p>
        </w:tc>
      </w:tr>
    </w:tbl>
    <w:p/>
    <w:p>
      <w:pPr>
        <w:pStyle w:val="Heading3"/>
      </w:pPr>
      <w:r>
        <w:t>Response</w:t>
      </w:r>
    </w:p>
    <w:p>
      <w:pPr>
        <w:pStyle w:val="Heading3"/>
      </w:pPr>
      <w:r>
        <w:t>Success Response (200)</w:t>
      </w:r>
    </w:p>
    <w:p>
      <w:r>
        <w:rPr>
          <w:b/>
          <w:color w:val="666666"/>
          <w:sz w:val="16"/>
        </w:rPr>
        <w:t>[json]</w:t>
      </w:r>
    </w:p>
    <w:p>
      <w:pPr>
        <w:shd w:fill="F2F2F2" w:val="clear"/>
      </w:pPr>
      <w:r>
        <w:rPr>
          <w:rFonts w:ascii="Courier New" w:hAnsi="Courier New"/>
          <w:sz w:val="17"/>
        </w:rPr>
        <w:t>{</w:t>
        <w:br/>
        <w:t xml:space="preserve"> "data": {</w:t>
        <w:br/>
        <w:t xml:space="preserve"> "id": "note_123",</w:t>
        <w:br/>
        <w:t xml:space="preserve"> "type": "note",</w:t>
        <w:br/>
        <w:t xml:space="preserve"> "title": "Customer interview notes",</w:t>
        <w:br/>
        <w:t xml:space="preserve"> "created_at": "2024-01-15T10:30:00Z",</w:t>
        <w:br/>
        <w:t xml:space="preserve"> "deleted": false,</w:t>
        <w:br/>
        <w:t xml:space="preserve"> "folder": {</w:t>
        <w:br/>
        <w:t xml:space="preserve"> "id": "fld_456"</w:t>
        <w:br/>
        <w:t xml:space="preserve"> },</w:t>
        <w:br/>
        <w:t xml:space="preserve"> "content_html": "&lt;h1&gt;Customer interview notes&lt;/h1&gt;&lt;p&gt;...&lt;/p&gt;"</w:t>
        <w:br/>
        <w:t xml:space="preserve"> }</w:t>
        <w:br/>
        <w:t>}</w:t>
      </w:r>
    </w:p>
    <w:p>
      <w:r>
        <w:rPr>
          <w:b/>
        </w:rPr>
        <w:t>Note: Note: Depending on type, the response includes either content_html or content_markdown.</w:t>
      </w:r>
    </w:p>
    <w:p>
      <w:pPr>
        <w:pStyle w:val="Heading3"/>
      </w:pPr>
      <w:r>
        <w:t>Error Response (400)</w:t>
      </w:r>
    </w:p>
    <w:p>
      <w:r>
        <w:rPr>
          <w:b/>
          <w:color w:val="666666"/>
          <w:sz w:val="16"/>
        </w:rPr>
        <w:t>[json]</w:t>
      </w:r>
    </w:p>
    <w:p>
      <w:pPr>
        <w:shd w:fill="F2F2F2" w:val="clear"/>
      </w:pPr>
      <w:r>
        <w:rPr>
          <w:rFonts w:ascii="Courier New" w:hAnsi="Courier New"/>
          <w:sz w:val="17"/>
        </w:rPr>
        <w:t>{</w:t>
        <w:br/>
        <w:t xml:space="preserve"> "errors": [</w:t>
        <w:br/>
        <w:t xml:space="preserve"> {</w:t>
        <w:br/>
        <w:t xml:space="preserve"> "code": "ValidationError",</w:t>
        <w:br/>
        <w:t xml:space="preserve"> "title": "Contract violation",</w:t>
        <w:br/>
        <w:t xml:space="preserve"> "message": "type must be one of: html, markdown",</w:t>
        <w:br/>
        <w:t xml:space="preserve"> "path": "type"</w:t>
        <w:br/>
        <w:t xml:space="preserve"> }</w:t>
        <w:br/>
        <w:t xml:space="preserve"> ]</w:t>
        <w:br/>
        <w:t>}</w:t>
      </w:r>
    </w:p>
    <w:p>
      <w:pPr>
        <w:pStyle w:val="Heading3"/>
      </w:pPr>
      <w:r>
        <w:t>Error Response (401)</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"Unauthorized",</w:t>
        <w:br/>
        <w:t xml:space="preserve"> "message": "Authentication required"</w:t>
        <w:br/>
        <w:t xml:space="preserve"> }</w:t>
        <w:br/>
        <w:t xml:space="preserve"> ]</w:t>
        <w:br/>
        <w:t>}</w:t>
      </w:r>
    </w:p>
    <w:p>
      <w:pPr>
        <w:pStyle w:val="Heading3"/>
      </w:pPr>
      <w:r>
        <w:t>Error Response (403)</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"message": "You do not have access to this resource"</w:t>
        <w:br/>
        <w:t xml:space="preserve"> }</w:t>
        <w:br/>
        <w:t xml:space="preserve"> ]</w:t>
        <w:br/>
        <w:t>}</w:t>
      </w:r>
    </w:p>
    <w:p>
      <w:pPr>
        <w:pStyle w:val="Heading3"/>
      </w:pPr>
      <w:r>
        <w:t>Error Response (404)</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"NotFound",</w:t>
        <w:br/>
        <w:t xml:space="preserve"> "message": "Note not found"</w:t>
        <w:br/>
        <w:t xml:space="preserve"> }</w:t>
        <w:br/>
        <w:t xml:space="preserve"> ]</w:t>
        <w:br/>
        <w:t>}</w:t>
      </w:r>
    </w:p>
    <w:p>
      <w:pPr>
        <w:pStyle w:val="Heading3"/>
      </w:pPr>
      <w:r>
        <w:t>Error Response (422)</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"UnprocessableContent",</w:t>
        <w:br/>
        <w:t xml:space="preserve"> "message": "Unable to process request"</w:t>
        <w:br/>
        <w:t xml:space="preserve"> }</w:t>
        <w:br/>
        <w:t xml:space="preserve"> ]</w:t>
        <w:br/>
        <w:t>}</w:t>
      </w:r>
    </w:p>
    <w:p>
      <w:pPr>
        <w:pStyle w:val="Heading3"/>
      </w:pPr>
      <w:r>
        <w:t>Error Response (429)</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"TooManyRequests",</w:t>
        <w:br/>
        <w:t xml:space="preserve"> "message": "Rate limit exceeded"</w:t>
        <w:br/>
        <w:t xml:space="preserve"> }</w:t>
        <w:br/>
        <w:t xml:space="preserve"> ]</w:t>
        <w:br/>
        <w:t>}</w:t>
      </w:r>
    </w:p>
    <w:p>
      <w:pPr>
        <w:pStyle w:val="Heading3"/>
      </w:pPr>
      <w:r>
        <w:t>Error Response (500)</w:t>
      </w:r>
    </w:p>
    <w:p>
      <w:r>
        <w:rPr>
          <w:b/>
          <w:color w:val="666666"/>
          <w:sz w:val="16"/>
        </w:rPr>
        <w:t>[json]</w:t>
      </w:r>
    </w:p>
    <w:p>
      <w:pPr>
        <w:shd w:fill="F2F2F2" w:val="clear"/>
      </w:pPr>
      <w:r>
        <w:rPr>
          <w:rFonts w:ascii="Courier New" w:hAnsi="Courier New"/>
          <w:sz w:val="17"/>
        </w:rPr>
        <w:t>{</w:t>
        <w:br/>
        <w:t xml:space="preserve"> "errors": [</w:t>
        <w:br/>
        <w:t xml:space="preserve"> {</w:t>
        <w:br/>
        <w:t xml:space="preserve"> "code": "InternalError",</w:t>
        <w:br/>
        <w:t xml:space="preserve"> "title": "Internal server error",</w:t>
        <w:br/>
        <w:t xml:space="preserve"> "message": "An unexpected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containing the exported note.</w:t>
            </w:r>
          </w:p>
        </w:tc>
      </w:tr>
      <w:tr>
        <w:tc>
          <w:tcPr>
            <w:tcW w:type="dxa" w:w="2880"/>
          </w:tcPr>
          <w:p>
            <w:r>
              <w:t>data.id</w:t>
            </w:r>
          </w:p>
        </w:tc>
        <w:tc>
          <w:tcPr>
            <w:tcW w:type="dxa" w:w="2880"/>
          </w:tcPr>
          <w:p>
            <w:r>
              <w:t>string</w:t>
            </w:r>
          </w:p>
        </w:tc>
        <w:tc>
          <w:tcPr>
            <w:tcW w:type="dxa" w:w="2880"/>
          </w:tcPr>
          <w:p>
            <w:r>
              <w:t>Note ID.</w:t>
            </w:r>
          </w:p>
        </w:tc>
      </w:tr>
      <w:tr>
        <w:tc>
          <w:tcPr>
            <w:tcW w:type="dxa" w:w="2880"/>
          </w:tcPr>
          <w:p>
            <w:r>
              <w:t>data.type</w:t>
            </w:r>
          </w:p>
        </w:tc>
        <w:tc>
          <w:tcPr>
            <w:tcW w:type="dxa" w:w="2880"/>
          </w:tcPr>
          <w:p>
            <w:r>
              <w:t>string</w:t>
            </w:r>
          </w:p>
        </w:tc>
        <w:tc>
          <w:tcPr>
            <w:tcW w:type="dxa" w:w="2880"/>
          </w:tcPr>
          <w:p>
            <w:r>
              <w:t>Resource type. Value: note.</w:t>
            </w:r>
          </w:p>
        </w:tc>
      </w:tr>
      <w:tr>
        <w:tc>
          <w:tcPr>
            <w:tcW w:type="dxa" w:w="2880"/>
          </w:tcPr>
          <w:p>
            <w:r>
              <w:t>data.title</w:t>
            </w:r>
          </w:p>
        </w:tc>
        <w:tc>
          <w:tcPr>
            <w:tcW w:type="dxa" w:w="2880"/>
          </w:tcPr>
          <w:p>
            <w:r>
              <w:t>string</w:t>
            </w:r>
          </w:p>
        </w:tc>
        <w:tc>
          <w:tcPr>
            <w:tcW w:type="dxa" w:w="2880"/>
          </w:tcPr>
          <w:p>
            <w:r>
              <w:t>Note title.</w:t>
            </w:r>
          </w:p>
        </w:tc>
      </w:tr>
      <w:tr>
        <w:tc>
          <w:tcPr>
            <w:tcW w:type="dxa" w:w="2880"/>
          </w:tcPr>
          <w:p>
            <w:r>
              <w:t>data.created_at</w:t>
            </w:r>
          </w:p>
        </w:tc>
        <w:tc>
          <w:tcPr>
            <w:tcW w:type="dxa" w:w="2880"/>
          </w:tcPr>
          <w:p>
            <w:r>
              <w:t>string</w:t>
            </w:r>
          </w:p>
        </w:tc>
        <w:tc>
          <w:tcPr>
            <w:tcW w:type="dxa" w:w="2880"/>
          </w:tcPr>
          <w:p>
            <w:r>
              <w:t>Creation timestamp (string as returned by API).</w:t>
            </w:r>
          </w:p>
        </w:tc>
      </w:tr>
      <w:tr>
        <w:tc>
          <w:tcPr>
            <w:tcW w:type="dxa" w:w="2880"/>
          </w:tcPr>
          <w:p>
            <w:r>
              <w:t>data.deleted</w:t>
            </w:r>
          </w:p>
        </w:tc>
        <w:tc>
          <w:tcPr>
            <w:tcW w:type="dxa" w:w="2880"/>
          </w:tcPr>
          <w:p>
            <w:r>
              <w:t>boolean</w:t>
            </w:r>
          </w:p>
        </w:tc>
        <w:tc>
          <w:tcPr>
            <w:tcW w:type="dxa" w:w="2880"/>
          </w:tcPr>
          <w:p>
            <w:r>
              <w:t>Whether the note is deleted.</w:t>
            </w:r>
          </w:p>
        </w:tc>
      </w:tr>
      <w:tr>
        <w:tc>
          <w:tcPr>
            <w:tcW w:type="dxa" w:w="2880"/>
          </w:tcPr>
          <w:p>
            <w:r>
              <w:t>data.folder</w:t>
            </w:r>
          </w:p>
        </w:tc>
        <w:tc>
          <w:tcPr>
            <w:tcW w:type="dxa" w:w="2880"/>
          </w:tcPr>
          <w:p>
            <w:r>
              <w:t>object | null</w:t>
            </w:r>
          </w:p>
        </w:tc>
        <w:tc>
          <w:tcPr>
            <w:tcW w:type="dxa" w:w="2880"/>
          </w:tcPr>
          <w:p>
            <w:r>
              <w:t>Folder reference for the note (nullable).</w:t>
            </w:r>
          </w:p>
        </w:tc>
      </w:tr>
      <w:tr>
        <w:tc>
          <w:tcPr>
            <w:tcW w:type="dxa" w:w="2880"/>
          </w:tcPr>
          <w:p>
            <w:r>
              <w:t>data.folder.id</w:t>
            </w:r>
          </w:p>
        </w:tc>
        <w:tc>
          <w:tcPr>
            <w:tcW w:type="dxa" w:w="2880"/>
          </w:tcPr>
          <w:p>
            <w:r>
              <w:t>string</w:t>
            </w:r>
          </w:p>
        </w:tc>
        <w:tc>
          <w:tcPr>
            <w:tcW w:type="dxa" w:w="2880"/>
          </w:tcPr>
          <w:p>
            <w:r>
              <w:t>Folder ID. Present when data.folder is not null.</w:t>
            </w:r>
          </w:p>
        </w:tc>
      </w:tr>
      <w:tr>
        <w:tc>
          <w:tcPr>
            <w:tcW w:type="dxa" w:w="2880"/>
          </w:tcPr>
          <w:p>
            <w:r>
              <w:t>data.content_html</w:t>
            </w:r>
          </w:p>
        </w:tc>
        <w:tc>
          <w:tcPr>
            <w:tcW w:type="dxa" w:w="2880"/>
          </w:tcPr>
          <w:p>
            <w:r>
              <w:t>string</w:t>
            </w:r>
          </w:p>
        </w:tc>
        <w:tc>
          <w:tcPr>
            <w:tcW w:type="dxa" w:w="2880"/>
          </w:tcPr>
          <w:p>
            <w:r>
              <w:t>Exported note content in HTML. Present when {{type}} = html.</w:t>
            </w:r>
          </w:p>
        </w:tc>
      </w:tr>
      <w:tr>
        <w:tc>
          <w:tcPr>
            <w:tcW w:type="dxa" w:w="2880"/>
          </w:tcPr>
          <w:p>
            <w:r>
              <w:t>data.content_markdown</w:t>
            </w:r>
          </w:p>
        </w:tc>
        <w:tc>
          <w:tcPr>
            <w:tcW w:type="dxa" w:w="2880"/>
          </w:tcPr>
          <w:p>
            <w:r>
              <w:t>string</w:t>
            </w:r>
          </w:p>
        </w:tc>
        <w:tc>
          <w:tcPr>
            <w:tcW w:type="dxa" w:w="2880"/>
          </w:tcPr>
          <w:p>
            <w:r>
              <w:t>Exported note content in Markdown. Present when {{type}} = markdown.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'https://dovetail.com/api/v1/notes/note_123/export/html' \</w:t>
        <w:br/>
        <w:t xml:space="preserve"> --header 'Accept: application/json'</w:t>
      </w:r>
    </w:p>
    <w:p>
      <w:pPr>
        <w:pStyle w:val="Heading3"/>
      </w:pPr>
      <w:r>
        <w:t>Example Usage</w:t>
      </w:r>
    </w:p>
    <w:p>
      <w:pPr>
        <w:pStyle w:val="Heading3"/>
      </w:pPr>
      <w:r>
        <w:t>Example 1: Export as HTML</w:t>
      </w:r>
    </w:p>
    <w:p>
      <w:r>
        <w:rPr>
          <w:b/>
          <w:color w:val="666666"/>
          <w:sz w:val="16"/>
        </w:rPr>
        <w:t>[bash]</w:t>
      </w:r>
    </w:p>
    <w:p>
      <w:pPr>
        <w:shd w:fill="F2F2F2" w:val="clear"/>
      </w:pPr>
      <w:r>
        <w:rPr>
          <w:rFonts w:ascii="Courier New" w:hAnsi="Courier New"/>
          <w:sz w:val="17"/>
        </w:rPr>
        <w:t>curl -s \</w:t>
        <w:br/>
        <w:t xml:space="preserve"> 'https://dovetail.com/api/v1/notes/note_123/export/html' \</w:t>
        <w:br/>
        <w:t xml:space="preserve"> -H 'Accept: application/json'</w:t>
      </w:r>
    </w:p>
    <w:p>
      <w:pPr>
        <w:pStyle w:val="Heading3"/>
      </w:pPr>
      <w:r>
        <w:t>Example 2: Export as Markdown</w:t>
      </w:r>
    </w:p>
    <w:p>
      <w:r>
        <w:rPr>
          <w:b/>
          <w:color w:val="666666"/>
          <w:sz w:val="16"/>
        </w:rPr>
        <w:t>[bash]</w:t>
      </w:r>
    </w:p>
    <w:p>
      <w:pPr>
        <w:shd w:fill="F2F2F2" w:val="clear"/>
      </w:pPr>
      <w:r>
        <w:rPr>
          <w:rFonts w:ascii="Courier New" w:hAnsi="Courier New"/>
          <w:sz w:val="17"/>
        </w:rPr>
        <w:t>curl -s \</w:t>
        <w:br/>
        <w:t xml:space="preserve"> 'https://dovetail.com/api/v1/notes/note_123/export/markdown' \</w:t>
        <w:br/>
        <w:t xml:space="preserve"> -H 'Accept: application/json'</w:t>
      </w:r>
    </w:p>
    <w:p>
      <w:pPr>
        <w:pStyle w:val="Heading3"/>
      </w:pPr>
      <w:r>
        <w:t>Behavior</w:t>
      </w:r>
    </w:p>
    <w:p>
      <w:pPr>
        <w:pStyle w:val="ListBullet"/>
      </w:pPr>
      <w:r>
        <w:t>Validates note_id and type.</w:t>
      </w:r>
    </w:p>
    <w:p>
      <w:pPr>
        <w:pStyle w:val="ListBullet"/>
      </w:pPr>
      <w:r>
        <w:t>Locates the note resource.</w:t>
      </w:r>
    </w:p>
    <w:p>
      <w:pPr>
        <w:pStyle w:val="ListBullet"/>
      </w:pPr>
      <w:r>
        <w:t>Exports the note content into the requested format (content_html or content_markdown).</w:t>
      </w:r>
    </w:p>
    <w:p>
      <w:pPr>
        <w:pStyle w:val="ListBullet"/>
      </w:pPr>
      <w:r>
        <w:t>Returns the note object wrapped in data.</w:t>
      </w:r>
    </w:p>
    <w:p>
      <w:pPr>
        <w:pStyle w:val="Heading3"/>
      </w:pPr>
      <w:r>
        <w:t>Notes</w:t>
      </w:r>
    </w:p>
    <w:p>
      <w:pPr>
        <w:pStyle w:val="ListBullet"/>
      </w:pPr>
      <w:r>
        <w:t>folder is nullable; when present it contains an id.</w:t>
      </w:r>
    </w:p>
    <w:p>
      <w:pPr>
        <w:pStyle w:val="ListBullet"/>
      </w:pPr>
      <w:r>
        <w:t>The export content field is mutually exclusive: only one of content_html or content_markdown is returned based on the type path parameter.</w:t>
      </w:r>
    </w:p>
    <w:p>
      <w:pPr>
        <w:pStyle w:val="Heading3"/>
      </w:pPr>
      <w:r>
        <w:t>Error Handling</w:t>
      </w:r>
    </w:p>
    <w:p>
      <w:pPr>
        <w:pStyle w:val="ListBullet"/>
      </w:pPr>
      <w:r>
        <w:t>400: Invalid parameters or contract violation (e.g., type not in allowed enum).</w:t>
      </w:r>
    </w:p>
    <w:p>
      <w:pPr>
        <w:pStyle w:val="ListBullet"/>
      </w:pPr>
      <w:r>
        <w:t>401: Unauthorized.</w:t>
      </w:r>
    </w:p>
    <w:p>
      <w:pPr>
        <w:pStyle w:val="ListBullet"/>
      </w:pPr>
      <w:r>
        <w:t>403: Forbidden.</w:t>
      </w:r>
    </w:p>
    <w:p>
      <w:pPr>
        <w:pStyle w:val="ListBullet"/>
      </w:pPr>
      <w:r>
        <w:t>404: Note not found.</w:t>
      </w:r>
    </w:p>
    <w:p>
      <w:pPr>
        <w:pStyle w:val="ListBullet"/>
      </w:pPr>
      <w:r>
        <w:t>422: Unprocessable content.</w:t>
      </w:r>
    </w:p>
    <w:p>
      <w:pPr>
        <w:pStyle w:val="ListBullet"/>
      </w:pPr>
      <w:r>
        <w:t>429: Too many requests.</w:t>
      </w:r>
    </w:p>
    <w:p>
      <w:pPr>
        <w:pStyle w:val="ListBullet"/>
      </w:pPr>
      <w:r>
        <w:t>500: Internal server error.</w:t>
      </w:r>
    </w:p>
    <w:p>
      <w:pPr>
        <w:pStyle w:val="Heading3"/>
      </w:pPr>
      <w:r>
        <w:t>Related notes actions</w:t>
      </w:r>
    </w:p>
    <w:p>
      <w:pPr>
        <w:pStyle w:val="ListBullet"/>
      </w:pPr>
      <w:r>
        <w:t>[DELETE] Delete a Note — /v1/notes/{{noteId}}</w:t>
      </w:r>
    </w:p>
    <w:p>
      <w:pPr>
        <w:pStyle w:val="ListBullet"/>
      </w:pPr>
      <w:r>
        <w:t>[GET] Get a Note — /notes/{{noteId}}</w:t>
      </w:r>
    </w:p>
    <w:p>
      <w:pPr>
        <w:pStyle w:val="ListBullet"/>
      </w:pPr>
      <w:r>
        <w:t>[POST] Create Note — /notes</w:t>
      </w:r>
    </w:p>
    <w:p>
      <w:pPr>
        <w:pStyle w:val="ListBullet"/>
      </w:pPr>
      <w:r>
        <w:t>[POST] Import a File URL as a Note — /notes/import/file</w:t>
      </w:r>
    </w:p>
    <w:p>
      <w:pPr>
        <w:pStyle w:val="ListBullet"/>
      </w:pPr>
      <w:r>
        <w:t>[GET] List Notes — /notes</w:t>
      </w:r>
    </w:p>
    <w:p>
      <w:pPr>
        <w:pStyle w:val="ListBullet"/>
      </w:pPr>
      <w:r>
        <w:t>[PATCH] Update a Note — /v1/notes/{{noteId}}</w:t>
      </w:r>
    </w:p>
    <w:p>
      <w:r>
        <w:br w:type="page"/>
      </w:r>
    </w:p>
    <w:p>
      <w:pPr>
        <w:pStyle w:val="Heading2"/>
      </w:pPr>
      <w:r>
        <w:t>19. [GET] Get a Note</w:t>
      </w:r>
    </w:p>
    <w:p>
      <w:r>
        <w:rPr>
          <w:b/>
        </w:rPr>
        <w:t xml:space="preserve">Endpoint: </w:t>
      </w:r>
      <w:r>
        <w:rPr>
          <w:rFonts w:ascii="Courier New" w:hAnsi="Courier New"/>
          <w:sz w:val="18"/>
        </w:rPr>
        <w:t>/notes/{{noteId}}</w:t>
      </w:r>
    </w:p>
    <w:p>
      <w:pPr>
        <w:pStyle w:val="Heading3"/>
      </w:pPr>
      <w:r>
        <w:t>Prerequisites</w:t>
      </w:r>
    </w:p>
    <w:p>
      <w:pPr>
        <w:pStyle w:val="ListBullet"/>
      </w:pPr>
      <w:r>
        <w:t>You must have the relevant permissions required to access this note (this may include permissions on the note itself or its parent, or having the correct user role).</w:t>
      </w:r>
    </w:p>
    <w:p>
      <w:pPr>
        <w:pStyle w:val="Heading3"/>
      </w:pPr>
      <w:r>
        <w:t>Method</w:t>
      </w:r>
    </w:p>
    <w:p>
      <w:r>
        <w:t>GET</w:t>
      </w:r>
    </w:p>
    <w:p>
      <w:pPr>
        <w:pStyle w:val="Heading3"/>
      </w:pPr>
      <w:r>
        <w:t>URL</w:t>
      </w:r>
    </w:p>
    <w:p>
      <w:r>
        <w:t>https://dovetail.com/api/v1/notes/{{note_id}}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note by its unique identifier.</w:t>
      </w:r>
    </w:p>
    <w:p>
      <w:pPr>
        <w:pStyle w:val="Heading3"/>
      </w:pPr>
      <w:r>
        <w:t>Enforcement Rules</w:t>
      </w:r>
    </w:p>
    <w:p>
      <w:pPr>
        <w:pStyle w:val="ListBullet"/>
      </w:pPr>
      <w:r>
        <w:t>The note_id path parameter must always be present.</w:t>
      </w:r>
    </w:p>
    <w:p>
      <w:pPr>
        <w:pStyle w:val="ListBullet"/>
      </w:pPr>
      <w:r>
        <w:t>If the user provides a note_id, use that value directly.</w:t>
      </w:r>
    </w:p>
    <w:p>
      <w:pPr>
        <w:pStyle w:val="ListBullet"/>
      </w:pPr>
      <w:r>
        <w:t>Do not call the API with a missing or empty note_id (e.g., avoid /v1/notes// or /v1/notes).</w:t>
      </w:r>
    </w:p>
    <w:p>
      <w:pPr>
        <w:pStyle w:val="ListBullet"/>
      </w:pPr>
      <w:r>
        <w:t>Always construct the path as /v1/notes/{{note_id}}, where {{note_id}} is a non-empty string.</w:t>
      </w:r>
    </w:p>
    <w:p>
      <w:pPr>
        <w:pStyle w:val="ListBullet"/>
      </w:pPr>
      <w:r>
        <w:t>Do not infer or guess the note_id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/v1/notes/note_123</w:t>
        <w:br/>
        <w:t>/v1/notes/9f2c1a7b-1a2b-3c4d-5e6f-1234567890ab</w:t>
      </w:r>
    </w:p>
    <w:p>
      <w:pPr>
        <w:pStyle w:val="Heading3"/>
      </w:pPr>
      <w:r>
        <w:t>Invalid Examples</w:t>
      </w:r>
    </w:p>
    <w:p>
      <w:r>
        <w:rPr>
          <w:b/>
          <w:color w:val="666666"/>
          <w:sz w:val="16"/>
        </w:rPr>
        <w:t>[http]</w:t>
      </w:r>
    </w:p>
    <w:p>
      <w:pPr>
        <w:shd w:fill="F2F2F2" w:val="clear"/>
      </w:pPr>
      <w:r>
        <w:rPr>
          <w:rFonts w:ascii="Courier New" w:hAnsi="Courier New"/>
          <w:sz w:val="17"/>
        </w:rPr>
        <w:t>/v1/notes//</w:t>
        <w:br/>
        <w:t>/v1/notes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note_id</w:t>
            </w:r>
          </w:p>
        </w:tc>
        <w:tc>
          <w:tcPr>
            <w:tcW w:type="dxa" w:w="2880"/>
          </w:tcPr>
          <w:p>
            <w:r>
              <w:t>string</w:t>
            </w:r>
          </w:p>
        </w:tc>
        <w:tc>
          <w:tcPr>
            <w:tcW w:type="dxa" w:w="2880"/>
          </w:tcPr>
          <w:p>
            <w:r>
              <w:t>Unique identifier of the note.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"note_123",</w:t>
        <w:br/>
        <w:t xml:space="preserve"> "type": "note",</w:t>
        <w:br/>
        <w:t xml:space="preserve"> "title": "Customer interview notes",</w:t>
        <w:br/>
        <w:t xml:space="preserve"> "project": {</w:t>
        <w:br/>
        <w:t xml:space="preserve"> "id": "proj_456",</w:t>
        <w:br/>
        <w:t xml:space="preserve"> "title": "Onboarding research"</w:t>
        <w:br/>
        <w:t xml:space="preserve"> },</w:t>
        <w:br/>
        <w:t xml:space="preserve"> "fields": [</w:t>
        <w:br/>
        <w:t xml:space="preserve"> {</w:t>
        <w:br/>
        <w:t xml:space="preserve"> "label": "Participant email",</w:t>
        <w:br/>
        <w:t xml:space="preserve"> "value": "alex@example.com",</w:t>
        <w:br/>
        <w:t xml:space="preserve"> "type": "EMAIL"</w:t>
        <w:br/>
        <w:t xml:space="preserve"> },</w:t>
        <w:br/>
        <w:t xml:space="preserve"> {</w:t>
        <w:br/>
        <w:t xml:space="preserve"> "label": "NPS",</w:t>
        <w:br/>
        <w:t xml:space="preserve"> "value": 9,</w:t>
        <w:br/>
        <w:t xml:space="preserve"> "type": "NPS"</w:t>
        <w:br/>
        <w:t xml:space="preserve"> },</w:t>
        <w:br/>
        <w:t xml:space="preserve"> {</w:t>
        <w:br/>
        <w:t xml:space="preserve"> "label": "Follow-up needed",</w:t>
        <w:br/>
        <w:t xml:space="preserve"> "value": true,</w:t>
        <w:br/>
        <w:t xml:space="preserve"> "type": "BOOLEAN"</w:t>
        <w:br/>
        <w:t xml:space="preserve"> },</w:t>
        <w:br/>
        <w:t xml:space="preserve"> {</w:t>
        <w:br/>
        <w:t xml:space="preserve"> "label": "Tags",</w:t>
        <w:br/>
        <w:t xml:space="preserve"> "value": [</w:t>
        <w:br/>
        <w:t xml:space="preserve"> "onboarding",</w:t>
        <w:br/>
        <w:t xml:space="preserve"> "activation"</w:t>
        <w:br/>
        <w:t xml:space="preserve"> ],</w:t>
        <w:br/>
        <w:t xml:space="preserve"> "type": "SELECT"</w:t>
        <w:br/>
        <w:t xml:space="preserve"> }</w:t>
        <w:br/>
        <w:t xml:space="preserve"> ],</w:t>
        <w:br/>
        <w:t xml:space="preserve"> "files": [</w:t>
        <w:br/>
        <w:t xml:space="preserve"> {</w:t>
        <w:br/>
        <w:t xml:space="preserve"> "id": "file_789",</w:t>
        <w:br/>
        <w:t xml:space="preserve"> "name": "interview_recording.mp3",</w:t>
        <w:br/>
        <w:t xml:space="preserve"> "type": "audio/mpeg",</w:t>
        <w:br/>
        <w:t xml:space="preserve"> "status": "completed",</w:t>
        <w:br/>
        <w:t xml:space="preserve"> "author": {</w:t>
        <w:br/>
        <w:t xml:space="preserve"> "id": "user_001",</w:t>
        <w:br/>
        <w:t xml:space="preserve"> "name": "Sam Researcher"</w:t>
        <w:br/>
        <w:t xml:space="preserve"> },</w:t>
        <w:br/>
        <w:t xml:space="preserve"> "created_at": "2025-01-10T12:34:56Z"</w:t>
        <w:br/>
        <w:t xml:space="preserve"> }</w:t>
        <w:br/>
        <w:t xml:space="preserve"> ],</w:t>
        <w:br/>
        <w:t xml:space="preserve"> "created_at": "2025-01-10T12:00:00Z",</w:t>
        <w:br/>
        <w:t xml:space="preserve"> "deleted": false,</w:t>
        <w:br/>
        <w:t xml:space="preserve"> "folder": {</w:t>
        <w:br/>
        <w:t xml:space="preserve"> "id": "fold_321"</w:t>
        <w:br/>
        <w:t xml:space="preserve"> }</w:t>
        <w:br/>
        <w:t xml:space="preserve"> }</w:t>
        <w:br/>
        <w:t>}</w:t>
      </w:r>
    </w:p>
    <w:p>
      <w:pPr>
        <w:pStyle w:val="Heading3"/>
      </w:pPr>
      <w:r>
        <w:t>Error Response (400)</w:t>
      </w:r>
    </w:p>
    <w:p>
      <w:r>
        <w:rPr>
          <w:b/>
          <w:color w:val="666666"/>
          <w:sz w:val="16"/>
        </w:rPr>
        <w:t>[json]</w:t>
      </w:r>
    </w:p>
    <w:p>
      <w:pPr>
        <w:shd w:fill="F2F2F2" w:val="clear"/>
      </w:pPr>
      <w:r>
        <w:rPr>
          <w:rFonts w:ascii="Courier New" w:hAnsi="Courier New"/>
          <w:sz w:val="17"/>
        </w:rPr>
        <w:t>{</w:t>
        <w:br/>
        <w:t xml:space="preserve"> "errors": [</w:t>
        <w:br/>
        <w:t xml:space="preserve"> {</w:t>
        <w:br/>
        <w:t xml:space="preserve"> "code": "ValidationError",</w:t>
        <w:br/>
        <w:t xml:space="preserve"> "title": "Contract violation",</w:t>
        <w:br/>
        <w:t xml:space="preserve"> "message": "Invalid note_id",</w:t>
        <w:br/>
        <w:t xml:space="preserve"> "path": "note_id"</w:t>
        <w:br/>
        <w:t xml:space="preserve"> }</w:t>
        <w:br/>
        <w:t xml:space="preserve"> ]</w:t>
        <w:br/>
        <w:t>}</w:t>
      </w:r>
    </w:p>
    <w:p>
      <w:pPr>
        <w:pStyle w:val="Heading3"/>
      </w:pPr>
      <w:r>
        <w:t>Error Response (401)</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"Unauthorized",</w:t>
        <w:br/>
        <w:t xml:space="preserve"> "message": "Authentication required"</w:t>
        <w:br/>
        <w:t xml:space="preserve"> }</w:t>
        <w:br/>
        <w:t xml:space="preserve"> ]</w:t>
        <w:br/>
        <w:t>}</w:t>
      </w:r>
    </w:p>
    <w:p>
      <w:pPr>
        <w:pStyle w:val="Heading3"/>
      </w:pPr>
      <w:r>
        <w:t>Error Response (403)</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"message": "You do not have permission to access this resource"</w:t>
        <w:br/>
        <w:t xml:space="preserve"> }</w:t>
        <w:br/>
        <w:t xml:space="preserve"> ]</w:t>
        <w:br/>
        <w:t>}</w:t>
      </w:r>
    </w:p>
    <w:p>
      <w:pPr>
        <w:pStyle w:val="Heading3"/>
      </w:pPr>
      <w:r>
        <w:t>Error Response (404)</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"NotFound",</w:t>
        <w:br/>
        <w:t xml:space="preserve"> "message": "Note not found"</w:t>
        <w:br/>
        <w:t xml:space="preserve"> }</w:t>
        <w:br/>
        <w:t xml:space="preserve"> ]</w:t>
        <w:br/>
        <w:t>}</w:t>
      </w:r>
    </w:p>
    <w:p>
      <w:pPr>
        <w:pStyle w:val="Heading3"/>
      </w:pPr>
      <w:r>
        <w:t>Error Response (422)</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"UnprocessableContent",</w:t>
        <w:br/>
        <w:t xml:space="preserve"> "message": "Request could not be processed"</w:t>
        <w:br/>
        <w:t xml:space="preserve"> }</w:t>
        <w:br/>
        <w:t xml:space="preserve"> ]</w:t>
        <w:br/>
        <w:t>}</w:t>
      </w:r>
    </w:p>
    <w:p>
      <w:pPr>
        <w:pStyle w:val="Heading3"/>
      </w:pPr>
      <w:r>
        <w:t>Error Response (429)</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"TooManyRequests",</w:t>
        <w:br/>
        <w:t xml:space="preserve"> "message": "Too many requests"</w:t>
        <w:br/>
        <w:t xml:space="preserve"> }</w:t>
        <w:br/>
        <w:t xml:space="preserve"> ]</w:t>
        <w:br/>
        <w:t>}</w:t>
      </w:r>
    </w:p>
    <w:p>
      <w:pPr>
        <w:pStyle w:val="Heading3"/>
      </w:pPr>
      <w:r>
        <w:t>Error Response (500)</w:t>
      </w:r>
    </w:p>
    <w:p>
      <w:r>
        <w:rPr>
          <w:b/>
          <w:color w:val="666666"/>
          <w:sz w:val="16"/>
        </w:rPr>
        <w:t>[json]</w:t>
      </w:r>
    </w:p>
    <w:p>
      <w:pPr>
        <w:shd w:fill="F2F2F2" w:val="clear"/>
      </w:pPr>
      <w:r>
        <w:rPr>
          <w:rFonts w:ascii="Courier New" w:hAnsi="Courier New"/>
          <w:sz w:val="17"/>
        </w:rPr>
        <w:t>{</w:t>
        <w:br/>
        <w:t xml:space="preserve"> "errors": [</w:t>
        <w:br/>
        <w:t xml:space="preserve"> {</w:t>
        <w:br/>
        <w:t xml:space="preserve"> "code": "InternalError",</w:t>
        <w:br/>
        <w:t xml:space="preserve"> "title": "Internal server error",</w:t>
        <w:br/>
        <w:t xml:space="preserve"> "message": "An unexpected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note resource wrapper.</w:t>
            </w:r>
          </w:p>
        </w:tc>
      </w:tr>
      <w:tr>
        <w:tc>
          <w:tcPr>
            <w:tcW w:type="dxa" w:w="2880"/>
          </w:tcPr>
          <w:p>
            <w:r>
              <w:t>data.id</w:t>
            </w:r>
          </w:p>
        </w:tc>
        <w:tc>
          <w:tcPr>
            <w:tcW w:type="dxa" w:w="2880"/>
          </w:tcPr>
          <w:p>
            <w:r>
              <w:t>string</w:t>
            </w:r>
          </w:p>
        </w:tc>
        <w:tc>
          <w:tcPr>
            <w:tcW w:type="dxa" w:w="2880"/>
          </w:tcPr>
          <w:p>
            <w:r>
              <w:t>Note ID.</w:t>
            </w:r>
          </w:p>
        </w:tc>
      </w:tr>
      <w:tr>
        <w:tc>
          <w:tcPr>
            <w:tcW w:type="dxa" w:w="2880"/>
          </w:tcPr>
          <w:p>
            <w:r>
              <w:t>data.type</w:t>
            </w:r>
          </w:p>
        </w:tc>
        <w:tc>
          <w:tcPr>
            <w:tcW w:type="dxa" w:w="2880"/>
          </w:tcPr>
          <w:p>
            <w:r>
              <w:t>string</w:t>
            </w:r>
          </w:p>
        </w:tc>
        <w:tc>
          <w:tcPr>
            <w:tcW w:type="dxa" w:w="2880"/>
          </w:tcPr>
          <w:p>
            <w:r>
              <w:t>Resource type. Enum: note.</w:t>
            </w:r>
          </w:p>
        </w:tc>
      </w:tr>
      <w:tr>
        <w:tc>
          <w:tcPr>
            <w:tcW w:type="dxa" w:w="2880"/>
          </w:tcPr>
          <w:p>
            <w:r>
              <w:t>data.title</w:t>
            </w:r>
          </w:p>
        </w:tc>
        <w:tc>
          <w:tcPr>
            <w:tcW w:type="dxa" w:w="2880"/>
          </w:tcPr>
          <w:p>
            <w:r>
              <w:t>string</w:t>
            </w:r>
          </w:p>
        </w:tc>
        <w:tc>
          <w:tcPr>
            <w:tcW w:type="dxa" w:w="2880"/>
          </w:tcPr>
          <w:p>
            <w:r>
              <w:t>Note title.</w:t>
            </w:r>
          </w:p>
        </w:tc>
      </w:tr>
      <w:tr>
        <w:tc>
          <w:tcPr>
            <w:tcW w:type="dxa" w:w="2880"/>
          </w:tcPr>
          <w:p>
            <w:r>
              <w:t>data.project</w:t>
            </w:r>
          </w:p>
        </w:tc>
        <w:tc>
          <w:tcPr>
            <w:tcW w:type="dxa" w:w="2880"/>
          </w:tcPr>
          <w:p>
            <w:r>
              <w:t>object</w:t>
            </w:r>
          </w:p>
        </w:tc>
        <w:tc>
          <w:tcPr>
            <w:tcW w:type="dxa" w:w="2880"/>
          </w:tcPr>
          <w:p>
            <w:r>
              <w:t>Project the note belongs to.</w:t>
            </w:r>
          </w:p>
        </w:tc>
      </w:tr>
      <w:tr>
        <w:tc>
          <w:tcPr>
            <w:tcW w:type="dxa" w:w="2880"/>
          </w:tcPr>
          <w:p>
            <w:r>
              <w:t>data.project.id</w:t>
            </w:r>
          </w:p>
        </w:tc>
        <w:tc>
          <w:tcPr>
            <w:tcW w:type="dxa" w:w="2880"/>
          </w:tcPr>
          <w:p>
            <w:r>
              <w:t>string</w:t>
            </w:r>
          </w:p>
        </w:tc>
        <w:tc>
          <w:tcPr>
            <w:tcW w:type="dxa" w:w="2880"/>
          </w:tcPr>
          <w:p>
            <w:r>
              <w:t>Project ID.</w:t>
            </w:r>
          </w:p>
        </w:tc>
      </w:tr>
      <w:tr>
        <w:tc>
          <w:tcPr>
            <w:tcW w:type="dxa" w:w="2880"/>
          </w:tcPr>
          <w:p>
            <w:r>
              <w:t>data.project.title</w:t>
            </w:r>
          </w:p>
        </w:tc>
        <w:tc>
          <w:tcPr>
            <w:tcW w:type="dxa" w:w="2880"/>
          </w:tcPr>
          <w:p>
            <w:r>
              <w:t>string</w:t>
            </w:r>
          </w:p>
        </w:tc>
        <w:tc>
          <w:tcPr>
            <w:tcW w:type="dxa" w:w="2880"/>
          </w:tcPr>
          <w:p>
            <w:r>
              <w:t>Project title.</w:t>
            </w:r>
          </w:p>
        </w:tc>
      </w:tr>
      <w:tr>
        <w:tc>
          <w:tcPr>
            <w:tcW w:type="dxa" w:w="2880"/>
          </w:tcPr>
          <w:p>
            <w:r>
              <w:t>data.fields</w:t>
            </w:r>
          </w:p>
        </w:tc>
        <w:tc>
          <w:tcPr>
            <w:tcW w:type="dxa" w:w="2880"/>
          </w:tcPr>
          <w:p>
            <w:r>
              <w:t>array</w:t>
            </w:r>
          </w:p>
        </w:tc>
        <w:tc>
          <w:tcPr>
            <w:tcW w:type="dxa" w:w="2880"/>
          </w:tcPr>
          <w:p>
            <w:r>
              <w:t>List of note fields.</w:t>
            </w:r>
          </w:p>
        </w:tc>
      </w:tr>
      <w:tr>
        <w:tc>
          <w:tcPr>
            <w:tcW w:type="dxa" w:w="2880"/>
          </w:tcPr>
          <w:p>
            <w:r>
              <w:t>data.fields[].label</w:t>
            </w:r>
          </w:p>
        </w:tc>
        <w:tc>
          <w:tcPr>
            <w:tcW w:type="dxa" w:w="2880"/>
          </w:tcPr>
          <w:p>
            <w:r>
              <w:t>string</w:t>
            </w:r>
          </w:p>
        </w:tc>
        <w:tc>
          <w:tcPr>
            <w:tcW w:type="dxa" w:w="2880"/>
          </w:tcPr>
          <w:p>
            <w:r>
              <w:t>Field label.</w:t>
            </w:r>
          </w:p>
        </w:tc>
      </w:tr>
      <w:tr>
        <w:tc>
          <w:tcPr>
            <w:tcW w:type="dxa" w:w="2880"/>
          </w:tcPr>
          <w:p>
            <w:r>
              <w:t>data.fields[].value</w:t>
            </w:r>
          </w:p>
        </w:tc>
        <w:tc>
          <w:tcPr>
            <w:tcW w:type="dxa" w:w="2880"/>
          </w:tcPr>
          <w:p>
            <w:r>
              <w:t>string | boolean | number | array[string] | null</w:t>
            </w:r>
          </w:p>
        </w:tc>
        <w:tc>
          <w:tcPr>
            <w:tcW w:type="dxa" w:w="2880"/>
          </w:tcPr>
          <w:p>
            <w:r>
              <w:t>Field value. Nullable.</w:t>
            </w:r>
          </w:p>
        </w:tc>
      </w:tr>
      <w:tr>
        <w:tc>
          <w:tcPr>
            <w:tcW w:type="dxa" w:w="2880"/>
          </w:tcPr>
          <w:p>
            <w:r>
              <w:t>data.fields[].type</w:t>
            </w:r>
          </w:p>
        </w:tc>
        <w:tc>
          <w:tcPr>
            <w:tcW w:type="dxa" w:w="2880"/>
          </w:tcPr>
          <w:p>
            <w:r>
              <w:t>string</w:t>
            </w:r>
          </w:p>
        </w:tc>
        <w:tc>
          <w:tcPr>
            <w:tcW w:type="dxa" w:w="2880"/>
          </w:tcPr>
          <w:p>
            <w:r>
              <w:t>Field type. Enum: BOOLEAN, DATETIME, EMAIL, NPS, NUMBER, PERSON, PHONE, SELECT, TEXT, URL.</w:t>
            </w:r>
          </w:p>
        </w:tc>
      </w:tr>
      <w:tr>
        <w:tc>
          <w:tcPr>
            <w:tcW w:type="dxa" w:w="2880"/>
          </w:tcPr>
          <w:p>
            <w:r>
              <w:t>data.files</w:t>
            </w:r>
          </w:p>
        </w:tc>
        <w:tc>
          <w:tcPr>
            <w:tcW w:type="dxa" w:w="2880"/>
          </w:tcPr>
          <w:p>
            <w:r>
              <w:t>array</w:t>
            </w:r>
          </w:p>
        </w:tc>
        <w:tc>
          <w:tcPr>
            <w:tcW w:type="dxa" w:w="2880"/>
          </w:tcPr>
          <w:p>
            <w:r>
              <w:t>List of files associated with the note.</w:t>
            </w:r>
          </w:p>
        </w:tc>
      </w:tr>
      <w:tr>
        <w:tc>
          <w:tcPr>
            <w:tcW w:type="dxa" w:w="2880"/>
          </w:tcPr>
          <w:p>
            <w:r>
              <w:t>data.files[].id</w:t>
            </w:r>
          </w:p>
        </w:tc>
        <w:tc>
          <w:tcPr>
            <w:tcW w:type="dxa" w:w="2880"/>
          </w:tcPr>
          <w:p>
            <w:r>
              <w:t>string</w:t>
            </w:r>
          </w:p>
        </w:tc>
        <w:tc>
          <w:tcPr>
            <w:tcW w:type="dxa" w:w="2880"/>
          </w:tcPr>
          <w:p>
            <w:r>
              <w:t>File ID.</w:t>
            </w:r>
          </w:p>
        </w:tc>
      </w:tr>
      <w:tr>
        <w:tc>
          <w:tcPr>
            <w:tcW w:type="dxa" w:w="2880"/>
          </w:tcPr>
          <w:p>
            <w:r>
              <w:t>data.files[].name</w:t>
            </w:r>
          </w:p>
        </w:tc>
        <w:tc>
          <w:tcPr>
            <w:tcW w:type="dxa" w:w="2880"/>
          </w:tcPr>
          <w:p>
            <w:r>
              <w:t>string</w:t>
            </w:r>
          </w:p>
        </w:tc>
        <w:tc>
          <w:tcPr>
            <w:tcW w:type="dxa" w:w="2880"/>
          </w:tcPr>
          <w:p>
            <w:r>
              <w:t>File name.</w:t>
            </w:r>
          </w:p>
        </w:tc>
      </w:tr>
      <w:tr>
        <w:tc>
          <w:tcPr>
            <w:tcW w:type="dxa" w:w="2880"/>
          </w:tcPr>
          <w:p>
            <w:r>
              <w:t>data.files[].type</w:t>
            </w:r>
          </w:p>
        </w:tc>
        <w:tc>
          <w:tcPr>
            <w:tcW w:type="dxa" w:w="2880"/>
          </w:tcPr>
          <w:p>
            <w:r>
              <w:t>string | null</w:t>
            </w:r>
          </w:p>
        </w:tc>
        <w:tc>
          <w:tcPr>
            <w:tcW w:type="dxa" w:w="2880"/>
          </w:tcPr>
          <w:p>
            <w:r>
              <w:t>File MIME type (nullable).</w:t>
            </w:r>
          </w:p>
        </w:tc>
      </w:tr>
      <w:tr>
        <w:tc>
          <w:tcPr>
            <w:tcW w:type="dxa" w:w="2880"/>
          </w:tcPr>
          <w:p>
            <w:r>
              <w:t>data.files[].status</w:t>
            </w:r>
          </w:p>
        </w:tc>
        <w:tc>
          <w:tcPr>
            <w:tcW w:type="dxa" w:w="2880"/>
          </w:tcPr>
          <w:p>
            <w:r>
              <w:t>string</w:t>
            </w:r>
          </w:p>
        </w:tc>
        <w:tc>
          <w:tcPr>
            <w:tcW w:type="dxa" w:w="2880"/>
          </w:tcPr>
          <w:p>
            <w:r>
              <w:t>File processing status. Enum: completed, pending, failed.</w:t>
            </w:r>
          </w:p>
        </w:tc>
      </w:tr>
      <w:tr>
        <w:tc>
          <w:tcPr>
            <w:tcW w:type="dxa" w:w="2880"/>
          </w:tcPr>
          <w:p>
            <w:r>
              <w:t>data.files[].author</w:t>
            </w:r>
          </w:p>
        </w:tc>
        <w:tc>
          <w:tcPr>
            <w:tcW w:type="dxa" w:w="2880"/>
          </w:tcPr>
          <w:p>
            <w:r>
              <w:t>object | null</w:t>
            </w:r>
          </w:p>
        </w:tc>
        <w:tc>
          <w:tcPr>
            <w:tcW w:type="dxa" w:w="2880"/>
          </w:tcPr>
          <w:p>
            <w:r>
              <w:t>File author (nullable). When present, contains author details.</w:t>
            </w:r>
          </w:p>
        </w:tc>
      </w:tr>
      <w:tr>
        <w:tc>
          <w:tcPr>
            <w:tcW w:type="dxa" w:w="2880"/>
          </w:tcPr>
          <w:p>
            <w:r>
              <w:t>data.files[].author.id</w:t>
            </w:r>
          </w:p>
        </w:tc>
        <w:tc>
          <w:tcPr>
            <w:tcW w:type="dxa" w:w="2880"/>
          </w:tcPr>
          <w:p>
            <w:r>
              <w:t>string</w:t>
            </w:r>
          </w:p>
        </w:tc>
        <w:tc>
          <w:tcPr>
            <w:tcW w:type="dxa" w:w="2880"/>
          </w:tcPr>
          <w:p>
            <w:r>
              <w:t>Author ID (present when author is an object).</w:t>
            </w:r>
          </w:p>
        </w:tc>
      </w:tr>
      <w:tr>
        <w:tc>
          <w:tcPr>
            <w:tcW w:type="dxa" w:w="2880"/>
          </w:tcPr>
          <w:p>
            <w:r>
              <w:t>data.files[].author.name</w:t>
            </w:r>
          </w:p>
        </w:tc>
        <w:tc>
          <w:tcPr>
            <w:tcW w:type="dxa" w:w="2880"/>
          </w:tcPr>
          <w:p>
            <w:r>
              <w:t>string</w:t>
            </w:r>
          </w:p>
        </w:tc>
        <w:tc>
          <w:tcPr>
            <w:tcW w:type="dxa" w:w="2880"/>
          </w:tcPr>
          <w:p>
            <w:r>
              <w:t>Author name (may be present when author is an object).</w:t>
            </w:r>
          </w:p>
        </w:tc>
      </w:tr>
      <w:tr>
        <w:tc>
          <w:tcPr>
            <w:tcW w:type="dxa" w:w="2880"/>
          </w:tcPr>
          <w:p>
            <w:r>
              <w:t>data.files[].created_at</w:t>
            </w:r>
          </w:p>
        </w:tc>
        <w:tc>
          <w:tcPr>
            <w:tcW w:type="dxa" w:w="2880"/>
          </w:tcPr>
          <w:p>
            <w:r>
              <w:t>string | null</w:t>
            </w:r>
          </w:p>
        </w:tc>
        <w:tc>
          <w:tcPr>
            <w:tcW w:type="dxa" w:w="2880"/>
          </w:tcPr>
          <w:p>
            <w:r>
              <w:t>File created timestamp (nullable).</w:t>
            </w:r>
          </w:p>
        </w:tc>
      </w:tr>
      <w:tr>
        <w:tc>
          <w:tcPr>
            <w:tcW w:type="dxa" w:w="2880"/>
          </w:tcPr>
          <w:p>
            <w:r>
              <w:t>data.created_at</w:t>
            </w:r>
          </w:p>
        </w:tc>
        <w:tc>
          <w:tcPr>
            <w:tcW w:type="dxa" w:w="2880"/>
          </w:tcPr>
          <w:p>
            <w:r>
              <w:t>string</w:t>
            </w:r>
          </w:p>
        </w:tc>
        <w:tc>
          <w:tcPr>
            <w:tcW w:type="dxa" w:w="2880"/>
          </w:tcPr>
          <w:p>
            <w:r>
              <w:t>Note created timestamp.</w:t>
            </w:r>
          </w:p>
        </w:tc>
      </w:tr>
      <w:tr>
        <w:tc>
          <w:tcPr>
            <w:tcW w:type="dxa" w:w="2880"/>
          </w:tcPr>
          <w:p>
            <w:r>
              <w:t>data.deleted</w:t>
            </w:r>
          </w:p>
        </w:tc>
        <w:tc>
          <w:tcPr>
            <w:tcW w:type="dxa" w:w="2880"/>
          </w:tcPr>
          <w:p>
            <w:r>
              <w:t>boolean</w:t>
            </w:r>
          </w:p>
        </w:tc>
        <w:tc>
          <w:tcPr>
            <w:tcW w:type="dxa" w:w="2880"/>
          </w:tcPr>
          <w:p>
            <w:r>
              <w:t>Whether the note is deleted.</w:t>
            </w:r>
          </w:p>
        </w:tc>
      </w:tr>
      <w:tr>
        <w:tc>
          <w:tcPr>
            <w:tcW w:type="dxa" w:w="2880"/>
          </w:tcPr>
          <w:p>
            <w:r>
              <w:t>data.folder</w:t>
            </w:r>
          </w:p>
        </w:tc>
        <w:tc>
          <w:tcPr>
            <w:tcW w:type="dxa" w:w="2880"/>
          </w:tcPr>
          <w:p>
            <w:r>
              <w:t>object | null</w:t>
            </w:r>
          </w:p>
        </w:tc>
        <w:tc>
          <w:tcPr>
            <w:tcW w:type="dxa" w:w="2880"/>
          </w:tcPr>
          <w:p>
            <w:r>
              <w:t>Folder reference (nullable).</w:t>
            </w:r>
          </w:p>
        </w:tc>
      </w:tr>
      <w:tr>
        <w:tc>
          <w:tcPr>
            <w:tcW w:type="dxa" w:w="2880"/>
          </w:tcPr>
          <w:p>
            <w:r>
              <w:t>data.folder.id</w:t>
            </w:r>
          </w:p>
        </w:tc>
        <w:tc>
          <w:tcPr>
            <w:tcW w:type="dxa" w:w="2880"/>
          </w:tcPr>
          <w:p>
            <w:r>
              <w:t>string</w:t>
            </w:r>
          </w:p>
        </w:tc>
        <w:tc>
          <w:tcPr>
            <w:tcW w:type="dxa" w:w="2880"/>
          </w:tcPr>
          <w:p>
            <w:r>
              <w:t>Folder ID (present when folder is an object).</w:t>
            </w:r>
          </w:p>
        </w:tc>
      </w:tr>
      <w:tr>
        <w:tc>
          <w:tcPr>
            <w:tcW w:type="dxa" w:w="2880"/>
          </w:tcPr>
          <w:p>
            <w:r>
              <w:t>errors</w:t>
            </w:r>
          </w:p>
        </w:tc>
        <w:tc>
          <w:tcPr>
            <w:tcW w:type="dxa" w:w="2880"/>
          </w:tcPr>
          <w:p>
            <w:r>
              <w:t>array</w:t>
            </w:r>
          </w:p>
        </w:tc>
        <w:tc>
          <w:tcPr>
            <w:tcW w:type="dxa" w:w="2880"/>
          </w:tcPr>
          <w:p>
            <w:r>
              <w:t>Error list (only present on error responses).</w:t>
            </w:r>
          </w:p>
        </w:tc>
      </w:tr>
      <w:tr>
        <w:tc>
          <w:tcPr>
            <w:tcW w:type="dxa" w:w="2880"/>
          </w:tcPr>
          <w:p>
            <w:r>
              <w:t>errors[].code</w:t>
            </w:r>
          </w:p>
        </w:tc>
        <w:tc>
          <w:tcPr>
            <w:tcW w:type="dxa" w:w="2880"/>
          </w:tcPr>
          <w:p>
            <w:r>
              <w:t>string</w:t>
            </w:r>
          </w:p>
        </w:tc>
        <w:tc>
          <w:tcPr>
            <w:tcW w:type="dxa" w:w="2880"/>
          </w:tcPr>
          <w:p>
            <w:r>
              <w:t>Error code (varies by status).</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errors[].message</w:t>
            </w:r>
          </w:p>
        </w:tc>
        <w:tc>
          <w:tcPr>
            <w:tcW w:type="dxa" w:w="2880"/>
          </w:tcPr>
          <w:p>
            <w:r>
              <w:t>string</w:t>
            </w:r>
          </w:p>
        </w:tc>
        <w:tc>
          <w:tcPr>
            <w:tcW w:type="dxa" w:w="2880"/>
          </w:tcPr>
          <w:p>
            <w:r>
              <w:t>Human-readable error message (when provided).</w:t>
            </w:r>
          </w:p>
        </w:tc>
      </w:tr>
      <w:tr>
        <w:tc>
          <w:tcPr>
            <w:tcW w:type="dxa" w:w="2880"/>
          </w:tcPr>
          <w:p>
            <w:r>
              <w:t>errors[].path</w:t>
            </w:r>
          </w:p>
        </w:tc>
        <w:tc>
          <w:tcPr>
            <w:tcW w:type="dxa" w:w="2880"/>
          </w:tcPr>
          <w:p>
            <w:r>
              <w:t>string</w:t>
            </w:r>
          </w:p>
        </w:tc>
        <w:tc>
          <w:tcPr>
            <w:tcW w:type="dxa" w:w="2880"/>
          </w:tcPr>
          <w:p>
            <w:r>
              <w:t>Field/path associated with the error (400 only, per schema).</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'https://dovetail.com/api/v1/notes/note_123' \</w:t>
        <w:br/>
        <w:t xml:space="preserve"> --header 'Accept: application/json'</w:t>
      </w:r>
    </w:p>
    <w:p>
      <w:pPr>
        <w:pStyle w:val="Heading3"/>
      </w:pPr>
      <w:r>
        <w:t>Example Usage</w:t>
      </w:r>
    </w:p>
    <w:p>
      <w:pPr>
        <w:pStyle w:val="Heading3"/>
      </w:pPr>
      <w:r>
        <w:t>Example 1: Get a note by ID</w:t>
      </w:r>
    </w:p>
    <w:p>
      <w:pPr>
        <w:pStyle w:val="Heading3"/>
      </w:pPr>
      <w:r>
        <w:t>Example 2: Get a note by UUID-like ID</w:t>
      </w:r>
    </w:p>
    <w:p>
      <w:r>
        <w:rPr>
          <w:b/>
          <w:color w:val="666666"/>
          <w:sz w:val="16"/>
        </w:rPr>
        <w:t>[bash]</w:t>
      </w:r>
    </w:p>
    <w:p>
      <w:pPr>
        <w:shd w:fill="F2F2F2" w:val="clear"/>
      </w:pPr>
      <w:r>
        <w:rPr>
          <w:rFonts w:ascii="Courier New" w:hAnsi="Courier New"/>
          <w:sz w:val="17"/>
        </w:rPr>
        <w:t>curl --request GET 'https://dovetail.com/api/v1/notes/9f2c1a7b-1a2b-3c4d-5e6f-1234567890ab' \</w:t>
        <w:br/>
        <w:t xml:space="preserve"> --header 'Accept: application/json'</w:t>
      </w:r>
    </w:p>
    <w:p>
      <w:pPr>
        <w:pStyle w:val="Heading3"/>
      </w:pPr>
      <w:r>
        <w:t>Behavior</w:t>
      </w:r>
    </w:p>
    <w:p>
      <w:pPr>
        <w:pStyle w:val="ListBullet"/>
      </w:pPr>
      <w:r>
        <w:t>Validates the note_id path parameter.</w:t>
      </w:r>
    </w:p>
    <w:p>
      <w:pPr>
        <w:pStyle w:val="ListBullet"/>
      </w:pPr>
      <w:r>
        <w:t>Checks whether the caller has permission to access the note.</w:t>
      </w:r>
    </w:p>
    <w:p>
      <w:pPr>
        <w:pStyle w:val="ListBullet"/>
      </w:pPr>
      <w:r>
        <w:t>Returns the note object under the data key when found.</w:t>
      </w:r>
    </w:p>
    <w:p>
      <w:pPr>
        <w:pStyle w:val="Heading3"/>
      </w:pPr>
      <w:r>
        <w:t>Notes</w:t>
      </w:r>
    </w:p>
    <w:p>
      <w:pPr>
        <w:pStyle w:val="ListBullet"/>
      </w:pPr>
      <w:r>
        <w:t>This endpoint has no request body.</w:t>
      </w:r>
    </w:p>
    <w:p>
      <w:pPr>
        <w:pStyle w:val="ListBullet"/>
      </w:pPr>
      <w:r>
        <w:t>data.files[].author may be either an object (with id and optionally name) or null.</w:t>
      </w:r>
    </w:p>
    <w:p>
      <w:pPr>
        <w:pStyle w:val="ListBullet"/>
      </w:pPr>
      <w:r>
        <w:t>data.folder is nullable; when present it contains an id.</w:t>
      </w:r>
    </w:p>
    <w:p>
      <w:pPr>
        <w:pStyle w:val="Heading3"/>
      </w:pPr>
      <w:r>
        <w:t>Related notes actions</w:t>
      </w:r>
    </w:p>
    <w:p>
      <w:pPr>
        <w:pStyle w:val="ListBullet"/>
      </w:pPr>
      <w:r>
        <w:t>[DELETE] Delete a Note — /v1/notes/{{noteId}}</w:t>
      </w:r>
    </w:p>
    <w:p>
      <w:pPr>
        <w:pStyle w:val="ListBullet"/>
      </w:pPr>
      <w:r>
        <w:t>[GET] Export a Note (HTML or Markdown) — /v1/notes/{{noteId}}/export/{{type}}</w:t>
      </w:r>
    </w:p>
    <w:p>
      <w:pPr>
        <w:pStyle w:val="ListBullet"/>
      </w:pPr>
      <w:r>
        <w:t>[POST] Create Note — /notes</w:t>
      </w:r>
    </w:p>
    <w:p>
      <w:pPr>
        <w:pStyle w:val="ListBullet"/>
      </w:pPr>
      <w:r>
        <w:t>[POST] Import a File URL as a Note — /notes/import/file</w:t>
      </w:r>
    </w:p>
    <w:p>
      <w:pPr>
        <w:pStyle w:val="ListBullet"/>
      </w:pPr>
      <w:r>
        <w:t>[GET] List Notes — /notes</w:t>
      </w:r>
    </w:p>
    <w:p>
      <w:pPr>
        <w:pStyle w:val="ListBullet"/>
      </w:pPr>
      <w:r>
        <w:t>[PATCH] Update a Note — /v1/notes/{{noteId}}</w:t>
      </w:r>
    </w:p>
    <w:p>
      <w:r>
        <w:br w:type="page"/>
      </w:r>
    </w:p>
    <w:p>
      <w:pPr>
        <w:pStyle w:val="Heading2"/>
      </w:pPr>
      <w:r>
        <w:t>20. [GET] Get Current Token Info</w:t>
      </w:r>
    </w:p>
    <w:p>
      <w:r>
        <w:rPr>
          <w:b/>
        </w:rPr>
        <w:t xml:space="preserve">Endpoint: </w:t>
      </w:r>
      <w:r>
        <w:rPr>
          <w:rFonts w:ascii="Courier New" w:hAnsi="Courier New"/>
          <w:sz w:val="18"/>
        </w:rPr>
        <w:t>/v1/token/info</w:t>
      </w:r>
    </w:p>
    <w:p>
      <w:pPr>
        <w:pStyle w:val="Heading3"/>
      </w:pPr>
      <w:r>
        <w:t>Prerequisites</w:t>
      </w:r>
    </w:p>
    <w:p>
      <w:pPr>
        <w:pStyle w:val="ListBullet"/>
      </w:pPr>
      <w:r>
        <w:t>A valid token with permission to access the Dovetail Public API</w:t>
      </w:r>
    </w:p>
    <w:p>
      <w:pPr>
        <w:pStyle w:val="Heading3"/>
      </w:pPr>
      <w:r>
        <w:t>Method</w:t>
      </w:r>
    </w:p>
    <w:p>
      <w:r>
        <w:t>GET</w:t>
      </w:r>
    </w:p>
    <w:p>
      <w:pPr>
        <w:pStyle w:val="Heading3"/>
      </w:pPr>
      <w:r>
        <w:t>URL</w:t>
      </w:r>
    </w:p>
    <w:p>
      <w:r>
        <w:t>https://dovetail.com/api/v1/token/info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information about the current token, returning the token’s identifier and associated workspace subdomain.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"tok_1234567890",</w:t>
        <w:br/>
        <w:t xml:space="preserve"> "subdomain": "acme"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"ValidationError",</w:t>
        <w:br/>
        <w:t xml:space="preserve"> "title": "Contract violation",</w:t>
        <w:br/>
        <w:t xml:space="preserve"> "message": "Request did not match the API contract.",</w:t>
        <w:br/>
        <w:t xml:space="preserve"> "path": "/v1/token/info"</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"Unauthorized",</w:t>
        <w:br/>
        <w:t xml:space="preserve"> "message": "Authentication credentials were missing or invalid."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"message": "You do not have permission to access this resource."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 Found",</w:t>
        <w:br/>
        <w:t xml:space="preserve"> "message": "The requested resource was not found."</w:t>
        <w:br/>
        <w:t xml:space="preserve"> }</w:t>
        <w:br/>
        <w:t xml:space="preserve"> ]</w:t>
        <w:br/>
        <w:t>}</w:t>
      </w:r>
    </w:p>
    <w:p>
      <w:pPr>
        <w:pStyle w:val="Heading3"/>
      </w:pPr>
      <w:r>
        <w:t>Error Response (422 Unprocessable Content)</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"Unprocessable Content",</w:t>
        <w:br/>
        <w:t xml:space="preserve"> "message": "The server could not process the request."</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 Many Requests",</w:t>
        <w:br/>
        <w:t xml:space="preserve"> "message": "Too many requests."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"code": "InternalError",</w:t>
        <w:br/>
        <w:t xml:space="preserve"> "title": "Internal server error",</w:t>
        <w:br/>
        <w:t xml:space="preserve"> "message": "An unexpected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token information.</w:t>
            </w:r>
          </w:p>
        </w:tc>
      </w:tr>
      <w:tr>
        <w:tc>
          <w:tcPr>
            <w:tcW w:type="dxa" w:w="2880"/>
          </w:tcPr>
          <w:p>
            <w:r>
              <w:t>data.id</w:t>
            </w:r>
          </w:p>
        </w:tc>
        <w:tc>
          <w:tcPr>
            <w:tcW w:type="dxa" w:w="2880"/>
          </w:tcPr>
          <w:p>
            <w:r>
              <w:t>string</w:t>
            </w:r>
          </w:p>
        </w:tc>
        <w:tc>
          <w:tcPr>
            <w:tcW w:type="dxa" w:w="2880"/>
          </w:tcPr>
          <w:p>
            <w:r>
              <w:t>The token identifier.</w:t>
            </w:r>
          </w:p>
        </w:tc>
      </w:tr>
      <w:tr>
        <w:tc>
          <w:tcPr>
            <w:tcW w:type="dxa" w:w="2880"/>
          </w:tcPr>
          <w:p>
            <w:r>
              <w:t>data.subdomain</w:t>
            </w:r>
          </w:p>
        </w:tc>
        <w:tc>
          <w:tcPr>
            <w:tcW w:type="dxa" w:w="2880"/>
          </w:tcPr>
          <w:p>
            <w:r>
              <w:t>string</w:t>
            </w:r>
          </w:p>
        </w:tc>
        <w:tc>
          <w:tcPr>
            <w:tcW w:type="dxa" w:w="2880"/>
          </w:tcPr>
          <w:p>
            <w:r>
              <w:t>The workspace subdomain associated with the token.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'https://dovetail.com/api/v1/token/info' \</w:t>
        <w:br/>
        <w:t xml:space="preserve"> --header 'Accept: application/json'</w:t>
      </w:r>
    </w:p>
    <w:p>
      <w:pPr>
        <w:pStyle w:val="Heading3"/>
      </w:pPr>
      <w:r>
        <w:t>Behavior</w:t>
      </w:r>
    </w:p>
    <w:p>
      <w:pPr>
        <w:pStyle w:val="ListBullet"/>
      </w:pPr>
      <w:r>
        <w:t>Validates the token associated with the request.</w:t>
      </w:r>
    </w:p>
    <w:p>
      <w:pPr>
        <w:pStyle w:val="ListBullet"/>
      </w:pPr>
      <w:r>
        <w:t>If valid, returns the token’s id and associated subdomain under data.</w:t>
      </w:r>
    </w:p>
    <w:p>
      <w:pPr>
        <w:pStyle w:val="ListBullet"/>
      </w:pPr>
      <w:r>
        <w:t>If invalid/unauthorized/forbidden, returns an errors array with an appropriate error code.</w:t>
      </w:r>
    </w:p>
    <w:p>
      <w:pPr>
        <w:pStyle w:val="Heading3"/>
      </w:pPr>
      <w:r>
        <w:t>Notes</w:t>
      </w:r>
    </w:p>
    <w:p>
      <w:pPr>
        <w:pStyle w:val="ListBullet"/>
      </w:pPr>
      <w:r>
        <w:t>This endpoint has no path parameters, query parameters, or request body.</w:t>
      </w:r>
    </w:p>
    <w:p>
      <w:pPr>
        <w:pStyle w:val="ListBullet"/>
      </w:pPr>
      <w:r>
        <w:t>Although alternative servers may exist (e.g., https://dovetailapp.com/api), this documentation uses the provided base URL: https://dovetail.com/api.</w:t>
      </w:r>
    </w:p>
    <w:p>
      <w:pPr>
        <w:pStyle w:val="Heading3"/>
      </w:pPr>
      <w:r>
        <w:t>Error Handling</w:t>
      </w:r>
    </w:p>
    <w:p>
      <w:pPr>
        <w:pStyle w:val="ListBullet"/>
      </w:pPr>
      <w:r>
        <w:t>400: Contract/validation violation (returns errors[].path indicating where the issue occurred).</w:t>
      </w:r>
    </w:p>
    <w:p>
      <w:pPr>
        <w:pStyle w:val="ListBullet"/>
      </w:pPr>
      <w:r>
        <w:t>401: Unauthorized (missing/invalid credentials).</w:t>
      </w:r>
    </w:p>
    <w:p>
      <w:pPr>
        <w:pStyle w:val="ListBullet"/>
      </w:pPr>
      <w:r>
        <w:t>403: Forbidden (token lacks access).</w:t>
      </w:r>
    </w:p>
    <w:p>
      <w:pPr>
        <w:pStyle w:val="ListBullet"/>
      </w:pPr>
      <w:r>
        <w:t>404: Not found.</w:t>
      </w:r>
    </w:p>
    <w:p>
      <w:pPr>
        <w:pStyle w:val="ListBullet"/>
      </w:pPr>
      <w:r>
        <w:t>422: Unprocessable content.</w:t>
      </w:r>
    </w:p>
    <w:p>
      <w:pPr>
        <w:pStyle w:val="ListBullet"/>
      </w:pPr>
      <w:r>
        <w:t>429: Rate limited.</w:t>
      </w:r>
    </w:p>
    <w:p>
      <w:pPr>
        <w:pStyle w:val="ListBullet"/>
      </w:pPr>
      <w:r>
        <w:t>500: Internal server error.</w:t>
      </w:r>
    </w:p>
    <w:p>
      <w:r>
        <w:br w:type="page"/>
      </w:r>
    </w:p>
    <w:p>
      <w:pPr>
        <w:pStyle w:val="Heading2"/>
      </w:pPr>
      <w:r>
        <w:t>21. [DELETE] Delete a Topic</w:t>
      </w:r>
    </w:p>
    <w:p>
      <w:r>
        <w:rPr>
          <w:b/>
        </w:rPr>
        <w:t xml:space="preserve">Endpoint: </w:t>
      </w:r>
      <w:r>
        <w:rPr>
          <w:rFonts w:ascii="Courier New" w:hAnsi="Courier New"/>
          <w:sz w:val="18"/>
        </w:rPr>
        <w:t>/v1/channels/topic/{{topicId}}</w:t>
      </w:r>
    </w:p>
    <w:p>
      <w:pPr>
        <w:pStyle w:val="Heading3"/>
      </w:pPr>
      <w:r>
        <w:t>Prerequisites</w:t>
      </w:r>
    </w:p>
    <w:p>
      <w:pPr>
        <w:pStyle w:val="ListBullet"/>
      </w:pPr>
      <w:r>
        <w:t>Must have the relevant permissions required to access this resource (may include permissions on the topic, its parent, or having the correct user role)</w:t>
      </w:r>
    </w:p>
    <w:p>
      <w:pPr>
        <w:pStyle w:val="Heading3"/>
      </w:pPr>
      <w:r>
        <w:t>Method</w:t>
      </w:r>
    </w:p>
    <w:p>
      <w:r>
        <w:t>DELETE</w:t>
      </w:r>
    </w:p>
    <w:p>
      <w:pPr>
        <w:pStyle w:val="Heading3"/>
      </w:pPr>
      <w:r>
        <w:t>URL</w:t>
      </w:r>
    </w:p>
    <w:p>
      <w:r>
        <w:t>https://dovetail.com/api/v1/channels/topic/{{topic_id}}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 a topic. Deleted topics end up in the specific project’s trash and can be restored for up to 30 days before being automatically and permanently deleted. Returns the deleted topic object.</w:t>
      </w:r>
    </w:p>
    <w:p>
      <w:pPr>
        <w:pStyle w:val="Heading3"/>
      </w:pPr>
      <w:r>
        <w:t>Enforcement Rules</w:t>
      </w:r>
    </w:p>
    <w:p>
      <w:pPr>
        <w:pStyle w:val="ListBullet"/>
      </w:pPr>
      <w:r>
        <w:t>The topic_id path parameter must always be present.</w:t>
      </w:r>
    </w:p>
    <w:p>
      <w:pPr>
        <w:pStyle w:val="ListBullet"/>
      </w:pPr>
      <w:r>
        <w:t>Always construct the path as /v1/channels/topic/{{topic_id}}, where {{topic_id}} is a non-empty string.</w:t>
      </w:r>
    </w:p>
    <w:p>
      <w:pPr>
        <w:pStyle w:val="ListBullet"/>
      </w:pPr>
      <w:r>
        <w:t>Do not call the API with a missing or empty topic_id (e.g., avoid /v1/channels/topic/).</w:t>
      </w:r>
    </w:p>
    <w:p>
      <w:pPr>
        <w:pStyle w:val="ListBullet"/>
      </w:pPr>
      <w:r>
        <w:t>Do not infer or guess the topic_id.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/v1/channels/topic/tpc_12345</w:t>
        <w:br/>
        <w:t>/v1/channels/topic/9f2a1c0e-7b3a-4f2b-9a1a-1d2c3b4a5e6f</w:t>
      </w:r>
    </w:p>
    <w:p>
      <w:pPr>
        <w:pStyle w:val="Heading3"/>
      </w:pPr>
      <w:r>
        <w:t>Invalid Examples</w:t>
      </w:r>
    </w:p>
    <w:p>
      <w:r>
        <w:rPr>
          <w:b/>
          <w:color w:val="666666"/>
          <w:sz w:val="16"/>
        </w:rPr>
        <w:t>[http]</w:t>
      </w:r>
    </w:p>
    <w:p>
      <w:pPr>
        <w:shd w:fill="F2F2F2" w:val="clear"/>
      </w:pPr>
      <w:r>
        <w:rPr>
          <w:rFonts w:ascii="Courier New" w:hAnsi="Courier New"/>
          <w:sz w:val="17"/>
        </w:rPr>
        <w:t>/v1/channels/topic/</w:t>
        <w:br/>
        <w:t>/v1/channels/topic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topic_id</w:t>
            </w:r>
          </w:p>
        </w:tc>
        <w:tc>
          <w:tcPr>
            <w:tcW w:type="dxa" w:w="2880"/>
          </w:tcPr>
          <w:p>
            <w:r>
              <w:t>string</w:t>
            </w:r>
          </w:p>
        </w:tc>
        <w:tc>
          <w:tcPr>
            <w:tcW w:type="dxa" w:w="2880"/>
          </w:tcPr>
          <w:p>
            <w:r>
              <w:t>Unique identifier of the topic.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"tpc_12345",</w:t>
        <w:br/>
        <w:t xml:space="preserve"> "title": "Customer onboarding",</w:t>
        <w:br/>
        <w:t xml:space="preserve"> "description": "Insights related to onboarding experience",</w:t>
        <w:br/>
        <w:t xml:space="preserve"> "deleted_at": "2026-03-14T12:34:56Z",</w:t>
        <w:br/>
        <w:t xml:space="preserve"> "deleted": true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"ValidationError",</w:t>
        <w:br/>
        <w:t xml:space="preserve"> "title": "Contract violation",</w:t>
        <w:br/>
        <w:t xml:space="preserve"> "message": "topic_id must be a string",</w:t>
        <w:br/>
        <w:t xml:space="preserve"> "path": "topic_id"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"Unauthorized",</w:t>
        <w:br/>
        <w:t xml:space="preserve"> "message": "Authentication required"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"message": "You do not have permission to delete this topic"</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"NotFound",</w:t>
        <w:br/>
        <w:t xml:space="preserve"> "message": "Topic not found"</w:t>
        <w:br/>
        <w:t xml:space="preserve"> }</w:t>
        <w:br/>
        <w:t xml:space="preserve"> ]</w:t>
        <w:br/>
        <w:t>}</w:t>
      </w:r>
    </w:p>
    <w:p>
      <w:pPr>
        <w:pStyle w:val="Heading3"/>
      </w:pPr>
      <w:r>
        <w:t>Error Response (422 Unprocessable Content)</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"UnprocessableContent",</w:t>
        <w:br/>
        <w:t xml:space="preserve"> "message": "Unable to process the request"</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"TooManyRequests",</w:t>
        <w:br/>
        <w:t xml:space="preserve"> "message": "Rate limit exceeded"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"code": "InternalError",</w:t>
        <w:br/>
        <w:t xml:space="preserve"> "title": "Internal server error",</w:t>
        <w:br/>
        <w:t xml:space="preserve"> "message": "An unexpected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Deleted topic object wrapper.</w:t>
            </w:r>
          </w:p>
        </w:tc>
      </w:tr>
      <w:tr>
        <w:tc>
          <w:tcPr>
            <w:tcW w:type="dxa" w:w="2880"/>
          </w:tcPr>
          <w:p>
            <w:r>
              <w:t>data.id</w:t>
            </w:r>
          </w:p>
        </w:tc>
        <w:tc>
          <w:tcPr>
            <w:tcW w:type="dxa" w:w="2880"/>
          </w:tcPr>
          <w:p>
            <w:r>
              <w:t>string</w:t>
            </w:r>
          </w:p>
        </w:tc>
        <w:tc>
          <w:tcPr>
            <w:tcW w:type="dxa" w:w="2880"/>
          </w:tcPr>
          <w:p>
            <w:r>
              <w:t>Unique identifier of the topic.</w:t>
            </w:r>
          </w:p>
        </w:tc>
      </w:tr>
      <w:tr>
        <w:tc>
          <w:tcPr>
            <w:tcW w:type="dxa" w:w="2880"/>
          </w:tcPr>
          <w:p>
            <w:r>
              <w:t>data.title</w:t>
            </w:r>
          </w:p>
        </w:tc>
        <w:tc>
          <w:tcPr>
            <w:tcW w:type="dxa" w:w="2880"/>
          </w:tcPr>
          <w:p>
            <w:r>
              <w:t>string</w:t>
            </w:r>
          </w:p>
        </w:tc>
        <w:tc>
          <w:tcPr>
            <w:tcW w:type="dxa" w:w="2880"/>
          </w:tcPr>
          <w:p>
            <w:r>
              <w:t>Topic title.</w:t>
            </w:r>
          </w:p>
        </w:tc>
      </w:tr>
      <w:tr>
        <w:tc>
          <w:tcPr>
            <w:tcW w:type="dxa" w:w="2880"/>
          </w:tcPr>
          <w:p>
            <w:r>
              <w:t>data.description</w:t>
            </w:r>
          </w:p>
        </w:tc>
        <w:tc>
          <w:tcPr>
            <w:tcW w:type="dxa" w:w="2880"/>
          </w:tcPr>
          <w:p>
            <w:r>
              <w:t>string</w:t>
            </w:r>
          </w:p>
        </w:tc>
        <w:tc>
          <w:tcPr>
            <w:tcW w:type="dxa" w:w="2880"/>
          </w:tcPr>
          <w:p>
            <w:r>
              <w:t>Topic description.</w:t>
            </w:r>
          </w:p>
        </w:tc>
      </w:tr>
      <w:tr>
        <w:tc>
          <w:tcPr>
            <w:tcW w:type="dxa" w:w="2880"/>
          </w:tcPr>
          <w:p>
            <w:r>
              <w:t>data.deleted_at</w:t>
            </w:r>
          </w:p>
        </w:tc>
        <w:tc>
          <w:tcPr>
            <w:tcW w:type="dxa" w:w="2880"/>
          </w:tcPr>
          <w:p>
            <w:r>
              <w:t>string</w:t>
            </w:r>
          </w:p>
        </w:tc>
        <w:tc>
          <w:tcPr>
            <w:tcW w:type="dxa" w:w="2880"/>
          </w:tcPr>
          <w:p>
            <w:r>
              <w:t>Timestamp indicating when the topic was deleted.</w:t>
            </w:r>
          </w:p>
        </w:tc>
      </w:tr>
      <w:tr>
        <w:tc>
          <w:tcPr>
            <w:tcW w:type="dxa" w:w="2880"/>
          </w:tcPr>
          <w:p>
            <w:r>
              <w:t>data.deleted</w:t>
            </w:r>
          </w:p>
        </w:tc>
        <w:tc>
          <w:tcPr>
            <w:tcW w:type="dxa" w:w="2880"/>
          </w:tcPr>
          <w:p>
            <w:r>
              <w:t>boolean</w:t>
            </w:r>
          </w:p>
        </w:tc>
        <w:tc>
          <w:tcPr>
            <w:tcW w:type="dxa" w:w="2880"/>
          </w:tcPr>
          <w:p>
            <w:r>
              <w:t>Indicates whether the topic is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'https://dovetail.com/api/v1/channels/topic/tpc_12345' \</w:t>
        <w:br/>
        <w:t xml:space="preserve"> --header 'Accept: application/json'</w:t>
      </w:r>
    </w:p>
    <w:p>
      <w:pPr>
        <w:pStyle w:val="Heading3"/>
      </w:pPr>
      <w:r>
        <w:t>Behavior</w:t>
      </w:r>
    </w:p>
    <w:p>
      <w:pPr>
        <w:pStyle w:val="ListBullet"/>
      </w:pPr>
      <w:r>
        <w:t>Validates the topic_id path parameter.</w:t>
      </w:r>
    </w:p>
    <w:p>
      <w:pPr>
        <w:pStyle w:val="ListBullet"/>
      </w:pPr>
      <w:r>
        <w:t>Deletes the topic (moves it to the project’s trash).</w:t>
      </w:r>
    </w:p>
    <w:p>
      <w:pPr>
        <w:pStyle w:val="ListBullet"/>
      </w:pPr>
      <w:r>
        <w:t>Returns the deleted topic object, including deleted_at and deleted.</w:t>
      </w:r>
    </w:p>
    <w:p>
      <w:pPr>
        <w:pStyle w:val="Heading3"/>
      </w:pPr>
      <w:r>
        <w:t>Notes</w:t>
      </w:r>
    </w:p>
    <w:p>
      <w:pPr>
        <w:pStyle w:val="ListBullet"/>
      </w:pPr>
      <w:r>
        <w:t>Deleted topics can be restored for up to 30 days; after that they’re automatically and permanently deleted.</w:t>
      </w:r>
    </w:p>
    <w:p>
      <w:pPr>
        <w:pStyle w:val="Heading3"/>
      </w:pPr>
      <w:r>
        <w:t>Related topics actions</w:t>
      </w:r>
    </w:p>
    <w:p>
      <w:pPr>
        <w:pStyle w:val="ListBullet"/>
      </w:pPr>
      <w:r>
        <w:t>[POST] Create a Topic in a Channel — /channels/topic</w:t>
      </w:r>
    </w:p>
    <w:p>
      <w:r>
        <w:br w:type="page"/>
      </w:r>
    </w:p>
    <w:p>
      <w:pPr>
        <w:pStyle w:val="Heading2"/>
      </w:pPr>
      <w:r>
        <w:t>22. [PATCH] Update a Channel Topic</w:t>
      </w:r>
    </w:p>
    <w:p>
      <w:r>
        <w:rPr>
          <w:b/>
        </w:rPr>
        <w:t xml:space="preserve">Endpoint: </w:t>
      </w:r>
      <w:r>
        <w:rPr>
          <w:rFonts w:ascii="Courier New" w:hAnsi="Courier New"/>
          <w:sz w:val="18"/>
        </w:rPr>
        <w:t>/v1/channels/topic/{{topicId}}</w:t>
      </w:r>
    </w:p>
    <w:p>
      <w:pPr>
        <w:pStyle w:val="Heading3"/>
      </w:pPr>
      <w:r>
        <w:t>Prerequisites</w:t>
      </w:r>
    </w:p>
    <w:p>
      <w:pPr>
        <w:pStyle w:val="ListBullet"/>
      </w:pPr>
      <w:r>
        <w:t>Must have the relevant permissions to update the topic (may depend on the topic itself, its parent object, or your user role)</w:t>
      </w:r>
    </w:p>
    <w:p>
      <w:pPr>
        <w:pStyle w:val="Heading3"/>
      </w:pPr>
      <w:r>
        <w:t>Method</w:t>
      </w:r>
    </w:p>
    <w:p>
      <w:r>
        <w:t>PATCH</w:t>
      </w:r>
    </w:p>
    <w:p>
      <w:pPr>
        <w:pStyle w:val="Heading3"/>
      </w:pPr>
      <w:r>
        <w:t>URL</w:t>
      </w:r>
    </w:p>
    <w:p>
      <w:r>
        <w:t>https://dovetail.com/api/v1/channels/topic/{{topic_id}}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topic and returns the updated topic object.</w:t>
      </w:r>
    </w:p>
    <w:p>
      <w:pPr>
        <w:pStyle w:val="Heading3"/>
      </w:pPr>
      <w:r>
        <w:t>Enforcement Rules</w:t>
      </w:r>
    </w:p>
    <w:p>
      <w:pPr>
        <w:pStyle w:val="ListBullet"/>
      </w:pPr>
      <w:r>
        <w:t>The topic_id path parameter must always be present.</w:t>
      </w:r>
    </w:p>
    <w:p>
      <w:pPr>
        <w:pStyle w:val="ListBullet"/>
      </w:pPr>
      <w:r>
        <w:t>Always construct the path as /v1/channels/topic/{{topic_id}}, where {{topic_id}} is a non-empty string.</w:t>
      </w:r>
    </w:p>
    <w:p>
      <w:pPr>
        <w:pStyle w:val="ListBullet"/>
      </w:pPr>
      <w:r>
        <w:t>Do not call the API with a missing or empty topic_id (e.g., avoid /v1/channels/topic/).</w:t>
      </w:r>
    </w:p>
    <w:p>
      <w:pPr>
        <w:pStyle w:val="ListBullet"/>
      </w:pPr>
      <w:r>
        <w:t>Do not infer or guess topic_id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/v1/channels/topic/topic_123</w:t>
        <w:br/>
        <w:t>/v1/channels/topic/9f2c1a0b-2d3e-4f5a-8b9c-0123456789ab</w:t>
      </w:r>
    </w:p>
    <w:p>
      <w:pPr>
        <w:pStyle w:val="Heading3"/>
      </w:pPr>
      <w:r>
        <w:t>Invalid Examples</w:t>
      </w:r>
    </w:p>
    <w:p>
      <w:r>
        <w:rPr>
          <w:b/>
          <w:color w:val="666666"/>
          <w:sz w:val="16"/>
        </w:rPr>
        <w:t>[http]</w:t>
      </w:r>
    </w:p>
    <w:p>
      <w:pPr>
        <w:shd w:fill="F2F2F2" w:val="clear"/>
      </w:pPr>
      <w:r>
        <w:rPr>
          <w:rFonts w:ascii="Courier New" w:hAnsi="Courier New"/>
          <w:sz w:val="17"/>
        </w:rPr>
        <w:t>/v1/channels/topic/</w:t>
        <w:br/>
        <w:t>/v1/channels/topic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topic_id</w:t>
            </w:r>
          </w:p>
        </w:tc>
        <w:tc>
          <w:tcPr>
            <w:tcW w:type="dxa" w:w="2880"/>
          </w:tcPr>
          <w:p>
            <w:r>
              <w:t>string</w:t>
            </w:r>
          </w:p>
        </w:tc>
        <w:tc>
          <w:tcPr>
            <w:tcW w:type="dxa" w:w="2880"/>
          </w:tcPr>
          <w:p>
            <w:r>
              <w:t>Unique identifier of the topic.</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topic's title. Max length: 300. Example: "My topic"</w:t>
            </w:r>
          </w:p>
        </w:tc>
      </w:tr>
      <w:tr>
        <w:tc>
          <w:tcPr>
            <w:tcW w:type="dxa" w:w="2880"/>
          </w:tcPr>
          <w:p>
            <w:r>
              <w:t>description</w:t>
            </w:r>
          </w:p>
        </w:tc>
        <w:tc>
          <w:tcPr>
            <w:tcW w:type="dxa" w:w="2880"/>
          </w:tcPr>
          <w:p>
            <w:r>
              <w:t>string</w:t>
            </w:r>
          </w:p>
        </w:tc>
        <w:tc>
          <w:tcPr>
            <w:tcW w:type="dxa" w:w="2880"/>
          </w:tcPr>
          <w:p>
            <w:r>
              <w:t>The topic's description. Max length: 2500. Example: "My topic description"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"topic_123",</w:t>
        <w:br/>
        <w:t xml:space="preserve"> "title": "My topic",</w:t>
        <w:br/>
        <w:t xml:space="preserve"> "description": "My topic description",</w:t>
        <w:br/>
        <w:t xml:space="preserve"> "updated_at": "2026-03-14T12:34:56Z"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"ValidationError",</w:t>
        <w:br/>
        <w:t xml:space="preserve"> "title": "Contract violation",</w:t>
        <w:br/>
        <w:t xml:space="preserve"> "message": "title must be at most 300 characters",</w:t>
        <w:br/>
        <w:t xml:space="preserve"> "path": "title"</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"Unauthorized",</w:t>
        <w:br/>
        <w:t xml:space="preserve"> "message": "Authentication required."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"message": "You do not have permission to update this topic."</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"NotFound",</w:t>
        <w:br/>
        <w:t xml:space="preserve"> "message": "Topic not found."</w:t>
        <w:br/>
        <w:t xml:space="preserve"> }</w:t>
        <w:br/>
        <w:t xml:space="preserve"> ]</w:t>
        <w:br/>
        <w:t>}</w:t>
      </w:r>
    </w:p>
    <w:p>
      <w:pPr>
        <w:pStyle w:val="Heading3"/>
      </w:pPr>
      <w:r>
        <w:t>Error Response (422 Unprocessable Content)</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"UnprocessableContent",</w:t>
        <w:br/>
        <w:t xml:space="preserve"> "message": "Request could not be processed."</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"TooManyRequests",</w:t>
        <w:br/>
        <w:t xml:space="preserve"> "message": "Too many requests."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"code": "InternalError",</w:t>
        <w:br/>
        <w:t xml:space="preserve"> "title": "Internal server error",</w:t>
        <w:br/>
        <w:t xml:space="preserve"> "message": "An unexpected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updated topic.</w:t>
            </w:r>
          </w:p>
        </w:tc>
      </w:tr>
      <w:tr>
        <w:tc>
          <w:tcPr>
            <w:tcW w:type="dxa" w:w="2880"/>
          </w:tcPr>
          <w:p>
            <w:r>
              <w:t>data.id</w:t>
            </w:r>
          </w:p>
        </w:tc>
        <w:tc>
          <w:tcPr>
            <w:tcW w:type="dxa" w:w="2880"/>
          </w:tcPr>
          <w:p>
            <w:r>
              <w:t>string</w:t>
            </w:r>
          </w:p>
        </w:tc>
        <w:tc>
          <w:tcPr>
            <w:tcW w:type="dxa" w:w="2880"/>
          </w:tcPr>
          <w:p>
            <w:r>
              <w:t>Topic ID.</w:t>
            </w:r>
          </w:p>
        </w:tc>
      </w:tr>
      <w:tr>
        <w:tc>
          <w:tcPr>
            <w:tcW w:type="dxa" w:w="2880"/>
          </w:tcPr>
          <w:p>
            <w:r>
              <w:t>data.title</w:t>
            </w:r>
          </w:p>
        </w:tc>
        <w:tc>
          <w:tcPr>
            <w:tcW w:type="dxa" w:w="2880"/>
          </w:tcPr>
          <w:p>
            <w:r>
              <w:t>string</w:t>
            </w:r>
          </w:p>
        </w:tc>
        <w:tc>
          <w:tcPr>
            <w:tcW w:type="dxa" w:w="2880"/>
          </w:tcPr>
          <w:p>
            <w:r>
              <w:t>Topic title.</w:t>
            </w:r>
          </w:p>
        </w:tc>
      </w:tr>
      <w:tr>
        <w:tc>
          <w:tcPr>
            <w:tcW w:type="dxa" w:w="2880"/>
          </w:tcPr>
          <w:p>
            <w:r>
              <w:t>data.description</w:t>
            </w:r>
          </w:p>
        </w:tc>
        <w:tc>
          <w:tcPr>
            <w:tcW w:type="dxa" w:w="2880"/>
          </w:tcPr>
          <w:p>
            <w:r>
              <w:t>string</w:t>
            </w:r>
          </w:p>
        </w:tc>
        <w:tc>
          <w:tcPr>
            <w:tcW w:type="dxa" w:w="2880"/>
          </w:tcPr>
          <w:p>
            <w:r>
              <w:t>Topic description.</w:t>
            </w:r>
          </w:p>
        </w:tc>
      </w:tr>
      <w:tr>
        <w:tc>
          <w:tcPr>
            <w:tcW w:type="dxa" w:w="2880"/>
          </w:tcPr>
          <w:p>
            <w:r>
              <w:t>data.updated_at</w:t>
            </w:r>
          </w:p>
        </w:tc>
        <w:tc>
          <w:tcPr>
            <w:tcW w:type="dxa" w:w="2880"/>
          </w:tcPr>
          <w:p>
            <w:r>
              <w:t>string</w:t>
            </w:r>
          </w:p>
        </w:tc>
        <w:tc>
          <w:tcPr>
            <w:tcW w:type="dxa" w:w="2880"/>
          </w:tcPr>
          <w:p>
            <w:r>
              <w:t>Timestamp indicating when the topic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'https://dovetail.com/api/v1/channels/topic/topic_123' \</w:t>
        <w:br/>
        <w:t xml:space="preserve"> --header 'Accept: application/json' \</w:t>
        <w:br/>
        <w:t xml:space="preserve"> --header 'Content-Type: application/json' \</w:t>
        <w:br/>
        <w:t xml:space="preserve"> --data '{</w:t>
        <w:br/>
        <w:t xml:space="preserve"> "title": "My topic",</w:t>
        <w:br/>
        <w:t xml:space="preserve"> "description": "My topic description"</w:t>
        <w:br/>
        <w:t xml:space="preserve">  }'</w:t>
      </w:r>
    </w:p>
    <w:p>
      <w:pPr>
        <w:pStyle w:val="Heading3"/>
      </w:pPr>
      <w:r>
        <w:t>Example Usage</w:t>
      </w:r>
    </w:p>
    <w:p>
      <w:pPr>
        <w:pStyle w:val="Heading3"/>
      </w:pPr>
      <w:r>
        <w:t>Example 1: Update the title only</w:t>
      </w:r>
    </w:p>
    <w:p>
      <w:r>
        <w:rPr>
          <w:b/>
          <w:color w:val="666666"/>
          <w:sz w:val="16"/>
        </w:rPr>
        <w:t>[bash]</w:t>
      </w:r>
    </w:p>
    <w:p>
      <w:pPr>
        <w:shd w:fill="F2F2F2" w:val="clear"/>
      </w:pPr>
      <w:r>
        <w:rPr>
          <w:rFonts w:ascii="Courier New" w:hAnsi="Courier New"/>
          <w:sz w:val="17"/>
        </w:rPr>
        <w:t>curl -i --request PATCH 'https://dovetail.com/api/v1/channels/topic/topic_123' \</w:t>
        <w:br/>
        <w:t xml:space="preserve"> --header 'Accept: application/json' \</w:t>
        <w:br/>
        <w:t xml:space="preserve"> --header 'Content-Type: application/json' \</w:t>
        <w:br/>
        <w:t xml:space="preserve"> --data '{</w:t>
        <w:br/>
        <w:t xml:space="preserve"> "title": "Updated topic title"</w:t>
        <w:br/>
        <w:t xml:space="preserve">  }'</w:t>
      </w:r>
    </w:p>
    <w:p>
      <w:pPr>
        <w:pStyle w:val="Heading3"/>
      </w:pPr>
      <w:r>
        <w:t>Example 2: Update the description only</w:t>
      </w:r>
    </w:p>
    <w:p>
      <w:r>
        <w:rPr>
          <w:b/>
          <w:color w:val="666666"/>
          <w:sz w:val="16"/>
        </w:rPr>
        <w:t>[bash]</w:t>
      </w:r>
    </w:p>
    <w:p>
      <w:pPr>
        <w:shd w:fill="F2F2F2" w:val="clear"/>
      </w:pPr>
      <w:r>
        <w:rPr>
          <w:rFonts w:ascii="Courier New" w:hAnsi="Courier New"/>
          <w:sz w:val="17"/>
        </w:rPr>
        <w:t>curl -i --request PATCH 'https://dovetail.com/api/v1/channels/topic/topic_123' \</w:t>
        <w:br/>
        <w:t xml:space="preserve"> --header 'Accept: application/json' \</w:t>
        <w:br/>
        <w:t xml:space="preserve"> --header 'Content-Type: application/json' \</w:t>
        <w:br/>
        <w:t xml:space="preserve"> --data '{</w:t>
        <w:br/>
        <w:t xml:space="preserve"> "description": "Updated topic description"</w:t>
        <w:br/>
        <w:t xml:space="preserve">  }'</w:t>
      </w:r>
    </w:p>
    <w:p>
      <w:pPr>
        <w:pStyle w:val="Heading3"/>
      </w:pPr>
      <w:r>
        <w:t>Behavior</w:t>
      </w:r>
    </w:p>
    <w:p>
      <w:pPr>
        <w:pStyle w:val="ListBullet"/>
      </w:pPr>
      <w:r>
        <w:t>Accepts a JSON body containing fields to update (title and/or description).</w:t>
      </w:r>
    </w:p>
    <w:p>
      <w:pPr>
        <w:pStyle w:val="ListBullet"/>
      </w:pPr>
      <w:r>
        <w:t>Updates the specified topic.</w:t>
      </w:r>
    </w:p>
    <w:p>
      <w:pPr>
        <w:pStyle w:val="ListBullet"/>
      </w:pPr>
      <w:r>
        <w:t>Returns the updated topic object in the data wrapper, including updated_at.</w:t>
      </w:r>
    </w:p>
    <w:p>
      <w:pPr>
        <w:pStyle w:val="Heading3"/>
      </w:pPr>
      <w:r>
        <w:t>Notes</w:t>
      </w:r>
    </w:p>
    <w:p>
      <w:pPr>
        <w:pStyle w:val="ListBullet"/>
      </w:pPr>
      <w:r>
        <w:t>Request body fields are optional; include only the fields you want to change.</w:t>
      </w:r>
    </w:p>
    <w:p>
      <w:pPr>
        <w:pStyle w:val="ListBullet"/>
      </w:pPr>
      <w:r>
        <w:t xml:space="preserve">Field constraints: </w:t>
        <w:br/>
        <w:br/>
        <w:t>title: maximum 300 characters</w:t>
        <w:br/>
        <w:t>description: maximum 2500 characters</w:t>
      </w:r>
    </w:p>
    <w:p>
      <w:pPr>
        <w:pStyle w:val="Heading3"/>
      </w:pPr>
      <w:r>
        <w:t>Error Handling</w:t>
      </w:r>
    </w:p>
    <w:p>
      <w:pPr>
        <w:pStyle w:val="ListBullet"/>
      </w:pPr>
      <w:r>
        <w:t>400 Bad Request: Invalid operation or validation/contract violation (see errors[].code, errors[].path when provided).</w:t>
      </w:r>
    </w:p>
    <w:p>
      <w:pPr>
        <w:pStyle w:val="ListBullet"/>
      </w:pPr>
      <w:r>
        <w:t>401 Unauthorized: Not authenticated.</w:t>
      </w:r>
    </w:p>
    <w:p>
      <w:pPr>
        <w:pStyle w:val="ListBullet"/>
      </w:pPr>
      <w:r>
        <w:t>403 Forbidden: Authenticated but lacking permission to update the topic.</w:t>
      </w:r>
    </w:p>
    <w:p>
      <w:pPr>
        <w:pStyle w:val="ListBullet"/>
      </w:pPr>
      <w:r>
        <w:t>404 Not Found: Topic does not exist.</w:t>
      </w:r>
    </w:p>
    <w:p>
      <w:pPr>
        <w:pStyle w:val="ListBullet"/>
      </w:pPr>
      <w:r>
        <w:t>422 Unprocessable Content: Request understood but cannot be processed.</w:t>
      </w:r>
    </w:p>
    <w:p>
      <w:pPr>
        <w:pStyle w:val="ListBullet"/>
      </w:pPr>
      <w:r>
        <w:t>429 Too Many Requests: Rate limit exceeded.</w:t>
      </w:r>
    </w:p>
    <w:p>
      <w:pPr>
        <w:pStyle w:val="ListBullet"/>
      </w:pPr>
      <w:r>
        <w:t>500 Internal Server Error: Unexpected server error.</w:t>
      </w:r>
    </w:p>
    <w:p>
      <w:r>
        <w:br w:type="page"/>
      </w:r>
    </w:p>
    <w:p>
      <w:pPr>
        <w:pStyle w:val="Heading2"/>
      </w:pPr>
      <w:r>
        <w:t>23. [POST] Create Contact</w:t>
      </w:r>
    </w:p>
    <w:p>
      <w:r>
        <w:rPr>
          <w:b/>
        </w:rPr>
        <w:t xml:space="preserve">Endpoint: </w:t>
      </w:r>
      <w:r>
        <w:rPr>
          <w:rFonts w:ascii="Courier New" w:hAnsi="Courier New"/>
          <w:sz w:val="18"/>
        </w:rPr>
        <w:t>/contacts</w:t>
      </w:r>
    </w:p>
    <w:p>
      <w:pPr>
        <w:pStyle w:val="Heading3"/>
      </w:pPr>
      <w:r>
        <w:t>Prerequisites</w:t>
      </w:r>
    </w:p>
    <w:p>
      <w:pPr>
        <w:pStyle w:val="ListBullet"/>
      </w:pPr>
      <w:r>
        <w:t>Ensure you have the relevant permissions required to access and update the Contacts resource (this may include permissions on the object itself, its parent, or the correct user role).</w:t>
      </w:r>
    </w:p>
    <w:p>
      <w:pPr>
        <w:pStyle w:val="Heading3"/>
      </w:pPr>
      <w:r>
        <w:t>Method</w:t>
      </w:r>
    </w:p>
    <w:p>
      <w:r>
        <w:t>POST</w:t>
      </w:r>
    </w:p>
    <w:p>
      <w:pPr>
        <w:pStyle w:val="Heading3"/>
      </w:pPr>
      <w:r>
        <w:t>URL</w:t>
      </w:r>
    </w:p>
    <w:p>
      <w:r>
        <w:t>https://dovetail.com/api/v1/contacts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contact in the contacts database. You must provide the contact’s name and email, and you can optionally attach custom field data via fields.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(This endpoint does not define any query parameters.)</w:t>
      </w:r>
    </w:p>
    <w:p>
      <w:pPr>
        <w:pStyle w:val="ListBullet"/>
      </w:pPr>
      <w:r>
        <w:t>Send request data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contact’s name. Max length: 1000. Example: "John Smith".</w:t>
            </w:r>
          </w:p>
        </w:tc>
      </w:tr>
      <w:tr>
        <w:tc>
          <w:tcPr>
            <w:tcW w:type="dxa" w:w="2880"/>
          </w:tcPr>
          <w:p>
            <w:r>
              <w:t>email</w:t>
            </w:r>
          </w:p>
        </w:tc>
        <w:tc>
          <w:tcPr>
            <w:tcW w:type="dxa" w:w="2880"/>
          </w:tcPr>
          <w:p>
            <w:r>
              <w:t>string</w:t>
            </w:r>
          </w:p>
        </w:tc>
        <w:tc>
          <w:tcPr>
            <w:tcW w:type="dxa" w:w="2880"/>
          </w:tcPr>
          <w:p>
            <w:r>
              <w:t>The contact’s email. Format: email. Example: "john@dovetail.com".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array</w:t>
            </w:r>
          </w:p>
        </w:tc>
        <w:tc>
          <w:tcPr>
            <w:tcW w:type="dxa" w:w="2880"/>
          </w:tcPr>
          <w:p>
            <w:r>
              <w:t>Custom field data for the contact. Each item is an object containing label, value, and optionally type. Example: [{"label":"salesforce_id","value":"003XX000004TmiQQAS"}].</w:t>
            </w:r>
          </w:p>
        </w:tc>
      </w:tr>
    </w:tbl>
    <w:p/>
    <w:p>
      <w:pPr>
        <w:pStyle w:val="Heading3"/>
      </w:pPr>
      <w:r>
        <w:t>fields[] item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Field label (key). Required.</w:t>
            </w:r>
          </w:p>
        </w:tc>
      </w:tr>
      <w:tr>
        <w:tc>
          <w:tcPr>
            <w:tcW w:type="dxa" w:w="2880"/>
          </w:tcPr>
          <w:p>
            <w:r>
              <w:t>value</w:t>
            </w:r>
          </w:p>
        </w:tc>
        <w:tc>
          <w:tcPr>
            <w:tcW w:type="dxa" w:w="2880"/>
          </w:tcPr>
          <w:p>
            <w:r>
              <w:t>string | boolean | number | array of strings | null</w:t>
            </w:r>
          </w:p>
        </w:tc>
        <w:tc>
          <w:tcPr>
            <w:tcW w:type="dxa" w:w="2880"/>
          </w:tcPr>
          <w:p>
            <w:r>
              <w:t>Field value. Required. Nullable. If an array, items must be strings.</w:t>
            </w:r>
          </w:p>
        </w:tc>
      </w:tr>
      <w:tr>
        <w:tc>
          <w:tcPr>
            <w:tcW w:type="dxa" w:w="2880"/>
          </w:tcPr>
          <w:p>
            <w:r>
              <w:t>type</w:t>
            </w:r>
          </w:p>
        </w:tc>
        <w:tc>
          <w:tcPr>
            <w:tcW w:type="dxa" w:w="2880"/>
          </w:tcPr>
          <w:p>
            <w:r>
              <w:t>string</w:t>
            </w:r>
          </w:p>
        </w:tc>
        <w:tc>
          <w:tcPr>
            <w:tcW w:type="dxa" w:w="2880"/>
          </w:tcPr>
          <w:p>
            <w:r>
              <w:t>Include the desired type when creating a new field. If omitted or empty, defaults to TEXT. Do not include this property when referencing an existing field. Allowed values: BOOLEAN, DATETIME, EMAIL, NPS, NUMBER, PERSON, PHONE, SELECT, TEXT, URL.</w:t>
            </w:r>
          </w:p>
        </w:tc>
      </w:tr>
    </w:tbl>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"data": {</w:t>
        <w:br/>
        <w:t xml:space="preserve"> "id": "cnt_123456789",</w:t>
        <w:br/>
        <w:t xml:space="preserve"> "name": "John Smith",</w:t>
        <w:br/>
        <w:t xml:space="preserve"> "created_at": "2026-03-14T12:34:56Z",</w:t>
        <w:br/>
        <w:t xml:space="preserve"> "fields": [</w:t>
        <w:br/>
        <w:t xml:space="preserve"> {</w:t>
        <w:br/>
        <w:t xml:space="preserve"> "label": "salesforce_id",</w:t>
        <w:br/>
        <w:t xml:space="preserve"> "value": "003XX000004TmiQQAS",</w:t>
        <w:br/>
        <w:t xml:space="preserve"> "type": "TEXT"</w:t>
        <w:br/>
        <w:t xml:space="preserve"> }</w:t>
        <w:br/>
        <w:t xml:space="preserve"> ]</w:t>
        <w:br/>
        <w:t xml:space="preserve"> }</w:t>
        <w:br/>
        <w:t>}</w:t>
      </w:r>
    </w:p>
    <w:p>
      <w:pPr>
        <w:pStyle w:val="Heading3"/>
      </w:pPr>
      <w:r>
        <w:t>Error Response (400)</w:t>
      </w:r>
    </w:p>
    <w:p>
      <w:r>
        <w:rPr>
          <w:b/>
          <w:color w:val="666666"/>
          <w:sz w:val="16"/>
        </w:rPr>
        <w:t>[json]</w:t>
      </w:r>
    </w:p>
    <w:p>
      <w:pPr>
        <w:shd w:fill="F2F2F2" w:val="clear"/>
      </w:pPr>
      <w:r>
        <w:rPr>
          <w:rFonts w:ascii="Courier New" w:hAnsi="Courier New"/>
          <w:sz w:val="17"/>
        </w:rPr>
        <w:t>{</w:t>
        <w:br/>
        <w:t xml:space="preserve"> "errors": [</w:t>
        <w:br/>
        <w:t xml:space="preserve"> {</w:t>
        <w:br/>
        <w:t xml:space="preserve"> "code": "ValidationError",</w:t>
        <w:br/>
        <w:t xml:space="preserve"> "title": "Contract violation",</w:t>
        <w:br/>
        <w:t xml:space="preserve"> "message": "email must be a valid email address",</w:t>
        <w:br/>
        <w:t xml:space="preserve"> "path": "email"</w:t>
        <w:br/>
        <w:t xml:space="preserve"> }</w:t>
        <w:br/>
        <w:t xml:space="preserve"> ]</w:t>
        <w:br/>
        <w:t>}</w:t>
      </w:r>
    </w:p>
    <w:p>
      <w:pPr>
        <w:pStyle w:val="Heading3"/>
      </w:pPr>
      <w:r>
        <w:t>Error Response (401)</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"Unauthorized",</w:t>
        <w:br/>
        <w:t xml:space="preserve"> "message": "Authentication required"</w:t>
        <w:br/>
        <w:t xml:space="preserve"> }</w:t>
        <w:br/>
        <w:t xml:space="preserve"> ]</w:t>
        <w:br/>
        <w:t>}</w:t>
      </w:r>
    </w:p>
    <w:p>
      <w:pPr>
        <w:pStyle w:val="Heading3"/>
      </w:pPr>
      <w:r>
        <w:t>Error Response (403)</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"message": "You do not have permission to perform this action"</w:t>
        <w:br/>
        <w:t xml:space="preserve"> }</w:t>
        <w:br/>
        <w:t xml:space="preserve"> ]</w:t>
        <w:br/>
        <w:t>}</w:t>
      </w:r>
    </w:p>
    <w:p>
      <w:pPr>
        <w:pStyle w:val="Heading3"/>
      </w:pPr>
      <w:r>
        <w:t>Error Response (404)</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 Found",</w:t>
        <w:br/>
        <w:t xml:space="preserve"> "message": "Resource not found"</w:t>
        <w:br/>
        <w:t xml:space="preserve"> }</w:t>
        <w:br/>
        <w:t xml:space="preserve"> ]</w:t>
        <w:br/>
        <w:t>}</w:t>
      </w:r>
    </w:p>
    <w:p>
      <w:pPr>
        <w:pStyle w:val="Heading3"/>
      </w:pPr>
      <w:r>
        <w:t>Error Response (422)</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"Unprocessable Content",</w:t>
        <w:br/>
        <w:t xml:space="preserve"> "message": "Request content could not be processed"</w:t>
        <w:br/>
        <w:t xml:space="preserve"> }</w:t>
        <w:br/>
        <w:t xml:space="preserve"> ]</w:t>
        <w:br/>
        <w:t>}</w:t>
      </w:r>
    </w:p>
    <w:p>
      <w:pPr>
        <w:pStyle w:val="Heading3"/>
      </w:pPr>
      <w:r>
        <w:t>Error Response (429)</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 Many Requests",</w:t>
        <w:br/>
        <w:t xml:space="preserve"> "message": "Rate limit exceeded"</w:t>
        <w:br/>
        <w:t xml:space="preserve"> }</w:t>
        <w:br/>
        <w:t xml:space="preserve"> ]</w:t>
        <w:br/>
        <w:t>}</w:t>
      </w:r>
    </w:p>
    <w:p>
      <w:pPr>
        <w:pStyle w:val="Heading3"/>
      </w:pPr>
      <w:r>
        <w:t>Error Response (500)</w:t>
      </w:r>
    </w:p>
    <w:p>
      <w:r>
        <w:rPr>
          <w:b/>
          <w:color w:val="666666"/>
          <w:sz w:val="16"/>
        </w:rPr>
        <w:t>[json]</w:t>
      </w:r>
    </w:p>
    <w:p>
      <w:pPr>
        <w:shd w:fill="F2F2F2" w:val="clear"/>
      </w:pPr>
      <w:r>
        <w:rPr>
          <w:rFonts w:ascii="Courier New" w:hAnsi="Courier New"/>
          <w:sz w:val="17"/>
        </w:rPr>
        <w:t>{</w:t>
        <w:br/>
        <w:t xml:space="preserve"> "errors": [</w:t>
        <w:br/>
        <w:t xml:space="preserve"> {</w:t>
        <w:br/>
        <w:t xml:space="preserve"> "code": "InternalError",</w:t>
        <w:br/>
        <w:t xml:space="preserve"> "title": "Internal server error",</w:t>
        <w:br/>
        <w:t xml:space="preserve"> "message": "An unexpected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Wrapper object containing the created contact.</w:t>
            </w:r>
          </w:p>
        </w:tc>
      </w:tr>
      <w:tr>
        <w:tc>
          <w:tcPr>
            <w:tcW w:type="dxa" w:w="2880"/>
          </w:tcPr>
          <w:p>
            <w:r>
              <w:t>data.id</w:t>
            </w:r>
          </w:p>
        </w:tc>
        <w:tc>
          <w:tcPr>
            <w:tcW w:type="dxa" w:w="2880"/>
          </w:tcPr>
          <w:p>
            <w:r>
              <w:t>string</w:t>
            </w:r>
          </w:p>
        </w:tc>
        <w:tc>
          <w:tcPr>
            <w:tcW w:type="dxa" w:w="2880"/>
          </w:tcPr>
          <w:p>
            <w:r>
              <w:t>Contact ID.</w:t>
            </w:r>
          </w:p>
        </w:tc>
      </w:tr>
      <w:tr>
        <w:tc>
          <w:tcPr>
            <w:tcW w:type="dxa" w:w="2880"/>
          </w:tcPr>
          <w:p>
            <w:r>
              <w:t>data.name</w:t>
            </w:r>
          </w:p>
        </w:tc>
        <w:tc>
          <w:tcPr>
            <w:tcW w:type="dxa" w:w="2880"/>
          </w:tcPr>
          <w:p>
            <w:r>
              <w:t>string | null</w:t>
            </w:r>
          </w:p>
        </w:tc>
        <w:tc>
          <w:tcPr>
            <w:tcW w:type="dxa" w:w="2880"/>
          </w:tcPr>
          <w:p>
            <w:r>
              <w:t>Contact name. Nullable.</w:t>
            </w:r>
          </w:p>
        </w:tc>
      </w:tr>
      <w:tr>
        <w:tc>
          <w:tcPr>
            <w:tcW w:type="dxa" w:w="2880"/>
          </w:tcPr>
          <w:p>
            <w:r>
              <w:t>data.created_at</w:t>
            </w:r>
          </w:p>
        </w:tc>
        <w:tc>
          <w:tcPr>
            <w:tcW w:type="dxa" w:w="2880"/>
          </w:tcPr>
          <w:p>
            <w:r>
              <w:t>string</w:t>
            </w:r>
          </w:p>
        </w:tc>
        <w:tc>
          <w:tcPr>
            <w:tcW w:type="dxa" w:w="2880"/>
          </w:tcPr>
          <w:p>
            <w:r>
              <w:t>Timestamp for when the contact was created.</w:t>
            </w:r>
          </w:p>
        </w:tc>
      </w:tr>
      <w:tr>
        <w:tc>
          <w:tcPr>
            <w:tcW w:type="dxa" w:w="2880"/>
          </w:tcPr>
          <w:p>
            <w:r>
              <w:t>data.fields</w:t>
            </w:r>
          </w:p>
        </w:tc>
        <w:tc>
          <w:tcPr>
            <w:tcW w:type="dxa" w:w="2880"/>
          </w:tcPr>
          <w:p>
            <w:r>
              <w:t>array</w:t>
            </w:r>
          </w:p>
        </w:tc>
        <w:tc>
          <w:tcPr>
            <w:tcW w:type="dxa" w:w="2880"/>
          </w:tcPr>
          <w:p>
            <w:r>
              <w:t>Custom fields associated with the contact.</w:t>
            </w:r>
          </w:p>
        </w:tc>
      </w:tr>
      <w:tr>
        <w:tc>
          <w:tcPr>
            <w:tcW w:type="dxa" w:w="2880"/>
          </w:tcPr>
          <w:p>
            <w:r>
              <w:t>data.fields[].label</w:t>
            </w:r>
          </w:p>
        </w:tc>
        <w:tc>
          <w:tcPr>
            <w:tcW w:type="dxa" w:w="2880"/>
          </w:tcPr>
          <w:p>
            <w:r>
              <w:t>string</w:t>
            </w:r>
          </w:p>
        </w:tc>
        <w:tc>
          <w:tcPr>
            <w:tcW w:type="dxa" w:w="2880"/>
          </w:tcPr>
          <w:p>
            <w:r>
              <w:t>Field label (key).</w:t>
            </w:r>
          </w:p>
        </w:tc>
      </w:tr>
      <w:tr>
        <w:tc>
          <w:tcPr>
            <w:tcW w:type="dxa" w:w="2880"/>
          </w:tcPr>
          <w:p>
            <w:r>
              <w:t>data.fields[].value</w:t>
            </w:r>
          </w:p>
        </w:tc>
        <w:tc>
          <w:tcPr>
            <w:tcW w:type="dxa" w:w="2880"/>
          </w:tcPr>
          <w:p>
            <w:r>
              <w:t>string | boolean | number | array of strings | null</w:t>
            </w:r>
          </w:p>
        </w:tc>
        <w:tc>
          <w:tcPr>
            <w:tcW w:type="dxa" w:w="2880"/>
          </w:tcPr>
          <w:p>
            <w:r>
              <w:t>Field value. Nullable.</w:t>
            </w:r>
          </w:p>
        </w:tc>
      </w:tr>
      <w:tr>
        <w:tc>
          <w:tcPr>
            <w:tcW w:type="dxa" w:w="2880"/>
          </w:tcPr>
          <w:p>
            <w:r>
              <w:t>data.fields[].type</w:t>
            </w:r>
          </w:p>
        </w:tc>
        <w:tc>
          <w:tcPr>
            <w:tcW w:type="dxa" w:w="2880"/>
          </w:tcPr>
          <w:p>
            <w:r>
              <w:t>string</w:t>
            </w:r>
          </w:p>
        </w:tc>
        <w:tc>
          <w:tcPr>
            <w:tcW w:type="dxa" w:w="2880"/>
          </w:tcPr>
          <w:p>
            <w:r>
              <w:t>Field type. Allowed values: BOOLEAN, DATETIME, EMAIL, NPS, NUMBER, PERSON, PHONE, SELECT, TEXT, URL.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'https://dovetail.com/api/v1/contacts' \</w:t>
        <w:br/>
        <w:t xml:space="preserve"> --header 'Accept: application/json' \</w:t>
        <w:br/>
        <w:t xml:space="preserve"> --header 'Content-Type: application/json' \</w:t>
        <w:br/>
        <w:t xml:space="preserve"> --data '{</w:t>
        <w:br/>
        <w:t xml:space="preserve"> "name": "John Smith",</w:t>
        <w:br/>
        <w:t xml:space="preserve"> "email": "john@dovetail.com",</w:t>
        <w:br/>
        <w:t xml:space="preserve"> "fields": [</w:t>
        <w:br/>
        <w:t xml:space="preserve">      {</w:t>
        <w:br/>
        <w:t xml:space="preserve"> "label": "salesforce_id",</w:t>
        <w:br/>
        <w:t xml:space="preserve"> "value": "003XX000004TmiQQAS"</w:t>
        <w:br/>
        <w:t xml:space="preserve">      }</w:t>
        <w:br/>
        <w:t xml:space="preserve">    ]</w:t>
        <w:br/>
        <w:t xml:space="preserve">  }'</w:t>
      </w:r>
    </w:p>
    <w:p>
      <w:pPr>
        <w:pStyle w:val="Heading3"/>
      </w:pPr>
      <w:r>
        <w:t>Example Usage</w:t>
      </w:r>
    </w:p>
    <w:p>
      <w:pPr>
        <w:pStyle w:val="Heading3"/>
      </w:pPr>
      <w:r>
        <w:t>Example 1: Create a minimal contact</w:t>
      </w:r>
    </w:p>
    <w:p>
      <w:r>
        <w:rPr>
          <w:b/>
          <w:color w:val="666666"/>
          <w:sz w:val="16"/>
        </w:rPr>
        <w:t>[bash]</w:t>
      </w:r>
    </w:p>
    <w:p>
      <w:pPr>
        <w:shd w:fill="F2F2F2" w:val="clear"/>
      </w:pPr>
      <w:r>
        <w:rPr>
          <w:rFonts w:ascii="Courier New" w:hAnsi="Courier New"/>
          <w:sz w:val="17"/>
        </w:rPr>
        <w:t>curl -i --request POST 'https://dovetail.com/api/v1/contacts' \</w:t>
        <w:br/>
        <w:t xml:space="preserve"> --header 'Accept: application/json' \</w:t>
        <w:br/>
        <w:t xml:space="preserve"> --header 'Content-Type: application/json' \</w:t>
        <w:br/>
        <w:t xml:space="preserve"> --data '{</w:t>
        <w:br/>
        <w:t xml:space="preserve"> "name": "Ava Chen",</w:t>
        <w:br/>
        <w:t xml:space="preserve"> "email": "ava.chen@example.com"</w:t>
        <w:br/>
        <w:t xml:space="preserve">  }'</w:t>
      </w:r>
    </w:p>
    <w:p>
      <w:pPr>
        <w:pStyle w:val="Heading3"/>
      </w:pPr>
      <w:r>
        <w:t>Example 2: Create a contact with multiple custom fields</w:t>
      </w:r>
    </w:p>
    <w:p>
      <w:r>
        <w:rPr>
          <w:b/>
          <w:color w:val="666666"/>
          <w:sz w:val="16"/>
        </w:rPr>
        <w:t>[bash]</w:t>
      </w:r>
    </w:p>
    <w:p>
      <w:pPr>
        <w:shd w:fill="F2F2F2" w:val="clear"/>
      </w:pPr>
      <w:r>
        <w:rPr>
          <w:rFonts w:ascii="Courier New" w:hAnsi="Courier New"/>
          <w:sz w:val="17"/>
        </w:rPr>
        <w:t>curl -i --request POST 'https://dovetail.com/api/v1/contacts' \</w:t>
        <w:br/>
        <w:t xml:space="preserve"> --header 'Accept: application/json' \</w:t>
        <w:br/>
        <w:t xml:space="preserve"> --header 'Content-Type: application/json' \</w:t>
        <w:br/>
        <w:t xml:space="preserve"> --data '{</w:t>
        <w:br/>
        <w:t xml:space="preserve"> "name": "Sam Patel",</w:t>
        <w:br/>
        <w:t xml:space="preserve"> "email": "sam.patel@example.com",</w:t>
        <w:br/>
        <w:t xml:space="preserve"> "fields": [</w:t>
        <w:br/>
        <w:t xml:space="preserve">      { "label": "customer_tier", "value": "enterprise", "type": "SELECT" },</w:t>
        <w:br/>
        <w:t xml:space="preserve">      { "label": "is_active", "value": true, "type": "BOOLEAN" },</w:t>
        <w:br/>
        <w:t xml:space="preserve">      { "label": "tags", "value": ["pilot", "newsletter"] }</w:t>
        <w:br/>
        <w:t xml:space="preserve">    ]</w:t>
        <w:br/>
        <w:t xml:space="preserve">  }'</w:t>
      </w:r>
    </w:p>
    <w:p>
      <w:pPr>
        <w:pStyle w:val="Heading3"/>
      </w:pPr>
      <w:r>
        <w:t>Behavior</w:t>
      </w:r>
    </w:p>
    <w:p>
      <w:pPr>
        <w:pStyle w:val="ListBullet"/>
      </w:pPr>
      <w:r>
        <w:t>Validates the request body against required fields (name, email) and field constraints (e.g., email format, max length).</w:t>
      </w:r>
    </w:p>
    <w:p>
      <w:pPr>
        <w:pStyle w:val="ListBullet"/>
      </w:pPr>
      <w:r>
        <w:t>Creates the contact record.</w:t>
      </w:r>
    </w:p>
    <w:p>
      <w:pPr>
        <w:pStyle w:val="ListBullet"/>
      </w:pPr>
      <w:r>
        <w:t>Returns a 201 response with the created contact wrapped in a data object.</w:t>
      </w:r>
    </w:p>
    <w:p>
      <w:pPr>
        <w:pStyle w:val="Heading3"/>
      </w:pPr>
      <w:r>
        <w:t>Notes</w:t>
      </w:r>
    </w:p>
    <w:p>
      <w:pPr>
        <w:pStyle w:val="ListBullet"/>
      </w:pPr>
      <w:r>
        <w:t>fields[].type should only be provided when creating a new custom field; if omitted or empty, the type defaults to TEXT.</w:t>
      </w:r>
    </w:p>
    <w:p>
      <w:pPr>
        <w:pStyle w:val="ListBullet"/>
      </w:pPr>
      <w:r>
        <w:t>fields[].value supports multiple primitive types and may be null.</w:t>
      </w:r>
    </w:p>
    <w:p>
      <w:pPr>
        <w:pStyle w:val="Heading3"/>
      </w:pPr>
      <w:r>
        <w:t>Related contacts actions</w:t>
      </w:r>
    </w:p>
    <w:p>
      <w:pPr>
        <w:pStyle w:val="ListBullet"/>
      </w:pPr>
      <w:r>
        <w:t>[GET] Get a Contact by ID — /contacts/{{contactId}}</w:t>
      </w:r>
    </w:p>
    <w:p>
      <w:pPr>
        <w:pStyle w:val="ListBullet"/>
      </w:pPr>
      <w:r>
        <w:t>[GET] List Contacts — /contacts</w:t>
      </w:r>
    </w:p>
    <w:p>
      <w:pPr>
        <w:pStyle w:val="ListBullet"/>
      </w:pPr>
      <w:r>
        <w:t>[PATCH] Update a Contact — /v1/contacts/{{contactId}}</w:t>
      </w:r>
    </w:p>
    <w:p>
      <w:r>
        <w:br w:type="page"/>
      </w:r>
    </w:p>
    <w:p>
      <w:pPr>
        <w:pStyle w:val="Heading2"/>
      </w:pPr>
      <w:r>
        <w:t>24. [GET] List Contacts</w:t>
      </w:r>
    </w:p>
    <w:p>
      <w:r>
        <w:rPr>
          <w:b/>
        </w:rPr>
        <w:t xml:space="preserve">Endpoint: </w:t>
      </w:r>
      <w:r>
        <w:rPr>
          <w:rFonts w:ascii="Courier New" w:hAnsi="Courier New"/>
          <w:sz w:val="18"/>
        </w:rPr>
        <w:t>/contacts</w:t>
      </w:r>
    </w:p>
    <w:p>
      <w:pPr>
        <w:pStyle w:val="Heading3"/>
      </w:pPr>
      <w:r>
        <w:t>Prerequisites</w:t>
      </w:r>
    </w:p>
    <w:p>
      <w:pPr>
        <w:pStyle w:val="ListBullet"/>
      </w:pPr>
      <w:r>
        <w:t>You must have the relevant permissions to access contacts in the workspace (may depend on object-level permissions, parent permissions, and/or your user role).</w:t>
      </w:r>
    </w:p>
    <w:p>
      <w:pPr>
        <w:pStyle w:val="Heading3"/>
      </w:pPr>
      <w:r>
        <w:t>Method</w:t>
      </w:r>
    </w:p>
    <w:p>
      <w:r>
        <w:t>GET</w:t>
      </w:r>
    </w:p>
    <w:p>
      <w:pPr>
        <w:pStyle w:val="Heading3"/>
      </w:pPr>
      <w:r>
        <w:t>URL</w:t>
      </w:r>
    </w:p>
    <w:p>
      <w:r>
        <w:t>https://dovetail.com/api/v1/contacts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paginated list of contacts within a workspace. Supports filtering by contact name and sorting by created_at or name.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object</w:t>
            </w:r>
          </w:p>
        </w:tc>
        <w:tc>
          <w:tcPr>
            <w:tcW w:type="dxa" w:w="2880"/>
          </w:tcPr>
          <w:p>
            <w:r>
              <w:t>Pagination cursor object (deepObject). See Dovetail Pagination docs. Properties: start_cursor (string), limit (integer, default 100, min 0, max 100, nullable). Default: { "limit": 100 }.</w:t>
            </w:r>
          </w:p>
        </w:tc>
      </w:tr>
      <w:tr>
        <w:tc>
          <w:tcPr>
            <w:tcW w:type="dxa" w:w="2880"/>
          </w:tcPr>
          <w:p>
            <w:r>
              <w:t>filter</w:t>
            </w:r>
          </w:p>
        </w:tc>
        <w:tc>
          <w:tcPr>
            <w:tcW w:type="dxa" w:w="2880"/>
          </w:tcPr>
          <w:p>
            <w:r>
              <w:t>object</w:t>
            </w:r>
          </w:p>
        </w:tc>
        <w:tc>
          <w:tcPr>
            <w:tcW w:type="dxa" w:w="2880"/>
          </w:tcPr>
          <w:p>
            <w:r>
              <w:t>Filter results (deepObject). Supported: filter[name] object with mutually exclusive operators: contains (string; case-insensitive substring match) or equal_to (string; exact match).</w:t>
            </w:r>
          </w:p>
        </w:tc>
      </w:tr>
      <w:tr>
        <w:tc>
          <w:tcPr>
            <w:tcW w:type="dxa" w:w="2880"/>
          </w:tcPr>
          <w:p>
            <w:r>
              <w:t>sort</w:t>
            </w:r>
          </w:p>
        </w:tc>
        <w:tc>
          <w:tcPr>
            <w:tcW w:type="dxa" w:w="2880"/>
          </w:tcPr>
          <w:p>
            <w:r>
              <w:t>string | array</w:t>
            </w:r>
          </w:p>
        </w:tc>
        <w:tc>
          <w:tcPr>
            <w:tcW w:type="dxa" w:w="2880"/>
          </w:tcPr>
          <w:p>
            <w:r>
              <w:t>Sort order. Default: created_at:desc. Allowed values: created_at:asc, created_at:desc, name:asc, name:desc. Can be a single string or an array of these strings.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"cnt_01HZYXW2ABCDEF1234567890",</w:t>
        <w:br/>
        <w:t xml:space="preserve"> "name": "Acme Corp",</w:t>
        <w:br/>
        <w:t xml:space="preserve"> "created_at": "2024-01-15T10:30:00Z",</w:t>
        <w:br/>
        <w:t xml:space="preserve"> "fields": [</w:t>
        <w:br/>
        <w:t xml:space="preserve"> {</w:t>
        <w:br/>
        <w:t xml:space="preserve"> "label": "Website",</w:t>
        <w:br/>
        <w:t xml:space="preserve"> "value": "https://acme.example"</w:t>
        <w:br/>
        <w:t xml:space="preserve"> },</w:t>
        <w:br/>
        <w:t xml:space="preserve"> {</w:t>
        <w:br/>
        <w:t xml:space="preserve"> "label": "Active",</w:t>
        <w:br/>
        <w:t xml:space="preserve"> "value": true,</w:t>
        <w:br/>
        <w:t xml:space="preserve"> "type": "BOOLEAN"</w:t>
        <w:br/>
        <w:t xml:space="preserve"> },</w:t>
        <w:br/>
        <w:t xml:space="preserve"> {</w:t>
        <w:br/>
        <w:t xml:space="preserve"> "label": "Tags",</w:t>
        <w:br/>
        <w:t xml:space="preserve"> "value": ["enterprise", "beta"]</w:t>
        <w:br/>
        <w:t xml:space="preserve"> }</w:t>
        <w:br/>
        <w:t xml:space="preserve"> ]</w:t>
        <w:br/>
        <w:t xml:space="preserve"> }</w:t>
        <w:br/>
        <w:t xml:space="preserve"> ],</w:t>
        <w:br/>
        <w:t xml:space="preserve"> "page": {</w:t>
        <w:br/>
        <w:t xml:space="preserve"> "total_count": 1,</w:t>
        <w:br/>
        <w:t xml:space="preserve"> "has_more": false,</w:t>
        <w:br/>
        <w:t xml:space="preserve"> "next_cursor":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"ValidationError",</w:t>
        <w:br/>
        <w:t xml:space="preserve"> "title": "Contract violation",</w:t>
        <w:br/>
        <w:t xml:space="preserve"> "message": "Invalid query parameter",</w:t>
        <w:br/>
        <w:t xml:space="preserve"> "path": "sort"</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"Unauthorized",</w:t>
        <w:br/>
        <w:t xml:space="preserve"> "message": "Authentication required"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"message": "You do not have permission to access this resource"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 Found",</w:t>
        <w:br/>
        <w:t xml:space="preserve"> "message": "Resource not found"</w:t>
        <w:br/>
        <w:t xml:space="preserve"> }</w:t>
        <w:br/>
        <w:t xml:space="preserve"> ]</w:t>
        <w:br/>
        <w:t>}</w:t>
      </w:r>
    </w:p>
    <w:p>
      <w:pPr>
        <w:pStyle w:val="Heading3"/>
      </w:pPr>
      <w:r>
        <w:t>Error Response (422 Unprocessable Content)</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"Unprocessable Content",</w:t>
        <w:br/>
        <w:t xml:space="preserve"> "message": "Unable to process the request"</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 Many Requests",</w:t>
        <w:br/>
        <w:t xml:space="preserve"> "message": "Rate limit exceeded"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"code": "InternalError",</w:t>
        <w:br/>
        <w:t xml:space="preserve"> "title": "Internal server error",</w:t>
        <w:br/>
        <w:t xml:space="preserve"> "message": "An unexpected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contacts.</w:t>
            </w:r>
          </w:p>
        </w:tc>
      </w:tr>
      <w:tr>
        <w:tc>
          <w:tcPr>
            <w:tcW w:type="dxa" w:w="2880"/>
          </w:tcPr>
          <w:p>
            <w:r>
              <w:t>data[].id</w:t>
            </w:r>
          </w:p>
        </w:tc>
        <w:tc>
          <w:tcPr>
            <w:tcW w:type="dxa" w:w="2880"/>
          </w:tcPr>
          <w:p>
            <w:r>
              <w:t>string</w:t>
            </w:r>
          </w:p>
        </w:tc>
        <w:tc>
          <w:tcPr>
            <w:tcW w:type="dxa" w:w="2880"/>
          </w:tcPr>
          <w:p>
            <w:r>
              <w:t>Contact ID.</w:t>
            </w:r>
          </w:p>
        </w:tc>
      </w:tr>
      <w:tr>
        <w:tc>
          <w:tcPr>
            <w:tcW w:type="dxa" w:w="2880"/>
          </w:tcPr>
          <w:p>
            <w:r>
              <w:t>data[].name</w:t>
            </w:r>
          </w:p>
        </w:tc>
        <w:tc>
          <w:tcPr>
            <w:tcW w:type="dxa" w:w="2880"/>
          </w:tcPr>
          <w:p>
            <w:r>
              <w:t>string | null</w:t>
            </w:r>
          </w:p>
        </w:tc>
        <w:tc>
          <w:tcPr>
            <w:tcW w:type="dxa" w:w="2880"/>
          </w:tcPr>
          <w:p>
            <w:r>
              <w:t>Contact name.</w:t>
            </w:r>
          </w:p>
        </w:tc>
      </w:tr>
      <w:tr>
        <w:tc>
          <w:tcPr>
            <w:tcW w:type="dxa" w:w="2880"/>
          </w:tcPr>
          <w:p>
            <w:r>
              <w:t>data[].created_at</w:t>
            </w:r>
          </w:p>
        </w:tc>
        <w:tc>
          <w:tcPr>
            <w:tcW w:type="dxa" w:w="2880"/>
          </w:tcPr>
          <w:p>
            <w:r>
              <w:t>string</w:t>
            </w:r>
          </w:p>
        </w:tc>
        <w:tc>
          <w:tcPr>
            <w:tcW w:type="dxa" w:w="2880"/>
          </w:tcPr>
          <w:p>
            <w:r>
              <w:t>Contact creation timestamp.</w:t>
            </w:r>
          </w:p>
        </w:tc>
      </w:tr>
      <w:tr>
        <w:tc>
          <w:tcPr>
            <w:tcW w:type="dxa" w:w="2880"/>
          </w:tcPr>
          <w:p>
            <w:r>
              <w:t>data[].fields</w:t>
            </w:r>
          </w:p>
        </w:tc>
        <w:tc>
          <w:tcPr>
            <w:tcW w:type="dxa" w:w="2880"/>
          </w:tcPr>
          <w:p>
            <w:r>
              <w:t>array</w:t>
            </w:r>
          </w:p>
        </w:tc>
        <w:tc>
          <w:tcPr>
            <w:tcW w:type="dxa" w:w="2880"/>
          </w:tcPr>
          <w:p>
            <w:r>
              <w:t>List of contact fields.</w:t>
            </w:r>
          </w:p>
        </w:tc>
      </w:tr>
      <w:tr>
        <w:tc>
          <w:tcPr>
            <w:tcW w:type="dxa" w:w="2880"/>
          </w:tcPr>
          <w:p>
            <w:r>
              <w:t>data[].fields[].label</w:t>
            </w:r>
          </w:p>
        </w:tc>
        <w:tc>
          <w:tcPr>
            <w:tcW w:type="dxa" w:w="2880"/>
          </w:tcPr>
          <w:p>
            <w:r>
              <w:t>string</w:t>
            </w:r>
          </w:p>
        </w:tc>
        <w:tc>
          <w:tcPr>
            <w:tcW w:type="dxa" w:w="2880"/>
          </w:tcPr>
          <w:p>
            <w:r>
              <w:t>Field label.</w:t>
            </w:r>
          </w:p>
        </w:tc>
      </w:tr>
      <w:tr>
        <w:tc>
          <w:tcPr>
            <w:tcW w:type="dxa" w:w="2880"/>
          </w:tcPr>
          <w:p>
            <w:r>
              <w:t>data[].fields[].value</w:t>
            </w:r>
          </w:p>
        </w:tc>
        <w:tc>
          <w:tcPr>
            <w:tcW w:type="dxa" w:w="2880"/>
          </w:tcPr>
          <w:p>
            <w:r>
              <w:t>string | boolean | number | array[string] | null</w:t>
            </w:r>
          </w:p>
        </w:tc>
        <w:tc>
          <w:tcPr>
            <w:tcW w:type="dxa" w:w="2880"/>
          </w:tcPr>
          <w:p>
            <w:r>
              <w:t>Field value.</w:t>
            </w:r>
          </w:p>
        </w:tc>
      </w:tr>
      <w:tr>
        <w:tc>
          <w:tcPr>
            <w:tcW w:type="dxa" w:w="2880"/>
          </w:tcPr>
          <w:p>
            <w:r>
              <w:t>data[].fields[].type</w:t>
            </w:r>
          </w:p>
        </w:tc>
        <w:tc>
          <w:tcPr>
            <w:tcW w:type="dxa" w:w="2880"/>
          </w:tcPr>
          <w:p>
            <w:r>
              <w:t>string</w:t>
            </w:r>
          </w:p>
        </w:tc>
        <w:tc>
          <w:tcPr>
            <w:tcW w:type="dxa" w:w="2880"/>
          </w:tcPr>
          <w:p>
            <w:r>
              <w:t>Field type. Enum: BOOLEAN, DATETIME, EMAIL, NPS, NUMBER, PERSON, PHONE, SELECT, TEXT, URL. Note: docs state this is used when creating a new field; do not include when referencing an existing field.</w:t>
            </w:r>
          </w:p>
        </w:tc>
      </w:tr>
      <w:tr>
        <w:tc>
          <w:tcPr>
            <w:tcW w:type="dxa" w:w="2880"/>
          </w:tcPr>
          <w:p>
            <w:r>
              <w:t>page</w:t>
            </w:r>
          </w:p>
        </w:tc>
        <w:tc>
          <w:tcPr>
            <w:tcW w:type="dxa" w:w="2880"/>
          </w:tcPr>
          <w:p>
            <w:r>
              <w:t>object</w:t>
            </w:r>
          </w:p>
        </w:tc>
        <w:tc>
          <w:tcPr>
            <w:tcW w:type="dxa" w:w="2880"/>
          </w:tcPr>
          <w:p>
            <w:r>
              <w:t>Pagination metadata.</w:t>
            </w:r>
          </w:p>
        </w:tc>
      </w:tr>
      <w:tr>
        <w:tc>
          <w:tcPr>
            <w:tcW w:type="dxa" w:w="2880"/>
          </w:tcPr>
          <w:p>
            <w:r>
              <w:t>page.total_count</w:t>
            </w:r>
          </w:p>
        </w:tc>
        <w:tc>
          <w:tcPr>
            <w:tcW w:type="dxa" w:w="2880"/>
          </w:tcPr>
          <w:p>
            <w:r>
              <w:t>number</w:t>
            </w:r>
          </w:p>
        </w:tc>
        <w:tc>
          <w:tcPr>
            <w:tcW w:type="dxa" w:w="2880"/>
          </w:tcPr>
          <w:p>
            <w:r>
              <w:t>Total number of contacts available.</w:t>
            </w:r>
          </w:p>
        </w:tc>
      </w:tr>
      <w:tr>
        <w:tc>
          <w:tcPr>
            <w:tcW w:type="dxa" w:w="2880"/>
          </w:tcPr>
          <w:p>
            <w:r>
              <w:t>page.has_more</w:t>
            </w:r>
          </w:p>
        </w:tc>
        <w:tc>
          <w:tcPr>
            <w:tcW w:type="dxa" w:w="2880"/>
          </w:tcPr>
          <w:p>
            <w:r>
              <w:t>boolean</w:t>
            </w:r>
          </w:p>
        </w:tc>
        <w:tc>
          <w:tcPr>
            <w:tcW w:type="dxa" w:w="2880"/>
          </w:tcPr>
          <w:p>
            <w:r>
              <w:t>Whether more results are available.</w:t>
            </w:r>
          </w:p>
        </w:tc>
      </w:tr>
      <w:tr>
        <w:tc>
          <w:tcPr>
            <w:tcW w:type="dxa" w:w="2880"/>
          </w:tcPr>
          <w:p>
            <w:r>
              <w:t>page.next_cursor</w:t>
            </w:r>
          </w:p>
        </w:tc>
        <w:tc>
          <w:tcPr>
            <w:tcW w:type="dxa" w:w="2880"/>
          </w:tcPr>
          <w:p>
            <w:r>
              <w:t>string | null</w:t>
            </w:r>
          </w:p>
        </w:tc>
        <w:tc>
          <w:tcPr>
            <w:tcW w:type="dxa" w:w="2880"/>
          </w:tcPr>
          <w:p>
            <w:r>
              <w:t>Cursor to request the next page.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filter[name][contains]</w:t>
            </w:r>
          </w:p>
        </w:tc>
        <w:tc>
          <w:tcPr>
            <w:tcW w:type="dxa" w:w="2880"/>
          </w:tcPr>
          <w:p>
            <w:r>
              <w:t>string</w:t>
            </w:r>
          </w:p>
        </w:tc>
        <w:tc>
          <w:tcPr>
            <w:tcW w:type="dxa" w:w="2880"/>
          </w:tcPr>
          <w:p>
            <w:r>
              <w:t>Case-insensitive substring match on contact name. Mutually exclusive with filter[name][equal_to].</w:t>
            </w:r>
          </w:p>
        </w:tc>
      </w:tr>
      <w:tr>
        <w:tc>
          <w:tcPr>
            <w:tcW w:type="dxa" w:w="2880"/>
          </w:tcPr>
          <w:p>
            <w:r>
              <w:t>filter[name][equal_to]</w:t>
            </w:r>
          </w:p>
        </w:tc>
        <w:tc>
          <w:tcPr>
            <w:tcW w:type="dxa" w:w="2880"/>
          </w:tcPr>
          <w:p>
            <w:r>
              <w:t>string</w:t>
            </w:r>
          </w:p>
        </w:tc>
        <w:tc>
          <w:tcPr>
            <w:tcW w:type="dxa" w:w="2880"/>
          </w:tcPr>
          <w:p>
            <w:r>
              <w:t>Exact match on contact name. Mutually exclusive with filter[name][contains].</w:t>
            </w:r>
          </w:p>
        </w:tc>
      </w:tr>
    </w:tbl>
    <w:p/>
    <w:p>
      <w:pPr>
        <w:pStyle w:val="Heading3"/>
      </w:pPr>
      <w:r>
        <w:t>Available Sorting Options</w:t>
      </w:r>
    </w:p>
    <w:p>
      <w:pPr>
        <w:pStyle w:val="ListBullet"/>
      </w:pPr>
      <w:r>
        <w:t>created_at:asc</w:t>
      </w:r>
    </w:p>
    <w:p>
      <w:pPr>
        <w:pStyle w:val="ListBullet"/>
      </w:pPr>
      <w:r>
        <w:t>created_at:desc (default)</w:t>
      </w:r>
    </w:p>
    <w:p>
      <w:pPr>
        <w:pStyle w:val="ListBullet"/>
      </w:pPr>
      <w:r>
        <w:t>name:asc</w:t>
      </w:r>
    </w:p>
    <w:p>
      <w:pPr>
        <w:pStyle w:val="ListBullet"/>
      </w:pPr>
      <w:r>
        <w:t>name:desc</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'https://dovetail.com/api/v1/contacts?sort=created_at:desc' \</w:t>
        <w:br/>
        <w:t xml:space="preserve"> --header 'Accept: application/json'</w:t>
      </w:r>
    </w:p>
    <w:p>
      <w:pPr>
        <w:pStyle w:val="Heading3"/>
      </w:pPr>
      <w:r>
        <w:t>Example Usage</w:t>
      </w:r>
    </w:p>
    <w:p>
      <w:pPr>
        <w:pStyle w:val="Heading3"/>
      </w:pPr>
      <w:r>
        <w:t>Example 1: Paginate with a Cursor</w:t>
      </w:r>
    </w:p>
    <w:p>
      <w:r>
        <w:rPr>
          <w:b/>
          <w:color w:val="666666"/>
          <w:sz w:val="16"/>
        </w:rPr>
        <w:t>[bash]</w:t>
      </w:r>
    </w:p>
    <w:p>
      <w:pPr>
        <w:shd w:fill="F2F2F2" w:val="clear"/>
      </w:pPr>
      <w:r>
        <w:rPr>
          <w:rFonts w:ascii="Courier New" w:hAnsi="Courier New"/>
          <w:sz w:val="17"/>
        </w:rPr>
        <w:t>curl -i --location \</w:t>
        <w:br/>
        <w:t xml:space="preserve"> --request GET 'https://dovetail.com/api/v1/contacts?page[start_cursor]=eyJpZCI6IjEyMyJ9&amp;page[limit]=50' \</w:t>
        <w:br/>
        <w:t xml:space="preserve"> --header 'Accept: application/json'</w:t>
      </w:r>
    </w:p>
    <w:p>
      <w:pPr>
        <w:pStyle w:val="Heading3"/>
      </w:pPr>
      <w:r>
        <w:t>Example 2: Filter Contacts by Name (Substring)</w:t>
      </w:r>
    </w:p>
    <w:p>
      <w:r>
        <w:rPr>
          <w:b/>
          <w:color w:val="666666"/>
          <w:sz w:val="16"/>
        </w:rPr>
        <w:t>[bash]</w:t>
      </w:r>
    </w:p>
    <w:p>
      <w:pPr>
        <w:shd w:fill="F2F2F2" w:val="clear"/>
      </w:pPr>
      <w:r>
        <w:rPr>
          <w:rFonts w:ascii="Courier New" w:hAnsi="Courier New"/>
          <w:sz w:val="17"/>
        </w:rPr>
        <w:t>curl -i --location \</w:t>
        <w:br/>
        <w:t xml:space="preserve"> --request GET 'https://dovetail.com/api/v1/contacts?filter[name][contains]=acme&amp;sort=name:asc' \</w:t>
        <w:br/>
        <w:t xml:space="preserve"> --header 'Accept: application/json'</w:t>
      </w:r>
    </w:p>
    <w:p>
      <w:pPr>
        <w:pStyle w:val="Heading3"/>
      </w:pPr>
      <w:r>
        <w:t>Example 3: Filter Contacts by Name (Exact Match)</w:t>
      </w:r>
    </w:p>
    <w:p>
      <w:r>
        <w:rPr>
          <w:b/>
          <w:color w:val="666666"/>
          <w:sz w:val="16"/>
        </w:rPr>
        <w:t>[bash]</w:t>
      </w:r>
    </w:p>
    <w:p>
      <w:pPr>
        <w:shd w:fill="F2F2F2" w:val="clear"/>
      </w:pPr>
      <w:r>
        <w:rPr>
          <w:rFonts w:ascii="Courier New" w:hAnsi="Courier New"/>
          <w:sz w:val="17"/>
        </w:rPr>
        <w:t>curl -i --location \</w:t>
        <w:br/>
        <w:t xml:space="preserve"> --request GET 'https://dovetail.com/api/v1/contacts?filter[name][equal_to]=Acme%20Corp' \</w:t>
        <w:br/>
        <w:t xml:space="preserve"> --header 'Accept: application/json'</w:t>
      </w:r>
    </w:p>
    <w:p>
      <w:pPr>
        <w:pStyle w:val="Heading3"/>
      </w:pPr>
      <w:r>
        <w:t>Behavior</w:t>
      </w:r>
    </w:p>
    <w:p>
      <w:pPr>
        <w:pStyle w:val="ListBullet"/>
      </w:pPr>
      <w:r>
        <w:t>Applies optional filter to narrow results by contact name.</w:t>
      </w:r>
    </w:p>
    <w:p>
      <w:pPr>
        <w:pStyle w:val="ListBullet"/>
      </w:pPr>
      <w:r>
        <w:t>Sorts results using sort (default created_at:desc).</w:t>
      </w:r>
    </w:p>
    <w:p>
      <w:pPr>
        <w:pStyle w:val="ListBullet"/>
      </w:pPr>
      <w:r>
        <w:t>Returns a paginated list of contacts plus pagination metadata in page.</w:t>
      </w:r>
    </w:p>
    <w:p>
      <w:pPr>
        <w:pStyle w:val="Heading3"/>
      </w:pPr>
      <w:r>
        <w:t>Notes</w:t>
      </w:r>
    </w:p>
    <w:p>
      <w:pPr>
        <w:pStyle w:val="ListBullet"/>
      </w:pPr>
      <w:r>
        <w:t>Query parameters page and filter use deepObject style (e.g., page[limit]=100, filter[name][contains]=...).</w:t>
      </w:r>
    </w:p>
    <w:p>
      <w:pPr>
        <w:pStyle w:val="ListBullet"/>
      </w:pPr>
      <w:r>
        <w:t>page.limit defaults to 100 and is constrained to 0–100.</w:t>
      </w:r>
    </w:p>
    <w:p>
      <w:pPr>
        <w:pStyle w:val="Heading3"/>
      </w:pPr>
      <w:r>
        <w:t>Gotchas</w:t>
      </w:r>
    </w:p>
    <w:p>
      <w:pPr>
        <w:pStyle w:val="ListBullet"/>
      </w:pPr>
      <w:r>
        <w:t>filter[name][contains] and filter[name][equal_to] are mutually exclusive—do not send both.</w:t>
      </w:r>
    </w:p>
    <w:p>
      <w:pPr>
        <w:pStyle w:val="ListBullet"/>
      </w:pPr>
      <w:r>
        <w:t>sort may be provided as a single value or as an array of allowed sort strings.</w:t>
      </w:r>
    </w:p>
    <w:p>
      <w:pPr>
        <w:pStyle w:val="Heading3"/>
      </w:pPr>
      <w:r>
        <w:t>Error Handling</w:t>
      </w:r>
    </w:p>
    <w:p>
      <w:pPr>
        <w:pStyle w:val="ListBullet"/>
      </w:pPr>
      <w:r>
        <w:t>400: Validation/contract violation (e.g., invalid query parameter format/value).</w:t>
      </w:r>
    </w:p>
    <w:p>
      <w:pPr>
        <w:pStyle w:val="ListBullet"/>
      </w:pPr>
      <w:r>
        <w:t>401: Unauthorized.</w:t>
      </w:r>
    </w:p>
    <w:p>
      <w:pPr>
        <w:pStyle w:val="ListBullet"/>
      </w:pPr>
      <w:r>
        <w:t>403: Forbidden (insufficient permissions).</w:t>
      </w:r>
    </w:p>
    <w:p>
      <w:pPr>
        <w:pStyle w:val="ListBullet"/>
      </w:pPr>
      <w:r>
        <w:t>404: Not found.</w:t>
      </w:r>
    </w:p>
    <w:p>
      <w:pPr>
        <w:pStyle w:val="ListBullet"/>
      </w:pPr>
      <w:r>
        <w:t>422: Unprocessable content.</w:t>
      </w:r>
    </w:p>
    <w:p>
      <w:pPr>
        <w:pStyle w:val="ListBullet"/>
      </w:pPr>
      <w:r>
        <w:t>429: Too many requests (rate limiting).</w:t>
      </w:r>
    </w:p>
    <w:p>
      <w:pPr>
        <w:pStyle w:val="ListBullet"/>
      </w:pPr>
      <w:r>
        <w:t>500: Internal server error.</w:t>
      </w:r>
    </w:p>
    <w:p>
      <w:pPr>
        <w:pStyle w:val="Heading3"/>
      </w:pPr>
      <w:r>
        <w:t>Related contacts actions</w:t>
      </w:r>
    </w:p>
    <w:p>
      <w:pPr>
        <w:pStyle w:val="ListBullet"/>
      </w:pPr>
      <w:r>
        <w:t>[GET] Get a Contact by ID — /contacts/{{contactId}}</w:t>
      </w:r>
    </w:p>
    <w:p>
      <w:pPr>
        <w:pStyle w:val="ListBullet"/>
      </w:pPr>
      <w:r>
        <w:t>[POST] Create Contact — /contacts</w:t>
      </w:r>
    </w:p>
    <w:p>
      <w:pPr>
        <w:pStyle w:val="ListBullet"/>
      </w:pPr>
      <w:r>
        <w:t>[PATCH] Update a Contact — /v1/contacts/{{contactId}}</w:t>
      </w:r>
    </w:p>
    <w:p>
      <w:r>
        <w:br w:type="page"/>
      </w:r>
    </w:p>
    <w:p>
      <w:pPr>
        <w:pStyle w:val="Heading2"/>
      </w:pPr>
      <w:r>
        <w:t>25. [PATCH] Update a Contact</w:t>
      </w:r>
    </w:p>
    <w:p>
      <w:r>
        <w:rPr>
          <w:b/>
        </w:rPr>
        <w:t xml:space="preserve">Endpoint: </w:t>
      </w:r>
      <w:r>
        <w:rPr>
          <w:rFonts w:ascii="Courier New" w:hAnsi="Courier New"/>
          <w:sz w:val="18"/>
        </w:rPr>
        <w:t>/v1/contacts/{{contactId}}</w:t>
      </w:r>
    </w:p>
    <w:p>
      <w:pPr>
        <w:pStyle w:val="Heading3"/>
      </w:pPr>
      <w:r>
        <w:t>Prerequisites</w:t>
      </w:r>
    </w:p>
    <w:p>
      <w:pPr>
        <w:pStyle w:val="ListBullet"/>
      </w:pPr>
      <w:r>
        <w:t>Must have the relevant permissions to update contacts (may require permissions on the contact object, its parent, or an appropriate user role).</w:t>
      </w:r>
    </w:p>
    <w:p>
      <w:pPr>
        <w:pStyle w:val="Heading3"/>
      </w:pPr>
      <w:r>
        <w:t>Method</w:t>
      </w:r>
    </w:p>
    <w:p>
      <w:r>
        <w:t>PATCH</w:t>
      </w:r>
    </w:p>
    <w:p>
      <w:pPr>
        <w:pStyle w:val="Heading3"/>
      </w:pPr>
      <w:r>
        <w:t>URL</w:t>
      </w:r>
    </w:p>
    <w:p>
      <w:r>
        <w:t>https://dovetail.com/api/v1/contacts/{{contact_id}}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contact in the contacts database. You can update the contact’s name, email, and/or custom fields.</w:t>
      </w:r>
    </w:p>
    <w:p>
      <w:pPr>
        <w:pStyle w:val="Heading3"/>
      </w:pPr>
      <w:r>
        <w:t>Enforcement Rules</w:t>
      </w:r>
    </w:p>
    <w:p>
      <w:pPr>
        <w:pStyle w:val="ListBullet"/>
      </w:pPr>
      <w:r>
        <w:t>The contact_id path parameter must always be present.</w:t>
      </w:r>
    </w:p>
    <w:p>
      <w:pPr>
        <w:pStyle w:val="ListBullet"/>
      </w:pPr>
      <w:r>
        <w:t>If the user provides a contact_id, use that value directly.</w:t>
      </w:r>
    </w:p>
    <w:p>
      <w:pPr>
        <w:pStyle w:val="ListBullet"/>
      </w:pPr>
      <w:r>
        <w:t>Do not call the API with a missing or empty contact_id (e.g., avoid /v1/contacts//).</w:t>
      </w:r>
    </w:p>
    <w:p>
      <w:pPr>
        <w:pStyle w:val="ListBullet"/>
      </w:pPr>
      <w:r>
        <w:t>Always construct the path as /v1/contacts/{{contact_id}}, where {{contact_id}} is a non-empty string.</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/v1/contacts/ctc_123</w:t>
        <w:br/>
        <w:t>/v1/contacts/003XX000004TmiQQAS</w:t>
      </w:r>
    </w:p>
    <w:p>
      <w:pPr>
        <w:pStyle w:val="Heading3"/>
      </w:pPr>
      <w:r>
        <w:t>Invalid Examples</w:t>
      </w:r>
    </w:p>
    <w:p>
      <w:r>
        <w:rPr>
          <w:b/>
          <w:color w:val="666666"/>
          <w:sz w:val="16"/>
        </w:rPr>
        <w:t>[http]</w:t>
      </w:r>
    </w:p>
    <w:p>
      <w:pPr>
        <w:shd w:fill="F2F2F2" w:val="clear"/>
      </w:pPr>
      <w:r>
        <w:rPr>
          <w:rFonts w:ascii="Courier New" w:hAnsi="Courier New"/>
          <w:sz w:val="17"/>
        </w:rPr>
        <w:t>/v1/contacts/</w:t>
        <w:br/>
        <w:t>/v1/contacts</w:t>
        <w:br/>
        <w:t>/v1/contacts//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Unique identifier of the contact.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contact's name. Max length: 1000. Example: "John Smith".</w:t>
            </w:r>
          </w:p>
        </w:tc>
      </w:tr>
      <w:tr>
        <w:tc>
          <w:tcPr>
            <w:tcW w:type="dxa" w:w="2880"/>
          </w:tcPr>
          <w:p>
            <w:r>
              <w:t>email</w:t>
            </w:r>
          </w:p>
        </w:tc>
        <w:tc>
          <w:tcPr>
            <w:tcW w:type="dxa" w:w="2880"/>
          </w:tcPr>
          <w:p>
            <w:r>
              <w:t>string</w:t>
            </w:r>
          </w:p>
        </w:tc>
        <w:tc>
          <w:tcPr>
            <w:tcW w:type="dxa" w:w="2880"/>
          </w:tcPr>
          <w:p>
            <w:r>
              <w:t>The contact's email. Format: email. Example: "john@dovetail.com".</w:t>
            </w:r>
          </w:p>
        </w:tc>
      </w:tr>
      <w:tr>
        <w:tc>
          <w:tcPr>
            <w:tcW w:type="dxa" w:w="2880"/>
          </w:tcPr>
          <w:p>
            <w:r>
              <w:t>fields</w:t>
            </w:r>
          </w:p>
        </w:tc>
        <w:tc>
          <w:tcPr>
            <w:tcW w:type="dxa" w:w="2880"/>
          </w:tcPr>
          <w:p>
            <w:r>
              <w:t>array</w:t>
            </w:r>
          </w:p>
        </w:tc>
        <w:tc>
          <w:tcPr>
            <w:tcW w:type="dxa" w:w="2880"/>
          </w:tcPr>
          <w:p>
            <w:r>
              <w:t>Custom field data for the contact (key-value pairs). Each item is an object with required label and value, and optional type for new fields. Example: [{"label":"salesforce_id","value":"003XX000004TmiQQAS"}].</w:t>
            </w:r>
          </w:p>
        </w:tc>
      </w:tr>
    </w:tbl>
    <w:p/>
    <w:p>
      <w:pPr>
        <w:pStyle w:val="Heading3"/>
      </w:pPr>
      <w:r>
        <w:t>fields[] item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Required. Field label/key.</w:t>
            </w:r>
          </w:p>
        </w:tc>
      </w:tr>
      <w:tr>
        <w:tc>
          <w:tcPr>
            <w:tcW w:type="dxa" w:w="2880"/>
          </w:tcPr>
          <w:p>
            <w:r>
              <w:t>value</w:t>
            </w:r>
          </w:p>
        </w:tc>
        <w:tc>
          <w:tcPr>
            <w:tcW w:type="dxa" w:w="2880"/>
          </w:tcPr>
          <w:p>
            <w:r>
              <w:t>string | boolean | number | array of strings | null</w:t>
            </w:r>
          </w:p>
        </w:tc>
        <w:tc>
          <w:tcPr>
            <w:tcW w:type="dxa" w:w="2880"/>
          </w:tcPr>
          <w:p>
            <w:r>
              <w:t>Required. Field value. May be null. If an array, items are strings.</w:t>
            </w:r>
          </w:p>
        </w:tc>
      </w:tr>
      <w:tr>
        <w:tc>
          <w:tcPr>
            <w:tcW w:type="dxa" w:w="2880"/>
          </w:tcPr>
          <w:p>
            <w:r>
              <w:t>type</w:t>
            </w:r>
          </w:p>
        </w:tc>
        <w:tc>
          <w:tcPr>
            <w:tcW w:type="dxa" w:w="2880"/>
          </w:tcPr>
          <w:p>
            <w:r>
              <w:t>string</w:t>
            </w:r>
          </w:p>
        </w:tc>
        <w:tc>
          <w:tcPr>
            <w:tcW w:type="dxa" w:w="2880"/>
          </w:tcPr>
          <w:p>
            <w:r>
              <w:t>Field type only when creating a new field. If omitted/empty, defaults to TEXT. Do not include when referencing an existing field. Allowed values: BOOLEAN, DATETIME, EMAIL, NPS, NUMBER, PERSON, PHONE, SELECT, TEXT, URL.</w:t>
            </w:r>
          </w:p>
        </w:tc>
      </w:tr>
    </w:tbl>
    <w:p/>
    <w:p>
      <w:pPr>
        <w:pStyle w:val="Heading3"/>
      </w:pPr>
      <w:r>
        <w:t>Response</w:t>
      </w:r>
    </w:p>
    <w:p>
      <w:pPr>
        <w:pStyle w:val="Heading3"/>
      </w:pPr>
      <w:r>
        <w:t>Success Response (200)</w:t>
      </w:r>
    </w:p>
    <w:p>
      <w:r>
        <w:rPr>
          <w:b/>
          <w:color w:val="666666"/>
          <w:sz w:val="16"/>
        </w:rPr>
        <w:t>[json]</w:t>
      </w:r>
    </w:p>
    <w:p>
      <w:pPr>
        <w:shd w:fill="F2F2F2" w:val="clear"/>
      </w:pPr>
      <w:r>
        <w:rPr>
          <w:rFonts w:ascii="Courier New" w:hAnsi="Courier New"/>
          <w:sz w:val="17"/>
        </w:rPr>
        <w:t>{</w:t>
        <w:br/>
        <w:t xml:space="preserve"> "data": {</w:t>
        <w:br/>
        <w:t xml:space="preserve"> "id": "ctc_123",</w:t>
        <w:br/>
        <w:t xml:space="preserve"> "name": "John Smith",</w:t>
        <w:br/>
        <w:t xml:space="preserve"> "created_at": "2024-01-15T10:30:00Z",</w:t>
        <w:br/>
        <w:t xml:space="preserve"> "fields": [</w:t>
        <w:br/>
        <w:t xml:space="preserve"> {</w:t>
        <w:br/>
        <w:t xml:space="preserve"> "label": "salesforce_id",</w:t>
        <w:br/>
        <w:t xml:space="preserve"> "value": "003XX000004TmiQQAS",</w:t>
        <w:br/>
        <w:t xml:space="preserve"> "type": "TEXT"</w:t>
        <w:br/>
        <w:t xml:space="preserve"> }</w:t>
        <w:br/>
        <w:t xml:space="preserve"> ]</w:t>
        <w:br/>
        <w:t xml:space="preserve"> }</w:t>
        <w:br/>
        <w:t>}</w:t>
      </w:r>
    </w:p>
    <w:p>
      <w:pPr>
        <w:pStyle w:val="Heading3"/>
      </w:pPr>
      <w:r>
        <w:t>Error Response (400)</w:t>
      </w:r>
    </w:p>
    <w:p>
      <w:r>
        <w:rPr>
          <w:b/>
          <w:color w:val="666666"/>
          <w:sz w:val="16"/>
        </w:rPr>
        <w:t>[json]</w:t>
      </w:r>
    </w:p>
    <w:p>
      <w:pPr>
        <w:shd w:fill="F2F2F2" w:val="clear"/>
      </w:pPr>
      <w:r>
        <w:rPr>
          <w:rFonts w:ascii="Courier New" w:hAnsi="Courier New"/>
          <w:sz w:val="17"/>
        </w:rPr>
        <w:t>{</w:t>
        <w:br/>
        <w:t xml:space="preserve"> "errors": [</w:t>
        <w:br/>
        <w:t xml:space="preserve"> {</w:t>
        <w:br/>
        <w:t xml:space="preserve"> "code": "ValidationError",</w:t>
        <w:br/>
        <w:t xml:space="preserve"> "title": "Contract violation",</w:t>
        <w:br/>
        <w:t xml:space="preserve"> "message": "email must be a valid email address",</w:t>
        <w:br/>
        <w:t xml:space="preserve"> "path": "email"</w:t>
        <w:br/>
        <w:t xml:space="preserve"> }</w:t>
        <w:br/>
        <w:t xml:space="preserve"> ]</w:t>
        <w:br/>
        <w:t>}</w:t>
      </w:r>
    </w:p>
    <w:p>
      <w:pPr>
        <w:pStyle w:val="Heading3"/>
      </w:pPr>
      <w:r>
        <w:t>Error Response (401)</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"Unauthorized",</w:t>
        <w:br/>
        <w:t xml:space="preserve"> "message": "Authentication required"</w:t>
        <w:br/>
        <w:t xml:space="preserve"> }</w:t>
        <w:br/>
        <w:t xml:space="preserve"> ]</w:t>
        <w:br/>
        <w:t>}</w:t>
      </w:r>
    </w:p>
    <w:p>
      <w:pPr>
        <w:pStyle w:val="Heading3"/>
      </w:pPr>
      <w:r>
        <w:t>Error Response (403)</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"message": "You do not have permission to perform this action"</w:t>
        <w:br/>
        <w:t xml:space="preserve"> }</w:t>
        <w:br/>
        <w:t xml:space="preserve"> ]</w:t>
        <w:br/>
        <w:t>}</w:t>
      </w:r>
    </w:p>
    <w:p>
      <w:pPr>
        <w:pStyle w:val="Heading3"/>
      </w:pPr>
      <w:r>
        <w:t>Error Response (404)</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 Found",</w:t>
        <w:br/>
        <w:t xml:space="preserve"> "message": "Contact not found"</w:t>
        <w:br/>
        <w:t xml:space="preserve"> }</w:t>
        <w:br/>
        <w:t xml:space="preserve"> ]</w:t>
        <w:br/>
        <w:t>}</w:t>
      </w:r>
    </w:p>
    <w:p>
      <w:pPr>
        <w:pStyle w:val="Heading3"/>
      </w:pPr>
      <w:r>
        <w:t>Error Response (422)</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"Unprocessable Content",</w:t>
        <w:br/>
        <w:t xml:space="preserve"> "message": "Unable to process the provided content"</w:t>
        <w:br/>
        <w:t xml:space="preserve"> }</w:t>
        <w:br/>
        <w:t xml:space="preserve"> ]</w:t>
        <w:br/>
        <w:t>}</w:t>
      </w:r>
    </w:p>
    <w:p>
      <w:pPr>
        <w:pStyle w:val="Heading3"/>
      </w:pPr>
      <w:r>
        <w:t>Error Response (429)</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 Many Requests",</w:t>
        <w:br/>
        <w:t xml:space="preserve"> "message": "Rate limit exceeded"</w:t>
        <w:br/>
        <w:t xml:space="preserve"> }</w:t>
        <w:br/>
        <w:t xml:space="preserve"> ]</w:t>
        <w:br/>
        <w:t>}</w:t>
      </w:r>
    </w:p>
    <w:p>
      <w:pPr>
        <w:pStyle w:val="Heading3"/>
      </w:pPr>
      <w:r>
        <w:t>Error Response (500)</w:t>
      </w:r>
    </w:p>
    <w:p>
      <w:r>
        <w:rPr>
          <w:b/>
          <w:color w:val="666666"/>
          <w:sz w:val="16"/>
        </w:rPr>
        <w:t>[json]</w:t>
      </w:r>
    </w:p>
    <w:p>
      <w:pPr>
        <w:shd w:fill="F2F2F2" w:val="clear"/>
      </w:pPr>
      <w:r>
        <w:rPr>
          <w:rFonts w:ascii="Courier New" w:hAnsi="Courier New"/>
          <w:sz w:val="17"/>
        </w:rPr>
        <w:t>{</w:t>
        <w:br/>
        <w:t xml:space="preserve"> "errors": [</w:t>
        <w:br/>
        <w:t xml:space="preserve"> {</w:t>
        <w:br/>
        <w:t xml:space="preserve"> "code": "InternalError",</w:t>
        <w:br/>
        <w:t xml:space="preserve"> "title": "Internal server error",</w:t>
        <w:br/>
        <w:t xml:space="preserve"> "message": "An unexpected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containing the updated contact.</w:t>
            </w:r>
          </w:p>
        </w:tc>
      </w:tr>
      <w:tr>
        <w:tc>
          <w:tcPr>
            <w:tcW w:type="dxa" w:w="2880"/>
          </w:tcPr>
          <w:p>
            <w:r>
              <w:t>data.id</w:t>
            </w:r>
          </w:p>
        </w:tc>
        <w:tc>
          <w:tcPr>
            <w:tcW w:type="dxa" w:w="2880"/>
          </w:tcPr>
          <w:p>
            <w:r>
              <w:t>string</w:t>
            </w:r>
          </w:p>
        </w:tc>
        <w:tc>
          <w:tcPr>
            <w:tcW w:type="dxa" w:w="2880"/>
          </w:tcPr>
          <w:p>
            <w:r>
              <w:t>Contact identifier.</w:t>
            </w:r>
          </w:p>
        </w:tc>
      </w:tr>
      <w:tr>
        <w:tc>
          <w:tcPr>
            <w:tcW w:type="dxa" w:w="2880"/>
          </w:tcPr>
          <w:p>
            <w:r>
              <w:t>data.name</w:t>
            </w:r>
          </w:p>
        </w:tc>
        <w:tc>
          <w:tcPr>
            <w:tcW w:type="dxa" w:w="2880"/>
          </w:tcPr>
          <w:p>
            <w:r>
              <w:t>string | null</w:t>
            </w:r>
          </w:p>
        </w:tc>
        <w:tc>
          <w:tcPr>
            <w:tcW w:type="dxa" w:w="2880"/>
          </w:tcPr>
          <w:p>
            <w:r>
              <w:t>Contact name. Nullable.</w:t>
            </w:r>
          </w:p>
        </w:tc>
      </w:tr>
      <w:tr>
        <w:tc>
          <w:tcPr>
            <w:tcW w:type="dxa" w:w="2880"/>
          </w:tcPr>
          <w:p>
            <w:r>
              <w:t>data.created_at</w:t>
            </w:r>
          </w:p>
        </w:tc>
        <w:tc>
          <w:tcPr>
            <w:tcW w:type="dxa" w:w="2880"/>
          </w:tcPr>
          <w:p>
            <w:r>
              <w:t>string</w:t>
            </w:r>
          </w:p>
        </w:tc>
        <w:tc>
          <w:tcPr>
            <w:tcW w:type="dxa" w:w="2880"/>
          </w:tcPr>
          <w:p>
            <w:r>
              <w:t>Creation timestamp.</w:t>
            </w:r>
          </w:p>
        </w:tc>
      </w:tr>
      <w:tr>
        <w:tc>
          <w:tcPr>
            <w:tcW w:type="dxa" w:w="2880"/>
          </w:tcPr>
          <w:p>
            <w:r>
              <w:t>data.fields</w:t>
            </w:r>
          </w:p>
        </w:tc>
        <w:tc>
          <w:tcPr>
            <w:tcW w:type="dxa" w:w="2880"/>
          </w:tcPr>
          <w:p>
            <w:r>
              <w:t>array</w:t>
            </w:r>
          </w:p>
        </w:tc>
        <w:tc>
          <w:tcPr>
            <w:tcW w:type="dxa" w:w="2880"/>
          </w:tcPr>
          <w:p>
            <w:r>
              <w:t>Custom fields attached to the contact.</w:t>
            </w:r>
          </w:p>
        </w:tc>
      </w:tr>
      <w:tr>
        <w:tc>
          <w:tcPr>
            <w:tcW w:type="dxa" w:w="2880"/>
          </w:tcPr>
          <w:p>
            <w:r>
              <w:t>data.fields[].label</w:t>
            </w:r>
          </w:p>
        </w:tc>
        <w:tc>
          <w:tcPr>
            <w:tcW w:type="dxa" w:w="2880"/>
          </w:tcPr>
          <w:p>
            <w:r>
              <w:t>string</w:t>
            </w:r>
          </w:p>
        </w:tc>
        <w:tc>
          <w:tcPr>
            <w:tcW w:type="dxa" w:w="2880"/>
          </w:tcPr>
          <w:p>
            <w:r>
              <w:t>Field label/key.</w:t>
            </w:r>
          </w:p>
        </w:tc>
      </w:tr>
      <w:tr>
        <w:tc>
          <w:tcPr>
            <w:tcW w:type="dxa" w:w="2880"/>
          </w:tcPr>
          <w:p>
            <w:r>
              <w:t>data.fields[].value</w:t>
            </w:r>
          </w:p>
        </w:tc>
        <w:tc>
          <w:tcPr>
            <w:tcW w:type="dxa" w:w="2880"/>
          </w:tcPr>
          <w:p>
            <w:r>
              <w:t>string | boolean | number | array of strings | null</w:t>
            </w:r>
          </w:p>
        </w:tc>
        <w:tc>
          <w:tcPr>
            <w:tcW w:type="dxa" w:w="2880"/>
          </w:tcPr>
          <w:p>
            <w:r>
              <w:t>Field value. Nullable.</w:t>
            </w:r>
          </w:p>
        </w:tc>
      </w:tr>
      <w:tr>
        <w:tc>
          <w:tcPr>
            <w:tcW w:type="dxa" w:w="2880"/>
          </w:tcPr>
          <w:p>
            <w:r>
              <w:t>data.fields[].type</w:t>
            </w:r>
          </w:p>
        </w:tc>
        <w:tc>
          <w:tcPr>
            <w:tcW w:type="dxa" w:w="2880"/>
          </w:tcPr>
          <w:p>
            <w:r>
              <w:t>string</w:t>
            </w:r>
          </w:p>
        </w:tc>
        <w:tc>
          <w:tcPr>
            <w:tcW w:type="dxa" w:w="2880"/>
          </w:tcPr>
          <w:p>
            <w:r>
              <w:t>Field type. Allowed values: BOOLEAN, DATETIME, EMAIL, NPS, NUMBER, PERSON, PHONE, SELECT, TEXT, URL.</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'https://dovetail.com/api/v1/contacts/ctc_123' \</w:t>
        <w:br/>
        <w:t xml:space="preserve"> --header 'Accept: application/json' \</w:t>
        <w:br/>
        <w:t xml:space="preserve"> --header 'Content-Type: application/json' \</w:t>
        <w:br/>
        <w:t xml:space="preserve"> --data '{</w:t>
        <w:br/>
        <w:t xml:space="preserve"> "name": "John Smith",</w:t>
        <w:br/>
        <w:t xml:space="preserve"> "email": "john@dovetail.com",</w:t>
        <w:br/>
        <w:t xml:space="preserve"> "fields": [</w:t>
        <w:br/>
        <w:t xml:space="preserve">      {</w:t>
        <w:br/>
        <w:t xml:space="preserve"> "label": "salesforce_id",</w:t>
        <w:br/>
        <w:t xml:space="preserve"> "value": "003XX000004TmiQQAS"</w:t>
        <w:br/>
        <w:t xml:space="preserve">      }</w:t>
        <w:br/>
        <w:t xml:space="preserve">    ]</w:t>
        <w:br/>
        <w:t xml:space="preserve">  }'</w:t>
      </w:r>
    </w:p>
    <w:p>
      <w:pPr>
        <w:pStyle w:val="Heading3"/>
      </w:pPr>
      <w:r>
        <w:t>Example Usage</w:t>
      </w:r>
    </w:p>
    <w:p>
      <w:pPr>
        <w:pStyle w:val="Heading3"/>
      </w:pPr>
      <w:r>
        <w:t>Example 1: Update name and email</w:t>
      </w:r>
    </w:p>
    <w:p>
      <w:r>
        <w:rPr>
          <w:b/>
          <w:color w:val="666666"/>
          <w:sz w:val="16"/>
        </w:rPr>
        <w:t>[bash]</w:t>
      </w:r>
    </w:p>
    <w:p>
      <w:pPr>
        <w:shd w:fill="F2F2F2" w:val="clear"/>
      </w:pPr>
      <w:r>
        <w:rPr>
          <w:rFonts w:ascii="Courier New" w:hAnsi="Courier New"/>
          <w:sz w:val="17"/>
        </w:rPr>
        <w:t>curl --request PATCH 'https://dovetail.com/api/v1/contacts/ctc_123' \</w:t>
        <w:br/>
        <w:t xml:space="preserve"> --header 'Accept: application/json' \</w:t>
        <w:br/>
        <w:t xml:space="preserve"> --header 'Content-Type: application/json' \</w:t>
        <w:br/>
        <w:t xml:space="preserve"> --data '{</w:t>
        <w:br/>
        <w:t xml:space="preserve"> "name": "John Smith",</w:t>
        <w:br/>
        <w:t xml:space="preserve"> "email": "john@dovetail.com"</w:t>
        <w:br/>
        <w:t xml:space="preserve">  }'</w:t>
      </w:r>
    </w:p>
    <w:p>
      <w:pPr>
        <w:pStyle w:val="Heading3"/>
      </w:pPr>
      <w:r>
        <w:t>Example 2: Update a custom field value</w:t>
      </w:r>
    </w:p>
    <w:p>
      <w:r>
        <w:rPr>
          <w:b/>
          <w:color w:val="666666"/>
          <w:sz w:val="16"/>
        </w:rPr>
        <w:t>[bash]</w:t>
      </w:r>
    </w:p>
    <w:p>
      <w:pPr>
        <w:shd w:fill="F2F2F2" w:val="clear"/>
      </w:pPr>
      <w:r>
        <w:rPr>
          <w:rFonts w:ascii="Courier New" w:hAnsi="Courier New"/>
          <w:sz w:val="17"/>
        </w:rPr>
        <w:t>curl --request PATCH 'https://dovetail.com/api/v1/contacts/ctc_123' \</w:t>
        <w:br/>
        <w:t xml:space="preserve"> --header 'Accept: application/json' \</w:t>
        <w:br/>
        <w:t xml:space="preserve"> --header 'Content-Type: application/json' \</w:t>
        <w:br/>
        <w:t xml:space="preserve"> --data '{</w:t>
        <w:br/>
        <w:t xml:space="preserve"> "fields": [</w:t>
        <w:br/>
        <w:t xml:space="preserve">      {</w:t>
        <w:br/>
        <w:t xml:space="preserve"> "label": "salesforce_id",</w:t>
        <w:br/>
        <w:t xml:space="preserve"> "value": "003XX000004TmiQQAS"</w:t>
        <w:br/>
        <w:t xml:space="preserve">      }</w:t>
        <w:br/>
        <w:t xml:space="preserve">    ]</w:t>
        <w:br/>
        <w:t xml:space="preserve">  }'</w:t>
      </w:r>
    </w:p>
    <w:p>
      <w:pPr>
        <w:pStyle w:val="Heading3"/>
      </w:pPr>
      <w:r>
        <w:t>Example 3: Add a new custom field with an explicit type</w:t>
      </w:r>
    </w:p>
    <w:p>
      <w:r>
        <w:rPr>
          <w:b/>
          <w:color w:val="666666"/>
          <w:sz w:val="16"/>
        </w:rPr>
        <w:t>[bash]</w:t>
      </w:r>
    </w:p>
    <w:p>
      <w:pPr>
        <w:shd w:fill="F2F2F2" w:val="clear"/>
      </w:pPr>
      <w:r>
        <w:rPr>
          <w:rFonts w:ascii="Courier New" w:hAnsi="Courier New"/>
          <w:sz w:val="17"/>
        </w:rPr>
        <w:t>curl --request PATCH 'https://dovetail.com/api/v1/contacts/ctc_123' \</w:t>
        <w:br/>
        <w:t xml:space="preserve"> --header 'Accept: application/json' \</w:t>
        <w:br/>
        <w:t xml:space="preserve"> --header 'Content-Type: application/json' \</w:t>
        <w:br/>
        <w:t xml:space="preserve"> --data '{</w:t>
        <w:br/>
        <w:t xml:space="preserve"> "fields": [</w:t>
        <w:br/>
        <w:t xml:space="preserve">      {</w:t>
        <w:br/>
        <w:t xml:space="preserve"> "label": "is_customer",</w:t>
        <w:br/>
        <w:t xml:space="preserve"> "value": true,</w:t>
        <w:br/>
        <w:t xml:space="preserve"> "type": "BOOLEAN"</w:t>
        <w:br/>
        <w:t xml:space="preserve">      }</w:t>
        <w:br/>
        <w:t xml:space="preserve">    ]</w:t>
        <w:br/>
        <w:t xml:space="preserve">  }'</w:t>
      </w:r>
    </w:p>
    <w:p>
      <w:pPr>
        <w:pStyle w:val="Heading3"/>
      </w:pPr>
      <w:r>
        <w:t>Notes</w:t>
      </w:r>
    </w:p>
    <w:p>
      <w:pPr>
        <w:pStyle w:val="ListBullet"/>
      </w:pPr>
      <w:r>
        <w:t>fields[].type should be provided only when creating a new field; if omitted or empty, the field type defaults to TEXT.</w:t>
      </w:r>
    </w:p>
    <w:p>
      <w:pPr>
        <w:pStyle w:val="ListBullet"/>
      </w:pPr>
      <w:r>
        <w:t>Do not include fields[].type when referencing an existing field.</w:t>
      </w:r>
    </w:p>
    <w:p>
      <w:pPr>
        <w:pStyle w:val="Heading3"/>
      </w:pPr>
      <w:r>
        <w:t>Error Handling</w:t>
      </w:r>
    </w:p>
    <w:p>
      <w:pPr>
        <w:pStyle w:val="ListBullet"/>
      </w:pPr>
      <w:r>
        <w:t>400: Invalid operation, validation/contract violations, or not found errors returned in an errors array.</w:t>
      </w:r>
    </w:p>
    <w:p>
      <w:pPr>
        <w:pStyle w:val="ListBullet"/>
      </w:pPr>
      <w:r>
        <w:t>401: Unauthorized.</w:t>
      </w:r>
    </w:p>
    <w:p>
      <w:pPr>
        <w:pStyle w:val="ListBullet"/>
      </w:pPr>
      <w:r>
        <w:t>403: Forbidden.</w:t>
      </w:r>
    </w:p>
    <w:p>
      <w:pPr>
        <w:pStyle w:val="ListBullet"/>
      </w:pPr>
      <w:r>
        <w:t>404: Contact not found.</w:t>
      </w:r>
    </w:p>
    <w:p>
      <w:pPr>
        <w:pStyle w:val="ListBullet"/>
      </w:pPr>
      <w:r>
        <w:t>422: Unprocessable content.</w:t>
      </w:r>
    </w:p>
    <w:p>
      <w:pPr>
        <w:pStyle w:val="ListBullet"/>
      </w:pPr>
      <w:r>
        <w:t>429: Too many requests.</w:t>
      </w:r>
    </w:p>
    <w:p>
      <w:pPr>
        <w:pStyle w:val="ListBullet"/>
      </w:pPr>
      <w:r>
        <w:t>500: Internal server error.</w:t>
      </w:r>
    </w:p>
    <w:p>
      <w:pPr>
        <w:pStyle w:val="Heading3"/>
      </w:pPr>
      <w:r>
        <w:t>Related contacts actions</w:t>
      </w:r>
    </w:p>
    <w:p>
      <w:pPr>
        <w:pStyle w:val="ListBullet"/>
      </w:pPr>
      <w:r>
        <w:t>[GET] Get a Contact by ID — /contacts/{{contactId}}</w:t>
      </w:r>
    </w:p>
    <w:p>
      <w:pPr>
        <w:pStyle w:val="ListBullet"/>
      </w:pPr>
      <w:r>
        <w:t>[POST] Create Contact — /contacts</w:t>
      </w:r>
    </w:p>
    <w:p>
      <w:pPr>
        <w:pStyle w:val="ListBullet"/>
      </w:pPr>
      <w:r>
        <w:t>[GET] List Contacts — /contacts</w:t>
      </w:r>
    </w:p>
    <w:p>
      <w:r>
        <w:br w:type="page"/>
      </w:r>
    </w:p>
    <w:p>
      <w:pPr>
        <w:pStyle w:val="Heading2"/>
      </w:pPr>
      <w:r>
        <w:t>26. [POST] Create Data</w:t>
      </w:r>
    </w:p>
    <w:p>
      <w:r>
        <w:rPr>
          <w:b/>
        </w:rPr>
        <w:t xml:space="preserve">Endpoint: </w:t>
      </w:r>
      <w:r>
        <w:rPr>
          <w:rFonts w:ascii="Courier New" w:hAnsi="Courier New"/>
          <w:sz w:val="18"/>
        </w:rPr>
        <w:t>/data</w:t>
      </w:r>
    </w:p>
    <w:p>
      <w:pPr>
        <w:pStyle w:val="Heading3"/>
      </w:pPr>
      <w:r>
        <w:t>Prerequisites</w:t>
      </w:r>
    </w:p>
    <w:p>
      <w:pPr>
        <w:pStyle w:val="ListBullet"/>
      </w:pPr>
      <w:r>
        <w:t>You must have the relevant permissions to create data in the target project (this may depend on your role and/or permissions on the project or parent objects).</w:t>
      </w:r>
    </w:p>
    <w:p>
      <w:pPr>
        <w:pStyle w:val="Heading3"/>
      </w:pPr>
      <w:r>
        <w:t>Method</w:t>
      </w:r>
    </w:p>
    <w:p>
      <w:r>
        <w:t>POST</w:t>
      </w:r>
    </w:p>
    <w:p>
      <w:pPr>
        <w:pStyle w:val="Heading3"/>
      </w:pPr>
      <w:r>
        <w:t>URL</w:t>
      </w:r>
    </w:p>
    <w:p>
      <w:r>
        <w:t>https://dovetail.com/api/v1/data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data item in a Dovetail project with optional initial content, title, and custom fields. The response returns the created data object without the content.</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Unique identifier of the project that the data is associated with.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data's title. Max length: 200. Example: "My First Data".</w:t>
            </w:r>
          </w:p>
        </w:tc>
      </w:tr>
      <w:tr>
        <w:tc>
          <w:tcPr>
            <w:tcW w:type="dxa" w:w="2880"/>
          </w:tcPr>
          <w:p>
            <w:r>
              <w:t>content</w:t>
            </w:r>
          </w:p>
        </w:tc>
        <w:tc>
          <w:tcPr>
            <w:tcW w:type="dxa" w:w="2880"/>
          </w:tcPr>
          <w:p>
            <w:r>
              <w:t>string</w:t>
            </w:r>
          </w:p>
        </w:tc>
        <w:tc>
          <w:tcPr>
            <w:tcW w:type="dxa" w:w="2880"/>
          </w:tcPr>
          <w:p>
            <w:r>
              <w:t>The initial content of the data, which may include plain text or HTML content. Max length: 100000. Example: "This is my new data that will talk about the key learnings of the interview."</w:t>
            </w:r>
          </w:p>
        </w:tc>
      </w:tr>
      <w:tr>
        <w:tc>
          <w:tcPr>
            <w:tcW w:type="dxa" w:w="2880"/>
          </w:tcPr>
          <w:p>
            <w:r>
              <w:t>fields</w:t>
            </w:r>
          </w:p>
        </w:tc>
        <w:tc>
          <w:tcPr>
            <w:tcW w:type="dxa" w:w="2880"/>
          </w:tcPr>
          <w:p>
            <w:r>
              <w:t>array</w:t>
            </w:r>
          </w:p>
        </w:tc>
        <w:tc>
          <w:tcPr>
            <w:tcW w:type="dxa" w:w="2880"/>
          </w:tcPr>
          <w:p>
            <w:r>
              <w:t>The data's fields. Each item is an object described below.</w:t>
            </w:r>
          </w:p>
        </w:tc>
      </w:tr>
    </w:tbl>
    <w:p/>
    <w:p>
      <w:pPr>
        <w:pStyle w:val="Heading3"/>
      </w:pPr>
      <w:r>
        <w:t>fields[] item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Field label. Required.</w:t>
            </w:r>
          </w:p>
        </w:tc>
      </w:tr>
      <w:tr>
        <w:tc>
          <w:tcPr>
            <w:tcW w:type="dxa" w:w="2880"/>
          </w:tcPr>
          <w:p>
            <w:r>
              <w:t>value</w:t>
            </w:r>
          </w:p>
        </w:tc>
        <w:tc>
          <w:tcPr>
            <w:tcW w:type="dxa" w:w="2880"/>
          </w:tcPr>
          <w:p>
            <w:r>
              <w:t>string | boolean | number | string[] | null</w:t>
            </w:r>
          </w:p>
        </w:tc>
        <w:tc>
          <w:tcPr>
            <w:tcW w:type="dxa" w:w="2880"/>
          </w:tcPr>
          <w:p>
            <w:r>
              <w:t>Field value. Required. Nullable.</w:t>
            </w:r>
          </w:p>
        </w:tc>
      </w:tr>
      <w:tr>
        <w:tc>
          <w:tcPr>
            <w:tcW w:type="dxa" w:w="2880"/>
          </w:tcPr>
          <w:p>
            <w:r>
              <w:t>type</w:t>
            </w:r>
          </w:p>
        </w:tc>
        <w:tc>
          <w:tcPr>
            <w:tcW w:type="dxa" w:w="2880"/>
          </w:tcPr>
          <w:p>
            <w:r>
              <w:t>string</w:t>
            </w:r>
          </w:p>
        </w:tc>
        <w:tc>
          <w:tcPr>
            <w:tcW w:type="dxa" w:w="2880"/>
          </w:tcPr>
          <w:p>
            <w:r>
              <w:t>Field type when creating a new field. Allowed values: BOOLEAN, DATETIME, EMAIL, NPS, NUMBER, PERSON, PHONE, SELECT, TEXT, URL. If omitted or empty, defaults to TEXT. Do not include this property when referencing an existing field.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"dat_123",</w:t>
        <w:br/>
        <w:t xml:space="preserve"> "type": "data",</w:t>
        <w:br/>
        <w:t xml:space="preserve"> "title": "My First Data",</w:t>
        <w:br/>
        <w:t xml:space="preserve"> "project": {</w:t>
        <w:br/>
        <w:t xml:space="preserve"> "id": "prj_123",</w:t>
        <w:br/>
        <w:t xml:space="preserve"> "title": "Customer Interviews"</w:t>
        <w:br/>
        <w:t xml:space="preserve"> },</w:t>
        <w:br/>
        <w:t xml:space="preserve"> "fields": [</w:t>
        <w:br/>
        <w:t xml:space="preserve"> {</w:t>
        <w:br/>
        <w:t xml:space="preserve"> "label": "NPS score",</w:t>
        <w:br/>
        <w:t xml:space="preserve"> "value": 9,</w:t>
        <w:br/>
        <w:t xml:space="preserve"> "type": "NPS"</w:t>
        <w:br/>
        <w:t xml:space="preserve"> }</w:t>
        <w:br/>
        <w:t xml:space="preserve"> ],</w:t>
        <w:br/>
        <w:t xml:space="preserve"> "files": [</w:t>
        <w:br/>
        <w:t xml:space="preserve"> {</w:t>
        <w:br/>
        <w:t xml:space="preserve"> "id": "fil_123",</w:t>
        <w:br/>
        <w:t xml:space="preserve"> "name": "interview-audio.mp3",</w:t>
        <w:br/>
        <w:t xml:space="preserve"> "type": "audio/mpeg",</w:t>
        <w:br/>
        <w:t xml:space="preserve"> "status": "completed",</w:t>
        <w:br/>
        <w:t xml:space="preserve"> "author": {</w:t>
        <w:br/>
        <w:t xml:space="preserve"> "id": "usr_123",</w:t>
        <w:br/>
        <w:t xml:space="preserve"> "name": "Alex"</w:t>
        <w:br/>
        <w:t xml:space="preserve"> },</w:t>
        <w:br/>
        <w:t xml:space="preserve"> "created_at": "2026-03-14T12:00:00Z"</w:t>
        <w:br/>
        <w:t xml:space="preserve"> }</w:t>
        <w:br/>
        <w:t xml:space="preserve"> ],</w:t>
        <w:br/>
        <w:t xml:space="preserve"> "created_at": "2026-03-14T12:00:00Z",</w:t>
        <w:br/>
        <w:t xml:space="preserve"> "deleted": false,</w:t>
        <w:br/>
        <w:t xml:space="preserve"> "folder": {</w:t>
        <w:br/>
        <w:t xml:space="preserve"> "id": "fld_123"</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"ValidationError",</w:t>
        <w:br/>
        <w:t xml:space="preserve"> "title": "Contract violation",</w:t>
        <w:br/>
        <w:t xml:space="preserve"> "message": "project_id is required",</w:t>
        <w:br/>
        <w:t xml:space="preserve"> "path": "/project_id"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"Unauthorized",</w:t>
        <w:br/>
        <w:t xml:space="preserve"> "message": "Authentication required"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"message": "You do not have permission to access this resource"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"NotFound",</w:t>
        <w:br/>
        <w:t xml:space="preserve"> "message": "Project not found"</w:t>
        <w:br/>
        <w:t xml:space="preserve"> }</w:t>
        <w:br/>
        <w:t xml:space="preserve"> ]</w:t>
        <w:br/>
        <w:t>}</w:t>
      </w:r>
    </w:p>
    <w:p>
      <w:pPr>
        <w:pStyle w:val="Heading3"/>
      </w:pPr>
      <w:r>
        <w:t>Error Response (422 Unprocessable Content)</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"UnprocessableContent",</w:t>
        <w:br/>
        <w:t xml:space="preserve"> "message": "Unable to process the request"</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"TooManyRequests",</w:t>
        <w:br/>
        <w:t xml:space="preserve"> "message": "Rate limit exceeded"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"code": "InternalError",</w:t>
        <w:br/>
        <w:t xml:space="preserve"> "title": "Internal server error",</w:t>
        <w:br/>
        <w:t xml:space="preserve"> "message": "An unexpected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Wrapper object containing the created data item.</w:t>
            </w:r>
          </w:p>
        </w:tc>
      </w:tr>
      <w:tr>
        <w:tc>
          <w:tcPr>
            <w:tcW w:type="dxa" w:w="2880"/>
          </w:tcPr>
          <w:p>
            <w:r>
              <w:t>data.id</w:t>
            </w:r>
          </w:p>
        </w:tc>
        <w:tc>
          <w:tcPr>
            <w:tcW w:type="dxa" w:w="2880"/>
          </w:tcPr>
          <w:p>
            <w:r>
              <w:t>string</w:t>
            </w:r>
          </w:p>
        </w:tc>
        <w:tc>
          <w:tcPr>
            <w:tcW w:type="dxa" w:w="2880"/>
          </w:tcPr>
          <w:p>
            <w:r>
              <w:t>Unique identifier of the data item.</w:t>
            </w:r>
          </w:p>
        </w:tc>
      </w:tr>
      <w:tr>
        <w:tc>
          <w:tcPr>
            <w:tcW w:type="dxa" w:w="2880"/>
          </w:tcPr>
          <w:p>
            <w:r>
              <w:t>data.type</w:t>
            </w:r>
          </w:p>
        </w:tc>
        <w:tc>
          <w:tcPr>
            <w:tcW w:type="dxa" w:w="2880"/>
          </w:tcPr>
          <w:p>
            <w:r>
              <w:t>string</w:t>
            </w:r>
          </w:p>
        </w:tc>
        <w:tc>
          <w:tcPr>
            <w:tcW w:type="dxa" w:w="2880"/>
          </w:tcPr>
          <w:p>
            <w:r>
              <w:t>Resource type. Always "data".</w:t>
            </w:r>
          </w:p>
        </w:tc>
      </w:tr>
      <w:tr>
        <w:tc>
          <w:tcPr>
            <w:tcW w:type="dxa" w:w="2880"/>
          </w:tcPr>
          <w:p>
            <w:r>
              <w:t>data.title</w:t>
            </w:r>
          </w:p>
        </w:tc>
        <w:tc>
          <w:tcPr>
            <w:tcW w:type="dxa" w:w="2880"/>
          </w:tcPr>
          <w:p>
            <w:r>
              <w:t>string</w:t>
            </w:r>
          </w:p>
        </w:tc>
        <w:tc>
          <w:tcPr>
            <w:tcW w:type="dxa" w:w="2880"/>
          </w:tcPr>
          <w:p>
            <w:r>
              <w:t>Title of the data item.</w:t>
            </w:r>
          </w:p>
        </w:tc>
      </w:tr>
      <w:tr>
        <w:tc>
          <w:tcPr>
            <w:tcW w:type="dxa" w:w="2880"/>
          </w:tcPr>
          <w:p>
            <w:r>
              <w:t>data.project</w:t>
            </w:r>
          </w:p>
        </w:tc>
        <w:tc>
          <w:tcPr>
            <w:tcW w:type="dxa" w:w="2880"/>
          </w:tcPr>
          <w:p>
            <w:r>
              <w:t>object</w:t>
            </w:r>
          </w:p>
        </w:tc>
        <w:tc>
          <w:tcPr>
            <w:tcW w:type="dxa" w:w="2880"/>
          </w:tcPr>
          <w:p>
            <w:r>
              <w:t>Project the data belongs to.</w:t>
            </w:r>
          </w:p>
        </w:tc>
      </w:tr>
      <w:tr>
        <w:tc>
          <w:tcPr>
            <w:tcW w:type="dxa" w:w="2880"/>
          </w:tcPr>
          <w:p>
            <w:r>
              <w:t>data.project.id</w:t>
            </w:r>
          </w:p>
        </w:tc>
        <w:tc>
          <w:tcPr>
            <w:tcW w:type="dxa" w:w="2880"/>
          </w:tcPr>
          <w:p>
            <w:r>
              <w:t>string</w:t>
            </w:r>
          </w:p>
        </w:tc>
        <w:tc>
          <w:tcPr>
            <w:tcW w:type="dxa" w:w="2880"/>
          </w:tcPr>
          <w:p>
            <w:r>
              <w:t>Project ID.</w:t>
            </w:r>
          </w:p>
        </w:tc>
      </w:tr>
      <w:tr>
        <w:tc>
          <w:tcPr>
            <w:tcW w:type="dxa" w:w="2880"/>
          </w:tcPr>
          <w:p>
            <w:r>
              <w:t>data.project.title</w:t>
            </w:r>
          </w:p>
        </w:tc>
        <w:tc>
          <w:tcPr>
            <w:tcW w:type="dxa" w:w="2880"/>
          </w:tcPr>
          <w:p>
            <w:r>
              <w:t>string</w:t>
            </w:r>
          </w:p>
        </w:tc>
        <w:tc>
          <w:tcPr>
            <w:tcW w:type="dxa" w:w="2880"/>
          </w:tcPr>
          <w:p>
            <w:r>
              <w:t>Project title.</w:t>
            </w:r>
          </w:p>
        </w:tc>
      </w:tr>
      <w:tr>
        <w:tc>
          <w:tcPr>
            <w:tcW w:type="dxa" w:w="2880"/>
          </w:tcPr>
          <w:p>
            <w:r>
              <w:t>data.fields</w:t>
            </w:r>
          </w:p>
        </w:tc>
        <w:tc>
          <w:tcPr>
            <w:tcW w:type="dxa" w:w="2880"/>
          </w:tcPr>
          <w:p>
            <w:r>
              <w:t>array</w:t>
            </w:r>
          </w:p>
        </w:tc>
        <w:tc>
          <w:tcPr>
            <w:tcW w:type="dxa" w:w="2880"/>
          </w:tcPr>
          <w:p>
            <w:r>
              <w:t>Array of field objects attached to the data item.</w:t>
            </w:r>
          </w:p>
        </w:tc>
      </w:tr>
      <w:tr>
        <w:tc>
          <w:tcPr>
            <w:tcW w:type="dxa" w:w="2880"/>
          </w:tcPr>
          <w:p>
            <w:r>
              <w:t>data.fields[].label</w:t>
            </w:r>
          </w:p>
        </w:tc>
        <w:tc>
          <w:tcPr>
            <w:tcW w:type="dxa" w:w="2880"/>
          </w:tcPr>
          <w:p>
            <w:r>
              <w:t>string</w:t>
            </w:r>
          </w:p>
        </w:tc>
        <w:tc>
          <w:tcPr>
            <w:tcW w:type="dxa" w:w="2880"/>
          </w:tcPr>
          <w:p>
            <w:r>
              <w:t>Field label.</w:t>
            </w:r>
          </w:p>
        </w:tc>
      </w:tr>
      <w:tr>
        <w:tc>
          <w:tcPr>
            <w:tcW w:type="dxa" w:w="2880"/>
          </w:tcPr>
          <w:p>
            <w:r>
              <w:t>data.fields[].value</w:t>
            </w:r>
          </w:p>
        </w:tc>
        <w:tc>
          <w:tcPr>
            <w:tcW w:type="dxa" w:w="2880"/>
          </w:tcPr>
          <w:p>
            <w:r>
              <w:t>string | boolean | number | string[] | null</w:t>
            </w:r>
          </w:p>
        </w:tc>
        <w:tc>
          <w:tcPr>
            <w:tcW w:type="dxa" w:w="2880"/>
          </w:tcPr>
          <w:p>
            <w:r>
              <w:t>Field value (nullable).</w:t>
            </w:r>
          </w:p>
        </w:tc>
      </w:tr>
      <w:tr>
        <w:tc>
          <w:tcPr>
            <w:tcW w:type="dxa" w:w="2880"/>
          </w:tcPr>
          <w:p>
            <w:r>
              <w:t>data.fields[].type</w:t>
            </w:r>
          </w:p>
        </w:tc>
        <w:tc>
          <w:tcPr>
            <w:tcW w:type="dxa" w:w="2880"/>
          </w:tcPr>
          <w:p>
            <w:r>
              <w:t>string</w:t>
            </w:r>
          </w:p>
        </w:tc>
        <w:tc>
          <w:tcPr>
            <w:tcW w:type="dxa" w:w="2880"/>
          </w:tcPr>
          <w:p>
            <w:r>
              <w:t>Field type (same enum as request).</w:t>
            </w:r>
          </w:p>
        </w:tc>
      </w:tr>
      <w:tr>
        <w:tc>
          <w:tcPr>
            <w:tcW w:type="dxa" w:w="2880"/>
          </w:tcPr>
          <w:p>
            <w:r>
              <w:t>data.files</w:t>
            </w:r>
          </w:p>
        </w:tc>
        <w:tc>
          <w:tcPr>
            <w:tcW w:type="dxa" w:w="2880"/>
          </w:tcPr>
          <w:p>
            <w:r>
              <w:t>array</w:t>
            </w:r>
          </w:p>
        </w:tc>
        <w:tc>
          <w:tcPr>
            <w:tcW w:type="dxa" w:w="2880"/>
          </w:tcPr>
          <w:p>
            <w:r>
              <w:t>Files associated with the data item.</w:t>
            </w:r>
          </w:p>
        </w:tc>
      </w:tr>
      <w:tr>
        <w:tc>
          <w:tcPr>
            <w:tcW w:type="dxa" w:w="2880"/>
          </w:tcPr>
          <w:p>
            <w:r>
              <w:t>data.files[].id</w:t>
            </w:r>
          </w:p>
        </w:tc>
        <w:tc>
          <w:tcPr>
            <w:tcW w:type="dxa" w:w="2880"/>
          </w:tcPr>
          <w:p>
            <w:r>
              <w:t>string</w:t>
            </w:r>
          </w:p>
        </w:tc>
        <w:tc>
          <w:tcPr>
            <w:tcW w:type="dxa" w:w="2880"/>
          </w:tcPr>
          <w:p>
            <w:r>
              <w:t>File ID.</w:t>
            </w:r>
          </w:p>
        </w:tc>
      </w:tr>
      <w:tr>
        <w:tc>
          <w:tcPr>
            <w:tcW w:type="dxa" w:w="2880"/>
          </w:tcPr>
          <w:p>
            <w:r>
              <w:t>data.files[].name</w:t>
            </w:r>
          </w:p>
        </w:tc>
        <w:tc>
          <w:tcPr>
            <w:tcW w:type="dxa" w:w="2880"/>
          </w:tcPr>
          <w:p>
            <w:r>
              <w:t>string</w:t>
            </w:r>
          </w:p>
        </w:tc>
        <w:tc>
          <w:tcPr>
            <w:tcW w:type="dxa" w:w="2880"/>
          </w:tcPr>
          <w:p>
            <w:r>
              <w:t>File name.</w:t>
            </w:r>
          </w:p>
        </w:tc>
      </w:tr>
      <w:tr>
        <w:tc>
          <w:tcPr>
            <w:tcW w:type="dxa" w:w="2880"/>
          </w:tcPr>
          <w:p>
            <w:r>
              <w:t>data.files[].type</w:t>
            </w:r>
          </w:p>
        </w:tc>
        <w:tc>
          <w:tcPr>
            <w:tcW w:type="dxa" w:w="2880"/>
          </w:tcPr>
          <w:p>
            <w:r>
              <w:t>string | null</w:t>
            </w:r>
          </w:p>
        </w:tc>
        <w:tc>
          <w:tcPr>
            <w:tcW w:type="dxa" w:w="2880"/>
          </w:tcPr>
          <w:p>
            <w:r>
              <w:t>File MIME type (nullable).</w:t>
            </w:r>
          </w:p>
        </w:tc>
      </w:tr>
      <w:tr>
        <w:tc>
          <w:tcPr>
            <w:tcW w:type="dxa" w:w="2880"/>
          </w:tcPr>
          <w:p>
            <w:r>
              <w:t>data.files[].status</w:t>
            </w:r>
          </w:p>
        </w:tc>
        <w:tc>
          <w:tcPr>
            <w:tcW w:type="dxa" w:w="2880"/>
          </w:tcPr>
          <w:p>
            <w:r>
              <w:t>string</w:t>
            </w:r>
          </w:p>
        </w:tc>
        <w:tc>
          <w:tcPr>
            <w:tcW w:type="dxa" w:w="2880"/>
          </w:tcPr>
          <w:p>
            <w:r>
              <w:t>File processing status: completed, pending, or failed.</w:t>
            </w:r>
          </w:p>
        </w:tc>
      </w:tr>
      <w:tr>
        <w:tc>
          <w:tcPr>
            <w:tcW w:type="dxa" w:w="2880"/>
          </w:tcPr>
          <w:p>
            <w:r>
              <w:t>data.files[].author</w:t>
            </w:r>
          </w:p>
        </w:tc>
        <w:tc>
          <w:tcPr>
            <w:tcW w:type="dxa" w:w="2880"/>
          </w:tcPr>
          <w:p>
            <w:r>
              <w:t>object | null</w:t>
            </w:r>
          </w:p>
        </w:tc>
        <w:tc>
          <w:tcPr>
            <w:tcW w:type="dxa" w:w="2880"/>
          </w:tcPr>
          <w:p>
            <w:r>
              <w:t>File author (nullable).</w:t>
            </w:r>
          </w:p>
        </w:tc>
      </w:tr>
      <w:tr>
        <w:tc>
          <w:tcPr>
            <w:tcW w:type="dxa" w:w="2880"/>
          </w:tcPr>
          <w:p>
            <w:r>
              <w:t>data.files[].author.id</w:t>
            </w:r>
          </w:p>
        </w:tc>
        <w:tc>
          <w:tcPr>
            <w:tcW w:type="dxa" w:w="2880"/>
          </w:tcPr>
          <w:p>
            <w:r>
              <w:t>string</w:t>
            </w:r>
          </w:p>
        </w:tc>
        <w:tc>
          <w:tcPr>
            <w:tcW w:type="dxa" w:w="2880"/>
          </w:tcPr>
          <w:p>
            <w:r>
              <w:t>Author ID.</w:t>
            </w:r>
          </w:p>
        </w:tc>
      </w:tr>
      <w:tr>
        <w:tc>
          <w:tcPr>
            <w:tcW w:type="dxa" w:w="2880"/>
          </w:tcPr>
          <w:p>
            <w:r>
              <w:t>data.files[].author.name</w:t>
            </w:r>
          </w:p>
        </w:tc>
        <w:tc>
          <w:tcPr>
            <w:tcW w:type="dxa" w:w="2880"/>
          </w:tcPr>
          <w:p>
            <w:r>
              <w:t>string</w:t>
            </w:r>
          </w:p>
        </w:tc>
        <w:tc>
          <w:tcPr>
            <w:tcW w:type="dxa" w:w="2880"/>
          </w:tcPr>
          <w:p>
            <w:r>
              <w:t>Author name.</w:t>
            </w:r>
          </w:p>
        </w:tc>
      </w:tr>
      <w:tr>
        <w:tc>
          <w:tcPr>
            <w:tcW w:type="dxa" w:w="2880"/>
          </w:tcPr>
          <w:p>
            <w:r>
              <w:t>data.files[].created_at</w:t>
            </w:r>
          </w:p>
        </w:tc>
        <w:tc>
          <w:tcPr>
            <w:tcW w:type="dxa" w:w="2880"/>
          </w:tcPr>
          <w:p>
            <w:r>
              <w:t>string | null</w:t>
            </w:r>
          </w:p>
        </w:tc>
        <w:tc>
          <w:tcPr>
            <w:tcW w:type="dxa" w:w="2880"/>
          </w:tcPr>
          <w:p>
            <w:r>
              <w:t>File creation timestamp (nullable).</w:t>
            </w:r>
          </w:p>
        </w:tc>
      </w:tr>
      <w:tr>
        <w:tc>
          <w:tcPr>
            <w:tcW w:type="dxa" w:w="2880"/>
          </w:tcPr>
          <w:p>
            <w:r>
              <w:t>data.created_at</w:t>
            </w:r>
          </w:p>
        </w:tc>
        <w:tc>
          <w:tcPr>
            <w:tcW w:type="dxa" w:w="2880"/>
          </w:tcPr>
          <w:p>
            <w:r>
              <w:t>string</w:t>
            </w:r>
          </w:p>
        </w:tc>
        <w:tc>
          <w:tcPr>
            <w:tcW w:type="dxa" w:w="2880"/>
          </w:tcPr>
          <w:p>
            <w:r>
              <w:t>Data creation timestamp.</w:t>
            </w:r>
          </w:p>
        </w:tc>
      </w:tr>
      <w:tr>
        <w:tc>
          <w:tcPr>
            <w:tcW w:type="dxa" w:w="2880"/>
          </w:tcPr>
          <w:p>
            <w:r>
              <w:t>data.deleted</w:t>
            </w:r>
          </w:p>
        </w:tc>
        <w:tc>
          <w:tcPr>
            <w:tcW w:type="dxa" w:w="2880"/>
          </w:tcPr>
          <w:p>
            <w:r>
              <w:t>boolean</w:t>
            </w:r>
          </w:p>
        </w:tc>
        <w:tc>
          <w:tcPr>
            <w:tcW w:type="dxa" w:w="2880"/>
          </w:tcPr>
          <w:p>
            <w:r>
              <w:t>Whether the data item is deleted.</w:t>
            </w:r>
          </w:p>
        </w:tc>
      </w:tr>
      <w:tr>
        <w:tc>
          <w:tcPr>
            <w:tcW w:type="dxa" w:w="2880"/>
          </w:tcPr>
          <w:p>
            <w:r>
              <w:t>data.folder</w:t>
            </w:r>
          </w:p>
        </w:tc>
        <w:tc>
          <w:tcPr>
            <w:tcW w:type="dxa" w:w="2880"/>
          </w:tcPr>
          <w:p>
            <w:r>
              <w:t>object | null</w:t>
            </w:r>
          </w:p>
        </w:tc>
        <w:tc>
          <w:tcPr>
            <w:tcW w:type="dxa" w:w="2880"/>
          </w:tcPr>
          <w:p>
            <w:r>
              <w:t>Folder reference (nullable).</w:t>
            </w:r>
          </w:p>
        </w:tc>
      </w:tr>
      <w:tr>
        <w:tc>
          <w:tcPr>
            <w:tcW w:type="dxa" w:w="2880"/>
          </w:tcPr>
          <w:p>
            <w:r>
              <w:t>data.folder.id</w:t>
            </w:r>
          </w:p>
        </w:tc>
        <w:tc>
          <w:tcPr>
            <w:tcW w:type="dxa" w:w="2880"/>
          </w:tcPr>
          <w:p>
            <w:r>
              <w:t>string</w:t>
            </w:r>
          </w:p>
        </w:tc>
        <w:tc>
          <w:tcPr>
            <w:tcW w:type="dxa" w:w="2880"/>
          </w:tcPr>
          <w:p>
            <w:r>
              <w:t>Folder ID.</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"https://dovetail.com/api/v1/data" \</w:t>
        <w:br/>
        <w:t xml:space="preserve"> --header "Accept: application/json" \</w:t>
        <w:br/>
        <w:t xml:space="preserve"> --header "Content-Type: application/json" \</w:t>
        <w:br/>
        <w:t xml:space="preserve"> --data '{</w:t>
        <w:br/>
        <w:t xml:space="preserve"> "project_id": "prj_123",</w:t>
        <w:br/>
        <w:t xml:space="preserve"> "title": "My First Data",</w:t>
        <w:br/>
        <w:t xml:space="preserve"> "content": "This is my new data that will talk about the key learnings of the interview.",</w:t>
        <w:br/>
        <w:t xml:space="preserve"> "fields": [</w:t>
        <w:br/>
        <w:t xml:space="preserve">      {</w:t>
        <w:br/>
        <w:t xml:space="preserve"> "label": "NPS score",</w:t>
        <w:br/>
        <w:t xml:space="preserve"> "value": 9,</w:t>
        <w:br/>
        <w:t xml:space="preserve"> "type": "NPS"</w:t>
        <w:br/>
        <w:t xml:space="preserve">      },</w:t>
        <w:br/>
        <w:t xml:space="preserve">      {</w:t>
        <w:br/>
        <w:t xml:space="preserve"> "label": "Follow-up needed",</w:t>
        <w:br/>
        <w:t xml:space="preserve"> "value": true,</w:t>
        <w:br/>
        <w:t xml:space="preserve"> "type": "BOOLEAN"</w:t>
        <w:br/>
        <w:t xml:space="preserve">      }</w:t>
        <w:br/>
        <w:t xml:space="preserve">    ]</w:t>
        <w:br/>
        <w:t xml:space="preserve">  }'</w:t>
      </w:r>
    </w:p>
    <w:p>
      <w:pPr>
        <w:pStyle w:val="Heading3"/>
      </w:pPr>
      <w:r>
        <w:t>Example Usage</w:t>
      </w:r>
    </w:p>
    <w:p>
      <w:pPr>
        <w:pStyle w:val="Heading3"/>
      </w:pPr>
      <w:r>
        <w:t>Example 1: Create data with only the required field</w:t>
      </w:r>
    </w:p>
    <w:p>
      <w:r>
        <w:rPr>
          <w:b/>
          <w:color w:val="666666"/>
          <w:sz w:val="16"/>
        </w:rPr>
        <w:t>[bash]</w:t>
      </w:r>
    </w:p>
    <w:p>
      <w:pPr>
        <w:shd w:fill="F2F2F2" w:val="clear"/>
      </w:pPr>
      <w:r>
        <w:rPr>
          <w:rFonts w:ascii="Courier New" w:hAnsi="Courier New"/>
          <w:sz w:val="17"/>
        </w:rPr>
        <w:t>curl --request POST "https://dovetail.com/api/v1/data" \</w:t>
        <w:br/>
        <w:t xml:space="preserve"> --header "Accept: application/json" \</w:t>
        <w:br/>
        <w:t xml:space="preserve"> --header "Content-Type: application/json" \</w:t>
        <w:br/>
        <w:t xml:space="preserve"> --data '{</w:t>
        <w:br/>
        <w:t xml:space="preserve"> "project_id": "prj_123"</w:t>
        <w:br/>
        <w:t xml:space="preserve">  }'</w:t>
      </w:r>
    </w:p>
    <w:p>
      <w:pPr>
        <w:pStyle w:val="Heading3"/>
      </w:pPr>
      <w:r>
        <w:t>Example 2: Create data with title and plain-text content</w:t>
      </w:r>
    </w:p>
    <w:p>
      <w:r>
        <w:rPr>
          <w:b/>
          <w:color w:val="666666"/>
          <w:sz w:val="16"/>
        </w:rPr>
        <w:t>[bash]</w:t>
      </w:r>
    </w:p>
    <w:p>
      <w:pPr>
        <w:shd w:fill="F2F2F2" w:val="clear"/>
      </w:pPr>
      <w:r>
        <w:rPr>
          <w:rFonts w:ascii="Courier New" w:hAnsi="Courier New"/>
          <w:sz w:val="17"/>
        </w:rPr>
        <w:t>curl --request POST "https://dovetail.com/api/v1/data" \</w:t>
        <w:br/>
        <w:t xml:space="preserve"> --header "Accept: application/json" \</w:t>
        <w:br/>
        <w:t xml:space="preserve"> --header "Content-Type: application/json" \</w:t>
        <w:br/>
        <w:t xml:space="preserve"> --data '{</w:t>
        <w:br/>
        <w:t xml:space="preserve"> "project_id": "prj_123",</w:t>
        <w:br/>
        <w:t xml:space="preserve"> "title": "Interview summary",</w:t>
        <w:br/>
        <w:t xml:space="preserve"> "content": "Key learnings: ..."</w:t>
        <w:br/>
        <w:t xml:space="preserve">  }'</w:t>
      </w:r>
    </w:p>
    <w:p>
      <w:pPr>
        <w:pStyle w:val="Heading3"/>
      </w:pPr>
      <w:r>
        <w:t>Example 3: Create data with multiple fields (mixed value types)</w:t>
      </w:r>
    </w:p>
    <w:p>
      <w:r>
        <w:rPr>
          <w:b/>
          <w:color w:val="666666"/>
          <w:sz w:val="16"/>
        </w:rPr>
        <w:t>[bash]</w:t>
      </w:r>
    </w:p>
    <w:p>
      <w:pPr>
        <w:shd w:fill="F2F2F2" w:val="clear"/>
      </w:pPr>
      <w:r>
        <w:rPr>
          <w:rFonts w:ascii="Courier New" w:hAnsi="Courier New"/>
          <w:sz w:val="17"/>
        </w:rPr>
        <w:t>curl --request POST "https://dovetail.com/api/v1/data" \</w:t>
        <w:br/>
        <w:t xml:space="preserve"> --header "Accept: application/json" \</w:t>
        <w:br/>
        <w:t xml:space="preserve"> --header "Content-Type: application/json" \</w:t>
        <w:br/>
        <w:t xml:space="preserve"> --data '{</w:t>
        <w:br/>
        <w:t xml:space="preserve"> "project_id": "prj_123",</w:t>
        <w:br/>
        <w:t xml:space="preserve"> "fields": [</w:t>
        <w:br/>
        <w:t xml:space="preserve">      { "label": "Participant email", "value": "participant@example.com", "type": "EMAIL" },</w:t>
        <w:br/>
        <w:t xml:space="preserve">      { "label": "Tags", "value": ["onboarding", "pricing"], "type": "SELECT" },</w:t>
        <w:br/>
        <w:t xml:space="preserve">      { "label": "Score", "value": 4.5, "type": "NUMBER" }</w:t>
        <w:br/>
        <w:t xml:space="preserve">    ]</w:t>
        <w:br/>
        <w:t xml:space="preserve">  }'</w:t>
      </w:r>
    </w:p>
    <w:p>
      <w:pPr>
        <w:pStyle w:val="Heading3"/>
      </w:pPr>
      <w:r>
        <w:t>Behavior</w:t>
      </w:r>
    </w:p>
    <w:p>
      <w:pPr>
        <w:pStyle w:val="ListBullet"/>
      </w:pPr>
      <w:r>
        <w:t>Validates the request body (at minimum, project_id must be present).</w:t>
      </w:r>
    </w:p>
    <w:p>
      <w:pPr>
        <w:pStyle w:val="ListBullet"/>
      </w:pPr>
      <w:r>
        <w:t>Creates a new data item in the specified project using the provided title, content, and fields.</w:t>
      </w:r>
    </w:p>
    <w:p>
      <w:pPr>
        <w:pStyle w:val="ListBullet"/>
      </w:pPr>
      <w:r>
        <w:t>Returns the created data object (not including the content).</w:t>
      </w:r>
    </w:p>
    <w:p>
      <w:pPr>
        <w:pStyle w:val="Heading3"/>
      </w:pPr>
      <w:r>
        <w:t>Notes</w:t>
      </w:r>
    </w:p>
    <w:p>
      <w:pPr>
        <w:pStyle w:val="ListBullet"/>
      </w:pPr>
      <w:r>
        <w:t>content may include plain text or HTML.</w:t>
      </w:r>
    </w:p>
    <w:p>
      <w:pPr>
        <w:pStyle w:val="ListBullet"/>
      </w:pPr>
      <w:r>
        <w:t>fields[].type defaults to TEXT if omitted or empty (when creating a new field).</w:t>
      </w:r>
    </w:p>
    <w:p>
      <w:pPr>
        <w:pStyle w:val="ListBullet"/>
      </w:pPr>
      <w:r>
        <w:t>The response indicates associated files (if any) and includes folder which may be null.</w:t>
      </w:r>
    </w:p>
    <w:p>
      <w:pPr>
        <w:pStyle w:val="Heading3"/>
      </w:pPr>
      <w:r>
        <w:t>Error Handling</w:t>
      </w:r>
    </w:p>
    <w:p>
      <w:pPr>
        <w:pStyle w:val="ListBullet"/>
      </w:pPr>
      <w:r>
        <w:t>400: Invalid request (e.g., contract/validation errors).</w:t>
      </w:r>
    </w:p>
    <w:p>
      <w:pPr>
        <w:pStyle w:val="ListBullet"/>
      </w:pPr>
      <w:r>
        <w:t>401: Unauthorized.</w:t>
      </w:r>
    </w:p>
    <w:p>
      <w:pPr>
        <w:pStyle w:val="ListBullet"/>
      </w:pPr>
      <w:r>
        <w:t>403: Forbidden (insufficient permissions).</w:t>
      </w:r>
    </w:p>
    <w:p>
      <w:pPr>
        <w:pStyle w:val="ListBullet"/>
      </w:pPr>
      <w:r>
        <w:t>404: Not found.</w:t>
      </w:r>
    </w:p>
    <w:p>
      <w:pPr>
        <w:pStyle w:val="ListBullet"/>
      </w:pPr>
      <w:r>
        <w:t>422: Unprocessable content.</w:t>
      </w:r>
    </w:p>
    <w:p>
      <w:pPr>
        <w:pStyle w:val="ListBullet"/>
      </w:pPr>
      <w:r>
        <w:t>429: Too many requests (rate limiting).</w:t>
      </w:r>
    </w:p>
    <w:p>
      <w:pPr>
        <w:pStyle w:val="ListBullet"/>
      </w:pPr>
      <w:r>
        <w:t>500: Internal server error.</w:t>
      </w:r>
    </w:p>
    <w:p>
      <w:pPr>
        <w:pStyle w:val="Heading3"/>
      </w:pPr>
      <w:r>
        <w:t>Related data actions</w:t>
      </w:r>
    </w:p>
    <w:p>
      <w:pPr>
        <w:pStyle w:val="ListBullet"/>
      </w:pPr>
      <w:r>
        <w:t>[GET] List Workspace Data — /data</w:t>
      </w:r>
    </w:p>
    <w:p>
      <w:pPr>
        <w:pStyle w:val="ListBullet"/>
      </w:pPr>
      <w:r>
        <w:t>[PATCH] Update a Data — /data/{{dataId}}</w:t>
      </w:r>
    </w:p>
    <w:p>
      <w:pPr>
        <w:pStyle w:val="ListBullet"/>
      </w:pPr>
      <w:r>
        <w:t>[DELETE] Delete a Data — /data/{{dataId}}</w:t>
      </w:r>
    </w:p>
    <w:p>
      <w:pPr>
        <w:pStyle w:val="ListBullet"/>
      </w:pPr>
      <w:r>
        <w:t>[GET] Export a Data's Content (HTML or Markdown) — /v1/data/{{dataId}}/export/{{type}}</w:t>
      </w:r>
    </w:p>
    <w:p>
      <w:pPr>
        <w:pStyle w:val="ListBullet"/>
      </w:pPr>
      <w:r>
        <w:t>[GET] Get a Data Item — /data/{{dataId}}</w:t>
      </w:r>
    </w:p>
    <w:p>
      <w:pPr>
        <w:pStyle w:val="ListBullet"/>
      </w:pPr>
      <w:r>
        <w:t>[POST] Import File to Data — /data/import/file</w:t>
      </w:r>
    </w:p>
    <w:p>
      <w:r>
        <w:br w:type="page"/>
      </w:r>
    </w:p>
    <w:p>
      <w:pPr>
        <w:pStyle w:val="Heading2"/>
      </w:pPr>
      <w:r>
        <w:t>27. [DELETE] Delete a Data</w:t>
      </w:r>
    </w:p>
    <w:p>
      <w:r>
        <w:rPr>
          <w:b/>
        </w:rPr>
        <w:t xml:space="preserve">Endpoint: </w:t>
      </w:r>
      <w:r>
        <w:rPr>
          <w:rFonts w:ascii="Courier New" w:hAnsi="Courier New"/>
          <w:sz w:val="18"/>
        </w:rPr>
        <w:t>/data/{{dataId}}</w:t>
      </w:r>
    </w:p>
    <w:p>
      <w:pPr>
        <w:pStyle w:val="Heading3"/>
      </w:pPr>
      <w:r>
        <w:t>Prerequisites</w:t>
      </w:r>
    </w:p>
    <w:p>
      <w:pPr>
        <w:pStyle w:val="ListBullet"/>
      </w:pPr>
      <w:r>
        <w:t>You must have the relevant permissions to access and delete the data resource (may depend on the object, its parent, or your user role).</w:t>
      </w:r>
    </w:p>
    <w:p>
      <w:pPr>
        <w:pStyle w:val="Heading3"/>
      </w:pPr>
      <w:r>
        <w:t>Method</w:t>
      </w:r>
    </w:p>
    <w:p>
      <w:r>
        <w:t>DELETE</w:t>
      </w:r>
    </w:p>
    <w:p>
      <w:pPr>
        <w:pStyle w:val="Heading3"/>
      </w:pPr>
      <w:r>
        <w:t>URL</w:t>
      </w:r>
    </w:p>
    <w:p>
      <w:r>
        <w:t>https://dovetail.com/api/v1/data/{{data_id}}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data object. Deleted data is moved to the project’s trash and can be restored for up to 30 days before being permanently deleted. Returns the updated data object.</w:t>
      </w:r>
    </w:p>
    <w:p>
      <w:pPr>
        <w:pStyle w:val="Heading3"/>
      </w:pPr>
      <w:r>
        <w:t>Enforcement Rules</w:t>
      </w:r>
    </w:p>
    <w:p>
      <w:pPr>
        <w:pStyle w:val="ListBullet"/>
      </w:pPr>
      <w:r>
        <w:t>The data_id path parameter must always be present.</w:t>
      </w:r>
    </w:p>
    <w:p>
      <w:pPr>
        <w:pStyle w:val="ListBullet"/>
      </w:pPr>
      <w:r>
        <w:t>If the user provides a data_id, use that value directly.</w:t>
      </w:r>
    </w:p>
    <w:p>
      <w:pPr>
        <w:pStyle w:val="ListBullet"/>
      </w:pPr>
      <w:r>
        <w:t>Do not call the API with a missing or empty data_id (e.g., avoid /v1/data// or /v1/data/).</w:t>
      </w:r>
    </w:p>
    <w:p>
      <w:pPr>
        <w:pStyle w:val="ListBullet"/>
      </w:pPr>
      <w:r>
        <w:t>Always construct the path as /v1/data/{{data_id}}, where {{data_id}} is a non-empty string.</w:t>
      </w:r>
    </w:p>
    <w:p>
      <w:pPr>
        <w:pStyle w:val="ListBullet"/>
      </w:pPr>
      <w:r>
        <w:t>Do not infer or guess the data_id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/v1/data/dat_123</w:t>
        <w:br/>
        <w:t>/v1/data/01HZY2ABCD3EFG45HJKL6789MN</w:t>
      </w:r>
    </w:p>
    <w:p>
      <w:pPr>
        <w:pStyle w:val="Heading3"/>
      </w:pPr>
      <w:r>
        <w:t>Invalid Examples</w:t>
      </w:r>
    </w:p>
    <w:p>
      <w:r>
        <w:rPr>
          <w:b/>
          <w:color w:val="666666"/>
          <w:sz w:val="16"/>
        </w:rPr>
        <w:t>[http]</w:t>
      </w:r>
    </w:p>
    <w:p>
      <w:pPr>
        <w:shd w:fill="F2F2F2" w:val="clear"/>
      </w:pPr>
      <w:r>
        <w:rPr>
          <w:rFonts w:ascii="Courier New" w:hAnsi="Courier New"/>
          <w:sz w:val="17"/>
        </w:rPr>
        <w:t>/v1/data/</w:t>
        <w:br/>
        <w:t>/v1/data//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data_id</w:t>
            </w:r>
          </w:p>
        </w:tc>
        <w:tc>
          <w:tcPr>
            <w:tcW w:type="dxa" w:w="2880"/>
          </w:tcPr>
          <w:p>
            <w:r>
              <w:t>string</w:t>
            </w:r>
          </w:p>
        </w:tc>
        <w:tc>
          <w:tcPr>
            <w:tcW w:type="dxa" w:w="2880"/>
          </w:tcPr>
          <w:p>
            <w:r>
              <w:t>Unique identifier of the data.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"dat_123",</w:t>
        <w:br/>
        <w:t xml:space="preserve"> "type": "data",</w:t>
        <w:br/>
        <w:t xml:space="preserve"> "title": "Customer interview - March 5",</w:t>
        <w:br/>
        <w:t xml:space="preserve"> "project": {</w:t>
        <w:br/>
        <w:t xml:space="preserve"> "id": "prj_456",</w:t>
        <w:br/>
        <w:t xml:space="preserve"> "title": "Discovery Research"</w:t>
        <w:br/>
        <w:t xml:space="preserve"> },</w:t>
        <w:br/>
        <w:t xml:space="preserve"> "fields": [</w:t>
        <w:br/>
        <w:t xml:space="preserve"> {</w:t>
        <w:br/>
        <w:t xml:space="preserve"> "label": "Participant email",</w:t>
        <w:br/>
        <w:t xml:space="preserve"> "value": "participant@example.com",</w:t>
        <w:br/>
        <w:t xml:space="preserve"> "type": "EMAIL"</w:t>
        <w:br/>
        <w:t xml:space="preserve"> },</w:t>
        <w:br/>
        <w:t xml:space="preserve"> {</w:t>
        <w:br/>
        <w:t xml:space="preserve"> "label": "NPS",</w:t>
        <w:br/>
        <w:t xml:space="preserve"> "value": 9,</w:t>
        <w:br/>
        <w:t xml:space="preserve"> "type": "NPS"</w:t>
        <w:br/>
        <w:t xml:space="preserve"> }</w:t>
        <w:br/>
        <w:t xml:space="preserve"> ],</w:t>
        <w:br/>
        <w:t xml:space="preserve"> "files": [</w:t>
        <w:br/>
        <w:t xml:space="preserve"> {</w:t>
        <w:br/>
        <w:t xml:space="preserve"> "id": "fil_789",</w:t>
        <w:br/>
        <w:t xml:space="preserve"> "name": "recording.mp4",</w:t>
        <w:br/>
        <w:t xml:space="preserve"> "type": "video/mp4",</w:t>
        <w:br/>
        <w:t xml:space="preserve"> "status": "completed",</w:t>
        <w:br/>
        <w:t xml:space="preserve"> "author": {</w:t>
        <w:br/>
        <w:t xml:space="preserve"> "id": "usr_001",</w:t>
        <w:br/>
        <w:t xml:space="preserve"> "name": "Alex Researcher"</w:t>
        <w:br/>
        <w:t xml:space="preserve"> },</w:t>
        <w:br/>
        <w:t xml:space="preserve"> "created_at": "2026-03-01T10:15:30Z"</w:t>
        <w:br/>
        <w:t xml:space="preserve"> }</w:t>
        <w:br/>
        <w:t xml:space="preserve"> ],</w:t>
        <w:br/>
        <w:t xml:space="preserve"> "created_at": "2026-03-01T10:00:00Z",</w:t>
        <w:br/>
        <w:t xml:space="preserve"> "deleted": true,</w:t>
        <w:br/>
        <w:t xml:space="preserve"> "folder": {</w:t>
        <w:br/>
        <w:t xml:space="preserve"> "id": "fld_321"</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"ValidationError",</w:t>
        <w:br/>
        <w:t xml:space="preserve"> "title": "Contract violation",</w:t>
        <w:br/>
        <w:t xml:space="preserve"> "message": "Invalid path parameter",</w:t>
        <w:br/>
        <w:t xml:space="preserve"> "path": "data_id"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"Unauthorized",</w:t>
        <w:br/>
        <w:t xml:space="preserve"> "message": "Authentication required"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"message": "You do not have permission to perform this action"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 Found",</w:t>
        <w:br/>
        <w:t xml:space="preserve"> "message": "Data not found"</w:t>
        <w:br/>
        <w:t xml:space="preserve"> }</w:t>
        <w:br/>
        <w:t xml:space="preserve"> ]</w:t>
        <w:br/>
        <w:t>}</w:t>
      </w:r>
    </w:p>
    <w:p>
      <w:pPr>
        <w:pStyle w:val="Heading3"/>
      </w:pPr>
      <w:r>
        <w:t>Error Response (422 Unprocessable Content)</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"Unprocessable Content",</w:t>
        <w:br/>
        <w:t xml:space="preserve"> "message": "Request could not be processed"</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 Many Requests",</w:t>
        <w:br/>
        <w:t xml:space="preserve"> "message": "Rate limit exceeded"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"code": "InternalError",</w:t>
        <w:br/>
        <w:t xml:space="preserve"> "title": "Internal server error",</w:t>
        <w:br/>
        <w:t xml:space="preserve"> "message": "An unexpected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Wrapper object containing the updated data record.</w:t>
            </w:r>
          </w:p>
        </w:tc>
      </w:tr>
      <w:tr>
        <w:tc>
          <w:tcPr>
            <w:tcW w:type="dxa" w:w="2880"/>
          </w:tcPr>
          <w:p>
            <w:r>
              <w:t>data.id</w:t>
            </w:r>
          </w:p>
        </w:tc>
        <w:tc>
          <w:tcPr>
            <w:tcW w:type="dxa" w:w="2880"/>
          </w:tcPr>
          <w:p>
            <w:r>
              <w:t>string</w:t>
            </w:r>
          </w:p>
        </w:tc>
        <w:tc>
          <w:tcPr>
            <w:tcW w:type="dxa" w:w="2880"/>
          </w:tcPr>
          <w:p>
            <w:r>
              <w:t>Unique identifier of the data.</w:t>
            </w:r>
          </w:p>
        </w:tc>
      </w:tr>
      <w:tr>
        <w:tc>
          <w:tcPr>
            <w:tcW w:type="dxa" w:w="2880"/>
          </w:tcPr>
          <w:p>
            <w:r>
              <w:t>data.type</w:t>
            </w:r>
          </w:p>
        </w:tc>
        <w:tc>
          <w:tcPr>
            <w:tcW w:type="dxa" w:w="2880"/>
          </w:tcPr>
          <w:p>
            <w:r>
              <w:t>string</w:t>
            </w:r>
          </w:p>
        </w:tc>
        <w:tc>
          <w:tcPr>
            <w:tcW w:type="dxa" w:w="2880"/>
          </w:tcPr>
          <w:p>
            <w:r>
              <w:t>Resource type. Value: data.</w:t>
            </w:r>
          </w:p>
        </w:tc>
      </w:tr>
      <w:tr>
        <w:tc>
          <w:tcPr>
            <w:tcW w:type="dxa" w:w="2880"/>
          </w:tcPr>
          <w:p>
            <w:r>
              <w:t>data.title</w:t>
            </w:r>
          </w:p>
        </w:tc>
        <w:tc>
          <w:tcPr>
            <w:tcW w:type="dxa" w:w="2880"/>
          </w:tcPr>
          <w:p>
            <w:r>
              <w:t>string</w:t>
            </w:r>
          </w:p>
        </w:tc>
        <w:tc>
          <w:tcPr>
            <w:tcW w:type="dxa" w:w="2880"/>
          </w:tcPr>
          <w:p>
            <w:r>
              <w:t>Title of the data.</w:t>
            </w:r>
          </w:p>
        </w:tc>
      </w:tr>
      <w:tr>
        <w:tc>
          <w:tcPr>
            <w:tcW w:type="dxa" w:w="2880"/>
          </w:tcPr>
          <w:p>
            <w:r>
              <w:t>data.project</w:t>
            </w:r>
          </w:p>
        </w:tc>
        <w:tc>
          <w:tcPr>
            <w:tcW w:type="dxa" w:w="2880"/>
          </w:tcPr>
          <w:p>
            <w:r>
              <w:t>object</w:t>
            </w:r>
          </w:p>
        </w:tc>
        <w:tc>
          <w:tcPr>
            <w:tcW w:type="dxa" w:w="2880"/>
          </w:tcPr>
          <w:p>
            <w:r>
              <w:t>Project the data belongs to.</w:t>
            </w:r>
          </w:p>
        </w:tc>
      </w:tr>
      <w:tr>
        <w:tc>
          <w:tcPr>
            <w:tcW w:type="dxa" w:w="2880"/>
          </w:tcPr>
          <w:p>
            <w:r>
              <w:t>data.project.id</w:t>
            </w:r>
          </w:p>
        </w:tc>
        <w:tc>
          <w:tcPr>
            <w:tcW w:type="dxa" w:w="2880"/>
          </w:tcPr>
          <w:p>
            <w:r>
              <w:t>string</w:t>
            </w:r>
          </w:p>
        </w:tc>
        <w:tc>
          <w:tcPr>
            <w:tcW w:type="dxa" w:w="2880"/>
          </w:tcPr>
          <w:p>
            <w:r>
              <w:t>Project ID.</w:t>
            </w:r>
          </w:p>
        </w:tc>
      </w:tr>
      <w:tr>
        <w:tc>
          <w:tcPr>
            <w:tcW w:type="dxa" w:w="2880"/>
          </w:tcPr>
          <w:p>
            <w:r>
              <w:t>data.project.title</w:t>
            </w:r>
          </w:p>
        </w:tc>
        <w:tc>
          <w:tcPr>
            <w:tcW w:type="dxa" w:w="2880"/>
          </w:tcPr>
          <w:p>
            <w:r>
              <w:t>string</w:t>
            </w:r>
          </w:p>
        </w:tc>
        <w:tc>
          <w:tcPr>
            <w:tcW w:type="dxa" w:w="2880"/>
          </w:tcPr>
          <w:p>
            <w:r>
              <w:t>Project title.</w:t>
            </w:r>
          </w:p>
        </w:tc>
      </w:tr>
      <w:tr>
        <w:tc>
          <w:tcPr>
            <w:tcW w:type="dxa" w:w="2880"/>
          </w:tcPr>
          <w:p>
            <w:r>
              <w:t>data.fields</w:t>
            </w:r>
          </w:p>
        </w:tc>
        <w:tc>
          <w:tcPr>
            <w:tcW w:type="dxa" w:w="2880"/>
          </w:tcPr>
          <w:p>
            <w:r>
              <w:t>array</w:t>
            </w:r>
          </w:p>
        </w:tc>
        <w:tc>
          <w:tcPr>
            <w:tcW w:type="dxa" w:w="2880"/>
          </w:tcPr>
          <w:p>
            <w:r>
              <w:t>Array of field objects associated with the data.</w:t>
            </w:r>
          </w:p>
        </w:tc>
      </w:tr>
      <w:tr>
        <w:tc>
          <w:tcPr>
            <w:tcW w:type="dxa" w:w="2880"/>
          </w:tcPr>
          <w:p>
            <w:r>
              <w:t>data.fields[].label</w:t>
            </w:r>
          </w:p>
        </w:tc>
        <w:tc>
          <w:tcPr>
            <w:tcW w:type="dxa" w:w="2880"/>
          </w:tcPr>
          <w:p>
            <w:r>
              <w:t>string</w:t>
            </w:r>
          </w:p>
        </w:tc>
        <w:tc>
          <w:tcPr>
            <w:tcW w:type="dxa" w:w="2880"/>
          </w:tcPr>
          <w:p>
            <w:r>
              <w:t>Field label.</w:t>
            </w:r>
          </w:p>
        </w:tc>
      </w:tr>
      <w:tr>
        <w:tc>
          <w:tcPr>
            <w:tcW w:type="dxa" w:w="2880"/>
          </w:tcPr>
          <w:p>
            <w:r>
              <w:t>data.fields[].value</w:t>
            </w:r>
          </w:p>
        </w:tc>
        <w:tc>
          <w:tcPr>
            <w:tcW w:type="dxa" w:w="2880"/>
          </w:tcPr>
          <w:p>
            <w:r>
              <w:t>string | boolean | number | array &lt;string&gt; | null</w:t>
            </w:r>
          </w:p>
        </w:tc>
        <w:tc>
          <w:tcPr>
            <w:tcW w:type="dxa" w:w="2880"/>
          </w:tcPr>
          <w:p>
            <w:r>
              <w:t>Field value. Nullable.</w:t>
            </w:r>
          </w:p>
        </w:tc>
      </w:tr>
      <w:tr>
        <w:tc>
          <w:tcPr>
            <w:tcW w:type="dxa" w:w="2880"/>
          </w:tcPr>
          <w:p>
            <w:r>
              <w:t>data.fields[].type</w:t>
            </w:r>
          </w:p>
        </w:tc>
        <w:tc>
          <w:tcPr>
            <w:tcW w:type="dxa" w:w="2880"/>
          </w:tcPr>
          <w:p>
            <w:r>
              <w:t>string</w:t>
            </w:r>
          </w:p>
        </w:tc>
        <w:tc>
          <w:tcPr>
            <w:tcW w:type="dxa" w:w="2880"/>
          </w:tcPr>
          <w:p>
            <w:r>
              <w:t>Field type. Possible values: BOOLEAN, DATETIME, EMAIL, NPS, NUMBER, PERSON, PHONE, SELECT, TEXT, URL. (Documentation note: used when creating a new field; omit when referencing an existing field.)</w:t>
            </w:r>
          </w:p>
        </w:tc>
      </w:tr>
      <w:tr>
        <w:tc>
          <w:tcPr>
            <w:tcW w:type="dxa" w:w="2880"/>
          </w:tcPr>
          <w:p>
            <w:r>
              <w:t>data.files</w:t>
            </w:r>
          </w:p>
        </w:tc>
        <w:tc>
          <w:tcPr>
            <w:tcW w:type="dxa" w:w="2880"/>
          </w:tcPr>
          <w:p>
            <w:r>
              <w:t>array</w:t>
            </w:r>
          </w:p>
        </w:tc>
        <w:tc>
          <w:tcPr>
            <w:tcW w:type="dxa" w:w="2880"/>
          </w:tcPr>
          <w:p>
            <w:r>
              <w:t>Array of file objects attached to the data.</w:t>
            </w:r>
          </w:p>
        </w:tc>
      </w:tr>
      <w:tr>
        <w:tc>
          <w:tcPr>
            <w:tcW w:type="dxa" w:w="2880"/>
          </w:tcPr>
          <w:p>
            <w:r>
              <w:t>data.files[].id</w:t>
            </w:r>
          </w:p>
        </w:tc>
        <w:tc>
          <w:tcPr>
            <w:tcW w:type="dxa" w:w="2880"/>
          </w:tcPr>
          <w:p>
            <w:r>
              <w:t>string</w:t>
            </w:r>
          </w:p>
        </w:tc>
        <w:tc>
          <w:tcPr>
            <w:tcW w:type="dxa" w:w="2880"/>
          </w:tcPr>
          <w:p>
            <w:r>
              <w:t>File ID.</w:t>
            </w:r>
          </w:p>
        </w:tc>
      </w:tr>
      <w:tr>
        <w:tc>
          <w:tcPr>
            <w:tcW w:type="dxa" w:w="2880"/>
          </w:tcPr>
          <w:p>
            <w:r>
              <w:t>data.files[].name</w:t>
            </w:r>
          </w:p>
        </w:tc>
        <w:tc>
          <w:tcPr>
            <w:tcW w:type="dxa" w:w="2880"/>
          </w:tcPr>
          <w:p>
            <w:r>
              <w:t>string</w:t>
            </w:r>
          </w:p>
        </w:tc>
        <w:tc>
          <w:tcPr>
            <w:tcW w:type="dxa" w:w="2880"/>
          </w:tcPr>
          <w:p>
            <w:r>
              <w:t>File name.</w:t>
            </w:r>
          </w:p>
        </w:tc>
      </w:tr>
      <w:tr>
        <w:tc>
          <w:tcPr>
            <w:tcW w:type="dxa" w:w="2880"/>
          </w:tcPr>
          <w:p>
            <w:r>
              <w:t>data.files[].type</w:t>
            </w:r>
          </w:p>
        </w:tc>
        <w:tc>
          <w:tcPr>
            <w:tcW w:type="dxa" w:w="2880"/>
          </w:tcPr>
          <w:p>
            <w:r>
              <w:t>string | null</w:t>
            </w:r>
          </w:p>
        </w:tc>
        <w:tc>
          <w:tcPr>
            <w:tcW w:type="dxa" w:w="2880"/>
          </w:tcPr>
          <w:p>
            <w:r>
              <w:t>File MIME type (nullable).</w:t>
            </w:r>
          </w:p>
        </w:tc>
      </w:tr>
      <w:tr>
        <w:tc>
          <w:tcPr>
            <w:tcW w:type="dxa" w:w="2880"/>
          </w:tcPr>
          <w:p>
            <w:r>
              <w:t>data.files[].status</w:t>
            </w:r>
          </w:p>
        </w:tc>
        <w:tc>
          <w:tcPr>
            <w:tcW w:type="dxa" w:w="2880"/>
          </w:tcPr>
          <w:p>
            <w:r>
              <w:t>string</w:t>
            </w:r>
          </w:p>
        </w:tc>
        <w:tc>
          <w:tcPr>
            <w:tcW w:type="dxa" w:w="2880"/>
          </w:tcPr>
          <w:p>
            <w:r>
              <w:t>File processing status. Possible values: completed, pending, failed.</w:t>
            </w:r>
          </w:p>
        </w:tc>
      </w:tr>
      <w:tr>
        <w:tc>
          <w:tcPr>
            <w:tcW w:type="dxa" w:w="2880"/>
          </w:tcPr>
          <w:p>
            <w:r>
              <w:t>data.files[].author</w:t>
            </w:r>
          </w:p>
        </w:tc>
        <w:tc>
          <w:tcPr>
            <w:tcW w:type="dxa" w:w="2880"/>
          </w:tcPr>
          <w:p>
            <w:r>
              <w:t>object | null</w:t>
            </w:r>
          </w:p>
        </w:tc>
        <w:tc>
          <w:tcPr>
            <w:tcW w:type="dxa" w:w="2880"/>
          </w:tcPr>
          <w:p>
            <w:r>
              <w:t>File author object or null.</w:t>
            </w:r>
          </w:p>
        </w:tc>
      </w:tr>
      <w:tr>
        <w:tc>
          <w:tcPr>
            <w:tcW w:type="dxa" w:w="2880"/>
          </w:tcPr>
          <w:p>
            <w:r>
              <w:t>data.files[].author.id</w:t>
            </w:r>
          </w:p>
        </w:tc>
        <w:tc>
          <w:tcPr>
            <w:tcW w:type="dxa" w:w="2880"/>
          </w:tcPr>
          <w:p>
            <w:r>
              <w:t>string</w:t>
            </w:r>
          </w:p>
        </w:tc>
        <w:tc>
          <w:tcPr>
            <w:tcW w:type="dxa" w:w="2880"/>
          </w:tcPr>
          <w:p>
            <w:r>
              <w:t>Author user ID. Present when author is an object.</w:t>
            </w:r>
          </w:p>
        </w:tc>
      </w:tr>
      <w:tr>
        <w:tc>
          <w:tcPr>
            <w:tcW w:type="dxa" w:w="2880"/>
          </w:tcPr>
          <w:p>
            <w:r>
              <w:t>data.files[].author.name</w:t>
            </w:r>
          </w:p>
        </w:tc>
        <w:tc>
          <w:tcPr>
            <w:tcW w:type="dxa" w:w="2880"/>
          </w:tcPr>
          <w:p>
            <w:r>
              <w:t>string</w:t>
            </w:r>
          </w:p>
        </w:tc>
        <w:tc>
          <w:tcPr>
            <w:tcW w:type="dxa" w:w="2880"/>
          </w:tcPr>
          <w:p>
            <w:r>
              <w:t>Author name. Present when author is an object.</w:t>
            </w:r>
          </w:p>
        </w:tc>
      </w:tr>
      <w:tr>
        <w:tc>
          <w:tcPr>
            <w:tcW w:type="dxa" w:w="2880"/>
          </w:tcPr>
          <w:p>
            <w:r>
              <w:t>data.files[].created_at</w:t>
            </w:r>
          </w:p>
        </w:tc>
        <w:tc>
          <w:tcPr>
            <w:tcW w:type="dxa" w:w="2880"/>
          </w:tcPr>
          <w:p>
            <w:r>
              <w:t>string | null</w:t>
            </w:r>
          </w:p>
        </w:tc>
        <w:tc>
          <w:tcPr>
            <w:tcW w:type="dxa" w:w="2880"/>
          </w:tcPr>
          <w:p>
            <w:r>
              <w:t>File creation timestamp (nullable).</w:t>
            </w:r>
          </w:p>
        </w:tc>
      </w:tr>
      <w:tr>
        <w:tc>
          <w:tcPr>
            <w:tcW w:type="dxa" w:w="2880"/>
          </w:tcPr>
          <w:p>
            <w:r>
              <w:t>data.created_at</w:t>
            </w:r>
          </w:p>
        </w:tc>
        <w:tc>
          <w:tcPr>
            <w:tcW w:type="dxa" w:w="2880"/>
          </w:tcPr>
          <w:p>
            <w:r>
              <w:t>string</w:t>
            </w:r>
          </w:p>
        </w:tc>
        <w:tc>
          <w:tcPr>
            <w:tcW w:type="dxa" w:w="2880"/>
          </w:tcPr>
          <w:p>
            <w:r>
              <w:t>Data creation timestamp.</w:t>
            </w:r>
          </w:p>
        </w:tc>
      </w:tr>
      <w:tr>
        <w:tc>
          <w:tcPr>
            <w:tcW w:type="dxa" w:w="2880"/>
          </w:tcPr>
          <w:p>
            <w:r>
              <w:t>data.deleted</w:t>
            </w:r>
          </w:p>
        </w:tc>
        <w:tc>
          <w:tcPr>
            <w:tcW w:type="dxa" w:w="2880"/>
          </w:tcPr>
          <w:p>
            <w:r>
              <w:t>boolean</w:t>
            </w:r>
          </w:p>
        </w:tc>
        <w:tc>
          <w:tcPr>
            <w:tcW w:type="dxa" w:w="2880"/>
          </w:tcPr>
          <w:p>
            <w:r>
              <w:t>Whether the data is marked deleted (moved to trash).</w:t>
            </w:r>
          </w:p>
        </w:tc>
      </w:tr>
      <w:tr>
        <w:tc>
          <w:tcPr>
            <w:tcW w:type="dxa" w:w="2880"/>
          </w:tcPr>
          <w:p>
            <w:r>
              <w:t>data.folder</w:t>
            </w:r>
          </w:p>
        </w:tc>
        <w:tc>
          <w:tcPr>
            <w:tcW w:type="dxa" w:w="2880"/>
          </w:tcPr>
          <w:p>
            <w:r>
              <w:t>object | null</w:t>
            </w:r>
          </w:p>
        </w:tc>
        <w:tc>
          <w:tcPr>
            <w:tcW w:type="dxa" w:w="2880"/>
          </w:tcPr>
          <w:p>
            <w:r>
              <w:t>Folder reference (nullable).</w:t>
            </w:r>
          </w:p>
        </w:tc>
      </w:tr>
      <w:tr>
        <w:tc>
          <w:tcPr>
            <w:tcW w:type="dxa" w:w="2880"/>
          </w:tcPr>
          <w:p>
            <w:r>
              <w:t>data.folder.id</w:t>
            </w:r>
          </w:p>
        </w:tc>
        <w:tc>
          <w:tcPr>
            <w:tcW w:type="dxa" w:w="2880"/>
          </w:tcPr>
          <w:p>
            <w:r>
              <w:t>string</w:t>
            </w:r>
          </w:p>
        </w:tc>
        <w:tc>
          <w:tcPr>
            <w:tcW w:type="dxa" w:w="2880"/>
          </w:tcPr>
          <w:p>
            <w:r>
              <w:t>Folder ID (present when folder is not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'https://dovetail.com/api/v1/data/dat_123' \</w:t>
        <w:br/>
        <w:t xml:space="preserve"> --header 'Accept: application/json'</w:t>
      </w:r>
    </w:p>
    <w:p>
      <w:pPr>
        <w:pStyle w:val="Heading3"/>
      </w:pPr>
      <w:r>
        <w:t>Behavior</w:t>
      </w:r>
    </w:p>
    <w:p>
      <w:pPr>
        <w:pStyle w:val="ListBullet"/>
      </w:pPr>
      <w:r>
        <w:t>The API validates that data_id is present and well-formed.</w:t>
      </w:r>
    </w:p>
    <w:p>
      <w:pPr>
        <w:pStyle w:val="ListBullet"/>
      </w:pPr>
      <w:r>
        <w:t>The data is marked as deleted and moved to the project’s trash.</w:t>
      </w:r>
    </w:p>
    <w:p>
      <w:pPr>
        <w:pStyle w:val="ListBullet"/>
      </w:pPr>
      <w:r>
        <w:t>The API returns the updated data object (including deleted: true).</w:t>
      </w:r>
    </w:p>
    <w:p>
      <w:pPr>
        <w:pStyle w:val="Heading3"/>
      </w:pPr>
      <w:r>
        <w:t>Notes</w:t>
      </w:r>
    </w:p>
    <w:p>
      <w:pPr>
        <w:pStyle w:val="ListBullet"/>
      </w:pPr>
      <w:r>
        <w:t>Deleted data can be restored for up to 30 days; after that it is automatically and permanently deleted.</w:t>
      </w:r>
    </w:p>
    <w:p>
      <w:pPr>
        <w:pStyle w:val="ListBullet"/>
      </w:pPr>
      <w:r>
        <w:t>This endpoint returns the updated object rather than an empty response.</w:t>
      </w:r>
    </w:p>
    <w:p>
      <w:pPr>
        <w:pStyle w:val="Heading3"/>
      </w:pPr>
      <w:r>
        <w:t>Error Handling</w:t>
      </w:r>
    </w:p>
    <w:p>
      <w:pPr>
        <w:pStyle w:val="ListBullet"/>
      </w:pPr>
      <w:r>
        <w:t>400 ValidationError: Request does not meet the API contract (e.g., invalid data_id format).</w:t>
      </w:r>
    </w:p>
    <w:p>
      <w:pPr>
        <w:pStyle w:val="ListBullet"/>
      </w:pPr>
      <w:r>
        <w:t>401 Unauthorized: Missing/invalid authentication.</w:t>
      </w:r>
    </w:p>
    <w:p>
      <w:pPr>
        <w:pStyle w:val="ListBullet"/>
      </w:pPr>
      <w:r>
        <w:t>403 Forbidden: Authenticated but lacking permissions to delete the data.</w:t>
      </w:r>
    </w:p>
    <w:p>
      <w:pPr>
        <w:pStyle w:val="ListBullet"/>
      </w:pPr>
      <w:r>
        <w:t>404 NotFound: No data exists for the given data_id.</w:t>
      </w:r>
    </w:p>
    <w:p>
      <w:pPr>
        <w:pStyle w:val="ListBullet"/>
      </w:pPr>
      <w:r>
        <w:t>422 UnprocessableContent: Request is understood but cannot be processed.</w:t>
      </w:r>
    </w:p>
    <w:p>
      <w:pPr>
        <w:pStyle w:val="ListBullet"/>
      </w:pPr>
      <w:r>
        <w:t>429 TooManyRequests: Rate limit exceeded.</w:t>
      </w:r>
    </w:p>
    <w:p>
      <w:pPr>
        <w:pStyle w:val="ListBullet"/>
      </w:pPr>
      <w:r>
        <w:t>500 InternalError: Unexpected server error.</w:t>
      </w:r>
    </w:p>
    <w:p>
      <w:pPr>
        <w:pStyle w:val="Heading3"/>
      </w:pPr>
      <w:r>
        <w:t>Related data actions</w:t>
      </w:r>
    </w:p>
    <w:p>
      <w:pPr>
        <w:pStyle w:val="ListBullet"/>
      </w:pPr>
      <w:r>
        <w:t>[GET] List Workspace Data — /data</w:t>
      </w:r>
    </w:p>
    <w:p>
      <w:pPr>
        <w:pStyle w:val="ListBullet"/>
      </w:pPr>
      <w:r>
        <w:t>[PATCH] Update a Data — /data/{{dataId}}</w:t>
      </w:r>
    </w:p>
    <w:p>
      <w:pPr>
        <w:pStyle w:val="ListBullet"/>
      </w:pPr>
      <w:r>
        <w:t>[POST] Create Data — /data</w:t>
      </w:r>
    </w:p>
    <w:p>
      <w:pPr>
        <w:pStyle w:val="ListBullet"/>
      </w:pPr>
      <w:r>
        <w:t>[GET] Export a Data's Content (HTML or Markdown) — /v1/data/{{dataId}}/export/{{type}}</w:t>
      </w:r>
    </w:p>
    <w:p>
      <w:pPr>
        <w:pStyle w:val="ListBullet"/>
      </w:pPr>
      <w:r>
        <w:t>[GET] Get a Data Item — /data/{{dataId}}</w:t>
      </w:r>
    </w:p>
    <w:p>
      <w:pPr>
        <w:pStyle w:val="ListBullet"/>
      </w:pPr>
      <w:r>
        <w:t>[POST] Import File to Data — /data/import/file</w:t>
      </w:r>
    </w:p>
    <w:p>
      <w:r>
        <w:br w:type="page"/>
      </w:r>
    </w:p>
    <w:p>
      <w:pPr>
        <w:pStyle w:val="Heading2"/>
      </w:pPr>
      <w:r>
        <w:t>28. [GET] Export a Data's Content (HTML or Markdown)</w:t>
      </w:r>
    </w:p>
    <w:p>
      <w:r>
        <w:rPr>
          <w:b/>
        </w:rPr>
        <w:t xml:space="preserve">Endpoint: </w:t>
      </w:r>
      <w:r>
        <w:rPr>
          <w:rFonts w:ascii="Courier New" w:hAnsi="Courier New"/>
          <w:sz w:val="18"/>
        </w:rPr>
        <w:t>/v1/data/{{dataId}}/export/{{type}}</w:t>
      </w:r>
    </w:p>
    <w:p>
      <w:pPr>
        <w:pStyle w:val="Heading3"/>
      </w:pPr>
      <w:r>
        <w:t>Prerequisites</w:t>
      </w:r>
    </w:p>
    <w:p>
      <w:pPr>
        <w:pStyle w:val="ListBullet"/>
      </w:pPr>
      <w:r>
        <w:t>Must have access to the specified data record (data_id)</w:t>
      </w:r>
    </w:p>
    <w:p>
      <w:pPr>
        <w:pStyle w:val="ListBullet"/>
      </w:pPr>
      <w:r>
        <w:t>Must have permission to export data content</w:t>
      </w:r>
    </w:p>
    <w:p>
      <w:pPr>
        <w:pStyle w:val="Heading3"/>
      </w:pPr>
      <w:r>
        <w:t>Method</w:t>
      </w:r>
    </w:p>
    <w:p>
      <w:r>
        <w:t>GET</w:t>
      </w:r>
    </w:p>
    <w:p>
      <w:pPr>
        <w:pStyle w:val="Heading3"/>
      </w:pPr>
      <w:r>
        <w:t>URL</w:t>
      </w:r>
    </w:p>
    <w:p>
      <w:r>
        <w:t>https://dovetail.com/api/v1/data/{{data_id}}/export/{{type}}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Exports a data record in either HTML or Markdown format. Returns the data object including the requested exported content (content_html or content_markdown).</w:t>
      </w:r>
    </w:p>
    <w:p>
      <w:pPr>
        <w:pStyle w:val="Heading3"/>
      </w:pPr>
      <w:r>
        <w:t>Enforcement Rules</w:t>
      </w:r>
    </w:p>
    <w:p>
      <w:pPr>
        <w:pStyle w:val="ListBullet"/>
      </w:pPr>
      <w:r>
        <w:t>The data_id path parameter must always be present and must be a non-empty string.</w:t>
      </w:r>
    </w:p>
    <w:p>
      <w:pPr>
        <w:pStyle w:val="ListBullet"/>
      </w:pPr>
      <w:r>
        <w:t>The type path parameter must always be present and must be one of: html, markdown.</w:t>
      </w:r>
    </w:p>
    <w:p>
      <w:pPr>
        <w:pStyle w:val="ListBullet"/>
      </w:pPr>
      <w:r>
        <w:t>Always construct the path as /v1/data/{{data_id}}/export/{{type}}.</w:t>
      </w:r>
    </w:p>
    <w:p>
      <w:pPr>
        <w:pStyle w:val="ListBullet"/>
      </w:pPr>
      <w:r>
        <w:t>Do not call the API with missing or empty path parameters (e.g., avoid /v1/data//export/html or /v1/data/123/export/).</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/v1/data/dat_123/export/html</w:t>
        <w:br/>
        <w:t>/v1/data/dat_123/export/markdown</w:t>
      </w:r>
    </w:p>
    <w:p>
      <w:pPr>
        <w:pStyle w:val="Heading3"/>
      </w:pPr>
      <w:r>
        <w:t>Invalid Examples</w:t>
      </w:r>
    </w:p>
    <w:p>
      <w:r>
        <w:rPr>
          <w:b/>
          <w:color w:val="666666"/>
          <w:sz w:val="16"/>
        </w:rPr>
        <w:t>[http]</w:t>
      </w:r>
    </w:p>
    <w:p>
      <w:pPr>
        <w:shd w:fill="F2F2F2" w:val="clear"/>
      </w:pPr>
      <w:r>
        <w:rPr>
          <w:rFonts w:ascii="Courier New" w:hAnsi="Courier New"/>
          <w:sz w:val="17"/>
        </w:rPr>
        <w:t>/v1/data//export/html</w:t>
        <w:br/>
        <w:t>/v1/data/dat_123/export/</w:t>
        <w:br/>
        <w:t>/v1/data/dat_123/export/pdf</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data_id</w:t>
            </w:r>
          </w:p>
        </w:tc>
        <w:tc>
          <w:tcPr>
            <w:tcW w:type="dxa" w:w="2880"/>
          </w:tcPr>
          <w:p>
            <w:r>
              <w:t>string</w:t>
            </w:r>
          </w:p>
        </w:tc>
        <w:tc>
          <w:tcPr>
            <w:tcW w:type="dxa" w:w="2880"/>
          </w:tcPr>
          <w:p>
            <w:r>
              <w:t>Unique identifier of the data.</w:t>
            </w:r>
          </w:p>
        </w:tc>
      </w:tr>
      <w:tr>
        <w:tc>
          <w:tcPr>
            <w:tcW w:type="dxa" w:w="2880"/>
          </w:tcPr>
          <w:p>
            <w:r>
              <w:t>type</w:t>
            </w:r>
          </w:p>
        </w:tc>
        <w:tc>
          <w:tcPr>
            <w:tcW w:type="dxa" w:w="2880"/>
          </w:tcPr>
          <w:p>
            <w:r>
              <w:t>string</w:t>
            </w:r>
          </w:p>
        </w:tc>
        <w:tc>
          <w:tcPr>
            <w:tcW w:type="dxa" w:w="2880"/>
          </w:tcPr>
          <w:p>
            <w:r>
              <w:t>Export format. Allowed values: html, markdown.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"dat_123",</w:t>
        <w:br/>
        <w:t xml:space="preserve"> "type": "data",</w:t>
        <w:br/>
        <w:t xml:space="preserve"> "title": "Customer interview notes",</w:t>
        <w:br/>
        <w:t xml:space="preserve"> "created_at": "2024-01-15T10:30:00Z",</w:t>
        <w:br/>
        <w:t xml:space="preserve"> "deleted": false,</w:t>
        <w:br/>
        <w:t xml:space="preserve"> "content_html": "&lt;p&gt;Exported content&lt;/p&gt;"</w:t>
        <w:br/>
        <w:t xml:space="preserve"> }</w:t>
        <w:br/>
        <w:t>}</w:t>
      </w:r>
    </w:p>
    <w:p>
      <w:r>
        <w:rPr>
          <w:b/>
        </w:rPr>
        <w:t>Note: Note: For type=markdown, the response will include content_markdown instead of content_html.</w:t>
      </w:r>
    </w:p>
    <w:p>
      <w:pPr>
        <w:pStyle w:val="Heading3"/>
      </w:pPr>
      <w:r>
        <w:t>Error Response (400)</w:t>
      </w:r>
    </w:p>
    <w:p>
      <w:r>
        <w:rPr>
          <w:b/>
          <w:color w:val="666666"/>
          <w:sz w:val="16"/>
        </w:rPr>
        <w:t>[json]</w:t>
      </w:r>
    </w:p>
    <w:p>
      <w:pPr>
        <w:shd w:fill="F2F2F2" w:val="clear"/>
      </w:pPr>
      <w:r>
        <w:rPr>
          <w:rFonts w:ascii="Courier New" w:hAnsi="Courier New"/>
          <w:sz w:val="17"/>
        </w:rPr>
        <w:t>{</w:t>
        <w:br/>
        <w:t xml:space="preserve"> "errors": [</w:t>
        <w:br/>
        <w:t xml:space="preserve"> {</w:t>
        <w:br/>
        <w:t xml:space="preserve"> "code": "ValidationError",</w:t>
        <w:br/>
        <w:t xml:space="preserve"> "title": "Contract violation",</w:t>
        <w:br/>
        <w:t xml:space="preserve"> "message": "type must be one of: html, markdown",</w:t>
        <w:br/>
        <w:t xml:space="preserve"> "path": "/type"</w:t>
        <w:br/>
        <w:t xml:space="preserve"> }</w:t>
        <w:br/>
        <w:t xml:space="preserve"> ]</w:t>
        <w:br/>
        <w:t>}</w:t>
      </w:r>
    </w:p>
    <w:p>
      <w:pPr>
        <w:pStyle w:val="Heading3"/>
      </w:pPr>
      <w:r>
        <w:t>Error Response (401)</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"Unauthorized",</w:t>
        <w:br/>
        <w:t xml:space="preserve"> "message": "Authentication required"</w:t>
        <w:br/>
        <w:t xml:space="preserve"> }</w:t>
        <w:br/>
        <w:t xml:space="preserve"> ]</w:t>
        <w:br/>
        <w:t>}</w:t>
      </w:r>
    </w:p>
    <w:p>
      <w:pPr>
        <w:pStyle w:val="Heading3"/>
      </w:pPr>
      <w:r>
        <w:t>Error Response (403)</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"message": "You do not have access to this resource"</w:t>
        <w:br/>
        <w:t xml:space="preserve"> }</w:t>
        <w:br/>
        <w:t xml:space="preserve"> ]</w:t>
        <w:br/>
        <w:t>}</w:t>
      </w:r>
    </w:p>
    <w:p>
      <w:pPr>
        <w:pStyle w:val="Heading3"/>
      </w:pPr>
      <w:r>
        <w:t>Error Response (404)</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"NotFound",</w:t>
        <w:br/>
        <w:t xml:space="preserve"> "message": "Resource not found"</w:t>
        <w:br/>
        <w:t xml:space="preserve"> }</w:t>
        <w:br/>
        <w:t xml:space="preserve"> ]</w:t>
        <w:br/>
        <w:t>}</w:t>
      </w:r>
    </w:p>
    <w:p>
      <w:pPr>
        <w:pStyle w:val="Heading3"/>
      </w:pPr>
      <w:r>
        <w:t>Error Response (422)</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"UnprocessableContent",</w:t>
        <w:br/>
        <w:t xml:space="preserve"> "message": "Request could not be processed"</w:t>
        <w:br/>
        <w:t xml:space="preserve"> }</w:t>
        <w:br/>
        <w:t xml:space="preserve"> ]</w:t>
        <w:br/>
        <w:t>}</w:t>
      </w:r>
    </w:p>
    <w:p>
      <w:pPr>
        <w:pStyle w:val="Heading3"/>
      </w:pPr>
      <w:r>
        <w:t>Error Response (429)</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"TooManyRequests",</w:t>
        <w:br/>
        <w:t xml:space="preserve"> "message": "Rate limit exceeded"</w:t>
        <w:br/>
        <w:t xml:space="preserve"> }</w:t>
        <w:br/>
        <w:t xml:space="preserve"> ]</w:t>
        <w:br/>
        <w:t>}</w:t>
      </w:r>
    </w:p>
    <w:p>
      <w:pPr>
        <w:pStyle w:val="Heading3"/>
      </w:pPr>
      <w:r>
        <w:t>Error Response (500)</w:t>
      </w:r>
    </w:p>
    <w:p>
      <w:r>
        <w:rPr>
          <w:b/>
          <w:color w:val="666666"/>
          <w:sz w:val="16"/>
        </w:rPr>
        <w:t>[json]</w:t>
      </w:r>
    </w:p>
    <w:p>
      <w:pPr>
        <w:shd w:fill="F2F2F2" w:val="clear"/>
      </w:pPr>
      <w:r>
        <w:rPr>
          <w:rFonts w:ascii="Courier New" w:hAnsi="Courier New"/>
          <w:sz w:val="17"/>
        </w:rPr>
        <w:t>{</w:t>
        <w:br/>
        <w:t xml:space="preserve"> "errors": [</w:t>
        <w:br/>
        <w:t xml:space="preserve"> {</w:t>
        <w:br/>
        <w:t xml:space="preserve"> "code": "InternalError",</w:t>
        <w:br/>
        <w:t xml:space="preserve"> "title": "Internal server error",</w:t>
        <w:br/>
        <w:t xml:space="preserve"> "message": "An unexpected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exported data record.</w:t>
            </w:r>
          </w:p>
        </w:tc>
      </w:tr>
      <w:tr>
        <w:tc>
          <w:tcPr>
            <w:tcW w:type="dxa" w:w="2880"/>
          </w:tcPr>
          <w:p>
            <w:r>
              <w:t>data.id</w:t>
            </w:r>
          </w:p>
        </w:tc>
        <w:tc>
          <w:tcPr>
            <w:tcW w:type="dxa" w:w="2880"/>
          </w:tcPr>
          <w:p>
            <w:r>
              <w:t>string</w:t>
            </w:r>
          </w:p>
        </w:tc>
        <w:tc>
          <w:tcPr>
            <w:tcW w:type="dxa" w:w="2880"/>
          </w:tcPr>
          <w:p>
            <w:r>
              <w:t>Data identifier.</w:t>
            </w:r>
          </w:p>
        </w:tc>
      </w:tr>
      <w:tr>
        <w:tc>
          <w:tcPr>
            <w:tcW w:type="dxa" w:w="2880"/>
          </w:tcPr>
          <w:p>
            <w:r>
              <w:t>data.type</w:t>
            </w:r>
          </w:p>
        </w:tc>
        <w:tc>
          <w:tcPr>
            <w:tcW w:type="dxa" w:w="2880"/>
          </w:tcPr>
          <w:p>
            <w:r>
              <w:t>string</w:t>
            </w:r>
          </w:p>
        </w:tc>
        <w:tc>
          <w:tcPr>
            <w:tcW w:type="dxa" w:w="2880"/>
          </w:tcPr>
          <w:p>
            <w:r>
              <w:t>Resource type. Always data.</w:t>
            </w:r>
          </w:p>
        </w:tc>
      </w:tr>
      <w:tr>
        <w:tc>
          <w:tcPr>
            <w:tcW w:type="dxa" w:w="2880"/>
          </w:tcPr>
          <w:p>
            <w:r>
              <w:t>data.title</w:t>
            </w:r>
          </w:p>
        </w:tc>
        <w:tc>
          <w:tcPr>
            <w:tcW w:type="dxa" w:w="2880"/>
          </w:tcPr>
          <w:p>
            <w:r>
              <w:t>string</w:t>
            </w:r>
          </w:p>
        </w:tc>
        <w:tc>
          <w:tcPr>
            <w:tcW w:type="dxa" w:w="2880"/>
          </w:tcPr>
          <w:p>
            <w:r>
              <w:t>Title of the data record.</w:t>
            </w:r>
          </w:p>
        </w:tc>
      </w:tr>
      <w:tr>
        <w:tc>
          <w:tcPr>
            <w:tcW w:type="dxa" w:w="2880"/>
          </w:tcPr>
          <w:p>
            <w:r>
              <w:t>data.created_at</w:t>
            </w:r>
          </w:p>
        </w:tc>
        <w:tc>
          <w:tcPr>
            <w:tcW w:type="dxa" w:w="2880"/>
          </w:tcPr>
          <w:p>
            <w:r>
              <w:t>string</w:t>
            </w:r>
          </w:p>
        </w:tc>
        <w:tc>
          <w:tcPr>
            <w:tcW w:type="dxa" w:w="2880"/>
          </w:tcPr>
          <w:p>
            <w:r>
              <w:t>Creation timestamp.</w:t>
            </w:r>
          </w:p>
        </w:tc>
      </w:tr>
      <w:tr>
        <w:tc>
          <w:tcPr>
            <w:tcW w:type="dxa" w:w="2880"/>
          </w:tcPr>
          <w:p>
            <w:r>
              <w:t>data.deleted</w:t>
            </w:r>
          </w:p>
        </w:tc>
        <w:tc>
          <w:tcPr>
            <w:tcW w:type="dxa" w:w="2880"/>
          </w:tcPr>
          <w:p>
            <w:r>
              <w:t>boolean</w:t>
            </w:r>
          </w:p>
        </w:tc>
        <w:tc>
          <w:tcPr>
            <w:tcW w:type="dxa" w:w="2880"/>
          </w:tcPr>
          <w:p>
            <w:r>
              <w:t>Whether the record is deleted.</w:t>
            </w:r>
          </w:p>
        </w:tc>
      </w:tr>
      <w:tr>
        <w:tc>
          <w:tcPr>
            <w:tcW w:type="dxa" w:w="2880"/>
          </w:tcPr>
          <w:p>
            <w:r>
              <w:t>data.content_html</w:t>
            </w:r>
          </w:p>
        </w:tc>
        <w:tc>
          <w:tcPr>
            <w:tcW w:type="dxa" w:w="2880"/>
          </w:tcPr>
          <w:p>
            <w:r>
              <w:t>string</w:t>
            </w:r>
          </w:p>
        </w:tc>
        <w:tc>
          <w:tcPr>
            <w:tcW w:type="dxa" w:w="2880"/>
          </w:tcPr>
          <w:p>
            <w:r>
              <w:t>Present when type=html. Exported HTML content.</w:t>
            </w:r>
          </w:p>
        </w:tc>
      </w:tr>
      <w:tr>
        <w:tc>
          <w:tcPr>
            <w:tcW w:type="dxa" w:w="2880"/>
          </w:tcPr>
          <w:p>
            <w:r>
              <w:t>data.content_markdown</w:t>
            </w:r>
          </w:p>
        </w:tc>
        <w:tc>
          <w:tcPr>
            <w:tcW w:type="dxa" w:w="2880"/>
          </w:tcPr>
          <w:p>
            <w:r>
              <w:t>string</w:t>
            </w:r>
          </w:p>
        </w:tc>
        <w:tc>
          <w:tcPr>
            <w:tcW w:type="dxa" w:w="2880"/>
          </w:tcPr>
          <w:p>
            <w:r>
              <w:t>Present when type=markdown. Exported Markdown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'https://dovetail.com/api/v1/data/dat_123/export/html' \</w:t>
        <w:br/>
        <w:t xml:space="preserve"> --header 'Accept: application/json'</w:t>
      </w:r>
    </w:p>
    <w:p>
      <w:pPr>
        <w:pStyle w:val="Heading3"/>
      </w:pPr>
      <w:r>
        <w:t>Example Usage</w:t>
      </w:r>
    </w:p>
    <w:p>
      <w:pPr>
        <w:pStyle w:val="Heading3"/>
      </w:pPr>
      <w:r>
        <w:t>Example 1: Export as HTML</w:t>
      </w:r>
    </w:p>
    <w:p>
      <w:r>
        <w:rPr>
          <w:b/>
          <w:color w:val="666666"/>
          <w:sz w:val="16"/>
        </w:rPr>
        <w:t>[bash]</w:t>
      </w:r>
    </w:p>
    <w:p>
      <w:pPr>
        <w:shd w:fill="F2F2F2" w:val="clear"/>
      </w:pPr>
      <w:r>
        <w:rPr>
          <w:rFonts w:ascii="Courier New" w:hAnsi="Courier New"/>
          <w:sz w:val="17"/>
        </w:rPr>
        <w:t>curl -sS --location \</w:t>
        <w:br/>
        <w:t xml:space="preserve"> 'https://dovetail.com/api/v1/data/dat_123/export/html' \</w:t>
        <w:br/>
        <w:t xml:space="preserve"> -H 'Accept: application/json'</w:t>
      </w:r>
    </w:p>
    <w:p>
      <w:pPr>
        <w:pStyle w:val="Heading3"/>
      </w:pPr>
      <w:r>
        <w:t>Example 2: Export as Markdown</w:t>
      </w:r>
    </w:p>
    <w:p>
      <w:r>
        <w:rPr>
          <w:b/>
          <w:color w:val="666666"/>
          <w:sz w:val="16"/>
        </w:rPr>
        <w:t>[bash]</w:t>
      </w:r>
    </w:p>
    <w:p>
      <w:pPr>
        <w:shd w:fill="F2F2F2" w:val="clear"/>
      </w:pPr>
      <w:r>
        <w:rPr>
          <w:rFonts w:ascii="Courier New" w:hAnsi="Courier New"/>
          <w:sz w:val="17"/>
        </w:rPr>
        <w:t>curl -sS --location \</w:t>
        <w:br/>
        <w:t xml:space="preserve"> 'https://dovetail.com/api/v1/data/dat_123/export/markdown' \</w:t>
        <w:br/>
        <w:t xml:space="preserve"> -H 'Accept: application/json'</w:t>
      </w:r>
    </w:p>
    <w:p>
      <w:pPr>
        <w:pStyle w:val="Heading3"/>
      </w:pPr>
      <w:r>
        <w:t>Behavior</w:t>
      </w:r>
    </w:p>
    <w:p>
      <w:pPr>
        <w:pStyle w:val="ListBullet"/>
      </w:pPr>
      <w:r>
        <w:t>Validates data_id and type.</w:t>
      </w:r>
    </w:p>
    <w:p>
      <w:pPr>
        <w:pStyle w:val="ListBullet"/>
      </w:pPr>
      <w:r>
        <w:t>Retrieves the specified data record.</w:t>
      </w:r>
    </w:p>
    <w:p>
      <w:pPr>
        <w:pStyle w:val="ListBullet"/>
      </w:pPr>
      <w:r>
        <w:t>Generates export content in the requested format.</w:t>
      </w:r>
    </w:p>
    <w:p>
      <w:pPr>
        <w:pStyle w:val="ListBullet"/>
      </w:pPr>
      <w:r>
        <w:t>Returns the data object including either content_html or content_markdown.</w:t>
      </w:r>
    </w:p>
    <w:p>
      <w:pPr>
        <w:pStyle w:val="Heading3"/>
      </w:pPr>
      <w:r>
        <w:t>Notes</w:t>
      </w:r>
    </w:p>
    <w:p>
      <w:pPr>
        <w:pStyle w:val="ListBullet"/>
      </w:pPr>
      <w:r>
        <w:t>This endpoint returns JSON, with the export content embedded in the data object.</w:t>
      </w:r>
    </w:p>
    <w:p>
      <w:pPr>
        <w:pStyle w:val="ListBullet"/>
      </w:pPr>
      <w:r>
        <w:t>The response includes exactly one of content_html or content_markdown depending on the {type} path parameter.</w:t>
      </w:r>
    </w:p>
    <w:p>
      <w:pPr>
        <w:pStyle w:val="Heading3"/>
      </w:pPr>
      <w:r>
        <w:t>Error Handling</w:t>
      </w:r>
    </w:p>
    <w:p>
      <w:pPr>
        <w:pStyle w:val="ListBullet"/>
      </w:pPr>
      <w:r>
        <w:t>400: Validation/contract errors (e.g., invalid type).</w:t>
      </w:r>
    </w:p>
    <w:p>
      <w:pPr>
        <w:pStyle w:val="ListBullet"/>
      </w:pPr>
      <w:r>
        <w:t>401: Unauthorized.</w:t>
      </w:r>
    </w:p>
    <w:p>
      <w:pPr>
        <w:pStyle w:val="ListBullet"/>
      </w:pPr>
      <w:r>
        <w:t>403: Forbidden.</w:t>
      </w:r>
    </w:p>
    <w:p>
      <w:pPr>
        <w:pStyle w:val="ListBullet"/>
      </w:pPr>
      <w:r>
        <w:t>404: Data not found.</w:t>
      </w:r>
    </w:p>
    <w:p>
      <w:pPr>
        <w:pStyle w:val="ListBullet"/>
      </w:pPr>
      <w:r>
        <w:t>422: Unprocessable content.</w:t>
      </w:r>
    </w:p>
    <w:p>
      <w:pPr>
        <w:pStyle w:val="ListBullet"/>
      </w:pPr>
      <w:r>
        <w:t>429: Too many requests (rate limited).</w:t>
      </w:r>
    </w:p>
    <w:p>
      <w:pPr>
        <w:pStyle w:val="ListBullet"/>
      </w:pPr>
      <w:r>
        <w:t>500: Internal server error.</w:t>
      </w:r>
    </w:p>
    <w:p>
      <w:pPr>
        <w:pStyle w:val="Heading3"/>
      </w:pPr>
      <w:r>
        <w:t>Related data actions</w:t>
      </w:r>
    </w:p>
    <w:p>
      <w:pPr>
        <w:pStyle w:val="ListBullet"/>
      </w:pPr>
      <w:r>
        <w:t>[GET] List Workspace Data — /data</w:t>
      </w:r>
    </w:p>
    <w:p>
      <w:pPr>
        <w:pStyle w:val="ListBullet"/>
      </w:pPr>
      <w:r>
        <w:t>[PATCH] Update a Data — /data/{{dataId}}</w:t>
      </w:r>
    </w:p>
    <w:p>
      <w:pPr>
        <w:pStyle w:val="ListBullet"/>
      </w:pPr>
      <w:r>
        <w:t>[POST] Create Data — /data</w:t>
      </w:r>
    </w:p>
    <w:p>
      <w:pPr>
        <w:pStyle w:val="ListBullet"/>
      </w:pPr>
      <w:r>
        <w:t>[DELETE] Delete a Data — /data/{{dataId}}</w:t>
      </w:r>
    </w:p>
    <w:p>
      <w:pPr>
        <w:pStyle w:val="ListBullet"/>
      </w:pPr>
      <w:r>
        <w:t>[GET] Get a Data Item — /data/{{dataId}}</w:t>
      </w:r>
    </w:p>
    <w:p>
      <w:pPr>
        <w:pStyle w:val="ListBullet"/>
      </w:pPr>
      <w:r>
        <w:t>[POST] Import File to Data — /data/import/file</w:t>
      </w:r>
    </w:p>
    <w:p>
      <w:r>
        <w:br w:type="page"/>
      </w:r>
    </w:p>
    <w:p>
      <w:pPr>
        <w:pStyle w:val="Heading2"/>
      </w:pPr>
      <w:r>
        <w:t>29. [GET] Get a Data Item</w:t>
      </w:r>
    </w:p>
    <w:p>
      <w:r>
        <w:rPr>
          <w:b/>
        </w:rPr>
        <w:t xml:space="preserve">Endpoint: </w:t>
      </w:r>
      <w:r>
        <w:rPr>
          <w:rFonts w:ascii="Courier New" w:hAnsi="Courier New"/>
          <w:sz w:val="18"/>
        </w:rPr>
        <w:t>/data/{{dataId}}</w:t>
      </w:r>
    </w:p>
    <w:p>
      <w:pPr>
        <w:pStyle w:val="Heading3"/>
      </w:pPr>
      <w:r>
        <w:t>Prerequisites</w:t>
      </w:r>
    </w:p>
    <w:p>
      <w:pPr>
        <w:pStyle w:val="ListBullet"/>
      </w:pPr>
      <w:r>
        <w:t>You must have the relevant permissions required to access this resource (this may include permissions on the object itself or its parent, or having the correct user role).</w:t>
      </w:r>
    </w:p>
    <w:p>
      <w:pPr>
        <w:pStyle w:val="Heading3"/>
      </w:pPr>
      <w:r>
        <w:t>Method</w:t>
      </w:r>
    </w:p>
    <w:p>
      <w:r>
        <w:t>GET</w:t>
      </w:r>
    </w:p>
    <w:p>
      <w:pPr>
        <w:pStyle w:val="Heading3"/>
      </w:pPr>
      <w:r>
        <w:t>URL</w:t>
      </w:r>
    </w:p>
    <w:p>
      <w:r>
        <w:t>https://dovetail.com/api/v1/data/{{data_id}}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data object by its unique identifier.</w:t>
      </w:r>
    </w:p>
    <w:p>
      <w:pPr>
        <w:pStyle w:val="Heading3"/>
      </w:pPr>
      <w:r>
        <w:t>Enforcement Rules</w:t>
      </w:r>
    </w:p>
    <w:p>
      <w:pPr>
        <w:pStyle w:val="ListBullet"/>
      </w:pPr>
      <w:r>
        <w:t>The data_id path parameter must always be present.</w:t>
      </w:r>
    </w:p>
    <w:p>
      <w:pPr>
        <w:pStyle w:val="ListBullet"/>
      </w:pPr>
      <w:r>
        <w:t>If the user provides a data_id, use that value directly.</w:t>
      </w:r>
    </w:p>
    <w:p>
      <w:pPr>
        <w:pStyle w:val="ListBullet"/>
      </w:pPr>
      <w:r>
        <w:t>Do not call the API with a missing or empty data_id (e.g., avoid /v1/data/).</w:t>
      </w:r>
    </w:p>
    <w:p>
      <w:pPr>
        <w:pStyle w:val="ListBullet"/>
      </w:pPr>
      <w:r>
        <w:t>Always construct the path as /v1/data/{{data_id}}, where {{data_id}} is a non-empty string.</w:t>
      </w:r>
    </w:p>
    <w:p>
      <w:pPr>
        <w:pStyle w:val="ListBullet"/>
      </w:pPr>
      <w:r>
        <w:t>Do not infer or guess the data_id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/v1/data/123</w:t>
        <w:br/>
        <w:t>/v1/data/data_abc123</w:t>
      </w:r>
    </w:p>
    <w:p>
      <w:pPr>
        <w:pStyle w:val="Heading3"/>
      </w:pPr>
      <w:r>
        <w:t>Invalid Examples</w:t>
      </w:r>
    </w:p>
    <w:p>
      <w:r>
        <w:rPr>
          <w:b/>
          <w:color w:val="666666"/>
          <w:sz w:val="16"/>
        </w:rPr>
        <w:t>[http]</w:t>
      </w:r>
    </w:p>
    <w:p>
      <w:pPr>
        <w:shd w:fill="F2F2F2" w:val="clear"/>
      </w:pPr>
      <w:r>
        <w:rPr>
          <w:rFonts w:ascii="Courier New" w:hAnsi="Courier New"/>
          <w:sz w:val="17"/>
        </w:rPr>
        <w:t>/v1/data/</w:t>
        <w:br/>
        <w:t>/v1/data</w:t>
        <w:br/>
        <w:t>/v1/data/{{data_id}} (if {{data_id}} was not replaced with a real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data_id</w:t>
            </w:r>
          </w:p>
        </w:tc>
        <w:tc>
          <w:tcPr>
            <w:tcW w:type="dxa" w:w="2880"/>
          </w:tcPr>
          <w:p>
            <w:r>
              <w:t>string</w:t>
            </w:r>
          </w:p>
        </w:tc>
        <w:tc>
          <w:tcPr>
            <w:tcW w:type="dxa" w:w="2880"/>
          </w:tcPr>
          <w:p>
            <w:r>
              <w:t>Unique identifier of the data.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"data_abc123",</w:t>
        <w:br/>
        <w:t xml:space="preserve"> "type": "data",</w:t>
        <w:br/>
        <w:t xml:space="preserve"> "title": "Customer interview #12",</w:t>
        <w:br/>
        <w:t xml:space="preserve"> "project": {</w:t>
        <w:br/>
        <w:t xml:space="preserve"> "id": "proj_123",</w:t>
        <w:br/>
        <w:t xml:space="preserve"> "title": "Q1 Research"</w:t>
        <w:br/>
        <w:t xml:space="preserve"> },</w:t>
        <w:br/>
        <w:t xml:space="preserve"> "fields": [</w:t>
        <w:br/>
        <w:t xml:space="preserve"> {</w:t>
        <w:br/>
        <w:t xml:space="preserve"> "label": "Email",</w:t>
        <w:br/>
        <w:t xml:space="preserve"> "value": "person@example.com",</w:t>
        <w:br/>
        <w:t xml:space="preserve"> "type": "EMAIL"</w:t>
        <w:br/>
        <w:t xml:space="preserve"> },</w:t>
        <w:br/>
        <w:t xml:space="preserve"> {</w:t>
        <w:br/>
        <w:t xml:space="preserve"> "label": "NPS",</w:t>
        <w:br/>
        <w:t xml:space="preserve"> "value": 9,</w:t>
        <w:br/>
        <w:t xml:space="preserve"> "type": "NPS"</w:t>
        <w:br/>
        <w:t xml:space="preserve"> },</w:t>
        <w:br/>
        <w:t xml:space="preserve"> {</w:t>
        <w:br/>
        <w:t xml:space="preserve"> "label": "Opted in",</w:t>
        <w:br/>
        <w:t xml:space="preserve"> "value": true,</w:t>
        <w:br/>
        <w:t xml:space="preserve"> "type": "BOOLEAN"</w:t>
        <w:br/>
        <w:t xml:space="preserve"> }</w:t>
        <w:br/>
        <w:t xml:space="preserve"> ],</w:t>
        <w:br/>
        <w:t xml:space="preserve"> "files": [</w:t>
        <w:br/>
        <w:t xml:space="preserve"> {</w:t>
        <w:br/>
        <w:t xml:space="preserve"> "id": "file_001",</w:t>
        <w:br/>
        <w:t xml:space="preserve"> "name": "interview-audio.mp3",</w:t>
        <w:br/>
        <w:t xml:space="preserve"> "type": "audio/mpeg",</w:t>
        <w:br/>
        <w:t xml:space="preserve"> "status": "completed",</w:t>
        <w:br/>
        <w:t xml:space="preserve"> "author": {</w:t>
        <w:br/>
        <w:t xml:space="preserve"> "id": "user_01",</w:t>
        <w:br/>
        <w:t xml:space="preserve"> "name": "Alex Researcher"</w:t>
        <w:br/>
        <w:t xml:space="preserve"> },</w:t>
        <w:br/>
        <w:t xml:space="preserve"> "created_at": "2024-01-10T12:34:56Z"</w:t>
        <w:br/>
        <w:t xml:space="preserve"> }</w:t>
        <w:br/>
        <w:t xml:space="preserve"> ],</w:t>
        <w:br/>
        <w:t xml:space="preserve"> "created_at": "2024-01-10T12:30:00Z",</w:t>
        <w:br/>
        <w:t xml:space="preserve"> "deleted": false,</w:t>
        <w:br/>
        <w:t xml:space="preserve"> "folder": {</w:t>
        <w:br/>
        <w:t xml:space="preserve"> "id": "fold_789"</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"ValidationError",</w:t>
        <w:br/>
        <w:t xml:space="preserve"> "title": "Contract violation",</w:t>
        <w:br/>
        <w:t xml:space="preserve"> "message": "Invalid path parameter",</w:t>
        <w:br/>
        <w:t xml:space="preserve"> "path": "data_id"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"Unauthorized",</w:t>
        <w:br/>
        <w:t xml:space="preserve"> "message": "Authentication required"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"message": "You do not have access to this resource"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 found",</w:t>
        <w:br/>
        <w:t xml:space="preserve"> "message": "Resource not found"</w:t>
        <w:br/>
        <w:t xml:space="preserve"> }</w:t>
        <w:br/>
        <w:t xml:space="preserve"> ]</w:t>
        <w:br/>
        <w:t>}</w:t>
      </w:r>
    </w:p>
    <w:p>
      <w:pPr>
        <w:pStyle w:val="Heading3"/>
      </w:pPr>
      <w:r>
        <w:t>Error Response (422 Unprocessable Content)</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"Unprocessable content",</w:t>
        <w:br/>
        <w:t xml:space="preserve"> "message": "Request could not be processed"</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 many requests",</w:t>
        <w:br/>
        <w:t xml:space="preserve"> "message": "Rate limit exceeded"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"code": "InternalError",</w:t>
        <w:br/>
        <w:t xml:space="preserve"> "title": "Internal server error",</w:t>
        <w:br/>
        <w:t xml:space="preserve"> "message": "An unexpected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returned data object.</w:t>
            </w:r>
          </w:p>
        </w:tc>
      </w:tr>
      <w:tr>
        <w:tc>
          <w:tcPr>
            <w:tcW w:type="dxa" w:w="2880"/>
          </w:tcPr>
          <w:p>
            <w:r>
              <w:t>data.id</w:t>
            </w:r>
          </w:p>
        </w:tc>
        <w:tc>
          <w:tcPr>
            <w:tcW w:type="dxa" w:w="2880"/>
          </w:tcPr>
          <w:p>
            <w:r>
              <w:t>string</w:t>
            </w:r>
          </w:p>
        </w:tc>
        <w:tc>
          <w:tcPr>
            <w:tcW w:type="dxa" w:w="2880"/>
          </w:tcPr>
          <w:p>
            <w:r>
              <w:t>Data item identifier.</w:t>
            </w:r>
          </w:p>
        </w:tc>
      </w:tr>
      <w:tr>
        <w:tc>
          <w:tcPr>
            <w:tcW w:type="dxa" w:w="2880"/>
          </w:tcPr>
          <w:p>
            <w:r>
              <w:t>data.type</w:t>
            </w:r>
          </w:p>
        </w:tc>
        <w:tc>
          <w:tcPr>
            <w:tcW w:type="dxa" w:w="2880"/>
          </w:tcPr>
          <w:p>
            <w:r>
              <w:t>string</w:t>
            </w:r>
          </w:p>
        </w:tc>
        <w:tc>
          <w:tcPr>
            <w:tcW w:type="dxa" w:w="2880"/>
          </w:tcPr>
          <w:p>
            <w:r>
              <w:t>Resource type. Always "data".</w:t>
            </w:r>
          </w:p>
        </w:tc>
      </w:tr>
      <w:tr>
        <w:tc>
          <w:tcPr>
            <w:tcW w:type="dxa" w:w="2880"/>
          </w:tcPr>
          <w:p>
            <w:r>
              <w:t>data.title</w:t>
            </w:r>
          </w:p>
        </w:tc>
        <w:tc>
          <w:tcPr>
            <w:tcW w:type="dxa" w:w="2880"/>
          </w:tcPr>
          <w:p>
            <w:r>
              <w:t>string</w:t>
            </w:r>
          </w:p>
        </w:tc>
        <w:tc>
          <w:tcPr>
            <w:tcW w:type="dxa" w:w="2880"/>
          </w:tcPr>
          <w:p>
            <w:r>
              <w:t>Title of the data item.</w:t>
            </w:r>
          </w:p>
        </w:tc>
      </w:tr>
      <w:tr>
        <w:tc>
          <w:tcPr>
            <w:tcW w:type="dxa" w:w="2880"/>
          </w:tcPr>
          <w:p>
            <w:r>
              <w:t>data.project</w:t>
            </w:r>
          </w:p>
        </w:tc>
        <w:tc>
          <w:tcPr>
            <w:tcW w:type="dxa" w:w="2880"/>
          </w:tcPr>
          <w:p>
            <w:r>
              <w:t>object</w:t>
            </w:r>
          </w:p>
        </w:tc>
        <w:tc>
          <w:tcPr>
            <w:tcW w:type="dxa" w:w="2880"/>
          </w:tcPr>
          <w:p>
            <w:r>
              <w:t>Project the data item belongs to.</w:t>
            </w:r>
          </w:p>
        </w:tc>
      </w:tr>
      <w:tr>
        <w:tc>
          <w:tcPr>
            <w:tcW w:type="dxa" w:w="2880"/>
          </w:tcPr>
          <w:p>
            <w:r>
              <w:t>data.project.id</w:t>
            </w:r>
          </w:p>
        </w:tc>
        <w:tc>
          <w:tcPr>
            <w:tcW w:type="dxa" w:w="2880"/>
          </w:tcPr>
          <w:p>
            <w:r>
              <w:t>string</w:t>
            </w:r>
          </w:p>
        </w:tc>
        <w:tc>
          <w:tcPr>
            <w:tcW w:type="dxa" w:w="2880"/>
          </w:tcPr>
          <w:p>
            <w:r>
              <w:t>Project identifier.</w:t>
            </w:r>
          </w:p>
        </w:tc>
      </w:tr>
      <w:tr>
        <w:tc>
          <w:tcPr>
            <w:tcW w:type="dxa" w:w="2880"/>
          </w:tcPr>
          <w:p>
            <w:r>
              <w:t>data.project.title</w:t>
            </w:r>
          </w:p>
        </w:tc>
        <w:tc>
          <w:tcPr>
            <w:tcW w:type="dxa" w:w="2880"/>
          </w:tcPr>
          <w:p>
            <w:r>
              <w:t>string</w:t>
            </w:r>
          </w:p>
        </w:tc>
        <w:tc>
          <w:tcPr>
            <w:tcW w:type="dxa" w:w="2880"/>
          </w:tcPr>
          <w:p>
            <w:r>
              <w:t>Project title.</w:t>
            </w:r>
          </w:p>
        </w:tc>
      </w:tr>
      <w:tr>
        <w:tc>
          <w:tcPr>
            <w:tcW w:type="dxa" w:w="2880"/>
          </w:tcPr>
          <w:p>
            <w:r>
              <w:t>data.fields</w:t>
            </w:r>
          </w:p>
        </w:tc>
        <w:tc>
          <w:tcPr>
            <w:tcW w:type="dxa" w:w="2880"/>
          </w:tcPr>
          <w:p>
            <w:r>
              <w:t>array</w:t>
            </w:r>
          </w:p>
        </w:tc>
        <w:tc>
          <w:tcPr>
            <w:tcW w:type="dxa" w:w="2880"/>
          </w:tcPr>
          <w:p>
            <w:r>
              <w:t>List of fields on the data item.</w:t>
            </w:r>
          </w:p>
        </w:tc>
      </w:tr>
      <w:tr>
        <w:tc>
          <w:tcPr>
            <w:tcW w:type="dxa" w:w="2880"/>
          </w:tcPr>
          <w:p>
            <w:r>
              <w:t>data.fields[].label</w:t>
            </w:r>
          </w:p>
        </w:tc>
        <w:tc>
          <w:tcPr>
            <w:tcW w:type="dxa" w:w="2880"/>
          </w:tcPr>
          <w:p>
            <w:r>
              <w:t>string</w:t>
            </w:r>
          </w:p>
        </w:tc>
        <w:tc>
          <w:tcPr>
            <w:tcW w:type="dxa" w:w="2880"/>
          </w:tcPr>
          <w:p>
            <w:r>
              <w:t>Field label/name.</w:t>
            </w:r>
          </w:p>
        </w:tc>
      </w:tr>
      <w:tr>
        <w:tc>
          <w:tcPr>
            <w:tcW w:type="dxa" w:w="2880"/>
          </w:tcPr>
          <w:p>
            <w:r>
              <w:t>data.fields[].value</w:t>
            </w:r>
          </w:p>
        </w:tc>
        <w:tc>
          <w:tcPr>
            <w:tcW w:type="dxa" w:w="2880"/>
          </w:tcPr>
          <w:p>
            <w:r>
              <w:t>string | boolean | number | array[string] | null</w:t>
            </w:r>
          </w:p>
        </w:tc>
        <w:tc>
          <w:tcPr>
            <w:tcW w:type="dxa" w:w="2880"/>
          </w:tcPr>
          <w:p>
            <w:r>
              <w:t>Field value. Can be null.</w:t>
            </w:r>
          </w:p>
        </w:tc>
      </w:tr>
      <w:tr>
        <w:tc>
          <w:tcPr>
            <w:tcW w:type="dxa" w:w="2880"/>
          </w:tcPr>
          <w:p>
            <w:r>
              <w:t>data.fields[].type</w:t>
            </w:r>
          </w:p>
        </w:tc>
        <w:tc>
          <w:tcPr>
            <w:tcW w:type="dxa" w:w="2880"/>
          </w:tcPr>
          <w:p>
            <w:r>
              <w:t>string</w:t>
            </w:r>
          </w:p>
        </w:tc>
        <w:tc>
          <w:tcPr>
            <w:tcW w:type="dxa" w:w="2880"/>
          </w:tcPr>
          <w:p>
            <w:r>
              <w:t>Field type. One of: BOOLEAN, DATETIME, EMAIL, NPS, NUMBER, PERSON, PHONE, SELECT, TEXT, URL.</w:t>
            </w:r>
          </w:p>
        </w:tc>
      </w:tr>
      <w:tr>
        <w:tc>
          <w:tcPr>
            <w:tcW w:type="dxa" w:w="2880"/>
          </w:tcPr>
          <w:p>
            <w:r>
              <w:t>data.files</w:t>
            </w:r>
          </w:p>
        </w:tc>
        <w:tc>
          <w:tcPr>
            <w:tcW w:type="dxa" w:w="2880"/>
          </w:tcPr>
          <w:p>
            <w:r>
              <w:t>array</w:t>
            </w:r>
          </w:p>
        </w:tc>
        <w:tc>
          <w:tcPr>
            <w:tcW w:type="dxa" w:w="2880"/>
          </w:tcPr>
          <w:p>
            <w:r>
              <w:t>Files associated with the data item.</w:t>
            </w:r>
          </w:p>
        </w:tc>
      </w:tr>
      <w:tr>
        <w:tc>
          <w:tcPr>
            <w:tcW w:type="dxa" w:w="2880"/>
          </w:tcPr>
          <w:p>
            <w:r>
              <w:t>data.files[].id</w:t>
            </w:r>
          </w:p>
        </w:tc>
        <w:tc>
          <w:tcPr>
            <w:tcW w:type="dxa" w:w="2880"/>
          </w:tcPr>
          <w:p>
            <w:r>
              <w:t>string</w:t>
            </w:r>
          </w:p>
        </w:tc>
        <w:tc>
          <w:tcPr>
            <w:tcW w:type="dxa" w:w="2880"/>
          </w:tcPr>
          <w:p>
            <w:r>
              <w:t>File identifier.</w:t>
            </w:r>
          </w:p>
        </w:tc>
      </w:tr>
      <w:tr>
        <w:tc>
          <w:tcPr>
            <w:tcW w:type="dxa" w:w="2880"/>
          </w:tcPr>
          <w:p>
            <w:r>
              <w:t>data.files[].name</w:t>
            </w:r>
          </w:p>
        </w:tc>
        <w:tc>
          <w:tcPr>
            <w:tcW w:type="dxa" w:w="2880"/>
          </w:tcPr>
          <w:p>
            <w:r>
              <w:t>string</w:t>
            </w:r>
          </w:p>
        </w:tc>
        <w:tc>
          <w:tcPr>
            <w:tcW w:type="dxa" w:w="2880"/>
          </w:tcPr>
          <w:p>
            <w:r>
              <w:t>File name.</w:t>
            </w:r>
          </w:p>
        </w:tc>
      </w:tr>
      <w:tr>
        <w:tc>
          <w:tcPr>
            <w:tcW w:type="dxa" w:w="2880"/>
          </w:tcPr>
          <w:p>
            <w:r>
              <w:t>data.files[].type</w:t>
            </w:r>
          </w:p>
        </w:tc>
        <w:tc>
          <w:tcPr>
            <w:tcW w:type="dxa" w:w="2880"/>
          </w:tcPr>
          <w:p>
            <w:r>
              <w:t>string | null</w:t>
            </w:r>
          </w:p>
        </w:tc>
        <w:tc>
          <w:tcPr>
            <w:tcW w:type="dxa" w:w="2880"/>
          </w:tcPr>
          <w:p>
            <w:r>
              <w:t>File MIME type (nullable).</w:t>
            </w:r>
          </w:p>
        </w:tc>
      </w:tr>
      <w:tr>
        <w:tc>
          <w:tcPr>
            <w:tcW w:type="dxa" w:w="2880"/>
          </w:tcPr>
          <w:p>
            <w:r>
              <w:t>data.files[].status</w:t>
            </w:r>
          </w:p>
        </w:tc>
        <w:tc>
          <w:tcPr>
            <w:tcW w:type="dxa" w:w="2880"/>
          </w:tcPr>
          <w:p>
            <w:r>
              <w:t>string</w:t>
            </w:r>
          </w:p>
        </w:tc>
        <w:tc>
          <w:tcPr>
            <w:tcW w:type="dxa" w:w="2880"/>
          </w:tcPr>
          <w:p>
            <w:r>
              <w:t>File processing status: completed, pending, failed.</w:t>
            </w:r>
          </w:p>
        </w:tc>
      </w:tr>
      <w:tr>
        <w:tc>
          <w:tcPr>
            <w:tcW w:type="dxa" w:w="2880"/>
          </w:tcPr>
          <w:p>
            <w:r>
              <w:t>data.files[].author</w:t>
            </w:r>
          </w:p>
        </w:tc>
        <w:tc>
          <w:tcPr>
            <w:tcW w:type="dxa" w:w="2880"/>
          </w:tcPr>
          <w:p>
            <w:r>
              <w:t>object | null</w:t>
            </w:r>
          </w:p>
        </w:tc>
        <w:tc>
          <w:tcPr>
            <w:tcW w:type="dxa" w:w="2880"/>
          </w:tcPr>
          <w:p>
            <w:r>
              <w:t>File author (nullable).</w:t>
            </w:r>
          </w:p>
        </w:tc>
      </w:tr>
      <w:tr>
        <w:tc>
          <w:tcPr>
            <w:tcW w:type="dxa" w:w="2880"/>
          </w:tcPr>
          <w:p>
            <w:r>
              <w:t>data.files[].author.id</w:t>
            </w:r>
          </w:p>
        </w:tc>
        <w:tc>
          <w:tcPr>
            <w:tcW w:type="dxa" w:w="2880"/>
          </w:tcPr>
          <w:p>
            <w:r>
              <w:t>string</w:t>
            </w:r>
          </w:p>
        </w:tc>
        <w:tc>
          <w:tcPr>
            <w:tcW w:type="dxa" w:w="2880"/>
          </w:tcPr>
          <w:p>
            <w:r>
              <w:t>Author identifier (present when author is an object).</w:t>
            </w:r>
          </w:p>
        </w:tc>
      </w:tr>
      <w:tr>
        <w:tc>
          <w:tcPr>
            <w:tcW w:type="dxa" w:w="2880"/>
          </w:tcPr>
          <w:p>
            <w:r>
              <w:t>data.files[].author.name</w:t>
            </w:r>
          </w:p>
        </w:tc>
        <w:tc>
          <w:tcPr>
            <w:tcW w:type="dxa" w:w="2880"/>
          </w:tcPr>
          <w:p>
            <w:r>
              <w:t>string</w:t>
            </w:r>
          </w:p>
        </w:tc>
        <w:tc>
          <w:tcPr>
            <w:tcW w:type="dxa" w:w="2880"/>
          </w:tcPr>
          <w:p>
            <w:r>
              <w:t>Author name (may be present when author is an object).</w:t>
            </w:r>
          </w:p>
        </w:tc>
      </w:tr>
      <w:tr>
        <w:tc>
          <w:tcPr>
            <w:tcW w:type="dxa" w:w="2880"/>
          </w:tcPr>
          <w:p>
            <w:r>
              <w:t>data.files[].created_at</w:t>
            </w:r>
          </w:p>
        </w:tc>
        <w:tc>
          <w:tcPr>
            <w:tcW w:type="dxa" w:w="2880"/>
          </w:tcPr>
          <w:p>
            <w:r>
              <w:t>string | null</w:t>
            </w:r>
          </w:p>
        </w:tc>
        <w:tc>
          <w:tcPr>
            <w:tcW w:type="dxa" w:w="2880"/>
          </w:tcPr>
          <w:p>
            <w:r>
              <w:t>File creation timestamp (nullable).</w:t>
            </w:r>
          </w:p>
        </w:tc>
      </w:tr>
      <w:tr>
        <w:tc>
          <w:tcPr>
            <w:tcW w:type="dxa" w:w="2880"/>
          </w:tcPr>
          <w:p>
            <w:r>
              <w:t>data.created_at</w:t>
            </w:r>
          </w:p>
        </w:tc>
        <w:tc>
          <w:tcPr>
            <w:tcW w:type="dxa" w:w="2880"/>
          </w:tcPr>
          <w:p>
            <w:r>
              <w:t>string</w:t>
            </w:r>
          </w:p>
        </w:tc>
        <w:tc>
          <w:tcPr>
            <w:tcW w:type="dxa" w:w="2880"/>
          </w:tcPr>
          <w:p>
            <w:r>
              <w:t>Data item creation timestamp.</w:t>
            </w:r>
          </w:p>
        </w:tc>
      </w:tr>
      <w:tr>
        <w:tc>
          <w:tcPr>
            <w:tcW w:type="dxa" w:w="2880"/>
          </w:tcPr>
          <w:p>
            <w:r>
              <w:t>data.deleted</w:t>
            </w:r>
          </w:p>
        </w:tc>
        <w:tc>
          <w:tcPr>
            <w:tcW w:type="dxa" w:w="2880"/>
          </w:tcPr>
          <w:p>
            <w:r>
              <w:t>boolean</w:t>
            </w:r>
          </w:p>
        </w:tc>
        <w:tc>
          <w:tcPr>
            <w:tcW w:type="dxa" w:w="2880"/>
          </w:tcPr>
          <w:p>
            <w:r>
              <w:t>Whether the data item is deleted.</w:t>
            </w:r>
          </w:p>
        </w:tc>
      </w:tr>
      <w:tr>
        <w:tc>
          <w:tcPr>
            <w:tcW w:type="dxa" w:w="2880"/>
          </w:tcPr>
          <w:p>
            <w:r>
              <w:t>data.folder</w:t>
            </w:r>
          </w:p>
        </w:tc>
        <w:tc>
          <w:tcPr>
            <w:tcW w:type="dxa" w:w="2880"/>
          </w:tcPr>
          <w:p>
            <w:r>
              <w:t>object | null</w:t>
            </w:r>
          </w:p>
        </w:tc>
        <w:tc>
          <w:tcPr>
            <w:tcW w:type="dxa" w:w="2880"/>
          </w:tcPr>
          <w:p>
            <w:r>
              <w:t>Folder reference (nullable).</w:t>
            </w:r>
          </w:p>
        </w:tc>
      </w:tr>
      <w:tr>
        <w:tc>
          <w:tcPr>
            <w:tcW w:type="dxa" w:w="2880"/>
          </w:tcPr>
          <w:p>
            <w:r>
              <w:t>data.folder.id</w:t>
            </w:r>
          </w:p>
        </w:tc>
        <w:tc>
          <w:tcPr>
            <w:tcW w:type="dxa" w:w="2880"/>
          </w:tcPr>
          <w:p>
            <w:r>
              <w:t>string</w:t>
            </w:r>
          </w:p>
        </w:tc>
        <w:tc>
          <w:tcPr>
            <w:tcW w:type="dxa" w:w="2880"/>
          </w:tcPr>
          <w:p>
            <w:r>
              <w:t>Folder identifier (present when folder is an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'https://dovetail.com/api/v1/data/data_abc123' \</w:t>
        <w:br/>
        <w:t xml:space="preserve"> --header 'Accept: application/json'</w:t>
      </w:r>
    </w:p>
    <w:p>
      <w:pPr>
        <w:pStyle w:val="Heading3"/>
      </w:pPr>
      <w:r>
        <w:t>Example Usage</w:t>
      </w:r>
    </w:p>
    <w:p>
      <w:pPr>
        <w:pStyle w:val="Heading3"/>
      </w:pPr>
      <w:r>
        <w:t>Example 1: Fetch a Data Item by ID</w:t>
      </w:r>
    </w:p>
    <w:p>
      <w:r>
        <w:rPr>
          <w:b/>
          <w:color w:val="666666"/>
          <w:sz w:val="16"/>
        </w:rPr>
        <w:t>[bash]</w:t>
      </w:r>
    </w:p>
    <w:p>
      <w:pPr>
        <w:shd w:fill="F2F2F2" w:val="clear"/>
      </w:pPr>
      <w:r>
        <w:rPr>
          <w:rFonts w:ascii="Courier New" w:hAnsi="Courier New"/>
          <w:sz w:val="17"/>
        </w:rPr>
        <w:t>curl --request GET \</w:t>
        <w:br/>
        <w:t xml:space="preserve"> 'https://dovetail.com/api/v1/data/data_abc123' \</w:t>
        <w:br/>
        <w:t xml:space="preserve"> --header 'Accept: application/json'</w:t>
      </w:r>
    </w:p>
    <w:p>
      <w:pPr>
        <w:pStyle w:val="Heading3"/>
      </w:pPr>
      <w:r>
        <w:t>Example 2: Fetch Another Data Item</w:t>
      </w:r>
    </w:p>
    <w:p>
      <w:r>
        <w:rPr>
          <w:b/>
          <w:color w:val="666666"/>
          <w:sz w:val="16"/>
        </w:rPr>
        <w:t>[bash]</w:t>
      </w:r>
    </w:p>
    <w:p>
      <w:pPr>
        <w:shd w:fill="F2F2F2" w:val="clear"/>
      </w:pPr>
      <w:r>
        <w:rPr>
          <w:rFonts w:ascii="Courier New" w:hAnsi="Courier New"/>
          <w:sz w:val="17"/>
        </w:rPr>
        <w:t>curl --request GET \</w:t>
        <w:br/>
        <w:t xml:space="preserve"> 'https://dovetail.com/api/v1/data/123' \</w:t>
        <w:br/>
        <w:t xml:space="preserve"> --header 'Accept: application/json'</w:t>
      </w:r>
    </w:p>
    <w:p>
      <w:pPr>
        <w:pStyle w:val="Heading3"/>
      </w:pPr>
      <w:r>
        <w:t>Notes</w:t>
      </w:r>
    </w:p>
    <w:p>
      <w:pPr>
        <w:pStyle w:val="ListBullet"/>
      </w:pPr>
      <w:r>
        <w:t>This endpoint has no request body.</w:t>
      </w:r>
    </w:p>
    <w:p>
      <w:pPr>
        <w:pStyle w:val="ListBullet"/>
      </w:pPr>
      <w:r>
        <w:t>The fields[].type description notes behavior for creating a new field vs referencing an existing field, but this endpoint only retrieves data; the field type may still be present in responses.</w:t>
      </w:r>
    </w:p>
    <w:p>
      <w:pPr>
        <w:pStyle w:val="ListBullet"/>
      </w:pPr>
      <w:r>
        <w:t>The files[].author and files[].created_at values may be null.</w:t>
      </w:r>
    </w:p>
    <w:p>
      <w:pPr>
        <w:pStyle w:val="Heading3"/>
      </w:pPr>
      <w:r>
        <w:t>Error Handling</w:t>
      </w:r>
    </w:p>
    <w:p>
      <w:pPr>
        <w:pStyle w:val="ListBullet"/>
      </w:pPr>
      <w:r>
        <w:t>400: Contract/validation error (e.g., invalid data_id format).</w:t>
      </w:r>
    </w:p>
    <w:p>
      <w:pPr>
        <w:pStyle w:val="ListBullet"/>
      </w:pPr>
      <w:r>
        <w:t>401: Unauthorized.</w:t>
      </w:r>
    </w:p>
    <w:p>
      <w:pPr>
        <w:pStyle w:val="ListBullet"/>
      </w:pPr>
      <w:r>
        <w:t>403: Authenticated but lacking permission to access the resource.</w:t>
      </w:r>
    </w:p>
    <w:p>
      <w:pPr>
        <w:pStyle w:val="ListBullet"/>
      </w:pPr>
      <w:r>
        <w:t>404: Data item not found.</w:t>
      </w:r>
    </w:p>
    <w:p>
      <w:pPr>
        <w:pStyle w:val="ListBullet"/>
      </w:pPr>
      <w:r>
        <w:t>422: Request understood but cannot be processed.</w:t>
      </w:r>
    </w:p>
    <w:p>
      <w:pPr>
        <w:pStyle w:val="ListBullet"/>
      </w:pPr>
      <w:r>
        <w:t>429: Too many requests (rate limiting).</w:t>
      </w:r>
    </w:p>
    <w:p>
      <w:pPr>
        <w:pStyle w:val="ListBullet"/>
      </w:pPr>
      <w:r>
        <w:t>500: Internal server error.</w:t>
      </w:r>
    </w:p>
    <w:p>
      <w:pPr>
        <w:pStyle w:val="Heading3"/>
      </w:pPr>
      <w:r>
        <w:t>Related data actions</w:t>
      </w:r>
    </w:p>
    <w:p>
      <w:pPr>
        <w:pStyle w:val="ListBullet"/>
      </w:pPr>
      <w:r>
        <w:t>[GET] List Workspace Data — /data</w:t>
      </w:r>
    </w:p>
    <w:p>
      <w:pPr>
        <w:pStyle w:val="ListBullet"/>
      </w:pPr>
      <w:r>
        <w:t>[PATCH] Update a Data — /data/{{dataId}}</w:t>
      </w:r>
    </w:p>
    <w:p>
      <w:pPr>
        <w:pStyle w:val="ListBullet"/>
      </w:pPr>
      <w:r>
        <w:t>[POST] Create Data — /data</w:t>
      </w:r>
    </w:p>
    <w:p>
      <w:pPr>
        <w:pStyle w:val="ListBullet"/>
      </w:pPr>
      <w:r>
        <w:t>[DELETE] Delete a Data — /data/{{dataId}}</w:t>
      </w:r>
    </w:p>
    <w:p>
      <w:pPr>
        <w:pStyle w:val="ListBullet"/>
      </w:pPr>
      <w:r>
        <w:t>[GET] Export a Data's Content (HTML or Markdown) — /v1/data/{{dataId}}/export/{{type}}</w:t>
      </w:r>
    </w:p>
    <w:p>
      <w:pPr>
        <w:pStyle w:val="ListBullet"/>
      </w:pPr>
      <w:r>
        <w:t>[POST] Import File to Data — /data/import/file</w:t>
      </w:r>
    </w:p>
    <w:p>
      <w:r>
        <w:br w:type="page"/>
      </w:r>
    </w:p>
    <w:p>
      <w:pPr>
        <w:pStyle w:val="Heading2"/>
      </w:pPr>
      <w:r>
        <w:t>30. [POST] Import File to Data</w:t>
      </w:r>
    </w:p>
    <w:p>
      <w:r>
        <w:rPr>
          <w:b/>
        </w:rPr>
        <w:t xml:space="preserve">Endpoint: </w:t>
      </w:r>
      <w:r>
        <w:rPr>
          <w:rFonts w:ascii="Courier New" w:hAnsi="Courier New"/>
          <w:sz w:val="18"/>
        </w:rPr>
        <w:t>/data/import/file</w:t>
      </w:r>
    </w:p>
    <w:p>
      <w:pPr>
        <w:pStyle w:val="Heading3"/>
      </w:pPr>
      <w:r>
        <w:t>Prerequisites</w:t>
      </w:r>
    </w:p>
    <w:p>
      <w:pPr>
        <w:pStyle w:val="ListBullet"/>
      </w:pPr>
      <w:r>
        <w:t>You must have the relevant permissions required to access this resource (may include permissions on the project/object or an appropriate user role).</w:t>
      </w:r>
    </w:p>
    <w:p>
      <w:pPr>
        <w:pStyle w:val="ListBullet"/>
      </w:pPr>
      <w:r>
        <w:t>The url must be a public URL that links to a direct download of a file.</w:t>
      </w:r>
    </w:p>
    <w:p>
      <w:pPr>
        <w:pStyle w:val="ListBullet"/>
      </w:pPr>
      <w:r>
        <w:t>If the file URL does not include a file extension, you must provide mime_type.</w:t>
      </w:r>
    </w:p>
    <w:p>
      <w:pPr>
        <w:pStyle w:val="ListBullet"/>
      </w:pPr>
      <w:r>
        <w:t>Only existing and unique fields can be used; this endpoint will not create new fields or resolve duplicate field labels.</w:t>
      </w:r>
    </w:p>
    <w:p>
      <w:pPr>
        <w:pStyle w:val="Heading3"/>
      </w:pPr>
      <w:r>
        <w:t>Method</w:t>
      </w:r>
    </w:p>
    <w:p>
      <w:r>
        <w:t>POST</w:t>
      </w:r>
    </w:p>
    <w:p>
      <w:pPr>
        <w:pStyle w:val="Heading3"/>
      </w:pPr>
      <w:r>
        <w:t>URL</w:t>
      </w:r>
    </w:p>
    <w:p>
      <w:r>
        <w:t>https://dovetail.com/api/v1/data/import/file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Imports a file from a public URL as a new data item in a project. If the file is audio or video, transcription is automatically queued after upload. Returns the newly created data object.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(This endpoint does not define any query parameters.)</w:t>
      </w:r>
    </w:p>
    <w:p>
      <w:pPr>
        <w:pStyle w:val="ListBullet"/>
      </w:pPr>
      <w:r>
        <w:t>Provide only public, direct-download file URLs in url.</w:t>
      </w:r>
    </w:p>
    <w:p>
      <w:pPr>
        <w:pStyle w:val="ListBullet"/>
      </w:pPr>
      <w:r>
        <w:t>If url has no file extension, you must include mime_type.</w:t>
      </w:r>
    </w:p>
    <w:p>
      <w:pPr>
        <w:pStyle w:val="ListBullet"/>
      </w:pPr>
      <w:r>
        <w:t>fields must reference existing, unique fields; the API will not create fields or disambiguate duplicates.</w:t>
      </w:r>
    </w:p>
    <w:p>
      <w:pPr>
        <w:pStyle w:val="ListBullet"/>
      </w:pPr>
      <w:r>
        <w:t>When a transcription completes or fails, the account linked to the token will receive a notification (managed in user notification settings).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Unique identifier of the project that the data is associated with.</w:t>
            </w:r>
          </w:p>
        </w:tc>
      </w:tr>
      <w:tr>
        <w:tc>
          <w:tcPr>
            <w:tcW w:type="dxa" w:w="2880"/>
          </w:tcPr>
          <w:p>
            <w:r>
              <w:t>title</w:t>
            </w:r>
          </w:p>
        </w:tc>
        <w:tc>
          <w:tcPr>
            <w:tcW w:type="dxa" w:w="2880"/>
          </w:tcPr>
          <w:p>
            <w:r>
              <w:t>string</w:t>
            </w:r>
          </w:p>
        </w:tc>
        <w:tc>
          <w:tcPr>
            <w:tcW w:type="dxa" w:w="2880"/>
          </w:tcPr>
          <w:p>
            <w:r>
              <w:t>The data’s title.</w:t>
            </w:r>
          </w:p>
        </w:tc>
      </w:tr>
      <w:tr>
        <w:tc>
          <w:tcPr>
            <w:tcW w:type="dxa" w:w="2880"/>
          </w:tcPr>
          <w:p>
            <w:r>
              <w:t>url</w:t>
            </w:r>
          </w:p>
        </w:tc>
        <w:tc>
          <w:tcPr>
            <w:tcW w:type="dxa" w:w="2880"/>
          </w:tcPr>
          <w:p>
            <w:r>
              <w:t>string</w:t>
            </w:r>
          </w:p>
        </w:tc>
        <w:tc>
          <w:tcPr>
            <w:tcW w:type="dxa" w:w="2880"/>
          </w:tcPr>
          <w:p>
            <w:r>
              <w:t>Public URL (must be a direct download) to the file you want to import. Format: uri.</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array</w:t>
            </w:r>
          </w:p>
        </w:tc>
        <w:tc>
          <w:tcPr>
            <w:tcW w:type="dxa" w:w="2880"/>
          </w:tcPr>
          <w:p>
            <w:r>
              <w:t>The data’s fields. Array of field objects (see below). Only existing and unique fields can be used.</w:t>
            </w:r>
          </w:p>
        </w:tc>
      </w:tr>
      <w:tr>
        <w:tc>
          <w:tcPr>
            <w:tcW w:type="dxa" w:w="2880"/>
          </w:tcPr>
          <w:p>
            <w:r>
              <w:t>mime_type</w:t>
            </w:r>
          </w:p>
        </w:tc>
        <w:tc>
          <w:tcPr>
            <w:tcW w:type="dxa" w:w="2880"/>
          </w:tcPr>
          <w:p>
            <w:r>
              <w:t>string</w:t>
            </w:r>
          </w:p>
        </w:tc>
        <w:tc>
          <w:tcPr>
            <w:tcW w:type="dxa" w:w="2880"/>
          </w:tcPr>
          <w:p>
            <w:r>
              <w:t>The nature and format of the file you want to import. Required if url does not have a file extension.</w:t>
            </w:r>
          </w:p>
        </w:tc>
      </w:tr>
      <w:tr>
        <w:tc>
          <w:tcPr>
            <w:tcW w:type="dxa" w:w="2880"/>
          </w:tcPr>
          <w:p>
            <w:r>
              <w:t>created_at</w:t>
            </w:r>
          </w:p>
        </w:tc>
        <w:tc>
          <w:tcPr>
            <w:tcW w:type="dxa" w:w="2880"/>
          </w:tcPr>
          <w:p>
            <w:r>
              <w:t>string</w:t>
            </w:r>
          </w:p>
        </w:tc>
        <w:tc>
          <w:tcPr>
            <w:tcW w:type="dxa" w:w="2880"/>
          </w:tcPr>
          <w:p>
            <w:r>
              <w:t>The creation date/time to associate with the file, in ISO 8601 format. Example: 2023-10-01T12:00:00Z.</w:t>
            </w:r>
          </w:p>
        </w:tc>
      </w:tr>
      <w:tr>
        <w:tc>
          <w:tcPr>
            <w:tcW w:type="dxa" w:w="2880"/>
          </w:tcPr>
          <w:p>
            <w:r>
              <w:t>author_id</w:t>
            </w:r>
          </w:p>
        </w:tc>
        <w:tc>
          <w:tcPr>
            <w:tcW w:type="dxa" w:w="2880"/>
          </w:tcPr>
          <w:p>
            <w:r>
              <w:t>string</w:t>
            </w:r>
          </w:p>
        </w:tc>
        <w:tc>
          <w:tcPr>
            <w:tcW w:type="dxa" w:w="2880"/>
          </w:tcPr>
          <w:p>
            <w:r>
              <w:t>Unique identifier of the Dovetail user that the file is associated with.</w:t>
            </w:r>
          </w:p>
        </w:tc>
      </w:tr>
    </w:tbl>
    <w:p/>
    <w:p>
      <w:pPr>
        <w:pStyle w:val="Heading3"/>
      </w:pPr>
      <w:r>
        <w:t>fields[]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Field label.</w:t>
            </w:r>
          </w:p>
        </w:tc>
      </w:tr>
      <w:tr>
        <w:tc>
          <w:tcPr>
            <w:tcW w:type="dxa" w:w="2880"/>
          </w:tcPr>
          <w:p>
            <w:r>
              <w:t>value</w:t>
            </w:r>
          </w:p>
        </w:tc>
        <w:tc>
          <w:tcPr>
            <w:tcW w:type="dxa" w:w="2880"/>
          </w:tcPr>
          <w:p>
            <w:r>
              <w:t>string | boolean | number | array[string] | null</w:t>
            </w:r>
          </w:p>
        </w:tc>
        <w:tc>
          <w:tcPr>
            <w:tcW w:type="dxa" w:w="2880"/>
          </w:tcPr>
          <w:p>
            <w:r>
              <w:t>Field value. Nullable.</w:t>
            </w:r>
          </w:p>
        </w:tc>
      </w:tr>
      <w:tr>
        <w:tc>
          <w:tcPr>
            <w:tcW w:type="dxa" w:w="2880"/>
          </w:tcPr>
          <w:p>
            <w:r>
              <w:t>type</w:t>
            </w:r>
          </w:p>
        </w:tc>
        <w:tc>
          <w:tcPr>
            <w:tcW w:type="dxa" w:w="2880"/>
          </w:tcPr>
          <w:p>
            <w:r>
              <w:t>string</w:t>
            </w:r>
          </w:p>
        </w:tc>
        <w:tc>
          <w:tcPr>
            <w:tcW w:type="dxa" w:w="2880"/>
          </w:tcPr>
          <w:p>
            <w:r>
              <w:t>Allowed values: BOOLEAN, DATETIME, EMAIL, NPS, NUMBER, PERSON, PHONE, SELECT, TEXT, URL. Description: “Include the desired type when creating a new field. If omitted or left empty, the field type defaults to TEXT. Do not include this property when referencing an existing field.”</w:t>
            </w:r>
          </w:p>
        </w:tc>
      </w:tr>
    </w:tbl>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"data": {</w:t>
        <w:br/>
        <w:t xml:space="preserve"> "id": "dat_123",</w:t>
        <w:br/>
        <w:t xml:space="preserve"> "type": "data",</w:t>
        <w:br/>
        <w:t xml:space="preserve"> "title": "My data",</w:t>
        <w:br/>
        <w:t xml:space="preserve"> "project": {</w:t>
        <w:br/>
        <w:t xml:space="preserve"> "id": "prj_123",</w:t>
        <w:br/>
        <w:t xml:space="preserve"> "title": "Customer interviews"</w:t>
        <w:br/>
        <w:t xml:space="preserve"> },</w:t>
        <w:br/>
        <w:t xml:space="preserve"> "fields": [</w:t>
        <w:br/>
        <w:t xml:space="preserve"> {</w:t>
        <w:br/>
        <w:t xml:space="preserve"> "label": "Participant email",</w:t>
        <w:br/>
        <w:t xml:space="preserve"> "value": "person@example.com",</w:t>
        <w:br/>
        <w:t xml:space="preserve"> "type": "EMAIL"</w:t>
        <w:br/>
        <w:t xml:space="preserve"> }</w:t>
        <w:br/>
        <w:t xml:space="preserve"> ],</w:t>
        <w:br/>
        <w:t xml:space="preserve"> "files": [</w:t>
        <w:br/>
        <w:t xml:space="preserve"> {</w:t>
        <w:br/>
        <w:t xml:space="preserve"> "id": "fil_123",</w:t>
        <w:br/>
        <w:t xml:space="preserve"> "name": "interview.mp3",</w:t>
        <w:br/>
        <w:t xml:space="preserve"> "type": "audio/mpeg",</w:t>
        <w:br/>
        <w:t xml:space="preserve"> "status": "pending",</w:t>
        <w:br/>
        <w:t xml:space="preserve"> "author": {</w:t>
        <w:br/>
        <w:t xml:space="preserve"> "id": "usr_123",</w:t>
        <w:br/>
        <w:t xml:space="preserve"> "name": "Alex Researcher"</w:t>
        <w:br/>
        <w:t xml:space="preserve"> },</w:t>
        <w:br/>
        <w:t xml:space="preserve"> "created_at": "2023-10-01T12:00:00Z"</w:t>
        <w:br/>
        <w:t xml:space="preserve"> }</w:t>
        <w:br/>
        <w:t xml:space="preserve"> ],</w:t>
        <w:br/>
        <w:t xml:space="preserve"> "created_at": "2023-10-01T12:00:00Z",</w:t>
        <w:br/>
        <w:t xml:space="preserve"> "deleted": false,</w:t>
        <w:br/>
        <w:t xml:space="preserve"> "folder": {</w:t>
        <w:br/>
        <w:t xml:space="preserve"> "id": "fld_123"</w:t>
        <w:br/>
        <w:t xml:space="preserve"> }</w:t>
        <w:br/>
        <w:t xml:space="preserve"> }</w:t>
        <w:br/>
        <w:t>}</w:t>
      </w:r>
    </w:p>
    <w:p>
      <w:pPr>
        <w:pStyle w:val="Heading3"/>
      </w:pPr>
      <w:r>
        <w:t>Error Response (400)</w:t>
      </w:r>
    </w:p>
    <w:p>
      <w:r>
        <w:rPr>
          <w:b/>
          <w:color w:val="666666"/>
          <w:sz w:val="16"/>
        </w:rPr>
        <w:t>[json]</w:t>
      </w:r>
    </w:p>
    <w:p>
      <w:pPr>
        <w:shd w:fill="F2F2F2" w:val="clear"/>
      </w:pPr>
      <w:r>
        <w:rPr>
          <w:rFonts w:ascii="Courier New" w:hAnsi="Courier New"/>
          <w:sz w:val="17"/>
        </w:rPr>
        <w:t>{</w:t>
        <w:br/>
        <w:t xml:space="preserve"> "errors": [</w:t>
        <w:br/>
        <w:t xml:space="preserve"> {</w:t>
        <w:br/>
        <w:t xml:space="preserve"> "code": "ValidationError",</w:t>
        <w:br/>
        <w:t xml:space="preserve"> "title": "Contract violation",</w:t>
        <w:br/>
        <w:t xml:space="preserve"> "message": "project_id is required",</w:t>
        <w:br/>
        <w:t xml:space="preserve"> "path": "project_id"</w:t>
        <w:br/>
        <w:t xml:space="preserve"> }</w:t>
        <w:br/>
        <w:t xml:space="preserve"> ]</w:t>
        <w:br/>
        <w:t>}</w:t>
      </w:r>
    </w:p>
    <w:p>
      <w:pPr>
        <w:pStyle w:val="Heading3"/>
      </w:pPr>
      <w:r>
        <w:t>Error Response (401)</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"Unauthorized",</w:t>
        <w:br/>
        <w:t xml:space="preserve"> "message": "Authentication required"</w:t>
        <w:br/>
        <w:t xml:space="preserve"> }</w:t>
        <w:br/>
        <w:t xml:space="preserve"> ]</w:t>
        <w:br/>
        <w:t>}</w:t>
      </w:r>
    </w:p>
    <w:p>
      <w:pPr>
        <w:pStyle w:val="Heading3"/>
      </w:pPr>
      <w:r>
        <w:t>Error Response (403)</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"message": "You do not have permission to access this resource"</w:t>
        <w:br/>
        <w:t xml:space="preserve"> }</w:t>
        <w:br/>
        <w:t xml:space="preserve"> ]</w:t>
        <w:br/>
        <w:t>}</w:t>
      </w:r>
    </w:p>
    <w:p>
      <w:pPr>
        <w:pStyle w:val="Heading3"/>
      </w:pPr>
      <w:r>
        <w:t>Error Response (404)</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"NotFound",</w:t>
        <w:br/>
        <w:t xml:space="preserve"> "message": "Resource not found"</w:t>
        <w:br/>
        <w:t xml:space="preserve"> }</w:t>
        <w:br/>
        <w:t xml:space="preserve"> ]</w:t>
        <w:br/>
        <w:t>}</w:t>
      </w:r>
    </w:p>
    <w:p>
      <w:pPr>
        <w:pStyle w:val="Heading3"/>
      </w:pPr>
      <w:r>
        <w:t>Error Response (422)</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"UnprocessableContent",</w:t>
        <w:br/>
        <w:t xml:space="preserve"> "message": "Unable to process the provided content"</w:t>
        <w:br/>
        <w:t xml:space="preserve"> }</w:t>
        <w:br/>
        <w:t xml:space="preserve"> ]</w:t>
        <w:br/>
        <w:t>}</w:t>
      </w:r>
    </w:p>
    <w:p>
      <w:pPr>
        <w:pStyle w:val="Heading3"/>
      </w:pPr>
      <w:r>
        <w:t>Error Response (429)</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"TooManyRequests",</w:t>
        <w:br/>
        <w:t xml:space="preserve"> "message": "Rate limit exceeded"</w:t>
        <w:br/>
        <w:t xml:space="preserve"> }</w:t>
        <w:br/>
        <w:t xml:space="preserve"> ]</w:t>
        <w:br/>
        <w:t>}</w:t>
      </w:r>
    </w:p>
    <w:p>
      <w:pPr>
        <w:pStyle w:val="Heading3"/>
      </w:pPr>
      <w:r>
        <w:t>Error Response (500)</w:t>
      </w:r>
    </w:p>
    <w:p>
      <w:r>
        <w:rPr>
          <w:b/>
          <w:color w:val="666666"/>
          <w:sz w:val="16"/>
        </w:rPr>
        <w:t>[json]</w:t>
      </w:r>
    </w:p>
    <w:p>
      <w:pPr>
        <w:shd w:fill="F2F2F2" w:val="clear"/>
      </w:pPr>
      <w:r>
        <w:rPr>
          <w:rFonts w:ascii="Courier New" w:hAnsi="Courier New"/>
          <w:sz w:val="17"/>
        </w:rPr>
        <w:t>{</w:t>
        <w:br/>
        <w:t xml:space="preserve"> "errors": [</w:t>
        <w:br/>
        <w:t xml:space="preserve"> {</w:t>
        <w:br/>
        <w:t xml:space="preserve"> "code": "InternalError",</w:t>
        <w:br/>
        <w:t xml:space="preserve"> "title": "Internal server error",</w:t>
        <w:br/>
        <w:t xml:space="preserve"> "message": "An unexpected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created data object.</w:t>
            </w:r>
          </w:p>
        </w:tc>
      </w:tr>
      <w:tr>
        <w:tc>
          <w:tcPr>
            <w:tcW w:type="dxa" w:w="2880"/>
          </w:tcPr>
          <w:p>
            <w:r>
              <w:t>data.id</w:t>
            </w:r>
          </w:p>
        </w:tc>
        <w:tc>
          <w:tcPr>
            <w:tcW w:type="dxa" w:w="2880"/>
          </w:tcPr>
          <w:p>
            <w:r>
              <w:t>string</w:t>
            </w:r>
          </w:p>
        </w:tc>
        <w:tc>
          <w:tcPr>
            <w:tcW w:type="dxa" w:w="2880"/>
          </w:tcPr>
          <w:p>
            <w:r>
              <w:t>Data identifier.</w:t>
            </w:r>
          </w:p>
        </w:tc>
      </w:tr>
      <w:tr>
        <w:tc>
          <w:tcPr>
            <w:tcW w:type="dxa" w:w="2880"/>
          </w:tcPr>
          <w:p>
            <w:r>
              <w:t>data.type</w:t>
            </w:r>
          </w:p>
        </w:tc>
        <w:tc>
          <w:tcPr>
            <w:tcW w:type="dxa" w:w="2880"/>
          </w:tcPr>
          <w:p>
            <w:r>
              <w:t>string</w:t>
            </w:r>
          </w:p>
        </w:tc>
        <w:tc>
          <w:tcPr>
            <w:tcW w:type="dxa" w:w="2880"/>
          </w:tcPr>
          <w:p>
            <w:r>
              <w:t>Always data.</w:t>
            </w:r>
          </w:p>
        </w:tc>
      </w:tr>
      <w:tr>
        <w:tc>
          <w:tcPr>
            <w:tcW w:type="dxa" w:w="2880"/>
          </w:tcPr>
          <w:p>
            <w:r>
              <w:t>data.title</w:t>
            </w:r>
          </w:p>
        </w:tc>
        <w:tc>
          <w:tcPr>
            <w:tcW w:type="dxa" w:w="2880"/>
          </w:tcPr>
          <w:p>
            <w:r>
              <w:t>string</w:t>
            </w:r>
          </w:p>
        </w:tc>
        <w:tc>
          <w:tcPr>
            <w:tcW w:type="dxa" w:w="2880"/>
          </w:tcPr>
          <w:p>
            <w:r>
              <w:t>Data title.</w:t>
            </w:r>
          </w:p>
        </w:tc>
      </w:tr>
      <w:tr>
        <w:tc>
          <w:tcPr>
            <w:tcW w:type="dxa" w:w="2880"/>
          </w:tcPr>
          <w:p>
            <w:r>
              <w:t>data.project</w:t>
            </w:r>
          </w:p>
        </w:tc>
        <w:tc>
          <w:tcPr>
            <w:tcW w:type="dxa" w:w="2880"/>
          </w:tcPr>
          <w:p>
            <w:r>
              <w:t>object</w:t>
            </w:r>
          </w:p>
        </w:tc>
        <w:tc>
          <w:tcPr>
            <w:tcW w:type="dxa" w:w="2880"/>
          </w:tcPr>
          <w:p>
            <w:r>
              <w:t>Project the data belongs to.</w:t>
            </w:r>
          </w:p>
        </w:tc>
      </w:tr>
      <w:tr>
        <w:tc>
          <w:tcPr>
            <w:tcW w:type="dxa" w:w="2880"/>
          </w:tcPr>
          <w:p>
            <w:r>
              <w:t>data.project.id</w:t>
            </w:r>
          </w:p>
        </w:tc>
        <w:tc>
          <w:tcPr>
            <w:tcW w:type="dxa" w:w="2880"/>
          </w:tcPr>
          <w:p>
            <w:r>
              <w:t>string</w:t>
            </w:r>
          </w:p>
        </w:tc>
        <w:tc>
          <w:tcPr>
            <w:tcW w:type="dxa" w:w="2880"/>
          </w:tcPr>
          <w:p>
            <w:r>
              <w:t>Project identifier.</w:t>
            </w:r>
          </w:p>
        </w:tc>
      </w:tr>
      <w:tr>
        <w:tc>
          <w:tcPr>
            <w:tcW w:type="dxa" w:w="2880"/>
          </w:tcPr>
          <w:p>
            <w:r>
              <w:t>data.project.title</w:t>
            </w:r>
          </w:p>
        </w:tc>
        <w:tc>
          <w:tcPr>
            <w:tcW w:type="dxa" w:w="2880"/>
          </w:tcPr>
          <w:p>
            <w:r>
              <w:t>string</w:t>
            </w:r>
          </w:p>
        </w:tc>
        <w:tc>
          <w:tcPr>
            <w:tcW w:type="dxa" w:w="2880"/>
          </w:tcPr>
          <w:p>
            <w:r>
              <w:t>Project title.</w:t>
            </w:r>
          </w:p>
        </w:tc>
      </w:tr>
      <w:tr>
        <w:tc>
          <w:tcPr>
            <w:tcW w:type="dxa" w:w="2880"/>
          </w:tcPr>
          <w:p>
            <w:r>
              <w:t>data.fields</w:t>
            </w:r>
          </w:p>
        </w:tc>
        <w:tc>
          <w:tcPr>
            <w:tcW w:type="dxa" w:w="2880"/>
          </w:tcPr>
          <w:p>
            <w:r>
              <w:t>array</w:t>
            </w:r>
          </w:p>
        </w:tc>
        <w:tc>
          <w:tcPr>
            <w:tcW w:type="dxa" w:w="2880"/>
          </w:tcPr>
          <w:p>
            <w:r>
              <w:t>Array of field objects associated with the data.</w:t>
            </w:r>
          </w:p>
        </w:tc>
      </w:tr>
      <w:tr>
        <w:tc>
          <w:tcPr>
            <w:tcW w:type="dxa" w:w="2880"/>
          </w:tcPr>
          <w:p>
            <w:r>
              <w:t>data.fields[].label</w:t>
            </w:r>
          </w:p>
        </w:tc>
        <w:tc>
          <w:tcPr>
            <w:tcW w:type="dxa" w:w="2880"/>
          </w:tcPr>
          <w:p>
            <w:r>
              <w:t>string</w:t>
            </w:r>
          </w:p>
        </w:tc>
        <w:tc>
          <w:tcPr>
            <w:tcW w:type="dxa" w:w="2880"/>
          </w:tcPr>
          <w:p>
            <w:r>
              <w:t>Field label.</w:t>
            </w:r>
          </w:p>
        </w:tc>
      </w:tr>
      <w:tr>
        <w:tc>
          <w:tcPr>
            <w:tcW w:type="dxa" w:w="2880"/>
          </w:tcPr>
          <w:p>
            <w:r>
              <w:t>data.fields[].value</w:t>
            </w:r>
          </w:p>
        </w:tc>
        <w:tc>
          <w:tcPr>
            <w:tcW w:type="dxa" w:w="2880"/>
          </w:tcPr>
          <w:p>
            <w:r>
              <w:t>string | boolean | number | array[string] | null</w:t>
            </w:r>
          </w:p>
        </w:tc>
        <w:tc>
          <w:tcPr>
            <w:tcW w:type="dxa" w:w="2880"/>
          </w:tcPr>
          <w:p>
            <w:r>
              <w:t>Field value.</w:t>
            </w:r>
          </w:p>
        </w:tc>
      </w:tr>
      <w:tr>
        <w:tc>
          <w:tcPr>
            <w:tcW w:type="dxa" w:w="2880"/>
          </w:tcPr>
          <w:p>
            <w:r>
              <w:t>data.fields[].type</w:t>
            </w:r>
          </w:p>
        </w:tc>
        <w:tc>
          <w:tcPr>
            <w:tcW w:type="dxa" w:w="2880"/>
          </w:tcPr>
          <w:p>
            <w:r>
              <w:t>string</w:t>
            </w:r>
          </w:p>
        </w:tc>
        <w:tc>
          <w:tcPr>
            <w:tcW w:type="dxa" w:w="2880"/>
          </w:tcPr>
          <w:p>
            <w:r>
              <w:t>Field type (see allowed values in request section).</w:t>
            </w:r>
          </w:p>
        </w:tc>
      </w:tr>
      <w:tr>
        <w:tc>
          <w:tcPr>
            <w:tcW w:type="dxa" w:w="2880"/>
          </w:tcPr>
          <w:p>
            <w:r>
              <w:t>data.files</w:t>
            </w:r>
          </w:p>
        </w:tc>
        <w:tc>
          <w:tcPr>
            <w:tcW w:type="dxa" w:w="2880"/>
          </w:tcPr>
          <w:p>
            <w:r>
              <w:t>array</w:t>
            </w:r>
          </w:p>
        </w:tc>
        <w:tc>
          <w:tcPr>
            <w:tcW w:type="dxa" w:w="2880"/>
          </w:tcPr>
          <w:p>
            <w:r>
              <w:t>Files imported/attached to the data.</w:t>
            </w:r>
          </w:p>
        </w:tc>
      </w:tr>
      <w:tr>
        <w:tc>
          <w:tcPr>
            <w:tcW w:type="dxa" w:w="2880"/>
          </w:tcPr>
          <w:p>
            <w:r>
              <w:t>data.files[].id</w:t>
            </w:r>
          </w:p>
        </w:tc>
        <w:tc>
          <w:tcPr>
            <w:tcW w:type="dxa" w:w="2880"/>
          </w:tcPr>
          <w:p>
            <w:r>
              <w:t>string</w:t>
            </w:r>
          </w:p>
        </w:tc>
        <w:tc>
          <w:tcPr>
            <w:tcW w:type="dxa" w:w="2880"/>
          </w:tcPr>
          <w:p>
            <w:r>
              <w:t>File identifier.</w:t>
            </w:r>
          </w:p>
        </w:tc>
      </w:tr>
      <w:tr>
        <w:tc>
          <w:tcPr>
            <w:tcW w:type="dxa" w:w="2880"/>
          </w:tcPr>
          <w:p>
            <w:r>
              <w:t>data.files[].name</w:t>
            </w:r>
          </w:p>
        </w:tc>
        <w:tc>
          <w:tcPr>
            <w:tcW w:type="dxa" w:w="2880"/>
          </w:tcPr>
          <w:p>
            <w:r>
              <w:t>string</w:t>
            </w:r>
          </w:p>
        </w:tc>
        <w:tc>
          <w:tcPr>
            <w:tcW w:type="dxa" w:w="2880"/>
          </w:tcPr>
          <w:p>
            <w:r>
              <w:t>File name.</w:t>
            </w:r>
          </w:p>
        </w:tc>
      </w:tr>
      <w:tr>
        <w:tc>
          <w:tcPr>
            <w:tcW w:type="dxa" w:w="2880"/>
          </w:tcPr>
          <w:p>
            <w:r>
              <w:t>data.files[].type</w:t>
            </w:r>
          </w:p>
        </w:tc>
        <w:tc>
          <w:tcPr>
            <w:tcW w:type="dxa" w:w="2880"/>
          </w:tcPr>
          <w:p>
            <w:r>
              <w:t>string | null</w:t>
            </w:r>
          </w:p>
        </w:tc>
        <w:tc>
          <w:tcPr>
            <w:tcW w:type="dxa" w:w="2880"/>
          </w:tcPr>
          <w:p>
            <w:r>
              <w:t>File MIME type (nullable).</w:t>
            </w:r>
          </w:p>
        </w:tc>
      </w:tr>
      <w:tr>
        <w:tc>
          <w:tcPr>
            <w:tcW w:type="dxa" w:w="2880"/>
          </w:tcPr>
          <w:p>
            <w:r>
              <w:t>data.files[].status</w:t>
            </w:r>
          </w:p>
        </w:tc>
        <w:tc>
          <w:tcPr>
            <w:tcW w:type="dxa" w:w="2880"/>
          </w:tcPr>
          <w:p>
            <w:r>
              <w:t>string</w:t>
            </w:r>
          </w:p>
        </w:tc>
        <w:tc>
          <w:tcPr>
            <w:tcW w:type="dxa" w:w="2880"/>
          </w:tcPr>
          <w:p>
            <w:r>
              <w:t>File processing status: completed, pending, or failed.</w:t>
            </w:r>
          </w:p>
        </w:tc>
      </w:tr>
      <w:tr>
        <w:tc>
          <w:tcPr>
            <w:tcW w:type="dxa" w:w="2880"/>
          </w:tcPr>
          <w:p>
            <w:r>
              <w:t>data.files[].author</w:t>
            </w:r>
          </w:p>
        </w:tc>
        <w:tc>
          <w:tcPr>
            <w:tcW w:type="dxa" w:w="2880"/>
          </w:tcPr>
          <w:p>
            <w:r>
              <w:t>object | null</w:t>
            </w:r>
          </w:p>
        </w:tc>
        <w:tc>
          <w:tcPr>
            <w:tcW w:type="dxa" w:w="2880"/>
          </w:tcPr>
          <w:p>
            <w:r>
              <w:t>File author object or null.</w:t>
            </w:r>
          </w:p>
        </w:tc>
      </w:tr>
      <w:tr>
        <w:tc>
          <w:tcPr>
            <w:tcW w:type="dxa" w:w="2880"/>
          </w:tcPr>
          <w:p>
            <w:r>
              <w:t>data.files[].author.id</w:t>
            </w:r>
          </w:p>
        </w:tc>
        <w:tc>
          <w:tcPr>
            <w:tcW w:type="dxa" w:w="2880"/>
          </w:tcPr>
          <w:p>
            <w:r>
              <w:t>string</w:t>
            </w:r>
          </w:p>
        </w:tc>
        <w:tc>
          <w:tcPr>
            <w:tcW w:type="dxa" w:w="2880"/>
          </w:tcPr>
          <w:p>
            <w:r>
              <w:t>Author identifier (present when author is an object).</w:t>
            </w:r>
          </w:p>
        </w:tc>
      </w:tr>
      <w:tr>
        <w:tc>
          <w:tcPr>
            <w:tcW w:type="dxa" w:w="2880"/>
          </w:tcPr>
          <w:p>
            <w:r>
              <w:t>data.files[].author.name</w:t>
            </w:r>
          </w:p>
        </w:tc>
        <w:tc>
          <w:tcPr>
            <w:tcW w:type="dxa" w:w="2880"/>
          </w:tcPr>
          <w:p>
            <w:r>
              <w:t>string</w:t>
            </w:r>
          </w:p>
        </w:tc>
        <w:tc>
          <w:tcPr>
            <w:tcW w:type="dxa" w:w="2880"/>
          </w:tcPr>
          <w:p>
            <w:r>
              <w:t>Author name (may be present when author is an object).</w:t>
            </w:r>
          </w:p>
        </w:tc>
      </w:tr>
      <w:tr>
        <w:tc>
          <w:tcPr>
            <w:tcW w:type="dxa" w:w="2880"/>
          </w:tcPr>
          <w:p>
            <w:r>
              <w:t>data.files[].created_at</w:t>
            </w:r>
          </w:p>
        </w:tc>
        <w:tc>
          <w:tcPr>
            <w:tcW w:type="dxa" w:w="2880"/>
          </w:tcPr>
          <w:p>
            <w:r>
              <w:t>string | null</w:t>
            </w:r>
          </w:p>
        </w:tc>
        <w:tc>
          <w:tcPr>
            <w:tcW w:type="dxa" w:w="2880"/>
          </w:tcPr>
          <w:p>
            <w:r>
              <w:t>File created timestamp (nullable).</w:t>
            </w:r>
          </w:p>
        </w:tc>
      </w:tr>
      <w:tr>
        <w:tc>
          <w:tcPr>
            <w:tcW w:type="dxa" w:w="2880"/>
          </w:tcPr>
          <w:p>
            <w:r>
              <w:t>data.created_at</w:t>
            </w:r>
          </w:p>
        </w:tc>
        <w:tc>
          <w:tcPr>
            <w:tcW w:type="dxa" w:w="2880"/>
          </w:tcPr>
          <w:p>
            <w:r>
              <w:t>string</w:t>
            </w:r>
          </w:p>
        </w:tc>
        <w:tc>
          <w:tcPr>
            <w:tcW w:type="dxa" w:w="2880"/>
          </w:tcPr>
          <w:p>
            <w:r>
              <w:t>Data created timestamp.</w:t>
            </w:r>
          </w:p>
        </w:tc>
      </w:tr>
      <w:tr>
        <w:tc>
          <w:tcPr>
            <w:tcW w:type="dxa" w:w="2880"/>
          </w:tcPr>
          <w:p>
            <w:r>
              <w:t>data.deleted</w:t>
            </w:r>
          </w:p>
        </w:tc>
        <w:tc>
          <w:tcPr>
            <w:tcW w:type="dxa" w:w="2880"/>
          </w:tcPr>
          <w:p>
            <w:r>
              <w:t>boolean</w:t>
            </w:r>
          </w:p>
        </w:tc>
        <w:tc>
          <w:tcPr>
            <w:tcW w:type="dxa" w:w="2880"/>
          </w:tcPr>
          <w:p>
            <w:r>
              <w:t>Whether the data is deleted.</w:t>
            </w:r>
          </w:p>
        </w:tc>
      </w:tr>
      <w:tr>
        <w:tc>
          <w:tcPr>
            <w:tcW w:type="dxa" w:w="2880"/>
          </w:tcPr>
          <w:p>
            <w:r>
              <w:t>data.folder</w:t>
            </w:r>
          </w:p>
        </w:tc>
        <w:tc>
          <w:tcPr>
            <w:tcW w:type="dxa" w:w="2880"/>
          </w:tcPr>
          <w:p>
            <w:r>
              <w:t>object | null</w:t>
            </w:r>
          </w:p>
        </w:tc>
        <w:tc>
          <w:tcPr>
            <w:tcW w:type="dxa" w:w="2880"/>
          </w:tcPr>
          <w:p>
            <w:r>
              <w:t>Folder reference (nullable).</w:t>
            </w:r>
          </w:p>
        </w:tc>
      </w:tr>
      <w:tr>
        <w:tc>
          <w:tcPr>
            <w:tcW w:type="dxa" w:w="2880"/>
          </w:tcPr>
          <w:p>
            <w:r>
              <w:t>data.folder.id</w:t>
            </w:r>
          </w:p>
        </w:tc>
        <w:tc>
          <w:tcPr>
            <w:tcW w:type="dxa" w:w="2880"/>
          </w:tcPr>
          <w:p>
            <w:r>
              <w:t>string</w:t>
            </w:r>
          </w:p>
        </w:tc>
        <w:tc>
          <w:tcPr>
            <w:tcW w:type="dxa" w:w="2880"/>
          </w:tcPr>
          <w:p>
            <w:r>
              <w:t>Folder identifier (present when folder is an object).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'https://dovetail.com/api/v1/data/import/file' \</w:t>
        <w:br/>
        <w:t xml:space="preserve"> --header 'Accept: application/json' \</w:t>
        <w:br/>
        <w:t xml:space="preserve"> --header 'Content-Type: application/json' \</w:t>
        <w:br/>
        <w:t xml:space="preserve"> --data '{</w:t>
        <w:br/>
        <w:t xml:space="preserve"> "project_id": "prj_123",</w:t>
        <w:br/>
        <w:t xml:space="preserve"> "title": "My data",</w:t>
        <w:br/>
        <w:t xml:space="preserve"> "url": "https://files.example.com/interview.mp3",</w:t>
        <w:br/>
        <w:t xml:space="preserve"> "fields": [</w:t>
        <w:br/>
        <w:t xml:space="preserve">      {</w:t>
        <w:br/>
        <w:t xml:space="preserve"> "label": "Participant email",</w:t>
        <w:br/>
        <w:t xml:space="preserve"> "value": "person@example.com",</w:t>
        <w:br/>
        <w:t xml:space="preserve"> "type": "EMAIL"</w:t>
        <w:br/>
        <w:t xml:space="preserve">      }</w:t>
        <w:br/>
        <w:t xml:space="preserve">    ],</w:t>
        <w:br/>
        <w:t xml:space="preserve"> "created_at": "2023-10-01T12:00:00Z",</w:t>
        <w:br/>
        <w:t xml:space="preserve"> "author_id": "usr_123"</w:t>
        <w:br/>
        <w:t xml:space="preserve">  }'</w:t>
      </w:r>
    </w:p>
    <w:p>
      <w:pPr>
        <w:pStyle w:val="Heading3"/>
      </w:pPr>
      <w:r>
        <w:t>Example Usage</w:t>
      </w:r>
    </w:p>
    <w:p>
      <w:pPr>
        <w:pStyle w:val="Heading3"/>
      </w:pPr>
      <w:r>
        <w:t>Example 1: Import a file (basic)</w:t>
      </w:r>
    </w:p>
    <w:p>
      <w:r>
        <w:rPr>
          <w:b/>
          <w:color w:val="666666"/>
          <w:sz w:val="16"/>
        </w:rPr>
        <w:t>[bash]</w:t>
      </w:r>
    </w:p>
    <w:p>
      <w:pPr>
        <w:shd w:fill="F2F2F2" w:val="clear"/>
      </w:pPr>
      <w:r>
        <w:rPr>
          <w:rFonts w:ascii="Courier New" w:hAnsi="Courier New"/>
          <w:sz w:val="17"/>
        </w:rPr>
        <w:t>curl --location 'https://dovetail.com/api/v1/data/import/file' \</w:t>
        <w:br/>
        <w:t xml:space="preserve"> --header 'Accept: application/json' \</w:t>
        <w:br/>
        <w:t xml:space="preserve"> --header 'Content-Type: application/json' \</w:t>
        <w:br/>
        <w:t xml:space="preserve"> --data '{</w:t>
        <w:br/>
        <w:t xml:space="preserve"> "project_id": "prj_123",</w:t>
        <w:br/>
        <w:t xml:space="preserve"> "title": "Interview recording",</w:t>
        <w:br/>
        <w:t xml:space="preserve"> "url": "https://files.example.com/interview.mp3"</w:t>
        <w:br/>
        <w:t xml:space="preserve">  }'</w:t>
      </w:r>
    </w:p>
    <w:p>
      <w:pPr>
        <w:pStyle w:val="Heading3"/>
      </w:pPr>
      <w:r>
        <w:t>Example 2: Import a URL without a file extension (provide mime_type)</w:t>
      </w:r>
    </w:p>
    <w:p>
      <w:r>
        <w:rPr>
          <w:b/>
          <w:color w:val="666666"/>
          <w:sz w:val="16"/>
        </w:rPr>
        <w:t>[bash]</w:t>
      </w:r>
    </w:p>
    <w:p>
      <w:pPr>
        <w:shd w:fill="F2F2F2" w:val="clear"/>
      </w:pPr>
      <w:r>
        <w:rPr>
          <w:rFonts w:ascii="Courier New" w:hAnsi="Courier New"/>
          <w:sz w:val="17"/>
        </w:rPr>
        <w:t>curl --location 'https://dovetail.com/api/v1/data/import/file' \</w:t>
        <w:br/>
        <w:t xml:space="preserve"> --header 'Accept: application/json' \</w:t>
        <w:br/>
        <w:t xml:space="preserve"> --header 'Content-Type: application/json' \</w:t>
        <w:br/>
        <w:t xml:space="preserve"> --data '{</w:t>
        <w:br/>
        <w:t xml:space="preserve"> "project_id": "prj_123",</w:t>
        <w:br/>
        <w:t xml:space="preserve"> "title": "Recording (no extension)",</w:t>
        <w:br/>
        <w:t xml:space="preserve"> "url": "https://downloads.example.com/get?id=abc123",</w:t>
        <w:br/>
        <w:t xml:space="preserve"> "mime_type": "audio/mpeg"</w:t>
        <w:br/>
        <w:t xml:space="preserve">  }'</w:t>
      </w:r>
    </w:p>
    <w:p>
      <w:pPr>
        <w:pStyle w:val="Heading3"/>
      </w:pPr>
      <w:r>
        <w:t>Example 3: Import with fields and custom created_at</w:t>
      </w:r>
    </w:p>
    <w:p>
      <w:r>
        <w:rPr>
          <w:b/>
          <w:color w:val="666666"/>
          <w:sz w:val="16"/>
        </w:rPr>
        <w:t>[bash]</w:t>
      </w:r>
    </w:p>
    <w:p>
      <w:pPr>
        <w:shd w:fill="F2F2F2" w:val="clear"/>
      </w:pPr>
      <w:r>
        <w:rPr>
          <w:rFonts w:ascii="Courier New" w:hAnsi="Courier New"/>
          <w:sz w:val="17"/>
        </w:rPr>
        <w:t>curl --location 'https://dovetail.com/api/v1/data/import/file' \</w:t>
        <w:br/>
        <w:t xml:space="preserve"> --header 'Accept: application/json' \</w:t>
        <w:br/>
        <w:t xml:space="preserve"> --header 'Content-Type: application/json' \</w:t>
        <w:br/>
        <w:t xml:space="preserve"> --data '{</w:t>
        <w:br/>
        <w:t xml:space="preserve"> "project_id": "prj_123",</w:t>
        <w:br/>
        <w:t xml:space="preserve"> "title": "Customer call - Oct 1",</w:t>
        <w:br/>
        <w:t xml:space="preserve"> "url": "https://files.example.com/call.wav",</w:t>
        <w:br/>
        <w:t xml:space="preserve"> "created_at": "2023-10-01T12:00:00Z",</w:t>
        <w:br/>
        <w:t xml:space="preserve"> "fields": [</w:t>
        <w:br/>
        <w:t xml:space="preserve">      { "label": "Call type", "value": "Onboarding", "type": "TEXT" },</w:t>
        <w:br/>
        <w:t xml:space="preserve">      { "label": "NPS", "value": 9, "type": "NPS" }</w:t>
        <w:br/>
        <w:t xml:space="preserve">    ]</w:t>
        <w:br/>
        <w:t xml:space="preserve">  }'</w:t>
      </w:r>
    </w:p>
    <w:p>
      <w:pPr>
        <w:pStyle w:val="Heading3"/>
      </w:pPr>
      <w:r>
        <w:t>Behavior</w:t>
      </w:r>
    </w:p>
    <w:p>
      <w:pPr>
        <w:pStyle w:val="ListBullet"/>
      </w:pPr>
      <w:r>
        <w:t>Validates permissions and request body requirements (project_id, title, url).</w:t>
      </w:r>
    </w:p>
    <w:p>
      <w:pPr>
        <w:pStyle w:val="ListBullet"/>
      </w:pPr>
      <w:r>
        <w:t>Fetches and imports the file from the provided public URL.</w:t>
      </w:r>
    </w:p>
    <w:p>
      <w:pPr>
        <w:pStyle w:val="ListBullet"/>
      </w:pPr>
      <w:r>
        <w:t>If the file is audio/video, queues transcription after upload.</w:t>
      </w:r>
    </w:p>
    <w:p>
      <w:pPr>
        <w:pStyle w:val="ListBullet"/>
      </w:pPr>
      <w:r>
        <w:t>Creates and returns a new data object including associated file metadata and status.</w:t>
      </w:r>
    </w:p>
    <w:p>
      <w:pPr>
        <w:pStyle w:val="Heading3"/>
      </w:pPr>
      <w:r>
        <w:t>Notes</w:t>
      </w:r>
    </w:p>
    <w:p>
      <w:pPr>
        <w:pStyle w:val="ListBullet"/>
      </w:pPr>
      <w:r>
        <w:t>Supported URLs must be public and point to a direct file download.</w:t>
      </w:r>
    </w:p>
    <w:p>
      <w:pPr>
        <w:pStyle w:val="ListBullet"/>
      </w:pPr>
      <w:r>
        <w:t>Transcription completion/failure triggers a notification to the account linked to the token (configurable in notification settings).</w:t>
      </w:r>
    </w:p>
    <w:p>
      <w:pPr>
        <w:pStyle w:val="ListBullet"/>
      </w:pPr>
      <w:r>
        <w:t>fields[].type guidance is provided by the API schema; follow the “do not include when referencing an existing field” note from the docs.</w:t>
      </w:r>
    </w:p>
    <w:p>
      <w:pPr>
        <w:pStyle w:val="Heading3"/>
      </w:pPr>
      <w:r>
        <w:t>Gotchas</w:t>
      </w:r>
    </w:p>
    <w:p>
      <w:pPr>
        <w:pStyle w:val="ListBullet"/>
      </w:pPr>
      <w:r>
        <w:t>If the URL lacks a file extension and you omit mime_type, the import may fail.</w:t>
      </w:r>
    </w:p>
    <w:p>
      <w:pPr>
        <w:pStyle w:val="ListBullet"/>
      </w:pPr>
      <w:r>
        <w:t>This endpoint will not create new fields or resolve duplicate field labels—ensure fields already exist and are unique.</w:t>
      </w:r>
    </w:p>
    <w:p>
      <w:pPr>
        <w:pStyle w:val="Heading3"/>
      </w:pPr>
      <w:r>
        <w:t>Error Handling</w:t>
      </w:r>
    </w:p>
    <w:p>
      <w:pPr>
        <w:pStyle w:val="ListBullet"/>
      </w:pPr>
      <w:r>
        <w:t>400: Validation/contract issues (e.g., missing required fields) or invalid operation.</w:t>
      </w:r>
    </w:p>
    <w:p>
      <w:pPr>
        <w:pStyle w:val="ListBullet"/>
      </w:pPr>
      <w:r>
        <w:t>401: Unauthorized.</w:t>
      </w:r>
    </w:p>
    <w:p>
      <w:pPr>
        <w:pStyle w:val="ListBullet"/>
      </w:pPr>
      <w:r>
        <w:t>403: Forbidden (insufficient permissions).</w:t>
      </w:r>
    </w:p>
    <w:p>
      <w:pPr>
        <w:pStyle w:val="ListBullet"/>
      </w:pPr>
      <w:r>
        <w:t>404: Not found.</w:t>
      </w:r>
    </w:p>
    <w:p>
      <w:pPr>
        <w:pStyle w:val="ListBullet"/>
      </w:pPr>
      <w:r>
        <w:t>422: Unprocessable content.</w:t>
      </w:r>
    </w:p>
    <w:p>
      <w:pPr>
        <w:pStyle w:val="ListBullet"/>
      </w:pPr>
      <w:r>
        <w:t>429: Too many requests (rate limited).</w:t>
      </w:r>
    </w:p>
    <w:p>
      <w:pPr>
        <w:pStyle w:val="ListBullet"/>
      </w:pPr>
      <w:r>
        <w:t>500: Internal server error.</w:t>
      </w:r>
    </w:p>
    <w:p>
      <w:pPr>
        <w:pStyle w:val="Heading3"/>
      </w:pPr>
      <w:r>
        <w:t>Related data actions</w:t>
      </w:r>
    </w:p>
    <w:p>
      <w:pPr>
        <w:pStyle w:val="ListBullet"/>
      </w:pPr>
      <w:r>
        <w:t>[GET] List Workspace Data — /data</w:t>
      </w:r>
    </w:p>
    <w:p>
      <w:pPr>
        <w:pStyle w:val="ListBullet"/>
      </w:pPr>
      <w:r>
        <w:t>[PATCH] Update a Data — /data/{{dataId}}</w:t>
      </w:r>
    </w:p>
    <w:p>
      <w:pPr>
        <w:pStyle w:val="ListBullet"/>
      </w:pPr>
      <w:r>
        <w:t>[POST] Create Data — /data</w:t>
      </w:r>
    </w:p>
    <w:p>
      <w:pPr>
        <w:pStyle w:val="ListBullet"/>
      </w:pPr>
      <w:r>
        <w:t>[DELETE] Delete a Data — /data/{{dataId}}</w:t>
      </w:r>
    </w:p>
    <w:p>
      <w:pPr>
        <w:pStyle w:val="ListBullet"/>
      </w:pPr>
      <w:r>
        <w:t>[GET] Export a Data's Content (HTML or Markdown) — /v1/data/{{dataId}}/export/{{type}}</w:t>
      </w:r>
    </w:p>
    <w:p>
      <w:pPr>
        <w:pStyle w:val="ListBullet"/>
      </w:pPr>
      <w:r>
        <w:t>[GET] Get a Data Item — /data/{{dataId}}</w:t>
      </w:r>
    </w:p>
    <w:p>
      <w:r>
        <w:br w:type="page"/>
      </w:r>
    </w:p>
    <w:p>
      <w:pPr>
        <w:pStyle w:val="Heading2"/>
      </w:pPr>
      <w:r>
        <w:t>31. [GET] Export a Doc (HTML or Markdown)</w:t>
      </w:r>
    </w:p>
    <w:p>
      <w:r>
        <w:rPr>
          <w:b/>
        </w:rPr>
        <w:t xml:space="preserve">Endpoint: </w:t>
      </w:r>
      <w:r>
        <w:rPr>
          <w:rFonts w:ascii="Courier New" w:hAnsi="Courier New"/>
          <w:sz w:val="18"/>
        </w:rPr>
        <w:t>/v1/docs/{{docId}}/export/{{type}}</w:t>
      </w:r>
    </w:p>
    <w:p>
      <w:pPr>
        <w:pStyle w:val="Heading3"/>
      </w:pPr>
      <w:r>
        <w:t>Prerequisites</w:t>
      </w:r>
    </w:p>
    <w:p>
      <w:pPr>
        <w:pStyle w:val="ListBullet"/>
      </w:pPr>
      <w:r>
        <w:t>You must have access to the target doc in Dovetail.</w:t>
      </w:r>
    </w:p>
    <w:p>
      <w:pPr>
        <w:pStyle w:val="Heading3"/>
      </w:pPr>
      <w:r>
        <w:t>Method</w:t>
      </w:r>
    </w:p>
    <w:p>
      <w:r>
        <w:t>GET</w:t>
      </w:r>
    </w:p>
    <w:p>
      <w:pPr>
        <w:pStyle w:val="Heading3"/>
      </w:pPr>
      <w:r>
        <w:t>URL</w:t>
      </w:r>
    </w:p>
    <w:p>
      <w:r>
        <w:t>https://dovetail.com/api/v1/docs/{{doc_id}}/export/{{type}}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Export a doc in HTML or Markdown format. Returns the doc object with the requested export content.</w:t>
      </w:r>
    </w:p>
    <w:p>
      <w:pPr>
        <w:pStyle w:val="Heading3"/>
      </w:pPr>
      <w:r>
        <w:t>Enforcement Rules</w:t>
      </w:r>
    </w:p>
    <w:p>
      <w:pPr>
        <w:pStyle w:val="ListBullet"/>
      </w:pPr>
      <w:r>
        <w:t>The doc_id path parameter must always be present and must be a non-empty string.</w:t>
      </w:r>
    </w:p>
    <w:p>
      <w:pPr>
        <w:pStyle w:val="ListBullet"/>
      </w:pPr>
      <w:r>
        <w:t>The type path parameter must always be present and must be one of: html, markdown.</w:t>
      </w:r>
    </w:p>
    <w:p>
      <w:pPr>
        <w:pStyle w:val="ListBullet"/>
      </w:pPr>
      <w:r>
        <w:t>Always construct the path as /v1/docs/{{doc_id}}/export/{{type}}.</w:t>
      </w:r>
    </w:p>
    <w:p>
      <w:pPr>
        <w:pStyle w:val="ListBullet"/>
      </w:pPr>
      <w:r>
        <w:t>Do not call the API with missing or empty path parameters (e.g., avoid /v1/docs//export/html or /v1/docs/123/export/).</w:t>
      </w:r>
    </w:p>
    <w:p>
      <w:pPr>
        <w:pStyle w:val="ListBullet"/>
      </w:pPr>
      <w:r>
        <w:t>Do not infer or guess doc_id or type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/v1/docs/doc_123/export/html</w:t>
        <w:br/>
        <w:t>/v1/docs/doc_123/export/markdown</w:t>
      </w:r>
    </w:p>
    <w:p>
      <w:pPr>
        <w:pStyle w:val="Heading3"/>
      </w:pPr>
      <w:r>
        <w:t>Invalid Examples</w:t>
      </w:r>
    </w:p>
    <w:p>
      <w:r>
        <w:rPr>
          <w:b/>
          <w:color w:val="666666"/>
          <w:sz w:val="16"/>
        </w:rPr>
        <w:t>[http]</w:t>
      </w:r>
    </w:p>
    <w:p>
      <w:pPr>
        <w:shd w:fill="F2F2F2" w:val="clear"/>
      </w:pPr>
      <w:r>
        <w:rPr>
          <w:rFonts w:ascii="Courier New" w:hAnsi="Courier New"/>
          <w:sz w:val="17"/>
        </w:rPr>
        <w:t>/v1/docs//export/html</w:t>
        <w:br/>
        <w:t>/v1/docs/doc_123/export/</w:t>
        <w:br/>
        <w:t>/v1/docs/doc_123/export/pdf</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doc_id</w:t>
            </w:r>
          </w:p>
        </w:tc>
        <w:tc>
          <w:tcPr>
            <w:tcW w:type="dxa" w:w="2880"/>
          </w:tcPr>
          <w:p>
            <w:r>
              <w:t>string</w:t>
            </w:r>
          </w:p>
        </w:tc>
        <w:tc>
          <w:tcPr>
            <w:tcW w:type="dxa" w:w="2880"/>
          </w:tcPr>
          <w:p>
            <w:r>
              <w:t>Unique identifier of the doc.</w:t>
            </w:r>
          </w:p>
        </w:tc>
      </w:tr>
      <w:tr>
        <w:tc>
          <w:tcPr>
            <w:tcW w:type="dxa" w:w="2880"/>
          </w:tcPr>
          <w:p>
            <w:r>
              <w:t>type</w:t>
            </w:r>
          </w:p>
        </w:tc>
        <w:tc>
          <w:tcPr>
            <w:tcW w:type="dxa" w:w="2880"/>
          </w:tcPr>
          <w:p>
            <w:r>
              <w:t>string</w:t>
            </w:r>
          </w:p>
        </w:tc>
        <w:tc>
          <w:tcPr>
            <w:tcW w:type="dxa" w:w="2880"/>
          </w:tcPr>
          <w:p>
            <w:r>
              <w:t>Export format. Allowed values: html, markdown.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"doc_123",</w:t>
        <w:br/>
        <w:t xml:space="preserve"> "type": "doc",</w:t>
        <w:br/>
        <w:t xml:space="preserve"> "title": "Research summary",</w:t>
        <w:br/>
        <w:t xml:space="preserve"> "created_at": "2024-01-15T10:30:00Z",</w:t>
        <w:br/>
        <w:t xml:space="preserve"> "deleted": false,</w:t>
        <w:br/>
        <w:t xml:space="preserve"> "content_html": "&lt;h1&gt;Research summary&lt;/h1&gt;&lt;p&gt;...&lt;/p&gt;"</w:t>
        <w:br/>
        <w:t xml:space="preserve"> }</w:t>
        <w:br/>
        <w:t>}</w:t>
      </w:r>
    </w:p>
    <w:p>
      <w:r>
        <w:rPr>
          <w:b/>
        </w:rPr>
        <w:t>Note: Note: Depending on type, the response will include either content_html or content_markdown.</w:t>
      </w:r>
    </w:p>
    <w:p>
      <w:pPr>
        <w:pStyle w:val="Heading3"/>
      </w:pPr>
      <w:r>
        <w:t>Error Response (400)</w:t>
      </w:r>
    </w:p>
    <w:p>
      <w:r>
        <w:rPr>
          <w:b/>
          <w:color w:val="666666"/>
          <w:sz w:val="16"/>
        </w:rPr>
        <w:t>[json]</w:t>
      </w:r>
    </w:p>
    <w:p>
      <w:pPr>
        <w:shd w:fill="F2F2F2" w:val="clear"/>
      </w:pPr>
      <w:r>
        <w:rPr>
          <w:rFonts w:ascii="Courier New" w:hAnsi="Courier New"/>
          <w:sz w:val="17"/>
        </w:rPr>
        <w:t>{</w:t>
        <w:br/>
        <w:t xml:space="preserve"> "errors": [</w:t>
        <w:br/>
        <w:t xml:space="preserve"> {</w:t>
        <w:br/>
        <w:t xml:space="preserve"> "code": "ValidationError",</w:t>
        <w:br/>
        <w:t xml:space="preserve"> "title": "Contract violation",</w:t>
        <w:br/>
        <w:t xml:space="preserve"> "message": "Invalid path parameter",</w:t>
        <w:br/>
        <w:t xml:space="preserve"> "path": "type"</w:t>
        <w:br/>
        <w:t xml:space="preserve"> }</w:t>
        <w:br/>
        <w:t xml:space="preserve"> ]</w:t>
        <w:br/>
        <w:t>}</w:t>
      </w:r>
    </w:p>
    <w:p>
      <w:pPr>
        <w:pStyle w:val="Heading3"/>
      </w:pPr>
      <w:r>
        <w:t>Error Response (401)</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"Unauthorized",</w:t>
        <w:br/>
        <w:t xml:space="preserve"> "message": "Authentication required"</w:t>
        <w:br/>
        <w:t xml:space="preserve"> }</w:t>
        <w:br/>
        <w:t xml:space="preserve"> ]</w:t>
        <w:br/>
        <w:t>}</w:t>
      </w:r>
    </w:p>
    <w:p>
      <w:pPr>
        <w:pStyle w:val="Heading3"/>
      </w:pPr>
      <w:r>
        <w:t>Error Response (403)</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"message": "You do not have access to this resource"</w:t>
        <w:br/>
        <w:t xml:space="preserve"> }</w:t>
        <w:br/>
        <w:t xml:space="preserve"> ]</w:t>
        <w:br/>
        <w:t>}</w:t>
      </w:r>
    </w:p>
    <w:p>
      <w:pPr>
        <w:pStyle w:val="Heading3"/>
      </w:pPr>
      <w:r>
        <w:t>Error Response (404)</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"NotFound",</w:t>
        <w:br/>
        <w:t xml:space="preserve"> "message": "Doc not found"</w:t>
        <w:br/>
        <w:t xml:space="preserve"> }</w:t>
        <w:br/>
        <w:t xml:space="preserve"> ]</w:t>
        <w:br/>
        <w:t>}</w:t>
      </w:r>
    </w:p>
    <w:p>
      <w:pPr>
        <w:pStyle w:val="Heading3"/>
      </w:pPr>
      <w:r>
        <w:t>Error Response (422)</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"UnprocessableContent",</w:t>
        <w:br/>
        <w:t xml:space="preserve"> "message": "Request could not be processed"</w:t>
        <w:br/>
        <w:t xml:space="preserve"> }</w:t>
        <w:br/>
        <w:t xml:space="preserve"> ]</w:t>
        <w:br/>
        <w:t>}</w:t>
      </w:r>
    </w:p>
    <w:p>
      <w:pPr>
        <w:pStyle w:val="Heading3"/>
      </w:pPr>
      <w:r>
        <w:t>Error Response (429)</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"TooManyRequests",</w:t>
        <w:br/>
        <w:t xml:space="preserve"> "message": "Too many requests"</w:t>
        <w:br/>
        <w:t xml:space="preserve"> }</w:t>
        <w:br/>
        <w:t xml:space="preserve"> ]</w:t>
        <w:br/>
        <w:t>}</w:t>
      </w:r>
    </w:p>
    <w:p>
      <w:pPr>
        <w:pStyle w:val="Heading3"/>
      </w:pPr>
      <w:r>
        <w:t>Error Response (500)</w:t>
      </w:r>
    </w:p>
    <w:p>
      <w:r>
        <w:rPr>
          <w:b/>
          <w:color w:val="666666"/>
          <w:sz w:val="16"/>
        </w:rPr>
        <w:t>[json]</w:t>
      </w:r>
    </w:p>
    <w:p>
      <w:pPr>
        <w:shd w:fill="F2F2F2" w:val="clear"/>
      </w:pPr>
      <w:r>
        <w:rPr>
          <w:rFonts w:ascii="Courier New" w:hAnsi="Courier New"/>
          <w:sz w:val="17"/>
        </w:rPr>
        <w:t>{</w:t>
        <w:br/>
        <w:t xml:space="preserve"> "errors": [</w:t>
        <w:br/>
        <w:t xml:space="preserve"> {</w:t>
        <w:br/>
        <w:t xml:space="preserve"> "code": "InternalError",</w:t>
        <w:br/>
        <w:t xml:space="preserve"> "title": "Internal server error",</w:t>
        <w:br/>
        <w:t xml:space="preserve"> "message": "An unexpected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Wrapper object containing the exported doc.</w:t>
            </w:r>
          </w:p>
        </w:tc>
      </w:tr>
      <w:tr>
        <w:tc>
          <w:tcPr>
            <w:tcW w:type="dxa" w:w="2880"/>
          </w:tcPr>
          <w:p>
            <w:r>
              <w:t>data.id</w:t>
            </w:r>
          </w:p>
        </w:tc>
        <w:tc>
          <w:tcPr>
            <w:tcW w:type="dxa" w:w="2880"/>
          </w:tcPr>
          <w:p>
            <w:r>
              <w:t>string</w:t>
            </w:r>
          </w:p>
        </w:tc>
        <w:tc>
          <w:tcPr>
            <w:tcW w:type="dxa" w:w="2880"/>
          </w:tcPr>
          <w:p>
            <w:r>
              <w:t>Doc ID.</w:t>
            </w:r>
          </w:p>
        </w:tc>
      </w:tr>
      <w:tr>
        <w:tc>
          <w:tcPr>
            <w:tcW w:type="dxa" w:w="2880"/>
          </w:tcPr>
          <w:p>
            <w:r>
              <w:t>data.type</w:t>
            </w:r>
          </w:p>
        </w:tc>
        <w:tc>
          <w:tcPr>
            <w:tcW w:type="dxa" w:w="2880"/>
          </w:tcPr>
          <w:p>
            <w:r>
              <w:t>string</w:t>
            </w:r>
          </w:p>
        </w:tc>
        <w:tc>
          <w:tcPr>
            <w:tcW w:type="dxa" w:w="2880"/>
          </w:tcPr>
          <w:p>
            <w:r>
              <w:t>Resource type. Always doc.</w:t>
            </w:r>
          </w:p>
        </w:tc>
      </w:tr>
      <w:tr>
        <w:tc>
          <w:tcPr>
            <w:tcW w:type="dxa" w:w="2880"/>
          </w:tcPr>
          <w:p>
            <w:r>
              <w:t>data.title</w:t>
            </w:r>
          </w:p>
        </w:tc>
        <w:tc>
          <w:tcPr>
            <w:tcW w:type="dxa" w:w="2880"/>
          </w:tcPr>
          <w:p>
            <w:r>
              <w:t>string</w:t>
            </w:r>
          </w:p>
        </w:tc>
        <w:tc>
          <w:tcPr>
            <w:tcW w:type="dxa" w:w="2880"/>
          </w:tcPr>
          <w:p>
            <w:r>
              <w:t>Doc title.</w:t>
            </w:r>
          </w:p>
        </w:tc>
      </w:tr>
      <w:tr>
        <w:tc>
          <w:tcPr>
            <w:tcW w:type="dxa" w:w="2880"/>
          </w:tcPr>
          <w:p>
            <w:r>
              <w:t>data.created_at</w:t>
            </w:r>
          </w:p>
        </w:tc>
        <w:tc>
          <w:tcPr>
            <w:tcW w:type="dxa" w:w="2880"/>
          </w:tcPr>
          <w:p>
            <w:r>
              <w:t>string</w:t>
            </w:r>
          </w:p>
        </w:tc>
        <w:tc>
          <w:tcPr>
            <w:tcW w:type="dxa" w:w="2880"/>
          </w:tcPr>
          <w:p>
            <w:r>
              <w:t>Creation timestamp (string as returned by API).</w:t>
            </w:r>
          </w:p>
        </w:tc>
      </w:tr>
      <w:tr>
        <w:tc>
          <w:tcPr>
            <w:tcW w:type="dxa" w:w="2880"/>
          </w:tcPr>
          <w:p>
            <w:r>
              <w:t>data.deleted</w:t>
            </w:r>
          </w:p>
        </w:tc>
        <w:tc>
          <w:tcPr>
            <w:tcW w:type="dxa" w:w="2880"/>
          </w:tcPr>
          <w:p>
            <w:r>
              <w:t>boolean</w:t>
            </w:r>
          </w:p>
        </w:tc>
        <w:tc>
          <w:tcPr>
            <w:tcW w:type="dxa" w:w="2880"/>
          </w:tcPr>
          <w:p>
            <w:r>
              <w:t>Whether the doc is deleted.</w:t>
            </w:r>
          </w:p>
        </w:tc>
      </w:tr>
      <w:tr>
        <w:tc>
          <w:tcPr>
            <w:tcW w:type="dxa" w:w="2880"/>
          </w:tcPr>
          <w:p>
            <w:r>
              <w:t>data.content_html</w:t>
            </w:r>
          </w:p>
        </w:tc>
        <w:tc>
          <w:tcPr>
            <w:tcW w:type="dxa" w:w="2880"/>
          </w:tcPr>
          <w:p>
            <w:r>
              <w:t>string</w:t>
            </w:r>
          </w:p>
        </w:tc>
        <w:tc>
          <w:tcPr>
            <w:tcW w:type="dxa" w:w="2880"/>
          </w:tcPr>
          <w:p>
            <w:r>
              <w:t>Present when type=html. Exported HTML content.</w:t>
            </w:r>
          </w:p>
        </w:tc>
      </w:tr>
      <w:tr>
        <w:tc>
          <w:tcPr>
            <w:tcW w:type="dxa" w:w="2880"/>
          </w:tcPr>
          <w:p>
            <w:r>
              <w:t>data.content_markdown</w:t>
            </w:r>
          </w:p>
        </w:tc>
        <w:tc>
          <w:tcPr>
            <w:tcW w:type="dxa" w:w="2880"/>
          </w:tcPr>
          <w:p>
            <w:r>
              <w:t>string</w:t>
            </w:r>
          </w:p>
        </w:tc>
        <w:tc>
          <w:tcPr>
            <w:tcW w:type="dxa" w:w="2880"/>
          </w:tcPr>
          <w:p>
            <w:r>
              <w:t>Present when type=markdown. Exported Markdown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'https://dovetail.com/api/v1/docs/doc_123/export/html' \</w:t>
        <w:br/>
        <w:t xml:space="preserve"> --header 'Accept: application/json'</w:t>
      </w:r>
    </w:p>
    <w:p>
      <w:pPr>
        <w:pStyle w:val="Heading3"/>
      </w:pPr>
      <w:r>
        <w:t>Example Usage</w:t>
      </w:r>
    </w:p>
    <w:p>
      <w:pPr>
        <w:pStyle w:val="Heading3"/>
      </w:pPr>
      <w:r>
        <w:t>Example 1: Export as HTML</w:t>
      </w:r>
    </w:p>
    <w:p>
      <w:r>
        <w:rPr>
          <w:b/>
          <w:color w:val="666666"/>
          <w:sz w:val="16"/>
        </w:rPr>
        <w:t>[bash]</w:t>
      </w:r>
    </w:p>
    <w:p>
      <w:pPr>
        <w:shd w:fill="F2F2F2" w:val="clear"/>
      </w:pPr>
      <w:r>
        <w:rPr>
          <w:rFonts w:ascii="Courier New" w:hAnsi="Courier New"/>
          <w:sz w:val="17"/>
        </w:rPr>
        <w:t>curl -s \</w:t>
        <w:br/>
        <w:t xml:space="preserve"> 'https://dovetail.com/api/v1/docs/doc_123/export/html' \</w:t>
        <w:br/>
        <w:t xml:space="preserve"> -H 'Accept: application/json'</w:t>
      </w:r>
    </w:p>
    <w:p>
      <w:pPr>
        <w:pStyle w:val="Heading3"/>
      </w:pPr>
      <w:r>
        <w:t>Example 2: Export as Markdown</w:t>
      </w:r>
    </w:p>
    <w:p>
      <w:r>
        <w:rPr>
          <w:b/>
          <w:color w:val="666666"/>
          <w:sz w:val="16"/>
        </w:rPr>
        <w:t>[bash]</w:t>
      </w:r>
    </w:p>
    <w:p>
      <w:pPr>
        <w:shd w:fill="F2F2F2" w:val="clear"/>
      </w:pPr>
      <w:r>
        <w:rPr>
          <w:rFonts w:ascii="Courier New" w:hAnsi="Courier New"/>
          <w:sz w:val="17"/>
        </w:rPr>
        <w:t>curl -s \</w:t>
        <w:br/>
        <w:t xml:space="preserve"> 'https://dovetail.com/api/v1/docs/doc_123/export/markdown' \</w:t>
        <w:br/>
        <w:t xml:space="preserve"> -H 'Accept: application/json'</w:t>
      </w:r>
    </w:p>
    <w:p>
      <w:pPr>
        <w:pStyle w:val="Heading3"/>
      </w:pPr>
      <w:r>
        <w:t>Behavior</w:t>
      </w:r>
    </w:p>
    <w:p>
      <w:pPr>
        <w:pStyle w:val="ListBullet"/>
      </w:pPr>
      <w:r>
        <w:t>Validates doc_id and type.</w:t>
      </w:r>
    </w:p>
    <w:p>
      <w:pPr>
        <w:pStyle w:val="ListBullet"/>
      </w:pPr>
      <w:r>
        <w:t>Exports the doc content in the requested format.</w:t>
      </w:r>
    </w:p>
    <w:p>
      <w:pPr>
        <w:pStyle w:val="ListBullet"/>
      </w:pPr>
      <w:r>
        <w:t>Returns a doc object containing standard doc fields plus content_html or content_markdown.</w:t>
      </w:r>
    </w:p>
    <w:p>
      <w:pPr>
        <w:pStyle w:val="Heading3"/>
      </w:pPr>
      <w:r>
        <w:t>Notes</w:t>
      </w:r>
    </w:p>
    <w:p>
      <w:pPr>
        <w:pStyle w:val="ListBullet"/>
      </w:pPr>
      <w:r>
        <w:t>The response includes exactly one of content_html or content_markdown, depending on the type path parameter.</w:t>
      </w:r>
    </w:p>
    <w:p>
      <w:pPr>
        <w:pStyle w:val="Heading3"/>
      </w:pPr>
      <w:r>
        <w:t>Related docs actions</w:t>
      </w:r>
    </w:p>
    <w:p>
      <w:pPr>
        <w:pStyle w:val="ListBullet"/>
      </w:pPr>
      <w:r>
        <w:t>[POST] Create a Doc — /docs</w:t>
      </w:r>
    </w:p>
    <w:p>
      <w:pPr>
        <w:pStyle w:val="ListBullet"/>
      </w:pPr>
      <w:r>
        <w:t>[DELETE] Delete a Doc — /docs/{{docId}}</w:t>
      </w:r>
    </w:p>
    <w:p>
      <w:pPr>
        <w:pStyle w:val="ListBullet"/>
      </w:pPr>
      <w:r>
        <w:t>[GET] Get a Doc by ID — /v1/docs/{{docId}}</w:t>
      </w:r>
    </w:p>
    <w:p>
      <w:pPr>
        <w:pStyle w:val="ListBullet"/>
      </w:pPr>
      <w:r>
        <w:t>[POST] Import File to Doc — /docs/import/file</w:t>
      </w:r>
    </w:p>
    <w:p>
      <w:pPr>
        <w:pStyle w:val="ListBullet"/>
      </w:pPr>
      <w:r>
        <w:t>[GET] List Docs — /docs</w:t>
      </w:r>
    </w:p>
    <w:p>
      <w:pPr>
        <w:pStyle w:val="ListBullet"/>
      </w:pPr>
      <w:r>
        <w:t>[GET] List a User's Personal Docs — /v1/docs/user/{{userId}}</w:t>
      </w:r>
    </w:p>
    <w:p>
      <w:r>
        <w:br w:type="page"/>
      </w:r>
    </w:p>
    <w:p>
      <w:pPr>
        <w:pStyle w:val="Heading2"/>
      </w:pPr>
      <w:r>
        <w:t>32. [GET] Get a Doc by ID</w:t>
      </w:r>
    </w:p>
    <w:p>
      <w:r>
        <w:rPr>
          <w:b/>
        </w:rPr>
        <w:t xml:space="preserve">Endpoint: </w:t>
      </w:r>
      <w:r>
        <w:rPr>
          <w:rFonts w:ascii="Courier New" w:hAnsi="Courier New"/>
          <w:sz w:val="18"/>
        </w:rPr>
        <w:t>/v1/docs/{{docId}}</w:t>
      </w:r>
    </w:p>
    <w:p>
      <w:pPr>
        <w:pStyle w:val="Heading3"/>
      </w:pPr>
      <w:r>
        <w:t>Prerequisites</w:t>
      </w:r>
    </w:p>
    <w:p>
      <w:pPr>
        <w:pStyle w:val="ListBullet"/>
      </w:pPr>
      <w:r>
        <w:t>You must have the relevant permissions required to access this resource (may include permissions on the doc itself or its parent, or having the correct user role).</w:t>
      </w:r>
    </w:p>
    <w:p>
      <w:pPr>
        <w:pStyle w:val="Heading3"/>
      </w:pPr>
      <w:r>
        <w:t>Method</w:t>
      </w:r>
    </w:p>
    <w:p>
      <w:r>
        <w:t>GET</w:t>
      </w:r>
    </w:p>
    <w:p>
      <w:pPr>
        <w:pStyle w:val="Heading3"/>
      </w:pPr>
      <w:r>
        <w:t>URL</w:t>
      </w:r>
    </w:p>
    <w:p>
      <w:r>
        <w:t>https://dovetail.com/api/v1/docs/{{doc_id}}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doc by its unique identifier.</w:t>
      </w:r>
    </w:p>
    <w:p>
      <w:pPr>
        <w:pStyle w:val="Heading3"/>
      </w:pPr>
      <w:r>
        <w:t>Enforcement Rules</w:t>
      </w:r>
    </w:p>
    <w:p>
      <w:pPr>
        <w:pStyle w:val="ListBullet"/>
      </w:pPr>
      <w:r>
        <w:t>The doc_id path parameter must always be present.</w:t>
      </w:r>
    </w:p>
    <w:p>
      <w:pPr>
        <w:pStyle w:val="ListBullet"/>
      </w:pPr>
      <w:r>
        <w:t>Always construct the path as /v1/docs/{{doc_id}}, where {{doc_id}} is a non-empty string.</w:t>
      </w:r>
    </w:p>
    <w:p>
      <w:pPr>
        <w:pStyle w:val="ListBullet"/>
      </w:pPr>
      <w:r>
        <w:t>Do not call the API with a missing or empty doc_id (e.g., avoid /v1/docs/).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/v1/docs/doc_123</w:t>
        <w:br/>
        <w:t>/v1/docs/01HZY2ABCDEF1234567890</w:t>
      </w:r>
    </w:p>
    <w:p>
      <w:pPr>
        <w:pStyle w:val="Heading3"/>
      </w:pPr>
      <w:r>
        <w:t>Invalid Examples</w:t>
      </w:r>
    </w:p>
    <w:p>
      <w:r>
        <w:rPr>
          <w:b/>
          <w:color w:val="666666"/>
          <w:sz w:val="16"/>
        </w:rPr>
        <w:t>[http]</w:t>
      </w:r>
    </w:p>
    <w:p>
      <w:pPr>
        <w:shd w:fill="F2F2F2" w:val="clear"/>
      </w:pPr>
      <w:r>
        <w:rPr>
          <w:rFonts w:ascii="Courier New" w:hAnsi="Courier New"/>
          <w:sz w:val="17"/>
        </w:rPr>
        <w:t>/v1/docs/</w:t>
        <w:br/>
        <w:t>/v1/docs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doc_id</w:t>
            </w:r>
          </w:p>
        </w:tc>
        <w:tc>
          <w:tcPr>
            <w:tcW w:type="dxa" w:w="2880"/>
          </w:tcPr>
          <w:p>
            <w:r>
              <w:t>string</w:t>
            </w:r>
          </w:p>
        </w:tc>
        <w:tc>
          <w:tcPr>
            <w:tcW w:type="dxa" w:w="2880"/>
          </w:tcPr>
          <w:p>
            <w:r>
              <w:t>Unique identifier of the doc.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"doc_123",</w:t>
        <w:br/>
        <w:t xml:space="preserve"> "title": "Customer interview notes",</w:t>
        <w:br/>
        <w:t xml:space="preserve"> "type": "doc",</w:t>
        <w:br/>
        <w:t xml:space="preserve"> "fields": [</w:t>
        <w:br/>
        <w:t xml:space="preserve"> {</w:t>
        <w:br/>
        <w:t xml:space="preserve"> "label": "Participant email",</w:t>
        <w:br/>
        <w:t xml:space="preserve"> "value": "alex@example.com",</w:t>
        <w:br/>
        <w:t xml:space="preserve"> "type": "EMAIL"</w:t>
        <w:br/>
        <w:t xml:space="preserve"> },</w:t>
        <w:br/>
        <w:t xml:space="preserve"> {</w:t>
        <w:br/>
        <w:t xml:space="preserve"> "label": "Follow-up needed",</w:t>
        <w:br/>
        <w:t xml:space="preserve"> "value": true,</w:t>
        <w:br/>
        <w:t xml:space="preserve"> "type": "BOOLEAN"</w:t>
        <w:br/>
        <w:t xml:space="preserve"> }</w:t>
        <w:br/>
        <w:t xml:space="preserve"> ],</w:t>
        <w:br/>
        <w:t xml:space="preserve"> "created_at": "2024-01-15T10:30:00Z",</w:t>
        <w:br/>
        <w:t xml:space="preserve"> "deleted": false,</w:t>
        <w:br/>
        <w:t xml:space="preserve"> "project": {</w:t>
        <w:br/>
        <w:t xml:space="preserve"> "id": "prj_456"</w:t>
        <w:br/>
        <w:t xml:space="preserve"> },</w:t>
        <w:br/>
        <w:t xml:space="preserve"> "folder": {</w:t>
        <w:br/>
        <w:t xml:space="preserve"> "id": "fld_789"</w:t>
        <w:br/>
        <w:t xml:space="preserve"> },</w:t>
        <w:br/>
        <w:t xml:space="preserve"> "files": [</w:t>
        <w:br/>
        <w:t xml:space="preserve"> {</w:t>
        <w:br/>
        <w:t xml:space="preserve"> "id": "fil_001",</w:t>
        <w:br/>
        <w:t xml:space="preserve"> "name": "recording.mp3",</w:t>
        <w:br/>
        <w:t xml:space="preserve"> "type": "audio/mpeg",</w:t>
        <w:br/>
        <w:t xml:space="preserve"> "status": "completed",</w:t>
        <w:br/>
        <w:t xml:space="preserve"> "author": {</w:t>
        <w:br/>
        <w:t xml:space="preserve"> "id": "usr_123",</w:t>
        <w:br/>
        <w:t xml:space="preserve"> "name": "Alex Lee"</w:t>
        <w:br/>
        <w:t xml:space="preserve"> },</w:t>
        <w:br/>
        <w:t xml:space="preserve"> "created_at": "2024-01-15T10:31:00Z"</w:t>
        <w:br/>
        <w:t xml:space="preserve"> }</w:t>
        <w:br/>
        <w:t xml:space="preserve"> ],</w:t>
        <w:br/>
        <w:t xml:space="preserve"> "published": false</w:t>
        <w:br/>
        <w:t xml:space="preserve"> }</w:t>
        <w:br/>
        <w:t>}</w:t>
      </w:r>
    </w:p>
    <w:p>
      <w:pPr>
        <w:pStyle w:val="Heading3"/>
      </w:pPr>
      <w:r>
        <w:t>Error Response (400)</w:t>
      </w:r>
    </w:p>
    <w:p>
      <w:r>
        <w:rPr>
          <w:b/>
          <w:color w:val="666666"/>
          <w:sz w:val="16"/>
        </w:rPr>
        <w:t>[json]</w:t>
      </w:r>
    </w:p>
    <w:p>
      <w:pPr>
        <w:shd w:fill="F2F2F2" w:val="clear"/>
      </w:pPr>
      <w:r>
        <w:rPr>
          <w:rFonts w:ascii="Courier New" w:hAnsi="Courier New"/>
          <w:sz w:val="17"/>
        </w:rPr>
        <w:t>{</w:t>
        <w:br/>
        <w:t xml:space="preserve"> "errors": [</w:t>
        <w:br/>
        <w:t xml:space="preserve"> {</w:t>
        <w:br/>
        <w:t xml:space="preserve"> "code": "ValidationError",</w:t>
        <w:br/>
        <w:t xml:space="preserve"> "title": "Contract violation",</w:t>
        <w:br/>
        <w:t xml:space="preserve"> "message": "doc_id is invalid",</w:t>
        <w:br/>
        <w:t xml:space="preserve"> "path": "doc_id"</w:t>
        <w:br/>
        <w:t xml:space="preserve"> }</w:t>
        <w:br/>
        <w:t xml:space="preserve"> ]</w:t>
        <w:br/>
        <w:t>}</w:t>
      </w:r>
    </w:p>
    <w:p>
      <w:pPr>
        <w:pStyle w:val="Heading3"/>
      </w:pPr>
      <w:r>
        <w:t>Error Response (401)</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"Unauthorized",</w:t>
        <w:br/>
        <w:t xml:space="preserve"> "message": "Authentication credentials were missing or invalid."</w:t>
        <w:br/>
        <w:t xml:space="preserve"> }</w:t>
        <w:br/>
        <w:t xml:space="preserve"> ]</w:t>
        <w:br/>
        <w:t>}</w:t>
      </w:r>
    </w:p>
    <w:p>
      <w:pPr>
        <w:pStyle w:val="Heading3"/>
      </w:pPr>
      <w:r>
        <w:t>Error Response (403)</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"message": "You do not have permission to access this resource."</w:t>
        <w:br/>
        <w:t xml:space="preserve"> }</w:t>
        <w:br/>
        <w:t xml:space="preserve"> ]</w:t>
        <w:br/>
        <w:t>}</w:t>
      </w:r>
    </w:p>
    <w:p>
      <w:pPr>
        <w:pStyle w:val="Heading3"/>
      </w:pPr>
      <w:r>
        <w:t>Error Response (404)</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 Found",</w:t>
        <w:br/>
        <w:t xml:space="preserve"> "message": "Doc not found."</w:t>
        <w:br/>
        <w:t xml:space="preserve"> }</w:t>
        <w:br/>
        <w:t xml:space="preserve"> ]</w:t>
        <w:br/>
        <w:t>}</w:t>
      </w:r>
    </w:p>
    <w:p>
      <w:pPr>
        <w:pStyle w:val="Heading3"/>
      </w:pPr>
      <w:r>
        <w:t>Error Response (422)</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"Unprocessable Content",</w:t>
        <w:br/>
        <w:t xml:space="preserve"> "message": "The request could not be processed."</w:t>
        <w:br/>
        <w:t xml:space="preserve"> }</w:t>
        <w:br/>
        <w:t xml:space="preserve"> ]</w:t>
        <w:br/>
        <w:t>}</w:t>
      </w:r>
    </w:p>
    <w:p>
      <w:pPr>
        <w:pStyle w:val="Heading3"/>
      </w:pPr>
      <w:r>
        <w:t>Error Response (429)</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 Many Requests",</w:t>
        <w:br/>
        <w:t xml:space="preserve"> "message": "Rate limit exceeded."</w:t>
        <w:br/>
        <w:t xml:space="preserve"> }</w:t>
        <w:br/>
        <w:t xml:space="preserve"> ]</w:t>
        <w:br/>
        <w:t>}</w:t>
      </w:r>
    </w:p>
    <w:p>
      <w:pPr>
        <w:pStyle w:val="Heading3"/>
      </w:pPr>
      <w:r>
        <w:t>Error Response (500)</w:t>
      </w:r>
    </w:p>
    <w:p>
      <w:r>
        <w:rPr>
          <w:b/>
          <w:color w:val="666666"/>
          <w:sz w:val="16"/>
        </w:rPr>
        <w:t>[json]</w:t>
      </w:r>
    </w:p>
    <w:p>
      <w:pPr>
        <w:shd w:fill="F2F2F2" w:val="clear"/>
      </w:pPr>
      <w:r>
        <w:rPr>
          <w:rFonts w:ascii="Courier New" w:hAnsi="Courier New"/>
          <w:sz w:val="17"/>
        </w:rPr>
        <w:t>{</w:t>
        <w:br/>
        <w:t xml:space="preserve"> "errors": [</w:t>
        <w:br/>
        <w:t xml:space="preserve"> {</w:t>
        <w:br/>
        <w:t xml:space="preserve"> "code": "InternalError",</w:t>
        <w:br/>
        <w:t xml:space="preserve"> "title": "Internal server error",</w:t>
        <w:br/>
        <w:t xml:space="preserve"> "message": "An unexpected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doc resource.</w:t>
            </w:r>
          </w:p>
        </w:tc>
      </w:tr>
      <w:tr>
        <w:tc>
          <w:tcPr>
            <w:tcW w:type="dxa" w:w="2880"/>
          </w:tcPr>
          <w:p>
            <w:r>
              <w:t>data.id</w:t>
            </w:r>
          </w:p>
        </w:tc>
        <w:tc>
          <w:tcPr>
            <w:tcW w:type="dxa" w:w="2880"/>
          </w:tcPr>
          <w:p>
            <w:r>
              <w:t>string</w:t>
            </w:r>
          </w:p>
        </w:tc>
        <w:tc>
          <w:tcPr>
            <w:tcW w:type="dxa" w:w="2880"/>
          </w:tcPr>
          <w:p>
            <w:r>
              <w:t>Doc identifier.</w:t>
            </w:r>
          </w:p>
        </w:tc>
      </w:tr>
      <w:tr>
        <w:tc>
          <w:tcPr>
            <w:tcW w:type="dxa" w:w="2880"/>
          </w:tcPr>
          <w:p>
            <w:r>
              <w:t>data.title</w:t>
            </w:r>
          </w:p>
        </w:tc>
        <w:tc>
          <w:tcPr>
            <w:tcW w:type="dxa" w:w="2880"/>
          </w:tcPr>
          <w:p>
            <w:r>
              <w:t>string</w:t>
            </w:r>
          </w:p>
        </w:tc>
        <w:tc>
          <w:tcPr>
            <w:tcW w:type="dxa" w:w="2880"/>
          </w:tcPr>
          <w:p>
            <w:r>
              <w:t>Doc title.</w:t>
            </w:r>
          </w:p>
        </w:tc>
      </w:tr>
      <w:tr>
        <w:tc>
          <w:tcPr>
            <w:tcW w:type="dxa" w:w="2880"/>
          </w:tcPr>
          <w:p>
            <w:r>
              <w:t>data.type</w:t>
            </w:r>
          </w:p>
        </w:tc>
        <w:tc>
          <w:tcPr>
            <w:tcW w:type="dxa" w:w="2880"/>
          </w:tcPr>
          <w:p>
            <w:r>
              <w:t>string</w:t>
            </w:r>
          </w:p>
        </w:tc>
        <w:tc>
          <w:tcPr>
            <w:tcW w:type="dxa" w:w="2880"/>
          </w:tcPr>
          <w:p>
            <w:r>
              <w:t>Resource type. Enum: doc.</w:t>
            </w:r>
          </w:p>
        </w:tc>
      </w:tr>
      <w:tr>
        <w:tc>
          <w:tcPr>
            <w:tcW w:type="dxa" w:w="2880"/>
          </w:tcPr>
          <w:p>
            <w:r>
              <w:t>data.fields</w:t>
            </w:r>
          </w:p>
        </w:tc>
        <w:tc>
          <w:tcPr>
            <w:tcW w:type="dxa" w:w="2880"/>
          </w:tcPr>
          <w:p>
            <w:r>
              <w:t>array</w:t>
            </w:r>
          </w:p>
        </w:tc>
        <w:tc>
          <w:tcPr>
            <w:tcW w:type="dxa" w:w="2880"/>
          </w:tcPr>
          <w:p>
            <w:r>
              <w:t>Array of doc fields.</w:t>
            </w:r>
          </w:p>
        </w:tc>
      </w:tr>
      <w:tr>
        <w:tc>
          <w:tcPr>
            <w:tcW w:type="dxa" w:w="2880"/>
          </w:tcPr>
          <w:p>
            <w:r>
              <w:t>data.fields[].label</w:t>
            </w:r>
          </w:p>
        </w:tc>
        <w:tc>
          <w:tcPr>
            <w:tcW w:type="dxa" w:w="2880"/>
          </w:tcPr>
          <w:p>
            <w:r>
              <w:t>string</w:t>
            </w:r>
          </w:p>
        </w:tc>
        <w:tc>
          <w:tcPr>
            <w:tcW w:type="dxa" w:w="2880"/>
          </w:tcPr>
          <w:p>
            <w:r>
              <w:t>Field label.</w:t>
            </w:r>
          </w:p>
        </w:tc>
      </w:tr>
      <w:tr>
        <w:tc>
          <w:tcPr>
            <w:tcW w:type="dxa" w:w="2880"/>
          </w:tcPr>
          <w:p>
            <w:r>
              <w:t>data.fields[].value</w:t>
            </w:r>
          </w:p>
        </w:tc>
        <w:tc>
          <w:tcPr>
            <w:tcW w:type="dxa" w:w="2880"/>
          </w:tcPr>
          <w:p>
            <w:r>
              <w:t>string | boolean | number | array[string] | null</w:t>
            </w:r>
          </w:p>
        </w:tc>
        <w:tc>
          <w:tcPr>
            <w:tcW w:type="dxa" w:w="2880"/>
          </w:tcPr>
          <w:p>
            <w:r>
              <w:t>Field value. Nullable.</w:t>
            </w:r>
          </w:p>
        </w:tc>
      </w:tr>
      <w:tr>
        <w:tc>
          <w:tcPr>
            <w:tcW w:type="dxa" w:w="2880"/>
          </w:tcPr>
          <w:p>
            <w:r>
              <w:t>data.fields[].type</w:t>
            </w:r>
          </w:p>
        </w:tc>
        <w:tc>
          <w:tcPr>
            <w:tcW w:type="dxa" w:w="2880"/>
          </w:tcPr>
          <w:p>
            <w:r>
              <w:t>string</w:t>
            </w:r>
          </w:p>
        </w:tc>
        <w:tc>
          <w:tcPr>
            <w:tcW w:type="dxa" w:w="2880"/>
          </w:tcPr>
          <w:p>
            <w:r>
              <w:t>Field type. Enum: BOOLEAN, DATETIME, EMAIL, NPS, NUMBER, PERSON, PHONE, SELECT, TEXT, URL.</w:t>
            </w:r>
          </w:p>
        </w:tc>
      </w:tr>
      <w:tr>
        <w:tc>
          <w:tcPr>
            <w:tcW w:type="dxa" w:w="2880"/>
          </w:tcPr>
          <w:p>
            <w:r>
              <w:t>data.created_at</w:t>
            </w:r>
          </w:p>
        </w:tc>
        <w:tc>
          <w:tcPr>
            <w:tcW w:type="dxa" w:w="2880"/>
          </w:tcPr>
          <w:p>
            <w:r>
              <w:t>string</w:t>
            </w:r>
          </w:p>
        </w:tc>
        <w:tc>
          <w:tcPr>
            <w:tcW w:type="dxa" w:w="2880"/>
          </w:tcPr>
          <w:p>
            <w:r>
              <w:t>Creation timestamp.</w:t>
            </w:r>
          </w:p>
        </w:tc>
      </w:tr>
      <w:tr>
        <w:tc>
          <w:tcPr>
            <w:tcW w:type="dxa" w:w="2880"/>
          </w:tcPr>
          <w:p>
            <w:r>
              <w:t>data.deleted</w:t>
            </w:r>
          </w:p>
        </w:tc>
        <w:tc>
          <w:tcPr>
            <w:tcW w:type="dxa" w:w="2880"/>
          </w:tcPr>
          <w:p>
            <w:r>
              <w:t>boolean</w:t>
            </w:r>
          </w:p>
        </w:tc>
        <w:tc>
          <w:tcPr>
            <w:tcW w:type="dxa" w:w="2880"/>
          </w:tcPr>
          <w:p>
            <w:r>
              <w:t>Whether the doc is deleted.</w:t>
            </w:r>
          </w:p>
        </w:tc>
      </w:tr>
      <w:tr>
        <w:tc>
          <w:tcPr>
            <w:tcW w:type="dxa" w:w="2880"/>
          </w:tcPr>
          <w:p>
            <w:r>
              <w:t>data.project</w:t>
            </w:r>
          </w:p>
        </w:tc>
        <w:tc>
          <w:tcPr>
            <w:tcW w:type="dxa" w:w="2880"/>
          </w:tcPr>
          <w:p>
            <w:r>
              <w:t>object</w:t>
            </w:r>
          </w:p>
        </w:tc>
        <w:tc>
          <w:tcPr>
            <w:tcW w:type="dxa" w:w="2880"/>
          </w:tcPr>
          <w:p>
            <w:r>
              <w:t>Project reference.</w:t>
            </w:r>
          </w:p>
        </w:tc>
      </w:tr>
      <w:tr>
        <w:tc>
          <w:tcPr>
            <w:tcW w:type="dxa" w:w="2880"/>
          </w:tcPr>
          <w:p>
            <w:r>
              <w:t>data.project.id</w:t>
            </w:r>
          </w:p>
        </w:tc>
        <w:tc>
          <w:tcPr>
            <w:tcW w:type="dxa" w:w="2880"/>
          </w:tcPr>
          <w:p>
            <w:r>
              <w:t>string | null</w:t>
            </w:r>
          </w:p>
        </w:tc>
        <w:tc>
          <w:tcPr>
            <w:tcW w:type="dxa" w:w="2880"/>
          </w:tcPr>
          <w:p>
            <w:r>
              <w:t>Project ID. Nullable.</w:t>
            </w:r>
          </w:p>
        </w:tc>
      </w:tr>
      <w:tr>
        <w:tc>
          <w:tcPr>
            <w:tcW w:type="dxa" w:w="2880"/>
          </w:tcPr>
          <w:p>
            <w:r>
              <w:t>data.folder</w:t>
            </w:r>
          </w:p>
        </w:tc>
        <w:tc>
          <w:tcPr>
            <w:tcW w:type="dxa" w:w="2880"/>
          </w:tcPr>
          <w:p>
            <w:r>
              <w:t>object | null</w:t>
            </w:r>
          </w:p>
        </w:tc>
        <w:tc>
          <w:tcPr>
            <w:tcW w:type="dxa" w:w="2880"/>
          </w:tcPr>
          <w:p>
            <w:r>
              <w:t>Folder reference. Nullable.</w:t>
            </w:r>
          </w:p>
        </w:tc>
      </w:tr>
      <w:tr>
        <w:tc>
          <w:tcPr>
            <w:tcW w:type="dxa" w:w="2880"/>
          </w:tcPr>
          <w:p>
            <w:r>
              <w:t>data.folder.id</w:t>
            </w:r>
          </w:p>
        </w:tc>
        <w:tc>
          <w:tcPr>
            <w:tcW w:type="dxa" w:w="2880"/>
          </w:tcPr>
          <w:p>
            <w:r>
              <w:t>string</w:t>
            </w:r>
          </w:p>
        </w:tc>
        <w:tc>
          <w:tcPr>
            <w:tcW w:type="dxa" w:w="2880"/>
          </w:tcPr>
          <w:p>
            <w:r>
              <w:t>Folder ID.</w:t>
            </w:r>
          </w:p>
        </w:tc>
      </w:tr>
      <w:tr>
        <w:tc>
          <w:tcPr>
            <w:tcW w:type="dxa" w:w="2880"/>
          </w:tcPr>
          <w:p>
            <w:r>
              <w:t>data.files</w:t>
            </w:r>
          </w:p>
        </w:tc>
        <w:tc>
          <w:tcPr>
            <w:tcW w:type="dxa" w:w="2880"/>
          </w:tcPr>
          <w:p>
            <w:r>
              <w:t>array</w:t>
            </w:r>
          </w:p>
        </w:tc>
        <w:tc>
          <w:tcPr>
            <w:tcW w:type="dxa" w:w="2880"/>
          </w:tcPr>
          <w:p>
            <w:r>
              <w:t>Files attached/associated with the doc.</w:t>
            </w:r>
          </w:p>
        </w:tc>
      </w:tr>
      <w:tr>
        <w:tc>
          <w:tcPr>
            <w:tcW w:type="dxa" w:w="2880"/>
          </w:tcPr>
          <w:p>
            <w:r>
              <w:t>data.files[].id</w:t>
            </w:r>
          </w:p>
        </w:tc>
        <w:tc>
          <w:tcPr>
            <w:tcW w:type="dxa" w:w="2880"/>
          </w:tcPr>
          <w:p>
            <w:r>
              <w:t>string</w:t>
            </w:r>
          </w:p>
        </w:tc>
        <w:tc>
          <w:tcPr>
            <w:tcW w:type="dxa" w:w="2880"/>
          </w:tcPr>
          <w:p>
            <w:r>
              <w:t>File ID.</w:t>
            </w:r>
          </w:p>
        </w:tc>
      </w:tr>
      <w:tr>
        <w:tc>
          <w:tcPr>
            <w:tcW w:type="dxa" w:w="2880"/>
          </w:tcPr>
          <w:p>
            <w:r>
              <w:t>data.files[].name</w:t>
            </w:r>
          </w:p>
        </w:tc>
        <w:tc>
          <w:tcPr>
            <w:tcW w:type="dxa" w:w="2880"/>
          </w:tcPr>
          <w:p>
            <w:r>
              <w:t>string</w:t>
            </w:r>
          </w:p>
        </w:tc>
        <w:tc>
          <w:tcPr>
            <w:tcW w:type="dxa" w:w="2880"/>
          </w:tcPr>
          <w:p>
            <w:r>
              <w:t>File name.</w:t>
            </w:r>
          </w:p>
        </w:tc>
      </w:tr>
      <w:tr>
        <w:tc>
          <w:tcPr>
            <w:tcW w:type="dxa" w:w="2880"/>
          </w:tcPr>
          <w:p>
            <w:r>
              <w:t>data.files[].type</w:t>
            </w:r>
          </w:p>
        </w:tc>
        <w:tc>
          <w:tcPr>
            <w:tcW w:type="dxa" w:w="2880"/>
          </w:tcPr>
          <w:p>
            <w:r>
              <w:t>string | null</w:t>
            </w:r>
          </w:p>
        </w:tc>
        <w:tc>
          <w:tcPr>
            <w:tcW w:type="dxa" w:w="2880"/>
          </w:tcPr>
          <w:p>
            <w:r>
              <w:t>File type. Nullable.</w:t>
            </w:r>
          </w:p>
        </w:tc>
      </w:tr>
      <w:tr>
        <w:tc>
          <w:tcPr>
            <w:tcW w:type="dxa" w:w="2880"/>
          </w:tcPr>
          <w:p>
            <w:r>
              <w:t>data.files[].status</w:t>
            </w:r>
          </w:p>
        </w:tc>
        <w:tc>
          <w:tcPr>
            <w:tcW w:type="dxa" w:w="2880"/>
          </w:tcPr>
          <w:p>
            <w:r>
              <w:t>string</w:t>
            </w:r>
          </w:p>
        </w:tc>
        <w:tc>
          <w:tcPr>
            <w:tcW w:type="dxa" w:w="2880"/>
          </w:tcPr>
          <w:p>
            <w:r>
              <w:t>Processing status. Enum: completed, pending, failed.</w:t>
            </w:r>
          </w:p>
        </w:tc>
      </w:tr>
      <w:tr>
        <w:tc>
          <w:tcPr>
            <w:tcW w:type="dxa" w:w="2880"/>
          </w:tcPr>
          <w:p>
            <w:r>
              <w:t>data.files[].author</w:t>
            </w:r>
          </w:p>
        </w:tc>
        <w:tc>
          <w:tcPr>
            <w:tcW w:type="dxa" w:w="2880"/>
          </w:tcPr>
          <w:p>
            <w:r>
              <w:t>object | null</w:t>
            </w:r>
          </w:p>
        </w:tc>
        <w:tc>
          <w:tcPr>
            <w:tcW w:type="dxa" w:w="2880"/>
          </w:tcPr>
          <w:p>
            <w:r>
              <w:t>File author object or null. Nullable.</w:t>
            </w:r>
          </w:p>
        </w:tc>
      </w:tr>
      <w:tr>
        <w:tc>
          <w:tcPr>
            <w:tcW w:type="dxa" w:w="2880"/>
          </w:tcPr>
          <w:p>
            <w:r>
              <w:t>data.files[].author.id</w:t>
            </w:r>
          </w:p>
        </w:tc>
        <w:tc>
          <w:tcPr>
            <w:tcW w:type="dxa" w:w="2880"/>
          </w:tcPr>
          <w:p>
            <w:r>
              <w:t>string</w:t>
            </w:r>
          </w:p>
        </w:tc>
        <w:tc>
          <w:tcPr>
            <w:tcW w:type="dxa" w:w="2880"/>
          </w:tcPr>
          <w:p>
            <w:r>
              <w:t>Author ID.</w:t>
            </w:r>
          </w:p>
        </w:tc>
      </w:tr>
      <w:tr>
        <w:tc>
          <w:tcPr>
            <w:tcW w:type="dxa" w:w="2880"/>
          </w:tcPr>
          <w:p>
            <w:r>
              <w:t>data.files[].author.name</w:t>
            </w:r>
          </w:p>
        </w:tc>
        <w:tc>
          <w:tcPr>
            <w:tcW w:type="dxa" w:w="2880"/>
          </w:tcPr>
          <w:p>
            <w:r>
              <w:t>string</w:t>
            </w:r>
          </w:p>
        </w:tc>
        <w:tc>
          <w:tcPr>
            <w:tcW w:type="dxa" w:w="2880"/>
          </w:tcPr>
          <w:p>
            <w:r>
              <w:t>Author name.</w:t>
            </w:r>
          </w:p>
        </w:tc>
      </w:tr>
      <w:tr>
        <w:tc>
          <w:tcPr>
            <w:tcW w:type="dxa" w:w="2880"/>
          </w:tcPr>
          <w:p>
            <w:r>
              <w:t>data.files[].created_at</w:t>
            </w:r>
          </w:p>
        </w:tc>
        <w:tc>
          <w:tcPr>
            <w:tcW w:type="dxa" w:w="2880"/>
          </w:tcPr>
          <w:p>
            <w:r>
              <w:t>string | null</w:t>
            </w:r>
          </w:p>
        </w:tc>
        <w:tc>
          <w:tcPr>
            <w:tcW w:type="dxa" w:w="2880"/>
          </w:tcPr>
          <w:p>
            <w:r>
              <w:t>File creation timestamp. Nullable.</w:t>
            </w:r>
          </w:p>
        </w:tc>
      </w:tr>
      <w:tr>
        <w:tc>
          <w:tcPr>
            <w:tcW w:type="dxa" w:w="2880"/>
          </w:tcPr>
          <w:p>
            <w:r>
              <w:t>data.published</w:t>
            </w:r>
          </w:p>
        </w:tc>
        <w:tc>
          <w:tcPr>
            <w:tcW w:type="dxa" w:w="2880"/>
          </w:tcPr>
          <w:p>
            <w:r>
              <w:t>boolean</w:t>
            </w:r>
          </w:p>
        </w:tc>
        <w:tc>
          <w:tcPr>
            <w:tcW w:type="dxa" w:w="2880"/>
          </w:tcPr>
          <w:p>
            <w:r>
              <w:t>Whether the doc is published.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'https://dovetail.com/api/v1/docs/doc_123' \</w:t>
        <w:br/>
        <w:t xml:space="preserve"> --header 'Accept: application/json'</w:t>
      </w:r>
    </w:p>
    <w:p>
      <w:pPr>
        <w:pStyle w:val="Heading3"/>
      </w:pPr>
      <w:r>
        <w:t>Behavior</w:t>
      </w:r>
    </w:p>
    <w:p>
      <w:pPr>
        <w:pStyle w:val="ListBullet"/>
      </w:pPr>
      <w:r>
        <w:t>Validates doc_id path parameter.</w:t>
      </w:r>
    </w:p>
    <w:p>
      <w:pPr>
        <w:pStyle w:val="ListBullet"/>
      </w:pPr>
      <w:r>
        <w:t>Checks caller permissions for the requested doc (and potentially its parent resources).</w:t>
      </w:r>
    </w:p>
    <w:p>
      <w:pPr>
        <w:pStyle w:val="ListBullet"/>
      </w:pPr>
      <w:r>
        <w:t>Returns the doc in a data envelope when found.</w:t>
      </w:r>
    </w:p>
    <w:p>
      <w:pPr>
        <w:pStyle w:val="Heading3"/>
      </w:pPr>
      <w:r>
        <w:t>Notes</w:t>
      </w:r>
    </w:p>
    <w:p>
      <w:pPr>
        <w:pStyle w:val="ListBullet"/>
      </w:pPr>
      <w:r>
        <w:t>data.fields[].value can be one of: string, boolean, number, array of strings, or null.</w:t>
      </w:r>
    </w:p>
    <w:p>
      <w:pPr>
        <w:pStyle w:val="ListBullet"/>
      </w:pPr>
      <w:r>
        <w:t>data.project.id may be null.</w:t>
      </w:r>
    </w:p>
    <w:p>
      <w:pPr>
        <w:pStyle w:val="ListBullet"/>
      </w:pPr>
      <w:r>
        <w:t>data.folder may be null.</w:t>
      </w:r>
    </w:p>
    <w:p>
      <w:pPr>
        <w:pStyle w:val="ListBullet"/>
      </w:pPr>
      <w:r>
        <w:t>data.files[].author and data.files[].created_at may be null.</w:t>
      </w:r>
    </w:p>
    <w:p>
      <w:pPr>
        <w:pStyle w:val="Heading3"/>
      </w:pPr>
      <w:r>
        <w:t>Error Handling</w:t>
      </w:r>
    </w:p>
    <w:p>
      <w:pPr>
        <w:pStyle w:val="ListBullet"/>
      </w:pPr>
      <w:r>
        <w:t>400 ValidationError: Request violates the API contract (e.g., invalid doc_id).</w:t>
      </w:r>
    </w:p>
    <w:p>
      <w:pPr>
        <w:pStyle w:val="ListBullet"/>
      </w:pPr>
      <w:r>
        <w:t>401 Unauthorized: Missing/invalid authentication.</w:t>
      </w:r>
    </w:p>
    <w:p>
      <w:pPr>
        <w:pStyle w:val="ListBullet"/>
      </w:pPr>
      <w:r>
        <w:t>403 Forbidden: Authenticated but lacking required permissions.</w:t>
      </w:r>
    </w:p>
    <w:p>
      <w:pPr>
        <w:pStyle w:val="ListBullet"/>
      </w:pPr>
      <w:r>
        <w:t>404 NotFound: No doc exists for the given doc_id.</w:t>
      </w:r>
    </w:p>
    <w:p>
      <w:pPr>
        <w:pStyle w:val="ListBullet"/>
      </w:pPr>
      <w:r>
        <w:t>422 UnprocessableContent: Request is well-formed but cannot be processed.</w:t>
      </w:r>
    </w:p>
    <w:p>
      <w:pPr>
        <w:pStyle w:val="ListBullet"/>
      </w:pPr>
      <w:r>
        <w:t>429 TooManyRequests: Rate limit exceeded.</w:t>
      </w:r>
    </w:p>
    <w:p>
      <w:pPr>
        <w:pStyle w:val="ListBullet"/>
      </w:pPr>
      <w:r>
        <w:t>500 InternalError: Server-side error.</w:t>
      </w:r>
    </w:p>
    <w:p>
      <w:pPr>
        <w:pStyle w:val="Heading3"/>
      </w:pPr>
      <w:r>
        <w:t>Related docs actions</w:t>
      </w:r>
    </w:p>
    <w:p>
      <w:pPr>
        <w:pStyle w:val="ListBullet"/>
      </w:pPr>
      <w:r>
        <w:t>[POST] Create a Doc — /docs</w:t>
      </w:r>
    </w:p>
    <w:p>
      <w:pPr>
        <w:pStyle w:val="ListBullet"/>
      </w:pPr>
      <w:r>
        <w:t>[DELETE] Delete a Doc — /docs/{{docId}}</w:t>
      </w:r>
    </w:p>
    <w:p>
      <w:pPr>
        <w:pStyle w:val="ListBullet"/>
      </w:pPr>
      <w:r>
        <w:t>[GET] Export a Doc (HTML or Markdown) — /v1/docs/{{docId}}/export/{{type}}</w:t>
      </w:r>
    </w:p>
    <w:p>
      <w:pPr>
        <w:pStyle w:val="ListBullet"/>
      </w:pPr>
      <w:r>
        <w:t>[POST] Import File to Doc — /docs/import/file</w:t>
      </w:r>
    </w:p>
    <w:p>
      <w:pPr>
        <w:pStyle w:val="ListBullet"/>
      </w:pPr>
      <w:r>
        <w:t>[GET] List Docs — /docs</w:t>
      </w:r>
    </w:p>
    <w:p>
      <w:pPr>
        <w:pStyle w:val="ListBullet"/>
      </w:pPr>
      <w:r>
        <w:t>[GET] List a User's Personal Docs — /v1/docs/user/{{userId}}</w:t>
      </w:r>
    </w:p>
    <w:p>
      <w:r>
        <w:br w:type="page"/>
      </w:r>
    </w:p>
    <w:p>
      <w:pPr>
        <w:pStyle w:val="Heading2"/>
      </w:pPr>
      <w:r>
        <w:t>33. [POST] Import File to Doc</w:t>
      </w:r>
    </w:p>
    <w:p>
      <w:r>
        <w:rPr>
          <w:b/>
        </w:rPr>
        <w:t xml:space="preserve">Endpoint: </w:t>
      </w:r>
      <w:r>
        <w:rPr>
          <w:rFonts w:ascii="Courier New" w:hAnsi="Courier New"/>
          <w:sz w:val="18"/>
        </w:rPr>
        <w:t>/docs/import/file</w:t>
      </w:r>
    </w:p>
    <w:p>
      <w:pPr>
        <w:pStyle w:val="Heading3"/>
      </w:pPr>
      <w:r>
        <w:t>Prerequisites</w:t>
      </w:r>
    </w:p>
    <w:p>
      <w:pPr>
        <w:pStyle w:val="ListBullet"/>
      </w:pPr>
      <w:r>
        <w:t>Must have relevant permissions to access this resource (may depend on the target object, its parent, or your user role).</w:t>
      </w:r>
    </w:p>
    <w:p>
      <w:pPr>
        <w:pStyle w:val="ListBullet"/>
      </w:pPr>
      <w:r>
        <w:t>The file URL must be a public URL that links to a direct download of the file.</w:t>
      </w:r>
    </w:p>
    <w:p>
      <w:pPr>
        <w:pStyle w:val="ListBullet"/>
      </w:pPr>
      <w:r>
        <w:t>If the URL does not include a file extension, you must provide mime_type.</w:t>
      </w:r>
    </w:p>
    <w:p>
      <w:pPr>
        <w:pStyle w:val="ListBullet"/>
      </w:pPr>
      <w:r>
        <w:t>If the file is video/audio, transcription is automatically queued after upload; transcription completion/failure triggers a notification to the token’s account (managed in user notification settings).</w:t>
      </w:r>
    </w:p>
    <w:p>
      <w:pPr>
        <w:pStyle w:val="Heading3"/>
      </w:pPr>
      <w:r>
        <w:t>Method</w:t>
      </w:r>
    </w:p>
    <w:p>
      <w:r>
        <w:t>POST</w:t>
      </w:r>
    </w:p>
    <w:p>
      <w:pPr>
        <w:pStyle w:val="Heading3"/>
      </w:pPr>
      <w:r>
        <w:t>URL</w:t>
      </w:r>
    </w:p>
    <w:p>
      <w:r>
        <w:t>https://dovetail.com/api/v1/docs/import/file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Imports a file from a public, direct-download URL and creates it as a new doc. If the file is audio or video, transcription is automatically queued and run after upload. Returns the newly created doc object.</w:t>
      </w:r>
    </w:p>
    <w:p>
      <w:pPr>
        <w:pStyle w:val="Heading3"/>
      </w:pPr>
      <w:r>
        <w:t>Enforcement Rules</w:t>
      </w:r>
    </w:p>
    <w:p>
      <w:pPr>
        <w:pStyle w:val="ListBullet"/>
      </w:pPr>
      <w:r>
        <w:t>This endpoint has no path parameters.</w:t>
      </w:r>
    </w:p>
    <w:p>
      <w:pPr>
        <w:pStyle w:val="ListBullet"/>
      </w:pPr>
      <w:r>
        <w:t>When executing the action, send Query Parameters in the URL (none are documented for this endpoint), not in the body.</w:t>
      </w:r>
    </w:p>
    <w:p>
      <w:pPr>
        <w:pStyle w:val="ListBullet"/>
      </w:pPr>
      <w:r>
        <w:t>Send request fields in the JSON request body, using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doc’s title. Example: "My doc".</w:t>
            </w:r>
          </w:p>
        </w:tc>
      </w:tr>
      <w:tr>
        <w:tc>
          <w:tcPr>
            <w:tcW w:type="dxa" w:w="2880"/>
          </w:tcPr>
          <w:p>
            <w:r>
              <w:t>url</w:t>
            </w:r>
          </w:p>
        </w:tc>
        <w:tc>
          <w:tcPr>
            <w:tcW w:type="dxa" w:w="2880"/>
          </w:tcPr>
          <w:p>
            <w:r>
              <w:t>string (uri)</w:t>
            </w:r>
          </w:p>
        </w:tc>
        <w:tc>
          <w:tcPr>
            <w:tcW w:type="dxa" w:w="2880"/>
          </w:tcPr>
          <w:p>
            <w:r>
              <w:t>Public URL to the file you want to import. Must be a direct-download public URL.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mime_type</w:t>
            </w:r>
          </w:p>
        </w:tc>
        <w:tc>
          <w:tcPr>
            <w:tcW w:type="dxa" w:w="2880"/>
          </w:tcPr>
          <w:p>
            <w:r>
              <w:t>string</w:t>
            </w:r>
          </w:p>
        </w:tc>
        <w:tc>
          <w:tcPr>
            <w:tcW w:type="dxa" w:w="2880"/>
          </w:tcPr>
          <w:p>
            <w:r>
              <w:t>The nature and format of file you want to import. Required if the url does not include a file extension.</w:t>
            </w:r>
          </w:p>
        </w:tc>
      </w:tr>
      <w:tr>
        <w:tc>
          <w:tcPr>
            <w:tcW w:type="dxa" w:w="2880"/>
          </w:tcPr>
          <w:p>
            <w:r>
              <w:t>project_id</w:t>
            </w:r>
          </w:p>
        </w:tc>
        <w:tc>
          <w:tcPr>
            <w:tcW w:type="dxa" w:w="2880"/>
          </w:tcPr>
          <w:p>
            <w:r>
              <w:t>string | null</w:t>
            </w:r>
          </w:p>
        </w:tc>
        <w:tc>
          <w:tcPr>
            <w:tcW w:type="dxa" w:w="2880"/>
          </w:tcPr>
          <w:p>
            <w:r>
              <w:t>Unique identifier of the project that the doc is associated with.</w:t>
            </w:r>
          </w:p>
        </w:tc>
      </w:tr>
      <w:tr>
        <w:tc>
          <w:tcPr>
            <w:tcW w:type="dxa" w:w="2880"/>
          </w:tcPr>
          <w:p>
            <w:r>
              <w:t>fields</w:t>
            </w:r>
          </w:p>
        </w:tc>
        <w:tc>
          <w:tcPr>
            <w:tcW w:type="dxa" w:w="2880"/>
          </w:tcPr>
          <w:p>
            <w:r>
              <w:t>array</w:t>
            </w:r>
          </w:p>
        </w:tc>
        <w:tc>
          <w:tcPr>
            <w:tcW w:type="dxa" w:w="2880"/>
          </w:tcPr>
          <w:p>
            <w:r>
              <w:t>The doc’s fields. Each item is an object with label, value, and optionally type.</w:t>
            </w:r>
          </w:p>
        </w:tc>
      </w:tr>
    </w:tbl>
    <w:p/>
    <w:p>
      <w:pPr>
        <w:pStyle w:val="Heading3"/>
      </w:pPr>
      <w:r>
        <w:t>fields[] item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Field label.</w:t>
            </w:r>
          </w:p>
        </w:tc>
      </w:tr>
      <w:tr>
        <w:tc>
          <w:tcPr>
            <w:tcW w:type="dxa" w:w="2880"/>
          </w:tcPr>
          <w:p>
            <w:r>
              <w:t>value</w:t>
            </w:r>
          </w:p>
        </w:tc>
        <w:tc>
          <w:tcPr>
            <w:tcW w:type="dxa" w:w="2880"/>
          </w:tcPr>
          <w:p>
            <w:r>
              <w:t>string | boolean | number | string[] | null</w:t>
            </w:r>
          </w:p>
        </w:tc>
        <w:tc>
          <w:tcPr>
            <w:tcW w:type="dxa" w:w="2880"/>
          </w:tcPr>
          <w:p>
            <w:r>
              <w:t>Field value. Nullable.</w:t>
            </w:r>
          </w:p>
        </w:tc>
      </w:tr>
      <w:tr>
        <w:tc>
          <w:tcPr>
            <w:tcW w:type="dxa" w:w="2880"/>
          </w:tcPr>
          <w:p>
            <w:r>
              <w:t>type</w:t>
            </w:r>
          </w:p>
        </w:tc>
        <w:tc>
          <w:tcPr>
            <w:tcW w:type="dxa" w:w="2880"/>
          </w:tcPr>
          <w:p>
            <w:r>
              <w:t>string</w:t>
            </w:r>
          </w:p>
        </w:tc>
        <w:tc>
          <w:tcPr>
            <w:tcW w:type="dxa" w:w="2880"/>
          </w:tcPr>
          <w:p>
            <w:r>
              <w:t>Field type when creating a new field. If omitted/empty, defaults to TEXT. Do not include when referencing an existing field. Allowed values: BOOLEAN, DATETIME, EMAIL, NPS, NUMBER, PERSON, PHONE, SELECT, TEXT, URL.</w:t>
            </w:r>
          </w:p>
        </w:tc>
      </w:tr>
    </w:tbl>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"data": {</w:t>
        <w:br/>
        <w:t xml:space="preserve"> "id": "doc_123",</w:t>
        <w:br/>
        <w:t xml:space="preserve"> "title": "My doc",</w:t>
        <w:br/>
        <w:t xml:space="preserve"> "type": "doc",</w:t>
        <w:br/>
        <w:t xml:space="preserve"> "fields": [</w:t>
        <w:br/>
        <w:t xml:space="preserve"> {</w:t>
        <w:br/>
        <w:t xml:space="preserve"> "label": "Customer",</w:t>
        <w:br/>
        <w:t xml:space="preserve"> "value": "Acme Co",</w:t>
        <w:br/>
        <w:t xml:space="preserve"> "type": "TEXT"</w:t>
        <w:br/>
        <w:t xml:space="preserve"> }</w:t>
        <w:br/>
        <w:t xml:space="preserve"> ],</w:t>
        <w:br/>
        <w:t xml:space="preserve"> "created_at": "2026-03-14T12:34:56Z",</w:t>
        <w:br/>
        <w:t xml:space="preserve"> "deleted": false,</w:t>
        <w:br/>
        <w:t xml:space="preserve"> "project": {</w:t>
        <w:br/>
        <w:t xml:space="preserve"> "id": "proj_456"</w:t>
        <w:br/>
        <w:t xml:space="preserve"> },</w:t>
        <w:br/>
        <w:t xml:space="preserve"> "folder": {</w:t>
        <w:br/>
        <w:t xml:space="preserve"> "id": "fold_789"</w:t>
        <w:br/>
        <w:t xml:space="preserve"> },</w:t>
        <w:br/>
        <w:t xml:space="preserve"> "files": [</w:t>
        <w:br/>
        <w:t xml:space="preserve"> {</w:t>
        <w:br/>
        <w:t xml:space="preserve"> "id": "file_123",</w:t>
        <w:br/>
        <w:t xml:space="preserve"> "name": "interview.mp3",</w:t>
        <w:br/>
        <w:t xml:space="preserve"> "type": "audio/mpeg",</w:t>
        <w:br/>
        <w:t xml:space="preserve"> "status": "completed",</w:t>
        <w:br/>
        <w:t xml:space="preserve"> "author": {</w:t>
        <w:br/>
        <w:t xml:space="preserve"> "id": "user_123",</w:t>
        <w:br/>
        <w:t xml:space="preserve"> "name": "Alex Doe"</w:t>
        <w:br/>
        <w:t xml:space="preserve"> },</w:t>
        <w:br/>
        <w:t xml:space="preserve"> "created_at": "2026-03-14T12:35:10Z"</w:t>
        <w:br/>
        <w:t xml:space="preserve"> }</w:t>
        <w:br/>
        <w:t xml:space="preserve"> ],</w:t>
        <w:br/>
        <w:t xml:space="preserve"> "published": false</w:t>
        <w:br/>
        <w:t xml:space="preserve"> }</w:t>
        <w:br/>
        <w:t>}</w:t>
      </w:r>
    </w:p>
    <w:p>
      <w:pPr>
        <w:pStyle w:val="Heading3"/>
      </w:pPr>
      <w:r>
        <w:t>Error Response (400)</w:t>
      </w:r>
    </w:p>
    <w:p>
      <w:r>
        <w:rPr>
          <w:b/>
          <w:color w:val="666666"/>
          <w:sz w:val="16"/>
        </w:rPr>
        <w:t>[json]</w:t>
      </w:r>
    </w:p>
    <w:p>
      <w:pPr>
        <w:shd w:fill="F2F2F2" w:val="clear"/>
      </w:pPr>
      <w:r>
        <w:rPr>
          <w:rFonts w:ascii="Courier New" w:hAnsi="Courier New"/>
          <w:sz w:val="17"/>
        </w:rPr>
        <w:t>{</w:t>
        <w:br/>
        <w:t xml:space="preserve"> "errors": [</w:t>
        <w:br/>
        <w:t xml:space="preserve"> {</w:t>
        <w:br/>
        <w:t xml:space="preserve"> "code": "ValidationError",</w:t>
        <w:br/>
        <w:t xml:space="preserve"> "title": "Contract violation",</w:t>
        <w:br/>
        <w:t xml:space="preserve"> "message": "Invalid request body",</w:t>
        <w:br/>
        <w:t xml:space="preserve"> "path": "url"</w:t>
        <w:br/>
        <w:t xml:space="preserve"> }</w:t>
        <w:br/>
        <w:t xml:space="preserve"> ]</w:t>
        <w:br/>
        <w:t>}</w:t>
      </w:r>
    </w:p>
    <w:p>
      <w:pPr>
        <w:pStyle w:val="Heading3"/>
      </w:pPr>
      <w:r>
        <w:t>Error Response (401)</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"Unauthorized",</w:t>
        <w:br/>
        <w:t xml:space="preserve"> "message": "Unauthorized"</w:t>
        <w:br/>
        <w:t xml:space="preserve"> }</w:t>
        <w:br/>
        <w:t xml:space="preserve"> ]</w:t>
        <w:br/>
        <w:t>}</w:t>
      </w:r>
    </w:p>
    <w:p>
      <w:pPr>
        <w:pStyle w:val="Heading3"/>
      </w:pPr>
      <w:r>
        <w:t>Error Response (403)</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"message": "Forbidden"</w:t>
        <w:br/>
        <w:t xml:space="preserve"> }</w:t>
        <w:br/>
        <w:t xml:space="preserve"> ]</w:t>
        <w:br/>
        <w:t>}</w:t>
      </w:r>
    </w:p>
    <w:p>
      <w:pPr>
        <w:pStyle w:val="Heading3"/>
      </w:pPr>
      <w:r>
        <w:t>Error Response (404)</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"NotFound",</w:t>
        <w:br/>
        <w:t xml:space="preserve"> "message": "Not found"</w:t>
        <w:br/>
        <w:t xml:space="preserve"> }</w:t>
        <w:br/>
        <w:t xml:space="preserve"> ]</w:t>
        <w:br/>
        <w:t>}</w:t>
      </w:r>
    </w:p>
    <w:p>
      <w:pPr>
        <w:pStyle w:val="Heading3"/>
      </w:pPr>
      <w:r>
        <w:t>Error Response (422)</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"UnprocessableContent",</w:t>
        <w:br/>
        <w:t xml:space="preserve"> "message": "Unprocessable content"</w:t>
        <w:br/>
        <w:t xml:space="preserve"> }</w:t>
        <w:br/>
        <w:t xml:space="preserve"> ]</w:t>
        <w:br/>
        <w:t>}</w:t>
      </w:r>
    </w:p>
    <w:p>
      <w:pPr>
        <w:pStyle w:val="Heading3"/>
      </w:pPr>
      <w:r>
        <w:t>Error Response (429)</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"TooManyRequests",</w:t>
        <w:br/>
        <w:t xml:space="preserve"> "message": "Too many requests"</w:t>
        <w:br/>
        <w:t xml:space="preserve"> }</w:t>
        <w:br/>
        <w:t xml:space="preserve"> ]</w:t>
        <w:br/>
        <w:t>}</w:t>
      </w:r>
    </w:p>
    <w:p>
      <w:pPr>
        <w:pStyle w:val="Heading3"/>
      </w:pPr>
      <w:r>
        <w:t>Error Response (500)</w:t>
      </w:r>
    </w:p>
    <w:p>
      <w:r>
        <w:rPr>
          <w:b/>
          <w:color w:val="666666"/>
          <w:sz w:val="16"/>
        </w:rPr>
        <w:t>[json]</w:t>
      </w:r>
    </w:p>
    <w:p>
      <w:pPr>
        <w:shd w:fill="F2F2F2" w:val="clear"/>
      </w:pPr>
      <w:r>
        <w:rPr>
          <w:rFonts w:ascii="Courier New" w:hAnsi="Courier New"/>
          <w:sz w:val="17"/>
        </w:rPr>
        <w:t>{</w:t>
        <w:br/>
        <w:t xml:space="preserve"> "errors": [</w:t>
        <w:br/>
        <w:t xml:space="preserve"> {</w:t>
        <w:br/>
        <w:t xml:space="preserve"> "code": "InternalError",</w:t>
        <w:br/>
        <w:t xml:space="preserve"> "title": "Internal server error",</w:t>
        <w:br/>
        <w:t xml:space="preserve"> "message":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created doc.</w:t>
            </w:r>
          </w:p>
        </w:tc>
      </w:tr>
      <w:tr>
        <w:tc>
          <w:tcPr>
            <w:tcW w:type="dxa" w:w="2880"/>
          </w:tcPr>
          <w:p>
            <w:r>
              <w:t>data.id</w:t>
            </w:r>
          </w:p>
        </w:tc>
        <w:tc>
          <w:tcPr>
            <w:tcW w:type="dxa" w:w="2880"/>
          </w:tcPr>
          <w:p>
            <w:r>
              <w:t>string</w:t>
            </w:r>
          </w:p>
        </w:tc>
        <w:tc>
          <w:tcPr>
            <w:tcW w:type="dxa" w:w="2880"/>
          </w:tcPr>
          <w:p>
            <w:r>
              <w:t>Doc ID.</w:t>
            </w:r>
          </w:p>
        </w:tc>
      </w:tr>
      <w:tr>
        <w:tc>
          <w:tcPr>
            <w:tcW w:type="dxa" w:w="2880"/>
          </w:tcPr>
          <w:p>
            <w:r>
              <w:t>data.title</w:t>
            </w:r>
          </w:p>
        </w:tc>
        <w:tc>
          <w:tcPr>
            <w:tcW w:type="dxa" w:w="2880"/>
          </w:tcPr>
          <w:p>
            <w:r>
              <w:t>string</w:t>
            </w:r>
          </w:p>
        </w:tc>
        <w:tc>
          <w:tcPr>
            <w:tcW w:type="dxa" w:w="2880"/>
          </w:tcPr>
          <w:p>
            <w:r>
              <w:t>Doc title.</w:t>
            </w:r>
          </w:p>
        </w:tc>
      </w:tr>
      <w:tr>
        <w:tc>
          <w:tcPr>
            <w:tcW w:type="dxa" w:w="2880"/>
          </w:tcPr>
          <w:p>
            <w:r>
              <w:t>data.type</w:t>
            </w:r>
          </w:p>
        </w:tc>
        <w:tc>
          <w:tcPr>
            <w:tcW w:type="dxa" w:w="2880"/>
          </w:tcPr>
          <w:p>
            <w:r>
              <w:t>string</w:t>
            </w:r>
          </w:p>
        </w:tc>
        <w:tc>
          <w:tcPr>
            <w:tcW w:type="dxa" w:w="2880"/>
          </w:tcPr>
          <w:p>
            <w:r>
              <w:t>Doc type. Enum: doc.</w:t>
            </w:r>
          </w:p>
        </w:tc>
      </w:tr>
      <w:tr>
        <w:tc>
          <w:tcPr>
            <w:tcW w:type="dxa" w:w="2880"/>
          </w:tcPr>
          <w:p>
            <w:r>
              <w:t>data.fields</w:t>
            </w:r>
          </w:p>
        </w:tc>
        <w:tc>
          <w:tcPr>
            <w:tcW w:type="dxa" w:w="2880"/>
          </w:tcPr>
          <w:p>
            <w:r>
              <w:t>array</w:t>
            </w:r>
          </w:p>
        </w:tc>
        <w:tc>
          <w:tcPr>
            <w:tcW w:type="dxa" w:w="2880"/>
          </w:tcPr>
          <w:p>
            <w:r>
              <w:t>Doc fields.</w:t>
            </w:r>
          </w:p>
        </w:tc>
      </w:tr>
      <w:tr>
        <w:tc>
          <w:tcPr>
            <w:tcW w:type="dxa" w:w="2880"/>
          </w:tcPr>
          <w:p>
            <w:r>
              <w:t>data.fields[].label</w:t>
            </w:r>
          </w:p>
        </w:tc>
        <w:tc>
          <w:tcPr>
            <w:tcW w:type="dxa" w:w="2880"/>
          </w:tcPr>
          <w:p>
            <w:r>
              <w:t>string</w:t>
            </w:r>
          </w:p>
        </w:tc>
        <w:tc>
          <w:tcPr>
            <w:tcW w:type="dxa" w:w="2880"/>
          </w:tcPr>
          <w:p>
            <w:r>
              <w:t>Field label.</w:t>
            </w:r>
          </w:p>
        </w:tc>
      </w:tr>
      <w:tr>
        <w:tc>
          <w:tcPr>
            <w:tcW w:type="dxa" w:w="2880"/>
          </w:tcPr>
          <w:p>
            <w:r>
              <w:t>data.fields[].value</w:t>
            </w:r>
          </w:p>
        </w:tc>
        <w:tc>
          <w:tcPr>
            <w:tcW w:type="dxa" w:w="2880"/>
          </w:tcPr>
          <w:p>
            <w:r>
              <w:t>string | boolean | number | string[] | null</w:t>
            </w:r>
          </w:p>
        </w:tc>
        <w:tc>
          <w:tcPr>
            <w:tcW w:type="dxa" w:w="2880"/>
          </w:tcPr>
          <w:p>
            <w:r>
              <w:t>Field value. Nullable.</w:t>
            </w:r>
          </w:p>
        </w:tc>
      </w:tr>
      <w:tr>
        <w:tc>
          <w:tcPr>
            <w:tcW w:type="dxa" w:w="2880"/>
          </w:tcPr>
          <w:p>
            <w:r>
              <w:t>data.fields[].type</w:t>
            </w:r>
          </w:p>
        </w:tc>
        <w:tc>
          <w:tcPr>
            <w:tcW w:type="dxa" w:w="2880"/>
          </w:tcPr>
          <w:p>
            <w:r>
              <w:t>string</w:t>
            </w:r>
          </w:p>
        </w:tc>
        <w:tc>
          <w:tcPr>
            <w:tcW w:type="dxa" w:w="2880"/>
          </w:tcPr>
          <w:p>
            <w:r>
              <w:t>Field type. Enum: BOOLEAN, DATETIME, EMAIL, NPS, NUMBER, PERSON, PHONE, SELECT, TEXT, URL.</w:t>
            </w:r>
          </w:p>
        </w:tc>
      </w:tr>
      <w:tr>
        <w:tc>
          <w:tcPr>
            <w:tcW w:type="dxa" w:w="2880"/>
          </w:tcPr>
          <w:p>
            <w:r>
              <w:t>data.created_at</w:t>
            </w:r>
          </w:p>
        </w:tc>
        <w:tc>
          <w:tcPr>
            <w:tcW w:type="dxa" w:w="2880"/>
          </w:tcPr>
          <w:p>
            <w:r>
              <w:t>string</w:t>
            </w:r>
          </w:p>
        </w:tc>
        <w:tc>
          <w:tcPr>
            <w:tcW w:type="dxa" w:w="2880"/>
          </w:tcPr>
          <w:p>
            <w:r>
              <w:t>Creation timestamp.</w:t>
            </w:r>
          </w:p>
        </w:tc>
      </w:tr>
      <w:tr>
        <w:tc>
          <w:tcPr>
            <w:tcW w:type="dxa" w:w="2880"/>
          </w:tcPr>
          <w:p>
            <w:r>
              <w:t>data.deleted</w:t>
            </w:r>
          </w:p>
        </w:tc>
        <w:tc>
          <w:tcPr>
            <w:tcW w:type="dxa" w:w="2880"/>
          </w:tcPr>
          <w:p>
            <w:r>
              <w:t>boolean</w:t>
            </w:r>
          </w:p>
        </w:tc>
        <w:tc>
          <w:tcPr>
            <w:tcW w:type="dxa" w:w="2880"/>
          </w:tcPr>
          <w:p>
            <w:r>
              <w:t>Whether the doc is deleted.</w:t>
            </w:r>
          </w:p>
        </w:tc>
      </w:tr>
      <w:tr>
        <w:tc>
          <w:tcPr>
            <w:tcW w:type="dxa" w:w="2880"/>
          </w:tcPr>
          <w:p>
            <w:r>
              <w:t>data.project</w:t>
            </w:r>
          </w:p>
        </w:tc>
        <w:tc>
          <w:tcPr>
            <w:tcW w:type="dxa" w:w="2880"/>
          </w:tcPr>
          <w:p>
            <w:r>
              <w:t>object</w:t>
            </w:r>
          </w:p>
        </w:tc>
        <w:tc>
          <w:tcPr>
            <w:tcW w:type="dxa" w:w="2880"/>
          </w:tcPr>
          <w:p>
            <w:r>
              <w:t>Project association.</w:t>
            </w:r>
          </w:p>
        </w:tc>
      </w:tr>
      <w:tr>
        <w:tc>
          <w:tcPr>
            <w:tcW w:type="dxa" w:w="2880"/>
          </w:tcPr>
          <w:p>
            <w:r>
              <w:t>data.project.id</w:t>
            </w:r>
          </w:p>
        </w:tc>
        <w:tc>
          <w:tcPr>
            <w:tcW w:type="dxa" w:w="2880"/>
          </w:tcPr>
          <w:p>
            <w:r>
              <w:t>string | null</w:t>
            </w:r>
          </w:p>
        </w:tc>
        <w:tc>
          <w:tcPr>
            <w:tcW w:type="dxa" w:w="2880"/>
          </w:tcPr>
          <w:p>
            <w:r>
              <w:t>Project ID (nullable).</w:t>
            </w:r>
          </w:p>
        </w:tc>
      </w:tr>
      <w:tr>
        <w:tc>
          <w:tcPr>
            <w:tcW w:type="dxa" w:w="2880"/>
          </w:tcPr>
          <w:p>
            <w:r>
              <w:t>data.folder</w:t>
            </w:r>
          </w:p>
        </w:tc>
        <w:tc>
          <w:tcPr>
            <w:tcW w:type="dxa" w:w="2880"/>
          </w:tcPr>
          <w:p>
            <w:r>
              <w:t>object | null</w:t>
            </w:r>
          </w:p>
        </w:tc>
        <w:tc>
          <w:tcPr>
            <w:tcW w:type="dxa" w:w="2880"/>
          </w:tcPr>
          <w:p>
            <w:r>
              <w:t>Folder association (nullable).</w:t>
            </w:r>
          </w:p>
        </w:tc>
      </w:tr>
      <w:tr>
        <w:tc>
          <w:tcPr>
            <w:tcW w:type="dxa" w:w="2880"/>
          </w:tcPr>
          <w:p>
            <w:r>
              <w:t>data.folder.id</w:t>
            </w:r>
          </w:p>
        </w:tc>
        <w:tc>
          <w:tcPr>
            <w:tcW w:type="dxa" w:w="2880"/>
          </w:tcPr>
          <w:p>
            <w:r>
              <w:t>string</w:t>
            </w:r>
          </w:p>
        </w:tc>
        <w:tc>
          <w:tcPr>
            <w:tcW w:type="dxa" w:w="2880"/>
          </w:tcPr>
          <w:p>
            <w:r>
              <w:t>Folder ID.</w:t>
            </w:r>
          </w:p>
        </w:tc>
      </w:tr>
      <w:tr>
        <w:tc>
          <w:tcPr>
            <w:tcW w:type="dxa" w:w="2880"/>
          </w:tcPr>
          <w:p>
            <w:r>
              <w:t>data.files</w:t>
            </w:r>
          </w:p>
        </w:tc>
        <w:tc>
          <w:tcPr>
            <w:tcW w:type="dxa" w:w="2880"/>
          </w:tcPr>
          <w:p>
            <w:r>
              <w:t>array</w:t>
            </w:r>
          </w:p>
        </w:tc>
        <w:tc>
          <w:tcPr>
            <w:tcW w:type="dxa" w:w="2880"/>
          </w:tcPr>
          <w:p>
            <w:r>
              <w:t>Imported files attached to the doc.</w:t>
            </w:r>
          </w:p>
        </w:tc>
      </w:tr>
      <w:tr>
        <w:tc>
          <w:tcPr>
            <w:tcW w:type="dxa" w:w="2880"/>
          </w:tcPr>
          <w:p>
            <w:r>
              <w:t>data.files[].id</w:t>
            </w:r>
          </w:p>
        </w:tc>
        <w:tc>
          <w:tcPr>
            <w:tcW w:type="dxa" w:w="2880"/>
          </w:tcPr>
          <w:p>
            <w:r>
              <w:t>string</w:t>
            </w:r>
          </w:p>
        </w:tc>
        <w:tc>
          <w:tcPr>
            <w:tcW w:type="dxa" w:w="2880"/>
          </w:tcPr>
          <w:p>
            <w:r>
              <w:t>File ID.</w:t>
            </w:r>
          </w:p>
        </w:tc>
      </w:tr>
      <w:tr>
        <w:tc>
          <w:tcPr>
            <w:tcW w:type="dxa" w:w="2880"/>
          </w:tcPr>
          <w:p>
            <w:r>
              <w:t>data.files[].name</w:t>
            </w:r>
          </w:p>
        </w:tc>
        <w:tc>
          <w:tcPr>
            <w:tcW w:type="dxa" w:w="2880"/>
          </w:tcPr>
          <w:p>
            <w:r>
              <w:t>string</w:t>
            </w:r>
          </w:p>
        </w:tc>
        <w:tc>
          <w:tcPr>
            <w:tcW w:type="dxa" w:w="2880"/>
          </w:tcPr>
          <w:p>
            <w:r>
              <w:t>File name.</w:t>
            </w:r>
          </w:p>
        </w:tc>
      </w:tr>
      <w:tr>
        <w:tc>
          <w:tcPr>
            <w:tcW w:type="dxa" w:w="2880"/>
          </w:tcPr>
          <w:p>
            <w:r>
              <w:t>data.files[].type</w:t>
            </w:r>
          </w:p>
        </w:tc>
        <w:tc>
          <w:tcPr>
            <w:tcW w:type="dxa" w:w="2880"/>
          </w:tcPr>
          <w:p>
            <w:r>
              <w:t>string | null</w:t>
            </w:r>
          </w:p>
        </w:tc>
        <w:tc>
          <w:tcPr>
            <w:tcW w:type="dxa" w:w="2880"/>
          </w:tcPr>
          <w:p>
            <w:r>
              <w:t>File MIME type (nullable).</w:t>
            </w:r>
          </w:p>
        </w:tc>
      </w:tr>
      <w:tr>
        <w:tc>
          <w:tcPr>
            <w:tcW w:type="dxa" w:w="2880"/>
          </w:tcPr>
          <w:p>
            <w:r>
              <w:t>data.files[].status</w:t>
            </w:r>
          </w:p>
        </w:tc>
        <w:tc>
          <w:tcPr>
            <w:tcW w:type="dxa" w:w="2880"/>
          </w:tcPr>
          <w:p>
            <w:r>
              <w:t>string</w:t>
            </w:r>
          </w:p>
        </w:tc>
        <w:tc>
          <w:tcPr>
            <w:tcW w:type="dxa" w:w="2880"/>
          </w:tcPr>
          <w:p>
            <w:r>
              <w:t>File processing status. Enum: completed, pending, failed.</w:t>
            </w:r>
          </w:p>
        </w:tc>
      </w:tr>
      <w:tr>
        <w:tc>
          <w:tcPr>
            <w:tcW w:type="dxa" w:w="2880"/>
          </w:tcPr>
          <w:p>
            <w:r>
              <w:t>data.files[].author</w:t>
            </w:r>
          </w:p>
        </w:tc>
        <w:tc>
          <w:tcPr>
            <w:tcW w:type="dxa" w:w="2880"/>
          </w:tcPr>
          <w:p>
            <w:r>
              <w:t>object | null</w:t>
            </w:r>
          </w:p>
        </w:tc>
        <w:tc>
          <w:tcPr>
            <w:tcW w:type="dxa" w:w="2880"/>
          </w:tcPr>
          <w:p>
            <w:r>
              <w:t>File author (nullable). If present: contains id and name.</w:t>
            </w:r>
          </w:p>
        </w:tc>
      </w:tr>
      <w:tr>
        <w:tc>
          <w:tcPr>
            <w:tcW w:type="dxa" w:w="2880"/>
          </w:tcPr>
          <w:p>
            <w:r>
              <w:t>data.files[].author.id</w:t>
            </w:r>
          </w:p>
        </w:tc>
        <w:tc>
          <w:tcPr>
            <w:tcW w:type="dxa" w:w="2880"/>
          </w:tcPr>
          <w:p>
            <w:r>
              <w:t>string</w:t>
            </w:r>
          </w:p>
        </w:tc>
        <w:tc>
          <w:tcPr>
            <w:tcW w:type="dxa" w:w="2880"/>
          </w:tcPr>
          <w:p>
            <w:r>
              <w:t>Author user ID.</w:t>
            </w:r>
          </w:p>
        </w:tc>
      </w:tr>
      <w:tr>
        <w:tc>
          <w:tcPr>
            <w:tcW w:type="dxa" w:w="2880"/>
          </w:tcPr>
          <w:p>
            <w:r>
              <w:t>data.files[].author.name</w:t>
            </w:r>
          </w:p>
        </w:tc>
        <w:tc>
          <w:tcPr>
            <w:tcW w:type="dxa" w:w="2880"/>
          </w:tcPr>
          <w:p>
            <w:r>
              <w:t>string</w:t>
            </w:r>
          </w:p>
        </w:tc>
        <w:tc>
          <w:tcPr>
            <w:tcW w:type="dxa" w:w="2880"/>
          </w:tcPr>
          <w:p>
            <w:r>
              <w:t>Author name.</w:t>
            </w:r>
          </w:p>
        </w:tc>
      </w:tr>
      <w:tr>
        <w:tc>
          <w:tcPr>
            <w:tcW w:type="dxa" w:w="2880"/>
          </w:tcPr>
          <w:p>
            <w:r>
              <w:t>data.files[].created_at</w:t>
            </w:r>
          </w:p>
        </w:tc>
        <w:tc>
          <w:tcPr>
            <w:tcW w:type="dxa" w:w="2880"/>
          </w:tcPr>
          <w:p>
            <w:r>
              <w:t>string | null</w:t>
            </w:r>
          </w:p>
        </w:tc>
        <w:tc>
          <w:tcPr>
            <w:tcW w:type="dxa" w:w="2880"/>
          </w:tcPr>
          <w:p>
            <w:r>
              <w:t>File creation timestamp (nullable).</w:t>
            </w:r>
          </w:p>
        </w:tc>
      </w:tr>
      <w:tr>
        <w:tc>
          <w:tcPr>
            <w:tcW w:type="dxa" w:w="2880"/>
          </w:tcPr>
          <w:p>
            <w:r>
              <w:t>data.published</w:t>
            </w:r>
          </w:p>
        </w:tc>
        <w:tc>
          <w:tcPr>
            <w:tcW w:type="dxa" w:w="2880"/>
          </w:tcPr>
          <w:p>
            <w:r>
              <w:t>boolean</w:t>
            </w:r>
          </w:p>
        </w:tc>
        <w:tc>
          <w:tcPr>
            <w:tcW w:type="dxa" w:w="2880"/>
          </w:tcPr>
          <w:p>
            <w:r>
              <w:t>Whether the doc is published.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'https://dovetail.com/api/v1/docs/import/file' \</w:t>
        <w:br/>
        <w:t xml:space="preserve"> --header 'Accept: application/json' \</w:t>
        <w:br/>
        <w:t xml:space="preserve"> --header 'Content-Type: application/json' \</w:t>
        <w:br/>
        <w:t xml:space="preserve"> --data '{</w:t>
        <w:br/>
        <w:t xml:space="preserve"> "title": "My doc",</w:t>
        <w:br/>
        <w:t xml:space="preserve"> "url": "https://example.com/files/interview.mp3",</w:t>
        <w:br/>
        <w:t xml:space="preserve"> "project_id": "proj_456",</w:t>
        <w:br/>
        <w:t xml:space="preserve"> "fields": [</w:t>
        <w:br/>
        <w:t xml:space="preserve">      { "label": "Customer", "value": "Acme Co", "type": "TEXT" },</w:t>
        <w:br/>
        <w:t xml:space="preserve">      { "label": "NPS", "value": 9, "type": "NPS" }</w:t>
        <w:br/>
        <w:t xml:space="preserve">    ]</w:t>
        <w:br/>
        <w:t xml:space="preserve">  }'</w:t>
      </w:r>
    </w:p>
    <w:p>
      <w:pPr>
        <w:pStyle w:val="Heading3"/>
      </w:pPr>
      <w:r>
        <w:t>Example Usage</w:t>
      </w:r>
    </w:p>
    <w:p>
      <w:pPr>
        <w:pStyle w:val="Heading3"/>
      </w:pPr>
      <w:r>
        <w:t>Example 1: Import a file with a standard file extension</w:t>
      </w:r>
    </w:p>
    <w:p>
      <w:r>
        <w:rPr>
          <w:b/>
          <w:color w:val="666666"/>
          <w:sz w:val="16"/>
        </w:rPr>
        <w:t>[bash]</w:t>
      </w:r>
    </w:p>
    <w:p>
      <w:pPr>
        <w:shd w:fill="F2F2F2" w:val="clear"/>
      </w:pPr>
      <w:r>
        <w:rPr>
          <w:rFonts w:ascii="Courier New" w:hAnsi="Courier New"/>
          <w:sz w:val="17"/>
        </w:rPr>
        <w:t>curl --request POST 'https://dovetail.com/api/v1/docs/import/file' \</w:t>
        <w:br/>
        <w:t xml:space="preserve"> --header 'Accept: application/json' \</w:t>
        <w:br/>
        <w:t xml:space="preserve"> --header 'Content-Type: application/json' \</w:t>
        <w:br/>
        <w:t xml:space="preserve"> --data '{</w:t>
        <w:br/>
        <w:t xml:space="preserve"> "title": "Interview recording",</w:t>
        <w:br/>
        <w:t xml:space="preserve"> "url": "https://example.com/downloads/interview.wav"</w:t>
        <w:br/>
        <w:t xml:space="preserve">  }'</w:t>
      </w:r>
    </w:p>
    <w:p>
      <w:pPr>
        <w:pStyle w:val="Heading3"/>
      </w:pPr>
      <w:r>
        <w:t>Example 2: Import a file URL without an extension (provide mime_type)</w:t>
      </w:r>
    </w:p>
    <w:p>
      <w:r>
        <w:rPr>
          <w:b/>
          <w:color w:val="666666"/>
          <w:sz w:val="16"/>
        </w:rPr>
        <w:t>[bash]</w:t>
      </w:r>
    </w:p>
    <w:p>
      <w:pPr>
        <w:shd w:fill="F2F2F2" w:val="clear"/>
      </w:pPr>
      <w:r>
        <w:rPr>
          <w:rFonts w:ascii="Courier New" w:hAnsi="Courier New"/>
          <w:sz w:val="17"/>
        </w:rPr>
        <w:t>curl --request POST 'https://dovetail.com/api/v1/docs/import/file' \</w:t>
        <w:br/>
        <w:t xml:space="preserve"> --header 'Accept: application/json' \</w:t>
        <w:br/>
        <w:t xml:space="preserve"> --header 'Content-Type: application/json' \</w:t>
        <w:br/>
        <w:t xml:space="preserve"> --data '{</w:t>
        <w:br/>
        <w:t xml:space="preserve"> "title": "Call recording",</w:t>
        <w:br/>
        <w:t xml:space="preserve"> "url": "https://files.example.com/download?id=abc123",</w:t>
        <w:br/>
        <w:t xml:space="preserve"> "mime_type": "audio/mpeg"</w:t>
        <w:br/>
        <w:t xml:space="preserve">  }'</w:t>
      </w:r>
    </w:p>
    <w:p>
      <w:pPr>
        <w:pStyle w:val="Heading3"/>
      </w:pPr>
      <w:r>
        <w:t>Example 3: Import and attach custom fields</w:t>
      </w:r>
    </w:p>
    <w:p>
      <w:r>
        <w:rPr>
          <w:b/>
          <w:color w:val="666666"/>
          <w:sz w:val="16"/>
        </w:rPr>
        <w:t>[bash]</w:t>
      </w:r>
    </w:p>
    <w:p>
      <w:pPr>
        <w:shd w:fill="F2F2F2" w:val="clear"/>
      </w:pPr>
      <w:r>
        <w:rPr>
          <w:rFonts w:ascii="Courier New" w:hAnsi="Courier New"/>
          <w:sz w:val="17"/>
        </w:rPr>
        <w:t>curl --request POST 'https://dovetail.com/api/v1/docs/import/file' \</w:t>
        <w:br/>
        <w:t xml:space="preserve"> --header 'Accept: application/json' \</w:t>
        <w:br/>
        <w:t xml:space="preserve"> --header 'Content-Type: application/json' \</w:t>
        <w:br/>
        <w:t xml:space="preserve"> --data '{</w:t>
        <w:br/>
        <w:t xml:space="preserve"> "title": "Usability session",</w:t>
        <w:br/>
        <w:t xml:space="preserve"> "url": "https://example.com/files/session.mp4",</w:t>
        <w:br/>
        <w:t xml:space="preserve"> "fields": [</w:t>
        <w:br/>
        <w:t xml:space="preserve">      { "label": "Participant email", "value": "participant@example.com", "type": "EMAIL" },</w:t>
        <w:br/>
        <w:t xml:space="preserve">      { "label": "Opted in", "value": true, "type": "BOOLEAN" },</w:t>
        <w:br/>
        <w:t xml:space="preserve">      { "label": "Tags", "value": ["mobile", "checkout"], "type": "SELECT" }</w:t>
        <w:br/>
        <w:t xml:space="preserve">    ]</w:t>
        <w:br/>
        <w:t xml:space="preserve">  }'</w:t>
      </w:r>
    </w:p>
    <w:p>
      <w:pPr>
        <w:pStyle w:val="Heading3"/>
      </w:pPr>
      <w:r>
        <w:t>Behavior</w:t>
      </w:r>
    </w:p>
    <w:p>
      <w:pPr>
        <w:pStyle w:val="ListBullet"/>
      </w:pPr>
      <w:r>
        <w:t>Validates permissions and request body.</w:t>
      </w:r>
    </w:p>
    <w:p>
      <w:pPr>
        <w:pStyle w:val="ListBullet"/>
      </w:pPr>
      <w:r>
        <w:t>Fetches the file from the provided public direct-download URL and creates a new doc.</w:t>
      </w:r>
    </w:p>
    <w:p>
      <w:pPr>
        <w:pStyle w:val="ListBullet"/>
      </w:pPr>
      <w:r>
        <w:t>If the file is audio/video, queues transcription after upload.</w:t>
      </w:r>
    </w:p>
    <w:p>
      <w:pPr>
        <w:pStyle w:val="ListBullet"/>
      </w:pPr>
      <w:r>
        <w:t>Returns the created doc object.</w:t>
      </w:r>
    </w:p>
    <w:p>
      <w:pPr>
        <w:pStyle w:val="ListBullet"/>
      </w:pPr>
      <w:r>
        <w:t>Sends a notification when transcription completes or fails (to the token-linked account).</w:t>
      </w:r>
    </w:p>
    <w:p>
      <w:pPr>
        <w:pStyle w:val="Heading3"/>
      </w:pPr>
      <w:r>
        <w:t>Notes</w:t>
      </w:r>
    </w:p>
    <w:p>
      <w:pPr>
        <w:pStyle w:val="ListBullet"/>
      </w:pPr>
      <w:r>
        <w:t>Only public, direct-download URLs are supported.</w:t>
      </w:r>
    </w:p>
    <w:p>
      <w:pPr>
        <w:pStyle w:val="ListBullet"/>
      </w:pPr>
      <w:r>
        <w:t>If the URL has no file extension, mime_type must be provided.</w:t>
      </w:r>
    </w:p>
    <w:p>
      <w:pPr>
        <w:pStyle w:val="ListBullet"/>
      </w:pPr>
      <w:r>
        <w:t>Notifications for transcription completion/failure can be managed in the user notification settings.</w:t>
      </w:r>
    </w:p>
    <w:p>
      <w:pPr>
        <w:pStyle w:val="Heading3"/>
      </w:pPr>
      <w:r>
        <w:t>Related docs actions</w:t>
      </w:r>
    </w:p>
    <w:p>
      <w:pPr>
        <w:pStyle w:val="ListBullet"/>
      </w:pPr>
      <w:r>
        <w:t>[POST] Create a Doc — /docs</w:t>
      </w:r>
    </w:p>
    <w:p>
      <w:pPr>
        <w:pStyle w:val="ListBullet"/>
      </w:pPr>
      <w:r>
        <w:t>[DELETE] Delete a Doc — /docs/{{docId}}</w:t>
      </w:r>
    </w:p>
    <w:p>
      <w:pPr>
        <w:pStyle w:val="ListBullet"/>
      </w:pPr>
      <w:r>
        <w:t>[GET] Export a Doc (HTML or Markdown) — /v1/docs/{{docId}}/export/{{type}}</w:t>
      </w:r>
    </w:p>
    <w:p>
      <w:pPr>
        <w:pStyle w:val="ListBullet"/>
      </w:pPr>
      <w:r>
        <w:t>[GET] Get a Doc by ID — /v1/docs/{{docId}}</w:t>
      </w:r>
    </w:p>
    <w:p>
      <w:pPr>
        <w:pStyle w:val="ListBullet"/>
      </w:pPr>
      <w:r>
        <w:t>[GET] List Docs — /docs</w:t>
      </w:r>
    </w:p>
    <w:p>
      <w:pPr>
        <w:pStyle w:val="ListBullet"/>
      </w:pPr>
      <w:r>
        <w:t>[GET] List a User's Personal Docs — /v1/docs/user/{{userId}}</w:t>
      </w:r>
    </w:p>
    <w:p>
      <w:r>
        <w:br w:type="page"/>
      </w:r>
    </w:p>
    <w:p>
      <w:pPr>
        <w:pStyle w:val="Heading2"/>
      </w:pPr>
      <w:r>
        <w:t>34. [GET] List Docs</w:t>
      </w:r>
    </w:p>
    <w:p>
      <w:r>
        <w:rPr>
          <w:b/>
        </w:rPr>
        <w:t xml:space="preserve">Endpoint: </w:t>
      </w:r>
      <w:r>
        <w:rPr>
          <w:rFonts w:ascii="Courier New" w:hAnsi="Courier New"/>
          <w:sz w:val="18"/>
        </w:rPr>
        <w:t>/docs</w:t>
      </w:r>
    </w:p>
    <w:p>
      <w:pPr>
        <w:pStyle w:val="Heading3"/>
      </w:pPr>
      <w:r>
        <w:t>Prerequisites</w:t>
      </w:r>
    </w:p>
    <w:p>
      <w:pPr>
        <w:pStyle w:val="ListBullet"/>
      </w:pPr>
      <w:r>
        <w:t>Access to a Dovetail workspace with permission to view docs</w:t>
      </w:r>
    </w:p>
    <w:p>
      <w:pPr>
        <w:pStyle w:val="Heading3"/>
      </w:pPr>
      <w:r>
        <w:t>Method</w:t>
      </w:r>
    </w:p>
    <w:p>
      <w:r>
        <w:t>GET</w:t>
      </w:r>
    </w:p>
    <w:p>
      <w:pPr>
        <w:pStyle w:val="Heading3"/>
      </w:pPr>
      <w:r>
        <w:t>URL</w:t>
      </w:r>
    </w:p>
    <w:p>
      <w:r>
        <w:t>https://dovetail.com/api/v1/docs</w:t>
      </w:r>
    </w:p>
    <w:p>
      <w:pPr>
        <w:pStyle w:val="Heading3"/>
      </w:pPr>
      <w:r>
        <w:t>Description</w:t>
      </w:r>
    </w:p>
    <w:p>
      <w:r>
        <w:t>Get a list of docs associated with a workspace. Supports cursor-based pagination, filtering, and sorting.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object</w:t>
            </w:r>
          </w:p>
        </w:tc>
        <w:tc>
          <w:tcPr>
            <w:tcW w:type="dxa" w:w="2880"/>
          </w:tcPr>
          <w:p>
            <w:r>
              <w:t>Pagination cursor object (deepObject style). Default: { "limit": 100 }. See Pagination docs for cursor iteration. Supported fields: start_cursor (string), limit (integer, min 0, max 100, nullable, default 100).</w:t>
            </w:r>
          </w:p>
        </w:tc>
      </w:tr>
      <w:tr>
        <w:tc>
          <w:tcPr>
            <w:tcW w:type="dxa" w:w="2880"/>
          </w:tcPr>
          <w:p>
            <w:r>
              <w:t>filter</w:t>
            </w:r>
          </w:p>
        </w:tc>
        <w:tc>
          <w:tcPr>
            <w:tcW w:type="dxa" w:w="2880"/>
          </w:tcPr>
          <w:p>
            <w:r>
              <w:t>object</w:t>
            </w:r>
          </w:p>
        </w:tc>
        <w:tc>
          <w:tcPr>
            <w:tcW w:type="dxa" w:w="2880"/>
          </w:tcPr>
          <w:p>
            <w:r>
              <w:t>Filter object (deepObject style). See Filters docs for formatting. additionalProperties: false (only documented filter keys are allowed). Supported fields: created_at, folder_id, project_id, published, title.</w:t>
            </w:r>
          </w:p>
        </w:tc>
      </w:tr>
      <w:tr>
        <w:tc>
          <w:tcPr>
            <w:tcW w:type="dxa" w:w="2880"/>
          </w:tcPr>
          <w:p>
            <w:r>
              <w:t>sort</w:t>
            </w:r>
          </w:p>
        </w:tc>
        <w:tc>
          <w:tcPr>
            <w:tcW w:type="dxa" w:w="2880"/>
          </w:tcPr>
          <w:p>
            <w:r>
              <w:t>string | array</w:t>
            </w:r>
          </w:p>
        </w:tc>
        <w:tc>
          <w:tcPr>
            <w:tcW w:type="dxa" w:w="2880"/>
          </w:tcPr>
          <w:p>
            <w:r>
              <w:t>Sort order(s). Default: created_at:desc. Allowed values: created_at:asc, created_at:desc, title:asc, title:desc. Can be a single string or an array of these strings.</w:t>
            </w:r>
          </w:p>
        </w:tc>
      </w:tr>
    </w:tbl>
    <w:p/>
    <w:p>
      <w:pPr>
        <w:pStyle w:val="Heading3"/>
      </w:pPr>
      <w:r>
        <w:t>filter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filter.created_at</w:t>
            </w:r>
          </w:p>
        </w:tc>
        <w:tc>
          <w:tcPr>
            <w:tcW w:type="dxa" w:w="2880"/>
          </w:tcPr>
          <w:p>
            <w:r>
              <w:t>object</w:t>
            </w:r>
          </w:p>
        </w:tc>
        <w:tc>
          <w:tcPr>
            <w:tcW w:type="dxa" w:w="2880"/>
          </w:tcPr>
          <w:p>
            <w:r>
              <w:t>Filter results based on dates. Operator pairs are mutually exclusive (e.g., cannot send both gt and gte).</w:t>
            </w:r>
          </w:p>
        </w:tc>
      </w:tr>
      <w:tr>
        <w:tc>
          <w:tcPr>
            <w:tcW w:type="dxa" w:w="2880"/>
          </w:tcPr>
          <w:p>
            <w:r>
              <w:t>filter.created_at.gt</w:t>
            </w:r>
          </w:p>
        </w:tc>
        <w:tc>
          <w:tcPr>
            <w:tcW w:type="dxa" w:w="2880"/>
          </w:tcPr>
          <w:p>
            <w:r>
              <w:t>string (date-time)</w:t>
            </w:r>
          </w:p>
        </w:tc>
        <w:tc>
          <w:tcPr>
            <w:tcW w:type="dxa" w:w="2880"/>
          </w:tcPr>
          <w:p>
            <w:r>
              <w:t>Greater than operator. Nullable.</w:t>
            </w:r>
          </w:p>
        </w:tc>
      </w:tr>
      <w:tr>
        <w:tc>
          <w:tcPr>
            <w:tcW w:type="dxa" w:w="2880"/>
          </w:tcPr>
          <w:p>
            <w:r>
              <w:t>filter.created_at.gte</w:t>
            </w:r>
          </w:p>
        </w:tc>
        <w:tc>
          <w:tcPr>
            <w:tcW w:type="dxa" w:w="2880"/>
          </w:tcPr>
          <w:p>
            <w:r>
              <w:t>string (date-time)</w:t>
            </w:r>
          </w:p>
        </w:tc>
        <w:tc>
          <w:tcPr>
            <w:tcW w:type="dxa" w:w="2880"/>
          </w:tcPr>
          <w:p>
            <w:r>
              <w:t>Greater than or equal to operator. Nullable.</w:t>
            </w:r>
          </w:p>
        </w:tc>
      </w:tr>
      <w:tr>
        <w:tc>
          <w:tcPr>
            <w:tcW w:type="dxa" w:w="2880"/>
          </w:tcPr>
          <w:p>
            <w:r>
              <w:t>filter.created_at.lt</w:t>
            </w:r>
          </w:p>
        </w:tc>
        <w:tc>
          <w:tcPr>
            <w:tcW w:type="dxa" w:w="2880"/>
          </w:tcPr>
          <w:p>
            <w:r>
              <w:t>string (date-time)</w:t>
            </w:r>
          </w:p>
        </w:tc>
        <w:tc>
          <w:tcPr>
            <w:tcW w:type="dxa" w:w="2880"/>
          </w:tcPr>
          <w:p>
            <w:r>
              <w:t>Less than operator. Nullable.</w:t>
            </w:r>
          </w:p>
        </w:tc>
      </w:tr>
      <w:tr>
        <w:tc>
          <w:tcPr>
            <w:tcW w:type="dxa" w:w="2880"/>
          </w:tcPr>
          <w:p>
            <w:r>
              <w:t>filter.created_at.lte</w:t>
            </w:r>
          </w:p>
        </w:tc>
        <w:tc>
          <w:tcPr>
            <w:tcW w:type="dxa" w:w="2880"/>
          </w:tcPr>
          <w:p>
            <w:r>
              <w:t>string (date-time)</w:t>
            </w:r>
          </w:p>
        </w:tc>
        <w:tc>
          <w:tcPr>
            <w:tcW w:type="dxa" w:w="2880"/>
          </w:tcPr>
          <w:p>
            <w:r>
              <w:t>Less than or equal operator. Nullable.</w:t>
            </w:r>
          </w:p>
        </w:tc>
      </w:tr>
      <w:tr>
        <w:tc>
          <w:tcPr>
            <w:tcW w:type="dxa" w:w="2880"/>
          </w:tcPr>
          <w:p>
            <w:r>
              <w:t>filter.folder_id</w:t>
            </w:r>
          </w:p>
        </w:tc>
        <w:tc>
          <w:tcPr>
            <w:tcW w:type="dxa" w:w="2880"/>
          </w:tcPr>
          <w:p>
            <w:r>
              <w:t>string | array[string]</w:t>
            </w:r>
          </w:p>
        </w:tc>
        <w:tc>
          <w:tcPr>
            <w:tcW w:type="dxa" w:w="2880"/>
          </w:tcPr>
          <w:p>
            <w:r>
              <w:t>Unique identifier(s) of the associated folder(s).</w:t>
            </w:r>
          </w:p>
        </w:tc>
      </w:tr>
      <w:tr>
        <w:tc>
          <w:tcPr>
            <w:tcW w:type="dxa" w:w="2880"/>
          </w:tcPr>
          <w:p>
            <w:r>
              <w:t>filter.project_id</w:t>
            </w:r>
          </w:p>
        </w:tc>
        <w:tc>
          <w:tcPr>
            <w:tcW w:type="dxa" w:w="2880"/>
          </w:tcPr>
          <w:p>
            <w:r>
              <w:t>string | array[string]</w:t>
            </w:r>
          </w:p>
        </w:tc>
        <w:tc>
          <w:tcPr>
            <w:tcW w:type="dxa" w:w="2880"/>
          </w:tcPr>
          <w:p>
            <w:r>
              <w:t>Unique identifier(s) of the associated project(s).</w:t>
            </w:r>
          </w:p>
        </w:tc>
      </w:tr>
      <w:tr>
        <w:tc>
          <w:tcPr>
            <w:tcW w:type="dxa" w:w="2880"/>
          </w:tcPr>
          <w:p>
            <w:r>
              <w:t>filter.published</w:t>
            </w:r>
          </w:p>
        </w:tc>
        <w:tc>
          <w:tcPr>
            <w:tcW w:type="dxa" w:w="2880"/>
          </w:tcPr>
          <w:p>
            <w:r>
              <w:t>boolean | string</w:t>
            </w:r>
          </w:p>
        </w:tc>
        <w:tc>
          <w:tcPr>
            <w:tcW w:type="dxa" w:w="2880"/>
          </w:tcPr>
          <w:p>
            <w:r>
              <w:t>Filter based on whether the insight is published or not. Accepts boolean values or string representations ('true', 'false', '1', '0').</w:t>
            </w:r>
          </w:p>
        </w:tc>
      </w:tr>
      <w:tr>
        <w:tc>
          <w:tcPr>
            <w:tcW w:type="dxa" w:w="2880"/>
          </w:tcPr>
          <w:p>
            <w:r>
              <w:t>filter.title</w:t>
            </w:r>
          </w:p>
        </w:tc>
        <w:tc>
          <w:tcPr>
            <w:tcW w:type="dxa" w:w="2880"/>
          </w:tcPr>
          <w:p>
            <w:r>
              <w:t>object</w:t>
            </w:r>
          </w:p>
        </w:tc>
        <w:tc>
          <w:tcPr>
            <w:tcW w:type="dxa" w:w="2880"/>
          </w:tcPr>
          <w:p>
            <w:r>
              <w:t>Filter results based on string value. contains and equal_to are mutually exclusive.</w:t>
            </w:r>
          </w:p>
        </w:tc>
      </w:tr>
      <w:tr>
        <w:tc>
          <w:tcPr>
            <w:tcW w:type="dxa" w:w="2880"/>
          </w:tcPr>
          <w:p>
            <w:r>
              <w:t>filter.title.contains</w:t>
            </w:r>
          </w:p>
        </w:tc>
        <w:tc>
          <w:tcPr>
            <w:tcW w:type="dxa" w:w="2880"/>
          </w:tcPr>
          <w:p>
            <w:r>
              <w:t>string</w:t>
            </w:r>
          </w:p>
        </w:tc>
        <w:tc>
          <w:tcPr>
            <w:tcW w:type="dxa" w:w="2880"/>
          </w:tcPr>
          <w:p>
            <w:r>
              <w:t>Substring (case-insensitive) to search for within the target string.</w:t>
            </w:r>
          </w:p>
        </w:tc>
      </w:tr>
      <w:tr>
        <w:tc>
          <w:tcPr>
            <w:tcW w:type="dxa" w:w="2880"/>
          </w:tcPr>
          <w:p>
            <w:r>
              <w:t>filter.title.equal_to</w:t>
            </w:r>
          </w:p>
        </w:tc>
        <w:tc>
          <w:tcPr>
            <w:tcW w:type="dxa" w:w="2880"/>
          </w:tcPr>
          <w:p>
            <w:r>
              <w:t>string</w:t>
            </w:r>
          </w:p>
        </w:tc>
        <w:tc>
          <w:tcPr>
            <w:tcW w:type="dxa" w:w="2880"/>
          </w:tcPr>
          <w:p>
            <w:r>
              <w:t>Exact match operator.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"doc_123",</w:t>
        <w:br/>
        <w:t xml:space="preserve"> "title": "Research summary",</w:t>
        <w:br/>
        <w:t xml:space="preserve"> "type": "doc",</w:t>
        <w:br/>
        <w:t xml:space="preserve"> "created_at": "2025-01-10T12:34:56Z",</w:t>
        <w:br/>
        <w:t xml:space="preserve"> "published": true,</w:t>
        <w:br/>
        <w:t xml:space="preserve"> "folder": {</w:t>
        <w:br/>
        <w:t xml:space="preserve"> "id": "fld_456"</w:t>
        <w:br/>
        <w:t xml:space="preserve"> }</w:t>
        <w:br/>
        <w:t xml:space="preserve"> }</w:t>
        <w:br/>
        <w:t xml:space="preserve"> ],</w:t>
        <w:br/>
        <w:t xml:space="preserve"> "page": {</w:t>
        <w:br/>
        <w:t xml:space="preserve"> "total_count": 1,</w:t>
        <w:br/>
        <w:t xml:space="preserve"> "has_more": false,</w:t>
        <w:br/>
        <w:t xml:space="preserve"> "next_cursor": null</w:t>
        <w:br/>
        <w:t xml:space="preserve"> }</w:t>
        <w:br/>
        <w:t>}</w:t>
      </w:r>
    </w:p>
    <w:p>
      <w:pPr>
        <w:pStyle w:val="Heading3"/>
      </w:pPr>
      <w:r>
        <w:t>Error Response (400)</w:t>
      </w:r>
    </w:p>
    <w:p>
      <w:r>
        <w:rPr>
          <w:b/>
          <w:color w:val="666666"/>
          <w:sz w:val="16"/>
        </w:rPr>
        <w:t>[json]</w:t>
      </w:r>
    </w:p>
    <w:p>
      <w:pPr>
        <w:shd w:fill="F2F2F2" w:val="clear"/>
      </w:pPr>
      <w:r>
        <w:rPr>
          <w:rFonts w:ascii="Courier New" w:hAnsi="Courier New"/>
          <w:sz w:val="17"/>
        </w:rPr>
        <w:t>{</w:t>
        <w:br/>
        <w:t xml:space="preserve"> "errors": [</w:t>
        <w:br/>
        <w:t xml:space="preserve"> {</w:t>
        <w:br/>
        <w:t xml:space="preserve"> "code": "ValidationError",</w:t>
        <w:br/>
        <w:t xml:space="preserve"> "title": "Contract violation",</w:t>
        <w:br/>
        <w:t xml:space="preserve"> "message": "Invalid query parameter",</w:t>
        <w:br/>
        <w:t xml:space="preserve"> "path": "filter.created_at"</w:t>
        <w:br/>
        <w:t xml:space="preserve"> }</w:t>
        <w:br/>
        <w:t xml:space="preserve"> ]</w:t>
        <w:br/>
        <w:t>}</w:t>
      </w:r>
    </w:p>
    <w:p>
      <w:pPr>
        <w:pStyle w:val="Heading3"/>
      </w:pPr>
      <w:r>
        <w:t>Error Response (401)</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"Unauthorized",</w:t>
        <w:br/>
        <w:t xml:space="preserve"> "message": "Authentication required"</w:t>
        <w:br/>
        <w:t xml:space="preserve"> }</w:t>
        <w:br/>
        <w:t xml:space="preserve"> ]</w:t>
        <w:br/>
        <w:t>}</w:t>
      </w:r>
    </w:p>
    <w:p>
      <w:pPr>
        <w:pStyle w:val="Heading3"/>
      </w:pPr>
      <w:r>
        <w:t>Error Response (403)</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"message": "You do not have access to this resource"</w:t>
        <w:br/>
        <w:t xml:space="preserve"> }</w:t>
        <w:br/>
        <w:t xml:space="preserve"> ]</w:t>
        <w:br/>
        <w:t>}</w:t>
      </w:r>
    </w:p>
    <w:p>
      <w:pPr>
        <w:pStyle w:val="Heading3"/>
      </w:pPr>
      <w:r>
        <w:t>Error Response (404)</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"NotFound",</w:t>
        <w:br/>
        <w:t xml:space="preserve"> "message": "Resource not found"</w:t>
        <w:br/>
        <w:t xml:space="preserve"> }</w:t>
        <w:br/>
        <w:t xml:space="preserve"> ]</w:t>
        <w:br/>
        <w:t>}</w:t>
      </w:r>
    </w:p>
    <w:p>
      <w:pPr>
        <w:pStyle w:val="Heading3"/>
      </w:pPr>
      <w:r>
        <w:t>Error Response (422)</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"UnprocessableContent",</w:t>
        <w:br/>
        <w:t xml:space="preserve"> "message": "Request could not be processed"</w:t>
        <w:br/>
        <w:t xml:space="preserve"> }</w:t>
        <w:br/>
        <w:t xml:space="preserve"> ]</w:t>
        <w:br/>
        <w:t>}</w:t>
      </w:r>
    </w:p>
    <w:p>
      <w:pPr>
        <w:pStyle w:val="Heading3"/>
      </w:pPr>
      <w:r>
        <w:t>Error Response (429)</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"TooManyRequests",</w:t>
        <w:br/>
        <w:t xml:space="preserve"> "message": "Rate limit exceeded"</w:t>
        <w:br/>
        <w:t xml:space="preserve"> }</w:t>
        <w:br/>
        <w:t xml:space="preserve"> ]</w:t>
        <w:br/>
        <w:t>}</w:t>
      </w:r>
    </w:p>
    <w:p>
      <w:pPr>
        <w:pStyle w:val="Heading3"/>
      </w:pPr>
      <w:r>
        <w:t>Error Response (500)</w:t>
      </w:r>
    </w:p>
    <w:p>
      <w:r>
        <w:rPr>
          <w:b/>
          <w:color w:val="666666"/>
          <w:sz w:val="16"/>
        </w:rPr>
        <w:t>[json]</w:t>
      </w:r>
    </w:p>
    <w:p>
      <w:pPr>
        <w:shd w:fill="F2F2F2" w:val="clear"/>
      </w:pPr>
      <w:r>
        <w:rPr>
          <w:rFonts w:ascii="Courier New" w:hAnsi="Courier New"/>
          <w:sz w:val="17"/>
        </w:rPr>
        <w:t>{</w:t>
        <w:br/>
        <w:t xml:space="preserve"> "errors": [</w:t>
        <w:br/>
        <w:t xml:space="preserve"> {</w:t>
        <w:br/>
        <w:t xml:space="preserve"> "code": "InternalError",</w:t>
        <w:br/>
        <w:t xml:space="preserve"> "title": "Internal server error",</w:t>
        <w:br/>
        <w:t xml:space="preserve"> "message": "An unexpected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docs.</w:t>
            </w:r>
          </w:p>
        </w:tc>
      </w:tr>
      <w:tr>
        <w:tc>
          <w:tcPr>
            <w:tcW w:type="dxa" w:w="2880"/>
          </w:tcPr>
          <w:p>
            <w:r>
              <w:t>data[].id</w:t>
            </w:r>
          </w:p>
        </w:tc>
        <w:tc>
          <w:tcPr>
            <w:tcW w:type="dxa" w:w="2880"/>
          </w:tcPr>
          <w:p>
            <w:r>
              <w:t>string</w:t>
            </w:r>
          </w:p>
        </w:tc>
        <w:tc>
          <w:tcPr>
            <w:tcW w:type="dxa" w:w="2880"/>
          </w:tcPr>
          <w:p>
            <w:r>
              <w:t>Doc ID.</w:t>
            </w:r>
          </w:p>
        </w:tc>
      </w:tr>
      <w:tr>
        <w:tc>
          <w:tcPr>
            <w:tcW w:type="dxa" w:w="2880"/>
          </w:tcPr>
          <w:p>
            <w:r>
              <w:t>data[].title</w:t>
            </w:r>
          </w:p>
        </w:tc>
        <w:tc>
          <w:tcPr>
            <w:tcW w:type="dxa" w:w="2880"/>
          </w:tcPr>
          <w:p>
            <w:r>
              <w:t>string</w:t>
            </w:r>
          </w:p>
        </w:tc>
        <w:tc>
          <w:tcPr>
            <w:tcW w:type="dxa" w:w="2880"/>
          </w:tcPr>
          <w:p>
            <w:r>
              <w:t>Doc title.</w:t>
            </w:r>
          </w:p>
        </w:tc>
      </w:tr>
      <w:tr>
        <w:tc>
          <w:tcPr>
            <w:tcW w:type="dxa" w:w="2880"/>
          </w:tcPr>
          <w:p>
            <w:r>
              <w:t>data[].type</w:t>
            </w:r>
          </w:p>
        </w:tc>
        <w:tc>
          <w:tcPr>
            <w:tcW w:type="dxa" w:w="2880"/>
          </w:tcPr>
          <w:p>
            <w:r>
              <w:t>string</w:t>
            </w:r>
          </w:p>
        </w:tc>
        <w:tc>
          <w:tcPr>
            <w:tcW w:type="dxa" w:w="2880"/>
          </w:tcPr>
          <w:p>
            <w:r>
              <w:t>Resource type. Enum: doc.</w:t>
            </w:r>
          </w:p>
        </w:tc>
      </w:tr>
      <w:tr>
        <w:tc>
          <w:tcPr>
            <w:tcW w:type="dxa" w:w="2880"/>
          </w:tcPr>
          <w:p>
            <w:r>
              <w:t>data[].created_at</w:t>
            </w:r>
          </w:p>
        </w:tc>
        <w:tc>
          <w:tcPr>
            <w:tcW w:type="dxa" w:w="2880"/>
          </w:tcPr>
          <w:p>
            <w:r>
              <w:t>string</w:t>
            </w:r>
          </w:p>
        </w:tc>
        <w:tc>
          <w:tcPr>
            <w:tcW w:type="dxa" w:w="2880"/>
          </w:tcPr>
          <w:p>
            <w:r>
              <w:t>Creation timestamp (format not further specified in schema).</w:t>
            </w:r>
          </w:p>
        </w:tc>
      </w:tr>
      <w:tr>
        <w:tc>
          <w:tcPr>
            <w:tcW w:type="dxa" w:w="2880"/>
          </w:tcPr>
          <w:p>
            <w:r>
              <w:t>data[].published</w:t>
            </w:r>
          </w:p>
        </w:tc>
        <w:tc>
          <w:tcPr>
            <w:tcW w:type="dxa" w:w="2880"/>
          </w:tcPr>
          <w:p>
            <w:r>
              <w:t>boolean</w:t>
            </w:r>
          </w:p>
        </w:tc>
        <w:tc>
          <w:tcPr>
            <w:tcW w:type="dxa" w:w="2880"/>
          </w:tcPr>
          <w:p>
            <w:r>
              <w:t>Whether the doc is published.</w:t>
            </w:r>
          </w:p>
        </w:tc>
      </w:tr>
      <w:tr>
        <w:tc>
          <w:tcPr>
            <w:tcW w:type="dxa" w:w="2880"/>
          </w:tcPr>
          <w:p>
            <w:r>
              <w:t>data[].folder</w:t>
            </w:r>
          </w:p>
        </w:tc>
        <w:tc>
          <w:tcPr>
            <w:tcW w:type="dxa" w:w="2880"/>
          </w:tcPr>
          <w:p>
            <w:r>
              <w:t>object | null</w:t>
            </w:r>
          </w:p>
        </w:tc>
        <w:tc>
          <w:tcPr>
            <w:tcW w:type="dxa" w:w="2880"/>
          </w:tcPr>
          <w:p>
            <w:r>
              <w:t>Associated folder object, or null if no folder.</w:t>
            </w:r>
          </w:p>
        </w:tc>
      </w:tr>
      <w:tr>
        <w:tc>
          <w:tcPr>
            <w:tcW w:type="dxa" w:w="2880"/>
          </w:tcPr>
          <w:p>
            <w:r>
              <w:t>data[].folder.id</w:t>
            </w:r>
          </w:p>
        </w:tc>
        <w:tc>
          <w:tcPr>
            <w:tcW w:type="dxa" w:w="2880"/>
          </w:tcPr>
          <w:p>
            <w:r>
              <w:t>string</w:t>
            </w:r>
          </w:p>
        </w:tc>
        <w:tc>
          <w:tcPr>
            <w:tcW w:type="dxa" w:w="2880"/>
          </w:tcPr>
          <w:p>
            <w:r>
              <w:t>Folder ID.</w:t>
            </w:r>
          </w:p>
        </w:tc>
      </w:tr>
      <w:tr>
        <w:tc>
          <w:tcPr>
            <w:tcW w:type="dxa" w:w="2880"/>
          </w:tcPr>
          <w:p>
            <w:r>
              <w:t>page</w:t>
            </w:r>
          </w:p>
        </w:tc>
        <w:tc>
          <w:tcPr>
            <w:tcW w:type="dxa" w:w="2880"/>
          </w:tcPr>
          <w:p>
            <w:r>
              <w:t>object</w:t>
            </w:r>
          </w:p>
        </w:tc>
        <w:tc>
          <w:tcPr>
            <w:tcW w:type="dxa" w:w="2880"/>
          </w:tcPr>
          <w:p>
            <w:r>
              <w:t>Pagination metadata.</w:t>
            </w:r>
          </w:p>
        </w:tc>
      </w:tr>
      <w:tr>
        <w:tc>
          <w:tcPr>
            <w:tcW w:type="dxa" w:w="2880"/>
          </w:tcPr>
          <w:p>
            <w:r>
              <w:t>page.total_count</w:t>
            </w:r>
          </w:p>
        </w:tc>
        <w:tc>
          <w:tcPr>
            <w:tcW w:type="dxa" w:w="2880"/>
          </w:tcPr>
          <w:p>
            <w:r>
              <w:t>number</w:t>
            </w:r>
          </w:p>
        </w:tc>
        <w:tc>
          <w:tcPr>
            <w:tcW w:type="dxa" w:w="2880"/>
          </w:tcPr>
          <w:p>
            <w:r>
              <w:t>Total number of matching docs.</w:t>
            </w:r>
          </w:p>
        </w:tc>
      </w:tr>
      <w:tr>
        <w:tc>
          <w:tcPr>
            <w:tcW w:type="dxa" w:w="2880"/>
          </w:tcPr>
          <w:p>
            <w:r>
              <w:t>page.has_more</w:t>
            </w:r>
          </w:p>
        </w:tc>
        <w:tc>
          <w:tcPr>
            <w:tcW w:type="dxa" w:w="2880"/>
          </w:tcPr>
          <w:p>
            <w:r>
              <w:t>boolean</w:t>
            </w:r>
          </w:p>
        </w:tc>
        <w:tc>
          <w:tcPr>
            <w:tcW w:type="dxa" w:w="2880"/>
          </w:tcPr>
          <w:p>
            <w:r>
              <w:t>Whether more results are available.</w:t>
            </w:r>
          </w:p>
        </w:tc>
      </w:tr>
      <w:tr>
        <w:tc>
          <w:tcPr>
            <w:tcW w:type="dxa" w:w="2880"/>
          </w:tcPr>
          <w:p>
            <w:r>
              <w:t>page.next_cursor</w:t>
            </w:r>
          </w:p>
        </w:tc>
        <w:tc>
          <w:tcPr>
            <w:tcW w:type="dxa" w:w="2880"/>
          </w:tcPr>
          <w:p>
            <w:r>
              <w:t>string | null</w:t>
            </w:r>
          </w:p>
        </w:tc>
        <w:tc>
          <w:tcPr>
            <w:tcW w:type="dxa" w:w="2880"/>
          </w:tcPr>
          <w:p>
            <w:r>
              <w:t>Cursor for the next page, if any.</w:t>
            </w:r>
          </w:p>
        </w:tc>
      </w:tr>
    </w:tbl>
    <w:p/>
    <w:p>
      <w:pPr>
        <w:pStyle w:val="Heading3"/>
      </w:pPr>
      <w:r>
        <w:t>Available Filters</w:t>
      </w:r>
    </w:p>
    <w:p>
      <w:pPr>
        <w:pStyle w:val="ListBullet"/>
      </w:pPr>
      <w:r>
        <w:t>filter.created_at (gt, gte, lt, lte)</w:t>
      </w:r>
    </w:p>
    <w:p>
      <w:pPr>
        <w:pStyle w:val="ListBullet"/>
      </w:pPr>
      <w:r>
        <w:t>filter.folder_id (string or array of strings)</w:t>
      </w:r>
    </w:p>
    <w:p>
      <w:pPr>
        <w:pStyle w:val="ListBullet"/>
      </w:pPr>
      <w:r>
        <w:t>filter.project_id (string or array of strings)</w:t>
      </w:r>
    </w:p>
    <w:p>
      <w:pPr>
        <w:pStyle w:val="ListBullet"/>
      </w:pPr>
      <w:r>
        <w:t>filter.published (boolean or 'true'/'false'/'1'/'0')</w:t>
      </w:r>
    </w:p>
    <w:p>
      <w:pPr>
        <w:pStyle w:val="ListBullet"/>
      </w:pPr>
      <w:r>
        <w:t>filter.title (contains or equal_to)</w:t>
      </w:r>
    </w:p>
    <w:p>
      <w:pPr>
        <w:pStyle w:val="Heading3"/>
      </w:pPr>
      <w:r>
        <w:t>Available Sorting Options</w:t>
      </w:r>
    </w:p>
    <w:p>
      <w:pPr>
        <w:pStyle w:val="ListBullet"/>
      </w:pPr>
      <w:r>
        <w:t>created_at:asc</w:t>
      </w:r>
    </w:p>
    <w:p>
      <w:pPr>
        <w:pStyle w:val="ListBullet"/>
      </w:pPr>
      <w:r>
        <w:t>created_at:desc (default)</w:t>
      </w:r>
    </w:p>
    <w:p>
      <w:pPr>
        <w:pStyle w:val="ListBullet"/>
      </w:pPr>
      <w:r>
        <w:t>title:asc</w:t>
      </w:r>
    </w:p>
    <w:p>
      <w:pPr>
        <w:pStyle w:val="ListBullet"/>
      </w:pPr>
      <w:r>
        <w:t>title:desc</w:t>
      </w:r>
    </w:p>
    <w:p>
      <w:pPr>
        <w:pStyle w:val="Heading3"/>
      </w:pPr>
      <w:r>
        <w:t>Sample Request</w:t>
      </w:r>
    </w:p>
    <w:p>
      <w:r>
        <w:rPr>
          <w:b/>
          <w:color w:val="666666"/>
          <w:sz w:val="16"/>
        </w:rPr>
        <w:t>[bash]</w:t>
      </w:r>
    </w:p>
    <w:p>
      <w:pPr>
        <w:shd w:fill="F2F2F2" w:val="clear"/>
      </w:pPr>
      <w:r>
        <w:rPr>
          <w:rFonts w:ascii="Courier New" w:hAnsi="Courier New"/>
          <w:sz w:val="17"/>
        </w:rPr>
        <w:t>curl -i --location --request GET 'https://dovetail.com/api/v1/docs' \</w:t>
        <w:br/>
        <w:t xml:space="preserve"> --header 'Accept: application/json'</w:t>
      </w:r>
    </w:p>
    <w:p>
      <w:pPr>
        <w:pStyle w:val="Heading3"/>
      </w:pPr>
      <w:r>
        <w:t>Example Usage</w:t>
      </w:r>
    </w:p>
    <w:p>
      <w:pPr>
        <w:pStyle w:val="Heading3"/>
      </w:pPr>
      <w:r>
        <w:t>Example 1: Limit page size to 50</w:t>
      </w:r>
    </w:p>
    <w:p>
      <w:r>
        <w:rPr>
          <w:b/>
          <w:color w:val="666666"/>
          <w:sz w:val="16"/>
        </w:rPr>
        <w:t>[bash]</w:t>
      </w:r>
    </w:p>
    <w:p>
      <w:pPr>
        <w:shd w:fill="F2F2F2" w:val="clear"/>
      </w:pPr>
      <w:r>
        <w:rPr>
          <w:rFonts w:ascii="Courier New" w:hAnsi="Courier New"/>
          <w:sz w:val="17"/>
        </w:rPr>
        <w:t>curl -i --location --request GET 'https://dovetail.com/api/v1/docs?page[limit]=50' \</w:t>
        <w:br/>
        <w:t xml:space="preserve"> --header 'Accept: application/json'</w:t>
      </w:r>
    </w:p>
    <w:p>
      <w:pPr>
        <w:pStyle w:val="Heading3"/>
      </w:pPr>
      <w:r>
        <w:t>Example 2: Filter by published docs and title substring, sort by title ascending</w:t>
      </w:r>
    </w:p>
    <w:p>
      <w:r>
        <w:rPr>
          <w:b/>
          <w:color w:val="666666"/>
          <w:sz w:val="16"/>
        </w:rPr>
        <w:t>[bash]</w:t>
      </w:r>
    </w:p>
    <w:p>
      <w:pPr>
        <w:shd w:fill="F2F2F2" w:val="clear"/>
      </w:pPr>
      <w:r>
        <w:rPr>
          <w:rFonts w:ascii="Courier New" w:hAnsi="Courier New"/>
          <w:sz w:val="17"/>
        </w:rPr>
        <w:t>curl -i --location --request GET 'https://dovetail.com/api/v1/docs?filter[published]=true&amp;filter[title][contains]=research&amp;sort=title:asc' \</w:t>
        <w:br/>
        <w:t xml:space="preserve"> --header 'Accept: application/json'</w:t>
      </w:r>
    </w:p>
    <w:p>
      <w:pPr>
        <w:pStyle w:val="Heading3"/>
      </w:pPr>
      <w:r>
        <w:t>Example 3: Use cursor pagination</w:t>
      </w:r>
    </w:p>
    <w:p>
      <w:r>
        <w:rPr>
          <w:b/>
          <w:color w:val="666666"/>
          <w:sz w:val="16"/>
        </w:rPr>
        <w:t>[bash]</w:t>
      </w:r>
    </w:p>
    <w:p>
      <w:pPr>
        <w:shd w:fill="F2F2F2" w:val="clear"/>
      </w:pPr>
      <w:r>
        <w:rPr>
          <w:rFonts w:ascii="Courier New" w:hAnsi="Courier New"/>
          <w:sz w:val="17"/>
        </w:rPr>
        <w:t>curl -i --location --request GET 'https://dovetail.com/api/v1/docs?page[start_cursor]=CURSOR_VALUE&amp;page[limit]=100' \</w:t>
        <w:br/>
        <w:t xml:space="preserve"> --header 'Accept: application/json'</w:t>
      </w:r>
    </w:p>
    <w:p>
      <w:pPr>
        <w:pStyle w:val="Heading3"/>
      </w:pPr>
      <w:r>
        <w:t>Notes</w:t>
      </w:r>
    </w:p>
    <w:p>
      <w:pPr>
        <w:pStyle w:val="ListBullet"/>
      </w:pPr>
      <w:r>
        <w:t>Query parameters page and filter use deepObject serialization (e.g., page[limit]=100, filter[title][contains]=foo).</w:t>
      </w:r>
    </w:p>
    <w:p>
      <w:pPr>
        <w:pStyle w:val="ListBullet"/>
      </w:pPr>
      <w:r>
        <w:t>filter does not allow unspecified keys (additionalProperties: false).</w:t>
      </w:r>
    </w:p>
    <w:p>
      <w:pPr>
        <w:pStyle w:val="ListBullet"/>
      </w:pPr>
      <w:r>
        <w:t>For filter.created_at, operator pairs are mutually exclusive (e.g., do not send both gt and gte in the same request).</w:t>
      </w:r>
    </w:p>
    <w:p>
      <w:pPr>
        <w:pStyle w:val="Heading3"/>
      </w:pPr>
      <w:r>
        <w:t>Related docs actions</w:t>
      </w:r>
    </w:p>
    <w:p>
      <w:pPr>
        <w:pStyle w:val="ListBullet"/>
      </w:pPr>
      <w:r>
        <w:t>[POST] Create a Doc — /docs</w:t>
      </w:r>
    </w:p>
    <w:p>
      <w:pPr>
        <w:pStyle w:val="ListBullet"/>
      </w:pPr>
      <w:r>
        <w:t>[DELETE] Delete a Doc — /docs/{{docId}}</w:t>
      </w:r>
    </w:p>
    <w:p>
      <w:pPr>
        <w:pStyle w:val="ListBullet"/>
      </w:pPr>
      <w:r>
        <w:t>[GET] Export a Doc (HTML or Markdown) — /v1/docs/{{docId}}/export/{{type}}</w:t>
      </w:r>
    </w:p>
    <w:p>
      <w:pPr>
        <w:pStyle w:val="ListBullet"/>
      </w:pPr>
      <w:r>
        <w:t>[GET] Get a Doc by ID — /v1/docs/{{docId}}</w:t>
      </w:r>
    </w:p>
    <w:p>
      <w:pPr>
        <w:pStyle w:val="ListBullet"/>
      </w:pPr>
      <w:r>
        <w:t>[POST] Import File to Doc — /docs/import/file</w:t>
      </w:r>
    </w:p>
    <w:p>
      <w:pPr>
        <w:pStyle w:val="ListBullet"/>
      </w:pPr>
      <w:r>
        <w:t>[GET] List a User's Personal Docs — /v1/docs/user/{{userId}}</w:t>
      </w:r>
    </w:p>
    <w:p>
      <w:r>
        <w:br w:type="page"/>
      </w:r>
    </w:p>
    <w:p>
      <w:pPr>
        <w:pStyle w:val="Heading2"/>
      </w:pPr>
      <w:r>
        <w:t>35. [GET] List a User's Personal Docs</w:t>
      </w:r>
    </w:p>
    <w:p>
      <w:r>
        <w:rPr>
          <w:b/>
        </w:rPr>
        <w:t xml:space="preserve">Endpoint: </w:t>
      </w:r>
      <w:r>
        <w:rPr>
          <w:rFonts w:ascii="Courier New" w:hAnsi="Courier New"/>
          <w:sz w:val="18"/>
        </w:rPr>
        <w:t>/v1/docs/user/{{userId}}</w:t>
      </w:r>
    </w:p>
    <w:p>
      <w:pPr>
        <w:pStyle w:val="Heading3"/>
      </w:pPr>
      <w:r>
        <w:t>Prerequisites</w:t>
      </w:r>
    </w:p>
    <w:p>
      <w:pPr>
        <w:pStyle w:val="ListBullet"/>
      </w:pPr>
      <w:r>
        <w:t>You must have access to the target user’s docs in Dovetail (permissions depend on your workspace configuration).</w:t>
      </w:r>
    </w:p>
    <w:p>
      <w:pPr>
        <w:pStyle w:val="Heading3"/>
      </w:pPr>
      <w:r>
        <w:t>Method</w:t>
      </w:r>
    </w:p>
    <w:p>
      <w:r>
        <w:t>GET</w:t>
      </w:r>
    </w:p>
    <w:p>
      <w:pPr>
        <w:pStyle w:val="Heading3"/>
      </w:pPr>
      <w:r>
        <w:t>URL</w:t>
      </w:r>
    </w:p>
    <w:p>
      <w:r>
        <w:t>https://dovetail.com/api/v1/docs/user/{{user_id}}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docs associated with a specific user. Supports cursor-based pagination, filtering, and sorting.</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/v1/docs/user//).</w:t>
      </w:r>
    </w:p>
    <w:p>
      <w:pPr>
        <w:pStyle w:val="ListBullet"/>
      </w:pPr>
      <w:r>
        <w:t>Always construct the path as /v1/docs/user/{{user_id}}, where {{user_id}} is a non-empty string.</w:t>
      </w:r>
    </w:p>
    <w:p>
      <w:pPr>
        <w:pStyle w:val="ListBullet"/>
      </w:pPr>
      <w:r>
        <w:t>Do not infer or guess the user_id beyond the user's input (no default is documented).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/v1/docs/user/123</w:t>
        <w:br/>
        <w:t>/v1/docs/user/user_abc123</w:t>
      </w:r>
    </w:p>
    <w:p>
      <w:pPr>
        <w:pStyle w:val="Heading3"/>
      </w:pPr>
      <w:r>
        <w:t>Invalid Examples</w:t>
      </w:r>
    </w:p>
    <w:p>
      <w:r>
        <w:rPr>
          <w:b/>
          <w:color w:val="666666"/>
          <w:sz w:val="16"/>
        </w:rPr>
        <w:t>[http]</w:t>
      </w:r>
    </w:p>
    <w:p>
      <w:pPr>
        <w:shd w:fill="F2F2F2" w:val="clear"/>
      </w:pPr>
      <w:r>
        <w:rPr>
          <w:rFonts w:ascii="Courier New" w:hAnsi="Courier New"/>
          <w:sz w:val="17"/>
        </w:rPr>
        <w:t>/v1/docs/user/</w:t>
        <w:br/>
        <w:t>/v1/docs/user//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user identifier whose associated docs you want to 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object</w:t>
            </w:r>
          </w:p>
        </w:tc>
        <w:tc>
          <w:tcPr>
            <w:tcW w:type="dxa" w:w="2880"/>
          </w:tcPr>
          <w:p>
            <w:r>
              <w:t>Pagination object (deepObject style). Default: { "limit": 100 }. See https://developers.dovetail.com/docs/pagination.</w:t>
            </w:r>
          </w:p>
        </w:tc>
      </w:tr>
      <w:tr>
        <w:tc>
          <w:tcPr>
            <w:tcW w:type="dxa" w:w="2880"/>
          </w:tcPr>
          <w:p>
            <w:r>
              <w:t>page.start_cursor</w:t>
            </w:r>
          </w:p>
        </w:tc>
        <w:tc>
          <w:tcPr>
            <w:tcW w:type="dxa" w:w="2880"/>
          </w:tcPr>
          <w:p>
            <w:r>
              <w:t>string</w:t>
            </w:r>
          </w:p>
        </w:tc>
        <w:tc>
          <w:tcPr>
            <w:tcW w:type="dxa" w:w="2880"/>
          </w:tcPr>
          <w:p>
            <w:r>
              <w:t>Cursor to start from (for fetching the next page).</w:t>
            </w:r>
          </w:p>
        </w:tc>
      </w:tr>
      <w:tr>
        <w:tc>
          <w:tcPr>
            <w:tcW w:type="dxa" w:w="2880"/>
          </w:tcPr>
          <w:p>
            <w:r>
              <w:t>page.limit</w:t>
            </w:r>
          </w:p>
        </w:tc>
        <w:tc>
          <w:tcPr>
            <w:tcW w:type="dxa" w:w="2880"/>
          </w:tcPr>
          <w:p>
            <w:r>
              <w:t>integer | null</w:t>
            </w:r>
          </w:p>
        </w:tc>
        <w:tc>
          <w:tcPr>
            <w:tcW w:type="dxa" w:w="2880"/>
          </w:tcPr>
          <w:p>
            <w:r>
              <w:t>Number of items to return. Min 0, max 100, default 100.</w:t>
            </w:r>
          </w:p>
        </w:tc>
      </w:tr>
      <w:tr>
        <w:tc>
          <w:tcPr>
            <w:tcW w:type="dxa" w:w="2880"/>
          </w:tcPr>
          <w:p>
            <w:r>
              <w:t>filter</w:t>
            </w:r>
          </w:p>
        </w:tc>
        <w:tc>
          <w:tcPr>
            <w:tcW w:type="dxa" w:w="2880"/>
          </w:tcPr>
          <w:p>
            <w:r>
              <w:t>object</w:t>
            </w:r>
          </w:p>
        </w:tc>
        <w:tc>
          <w:tcPr>
            <w:tcW w:type="dxa" w:w="2880"/>
          </w:tcPr>
          <w:p>
            <w:r>
              <w:t>Filter object (deepObject style). See https://developers.dovetail.com/docs/filters for formatting. additionalProperties: false.</w:t>
            </w:r>
          </w:p>
        </w:tc>
      </w:tr>
      <w:tr>
        <w:tc>
          <w:tcPr>
            <w:tcW w:type="dxa" w:w="2880"/>
          </w:tcPr>
          <w:p>
            <w:r>
              <w:t>filter.created_at</w:t>
            </w:r>
          </w:p>
        </w:tc>
        <w:tc>
          <w:tcPr>
            <w:tcW w:type="dxa" w:w="2880"/>
          </w:tcPr>
          <w:p>
            <w:r>
              <w:t>object</w:t>
            </w:r>
          </w:p>
        </w:tc>
        <w:tc>
          <w:tcPr>
            <w:tcW w:type="dxa" w:w="2880"/>
          </w:tcPr>
          <w:p>
            <w:r>
              <w:t>Filter by created time using mutually exclusive operator pairs (you cannot send both gt and gte in the same request; similarly for lt and lte).</w:t>
            </w:r>
          </w:p>
        </w:tc>
      </w:tr>
      <w:tr>
        <w:tc>
          <w:tcPr>
            <w:tcW w:type="dxa" w:w="2880"/>
          </w:tcPr>
          <w:p>
            <w:r>
              <w:t>filter.created_at.gt</w:t>
            </w:r>
          </w:p>
        </w:tc>
        <w:tc>
          <w:tcPr>
            <w:tcW w:type="dxa" w:w="2880"/>
          </w:tcPr>
          <w:p>
            <w:r>
              <w:t>string (date-time) | null</w:t>
            </w:r>
          </w:p>
        </w:tc>
        <w:tc>
          <w:tcPr>
            <w:tcW w:type="dxa" w:w="2880"/>
          </w:tcPr>
          <w:p>
            <w:r>
              <w:t>Greater than operator.</w:t>
            </w:r>
          </w:p>
        </w:tc>
      </w:tr>
      <w:tr>
        <w:tc>
          <w:tcPr>
            <w:tcW w:type="dxa" w:w="2880"/>
          </w:tcPr>
          <w:p>
            <w:r>
              <w:t>filter.created_at.gte</w:t>
            </w:r>
          </w:p>
        </w:tc>
        <w:tc>
          <w:tcPr>
            <w:tcW w:type="dxa" w:w="2880"/>
          </w:tcPr>
          <w:p>
            <w:r>
              <w:t>string (date-time) | null</w:t>
            </w:r>
          </w:p>
        </w:tc>
        <w:tc>
          <w:tcPr>
            <w:tcW w:type="dxa" w:w="2880"/>
          </w:tcPr>
          <w:p>
            <w:r>
              <w:t>Greater than or equal operator.</w:t>
            </w:r>
          </w:p>
        </w:tc>
      </w:tr>
      <w:tr>
        <w:tc>
          <w:tcPr>
            <w:tcW w:type="dxa" w:w="2880"/>
          </w:tcPr>
          <w:p>
            <w:r>
              <w:t>filter.created_at.lt</w:t>
            </w:r>
          </w:p>
        </w:tc>
        <w:tc>
          <w:tcPr>
            <w:tcW w:type="dxa" w:w="2880"/>
          </w:tcPr>
          <w:p>
            <w:r>
              <w:t>string (date-time) | null</w:t>
            </w:r>
          </w:p>
        </w:tc>
        <w:tc>
          <w:tcPr>
            <w:tcW w:type="dxa" w:w="2880"/>
          </w:tcPr>
          <w:p>
            <w:r>
              <w:t>Less than operator.</w:t>
            </w:r>
          </w:p>
        </w:tc>
      </w:tr>
      <w:tr>
        <w:tc>
          <w:tcPr>
            <w:tcW w:type="dxa" w:w="2880"/>
          </w:tcPr>
          <w:p>
            <w:r>
              <w:t>filter.created_at.lte</w:t>
            </w:r>
          </w:p>
        </w:tc>
        <w:tc>
          <w:tcPr>
            <w:tcW w:type="dxa" w:w="2880"/>
          </w:tcPr>
          <w:p>
            <w:r>
              <w:t>string (date-time) | null</w:t>
            </w:r>
          </w:p>
        </w:tc>
        <w:tc>
          <w:tcPr>
            <w:tcW w:type="dxa" w:w="2880"/>
          </w:tcPr>
          <w:p>
            <w:r>
              <w:t>Less than or equal operator.</w:t>
            </w:r>
          </w:p>
        </w:tc>
      </w:tr>
      <w:tr>
        <w:tc>
          <w:tcPr>
            <w:tcW w:type="dxa" w:w="2880"/>
          </w:tcPr>
          <w:p>
            <w:r>
              <w:t>filter.folder_id</w:t>
            </w:r>
          </w:p>
        </w:tc>
        <w:tc>
          <w:tcPr>
            <w:tcW w:type="dxa" w:w="2880"/>
          </w:tcPr>
          <w:p>
            <w:r>
              <w:t>string | string[]</w:t>
            </w:r>
          </w:p>
        </w:tc>
        <w:tc>
          <w:tcPr>
            <w:tcW w:type="dxa" w:w="2880"/>
          </w:tcPr>
          <w:p>
            <w:r>
              <w:t>Unique identifier(s) of the associated folder(s).</w:t>
            </w:r>
          </w:p>
        </w:tc>
      </w:tr>
      <w:tr>
        <w:tc>
          <w:tcPr>
            <w:tcW w:type="dxa" w:w="2880"/>
          </w:tcPr>
          <w:p>
            <w:r>
              <w:t>filter.project_id</w:t>
            </w:r>
          </w:p>
        </w:tc>
        <w:tc>
          <w:tcPr>
            <w:tcW w:type="dxa" w:w="2880"/>
          </w:tcPr>
          <w:p>
            <w:r>
              <w:t>string | string[]</w:t>
            </w:r>
          </w:p>
        </w:tc>
        <w:tc>
          <w:tcPr>
            <w:tcW w:type="dxa" w:w="2880"/>
          </w:tcPr>
          <w:p>
            <w:r>
              <w:t>Unique identifier(s) of the associated project(s).</w:t>
            </w:r>
          </w:p>
        </w:tc>
      </w:tr>
      <w:tr>
        <w:tc>
          <w:tcPr>
            <w:tcW w:type="dxa" w:w="2880"/>
          </w:tcPr>
          <w:p>
            <w:r>
              <w:t>filter.published</w:t>
            </w:r>
          </w:p>
        </w:tc>
        <w:tc>
          <w:tcPr>
            <w:tcW w:type="dxa" w:w="2880"/>
          </w:tcPr>
          <w:p>
            <w:r>
              <w:t>boolean | string</w:t>
            </w:r>
          </w:p>
        </w:tc>
        <w:tc>
          <w:tcPr>
            <w:tcW w:type="dxa" w:w="2880"/>
          </w:tcPr>
          <w:p>
            <w:r>
              <w:t>Whether the doc is published. Accepts booleans or string representations: 'true', 'false', '1', '0'.</w:t>
            </w:r>
          </w:p>
        </w:tc>
      </w:tr>
      <w:tr>
        <w:tc>
          <w:tcPr>
            <w:tcW w:type="dxa" w:w="2880"/>
          </w:tcPr>
          <w:p>
            <w:r>
              <w:t>filter.title</w:t>
            </w:r>
          </w:p>
        </w:tc>
        <w:tc>
          <w:tcPr>
            <w:tcW w:type="dxa" w:w="2880"/>
          </w:tcPr>
          <w:p>
            <w:r>
              <w:t>object</w:t>
            </w:r>
          </w:p>
        </w:tc>
        <w:tc>
          <w:tcPr>
            <w:tcW w:type="dxa" w:w="2880"/>
          </w:tcPr>
          <w:p>
            <w:r>
              <w:t>Filter by title string. Operators are mutually exclusive.</w:t>
            </w:r>
          </w:p>
        </w:tc>
      </w:tr>
      <w:tr>
        <w:tc>
          <w:tcPr>
            <w:tcW w:type="dxa" w:w="2880"/>
          </w:tcPr>
          <w:p>
            <w:r>
              <w:t>filter.title.contains</w:t>
            </w:r>
          </w:p>
        </w:tc>
        <w:tc>
          <w:tcPr>
            <w:tcW w:type="dxa" w:w="2880"/>
          </w:tcPr>
          <w:p>
            <w:r>
              <w:t>string</w:t>
            </w:r>
          </w:p>
        </w:tc>
        <w:tc>
          <w:tcPr>
            <w:tcW w:type="dxa" w:w="2880"/>
          </w:tcPr>
          <w:p>
            <w:r>
              <w:t>Substring match (case-insensitive). Mutually exclusive with equal_to.</w:t>
            </w:r>
          </w:p>
        </w:tc>
      </w:tr>
      <w:tr>
        <w:tc>
          <w:tcPr>
            <w:tcW w:type="dxa" w:w="2880"/>
          </w:tcPr>
          <w:p>
            <w:r>
              <w:t>filter.title.equal_to</w:t>
            </w:r>
          </w:p>
        </w:tc>
        <w:tc>
          <w:tcPr>
            <w:tcW w:type="dxa" w:w="2880"/>
          </w:tcPr>
          <w:p>
            <w:r>
              <w:t>string</w:t>
            </w:r>
          </w:p>
        </w:tc>
        <w:tc>
          <w:tcPr>
            <w:tcW w:type="dxa" w:w="2880"/>
          </w:tcPr>
          <w:p>
            <w:r>
              <w:t>Exact match. Mutually exclusive with contains.</w:t>
            </w:r>
          </w:p>
        </w:tc>
      </w:tr>
      <w:tr>
        <w:tc>
          <w:tcPr>
            <w:tcW w:type="dxa" w:w="2880"/>
          </w:tcPr>
          <w:p>
            <w:r>
              <w:t>sort</w:t>
            </w:r>
          </w:p>
        </w:tc>
        <w:tc>
          <w:tcPr>
            <w:tcW w:type="dxa" w:w="2880"/>
          </w:tcPr>
          <w:p>
            <w:r>
              <w:t>string | string[]</w:t>
            </w:r>
          </w:p>
        </w:tc>
        <w:tc>
          <w:tcPr>
            <w:tcW w:type="dxa" w:w="2880"/>
          </w:tcPr>
          <w:p>
            <w:r>
              <w:t>Sort order. Default: created_at:desc. Allowed values: created_at:asc, created_at:desc, title:asc, title:desc. See https://developers.dovetail.com/docs/sort.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"doc_123",</w:t>
        <w:br/>
        <w:t xml:space="preserve"> "title": "Research summary",</w:t>
        <w:br/>
        <w:t xml:space="preserve"> "type": "doc",</w:t>
        <w:br/>
        <w:t xml:space="preserve"> "created_at": "2024-01-15T10:30:00Z",</w:t>
        <w:br/>
        <w:t xml:space="preserve"> "published": true,</w:t>
        <w:br/>
        <w:t xml:space="preserve"> "folder": {</w:t>
        <w:br/>
        <w:t xml:space="preserve"> "id": "fld_456"</w:t>
        <w:br/>
        <w:t xml:space="preserve"> }</w:t>
        <w:br/>
        <w:t xml:space="preserve"> }</w:t>
        <w:br/>
        <w:t xml:space="preserve"> ],</w:t>
        <w:br/>
        <w:t xml:space="preserve"> "page": {</w:t>
        <w:br/>
        <w:t xml:space="preserve"> "total_count": 1,</w:t>
        <w:br/>
        <w:t xml:space="preserve"> "has_more": false,</w:t>
        <w:br/>
        <w:t xml:space="preserve"> "next_cursor": null</w:t>
        <w:br/>
        <w:t xml:space="preserve"> }</w:t>
        <w:br/>
        <w:t>}</w:t>
      </w:r>
    </w:p>
    <w:p>
      <w:pPr>
        <w:pStyle w:val="Heading3"/>
      </w:pPr>
      <w:r>
        <w:t>Error Response (400)</w:t>
      </w:r>
    </w:p>
    <w:p>
      <w:r>
        <w:rPr>
          <w:b/>
          <w:color w:val="666666"/>
          <w:sz w:val="16"/>
        </w:rPr>
        <w:t>[json]</w:t>
      </w:r>
    </w:p>
    <w:p>
      <w:pPr>
        <w:shd w:fill="F2F2F2" w:val="clear"/>
      </w:pPr>
      <w:r>
        <w:rPr>
          <w:rFonts w:ascii="Courier New" w:hAnsi="Courier New"/>
          <w:sz w:val="17"/>
        </w:rPr>
        <w:t>{</w:t>
        <w:br/>
        <w:t xml:space="preserve"> "errors": [</w:t>
        <w:br/>
        <w:t xml:space="preserve"> {</w:t>
        <w:br/>
        <w:t xml:space="preserve"> "code": "ValidationError",</w:t>
        <w:br/>
        <w:t xml:space="preserve"> "title": "Contract violation",</w:t>
        <w:br/>
        <w:t xml:space="preserve"> "message": "Invalid parameter",</w:t>
        <w:br/>
        <w:t xml:space="preserve"> "path": "page.limit"</w:t>
        <w:br/>
        <w:t xml:space="preserve"> }</w:t>
        <w:br/>
        <w:t xml:space="preserve"> ]</w:t>
        <w:br/>
        <w:t>}</w:t>
      </w:r>
    </w:p>
    <w:p>
      <w:pPr>
        <w:pStyle w:val="Heading3"/>
      </w:pPr>
      <w:r>
        <w:t>Error Response (401)</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"Unauthorized",</w:t>
        <w:br/>
        <w:t xml:space="preserve"> "message": "Unauthorized"</w:t>
        <w:br/>
        <w:t xml:space="preserve"> }</w:t>
        <w:br/>
        <w:t xml:space="preserve"> ]</w:t>
        <w:br/>
        <w:t>}</w:t>
      </w:r>
    </w:p>
    <w:p>
      <w:pPr>
        <w:pStyle w:val="Heading3"/>
      </w:pPr>
      <w:r>
        <w:t>Error Response (403)</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"message": "Forbidden"</w:t>
        <w:br/>
        <w:t xml:space="preserve"> }</w:t>
        <w:br/>
        <w:t xml:space="preserve"> ]</w:t>
        <w:br/>
        <w:t>}</w:t>
      </w:r>
    </w:p>
    <w:p>
      <w:pPr>
        <w:pStyle w:val="Heading3"/>
      </w:pPr>
      <w:r>
        <w:t>Error Response (404)</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"NotFound",</w:t>
        <w:br/>
        <w:t xml:space="preserve"> "message": "Not found"</w:t>
        <w:br/>
        <w:t xml:space="preserve"> }</w:t>
        <w:br/>
        <w:t xml:space="preserve"> ]</w:t>
        <w:br/>
        <w:t>}</w:t>
      </w:r>
    </w:p>
    <w:p>
      <w:pPr>
        <w:pStyle w:val="Heading3"/>
      </w:pPr>
      <w:r>
        <w:t>Error Response (422)</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"UnprocessableContent",</w:t>
        <w:br/>
        <w:t xml:space="preserve"> "message": "Unprocessable content"</w:t>
        <w:br/>
        <w:t xml:space="preserve"> }</w:t>
        <w:br/>
        <w:t xml:space="preserve"> ]</w:t>
        <w:br/>
        <w:t>}</w:t>
      </w:r>
    </w:p>
    <w:p>
      <w:pPr>
        <w:pStyle w:val="Heading3"/>
      </w:pPr>
      <w:r>
        <w:t>Error Response (429)</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"TooManyRequests",</w:t>
        <w:br/>
        <w:t xml:space="preserve"> "message": "Too many requests"</w:t>
        <w:br/>
        <w:t xml:space="preserve"> }</w:t>
        <w:br/>
        <w:t xml:space="preserve"> ]</w:t>
        <w:br/>
        <w:t>}</w:t>
      </w:r>
    </w:p>
    <w:p>
      <w:pPr>
        <w:pStyle w:val="Heading3"/>
      </w:pPr>
      <w:r>
        <w:t>Error Response (500)</w:t>
      </w:r>
    </w:p>
    <w:p>
      <w:r>
        <w:rPr>
          <w:b/>
          <w:color w:val="666666"/>
          <w:sz w:val="16"/>
        </w:rPr>
        <w:t>[json]</w:t>
      </w:r>
    </w:p>
    <w:p>
      <w:pPr>
        <w:shd w:fill="F2F2F2" w:val="clear"/>
      </w:pPr>
      <w:r>
        <w:rPr>
          <w:rFonts w:ascii="Courier New" w:hAnsi="Courier New"/>
          <w:sz w:val="17"/>
        </w:rPr>
        <w:t>{</w:t>
        <w:br/>
        <w:t xml:space="preserve"> "errors": [</w:t>
        <w:br/>
        <w:t xml:space="preserve"> {</w:t>
        <w:br/>
        <w:t xml:space="preserve"> "code": "InternalError",</w:t>
        <w:br/>
        <w:t xml:space="preserve"> "title": "Internal server error",</w:t>
        <w:br/>
        <w:t xml:space="preserve"> "message":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docs associated with the user.</w:t>
            </w:r>
          </w:p>
        </w:tc>
      </w:tr>
      <w:tr>
        <w:tc>
          <w:tcPr>
            <w:tcW w:type="dxa" w:w="2880"/>
          </w:tcPr>
          <w:p>
            <w:r>
              <w:t>data[].id</w:t>
            </w:r>
          </w:p>
        </w:tc>
        <w:tc>
          <w:tcPr>
            <w:tcW w:type="dxa" w:w="2880"/>
          </w:tcPr>
          <w:p>
            <w:r>
              <w:t>string</w:t>
            </w:r>
          </w:p>
        </w:tc>
        <w:tc>
          <w:tcPr>
            <w:tcW w:type="dxa" w:w="2880"/>
          </w:tcPr>
          <w:p>
            <w:r>
              <w:t>Doc ID.</w:t>
            </w:r>
          </w:p>
        </w:tc>
      </w:tr>
      <w:tr>
        <w:tc>
          <w:tcPr>
            <w:tcW w:type="dxa" w:w="2880"/>
          </w:tcPr>
          <w:p>
            <w:r>
              <w:t>data[].title</w:t>
            </w:r>
          </w:p>
        </w:tc>
        <w:tc>
          <w:tcPr>
            <w:tcW w:type="dxa" w:w="2880"/>
          </w:tcPr>
          <w:p>
            <w:r>
              <w:t>string</w:t>
            </w:r>
          </w:p>
        </w:tc>
        <w:tc>
          <w:tcPr>
            <w:tcW w:type="dxa" w:w="2880"/>
          </w:tcPr>
          <w:p>
            <w:r>
              <w:t>Doc title.</w:t>
            </w:r>
          </w:p>
        </w:tc>
      </w:tr>
      <w:tr>
        <w:tc>
          <w:tcPr>
            <w:tcW w:type="dxa" w:w="2880"/>
          </w:tcPr>
          <w:p>
            <w:r>
              <w:t>data[].type</w:t>
            </w:r>
          </w:p>
        </w:tc>
        <w:tc>
          <w:tcPr>
            <w:tcW w:type="dxa" w:w="2880"/>
          </w:tcPr>
          <w:p>
            <w:r>
              <w:t>string</w:t>
            </w:r>
          </w:p>
        </w:tc>
        <w:tc>
          <w:tcPr>
            <w:tcW w:type="dxa" w:w="2880"/>
          </w:tcPr>
          <w:p>
            <w:r>
              <w:t>Doc type. Enum: doc.</w:t>
            </w:r>
          </w:p>
        </w:tc>
      </w:tr>
      <w:tr>
        <w:tc>
          <w:tcPr>
            <w:tcW w:type="dxa" w:w="2880"/>
          </w:tcPr>
          <w:p>
            <w:r>
              <w:t>data[].created_at</w:t>
            </w:r>
          </w:p>
        </w:tc>
        <w:tc>
          <w:tcPr>
            <w:tcW w:type="dxa" w:w="2880"/>
          </w:tcPr>
          <w:p>
            <w:r>
              <w:t>string</w:t>
            </w:r>
          </w:p>
        </w:tc>
        <w:tc>
          <w:tcPr>
            <w:tcW w:type="dxa" w:w="2880"/>
          </w:tcPr>
          <w:p>
            <w:r>
              <w:t>Creation timestamp (returned as string in schema).</w:t>
            </w:r>
          </w:p>
        </w:tc>
      </w:tr>
      <w:tr>
        <w:tc>
          <w:tcPr>
            <w:tcW w:type="dxa" w:w="2880"/>
          </w:tcPr>
          <w:p>
            <w:r>
              <w:t>data[].published</w:t>
            </w:r>
          </w:p>
        </w:tc>
        <w:tc>
          <w:tcPr>
            <w:tcW w:type="dxa" w:w="2880"/>
          </w:tcPr>
          <w:p>
            <w:r>
              <w:t>boolean</w:t>
            </w:r>
          </w:p>
        </w:tc>
        <w:tc>
          <w:tcPr>
            <w:tcW w:type="dxa" w:w="2880"/>
          </w:tcPr>
          <w:p>
            <w:r>
              <w:t>Whether the doc is published.</w:t>
            </w:r>
          </w:p>
        </w:tc>
      </w:tr>
      <w:tr>
        <w:tc>
          <w:tcPr>
            <w:tcW w:type="dxa" w:w="2880"/>
          </w:tcPr>
          <w:p>
            <w:r>
              <w:t>data[].folder</w:t>
            </w:r>
          </w:p>
        </w:tc>
        <w:tc>
          <w:tcPr>
            <w:tcW w:type="dxa" w:w="2880"/>
          </w:tcPr>
          <w:p>
            <w:r>
              <w:t>object | null</w:t>
            </w:r>
          </w:p>
        </w:tc>
        <w:tc>
          <w:tcPr>
            <w:tcW w:type="dxa" w:w="2880"/>
          </w:tcPr>
          <w:p>
            <w:r>
              <w:t>Folder reference, if any. Nullable.</w:t>
            </w:r>
          </w:p>
        </w:tc>
      </w:tr>
      <w:tr>
        <w:tc>
          <w:tcPr>
            <w:tcW w:type="dxa" w:w="2880"/>
          </w:tcPr>
          <w:p>
            <w:r>
              <w:t>data[].folder.id</w:t>
            </w:r>
          </w:p>
        </w:tc>
        <w:tc>
          <w:tcPr>
            <w:tcW w:type="dxa" w:w="2880"/>
          </w:tcPr>
          <w:p>
            <w:r>
              <w:t>string</w:t>
            </w:r>
          </w:p>
        </w:tc>
        <w:tc>
          <w:tcPr>
            <w:tcW w:type="dxa" w:w="2880"/>
          </w:tcPr>
          <w:p>
            <w:r>
              <w:t>Folder ID (present when folder is not null).</w:t>
            </w:r>
          </w:p>
        </w:tc>
      </w:tr>
      <w:tr>
        <w:tc>
          <w:tcPr>
            <w:tcW w:type="dxa" w:w="2880"/>
          </w:tcPr>
          <w:p>
            <w:r>
              <w:t>page</w:t>
            </w:r>
          </w:p>
        </w:tc>
        <w:tc>
          <w:tcPr>
            <w:tcW w:type="dxa" w:w="2880"/>
          </w:tcPr>
          <w:p>
            <w:r>
              <w:t>object</w:t>
            </w:r>
          </w:p>
        </w:tc>
        <w:tc>
          <w:tcPr>
            <w:tcW w:type="dxa" w:w="2880"/>
          </w:tcPr>
          <w:p>
            <w:r>
              <w:t>Pagination metadata.</w:t>
            </w:r>
          </w:p>
        </w:tc>
      </w:tr>
      <w:tr>
        <w:tc>
          <w:tcPr>
            <w:tcW w:type="dxa" w:w="2880"/>
          </w:tcPr>
          <w:p>
            <w:r>
              <w:t>page.total_count</w:t>
            </w:r>
          </w:p>
        </w:tc>
        <w:tc>
          <w:tcPr>
            <w:tcW w:type="dxa" w:w="2880"/>
          </w:tcPr>
          <w:p>
            <w:r>
              <w:t>number</w:t>
            </w:r>
          </w:p>
        </w:tc>
        <w:tc>
          <w:tcPr>
            <w:tcW w:type="dxa" w:w="2880"/>
          </w:tcPr>
          <w:p>
            <w:r>
              <w:t>Total number of matching docs.</w:t>
            </w:r>
          </w:p>
        </w:tc>
      </w:tr>
      <w:tr>
        <w:tc>
          <w:tcPr>
            <w:tcW w:type="dxa" w:w="2880"/>
          </w:tcPr>
          <w:p>
            <w:r>
              <w:t>page.has_more</w:t>
            </w:r>
          </w:p>
        </w:tc>
        <w:tc>
          <w:tcPr>
            <w:tcW w:type="dxa" w:w="2880"/>
          </w:tcPr>
          <w:p>
            <w:r>
              <w:t>boolean</w:t>
            </w:r>
          </w:p>
        </w:tc>
        <w:tc>
          <w:tcPr>
            <w:tcW w:type="dxa" w:w="2880"/>
          </w:tcPr>
          <w:p>
            <w:r>
              <w:t>Whether more results are available.</w:t>
            </w:r>
          </w:p>
        </w:tc>
      </w:tr>
      <w:tr>
        <w:tc>
          <w:tcPr>
            <w:tcW w:type="dxa" w:w="2880"/>
          </w:tcPr>
          <w:p>
            <w:r>
              <w:t>page.next_cursor</w:t>
            </w:r>
          </w:p>
        </w:tc>
        <w:tc>
          <w:tcPr>
            <w:tcW w:type="dxa" w:w="2880"/>
          </w:tcPr>
          <w:p>
            <w:r>
              <w:t>string | null</w:t>
            </w:r>
          </w:p>
        </w:tc>
        <w:tc>
          <w:tcPr>
            <w:tcW w:type="dxa" w:w="2880"/>
          </w:tcPr>
          <w:p>
            <w:r>
              <w:t>Cursor for the next page, if any.</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filter.created_at</w:t>
            </w:r>
          </w:p>
        </w:tc>
        <w:tc>
          <w:tcPr>
            <w:tcW w:type="dxa" w:w="2880"/>
          </w:tcPr>
          <w:p>
            <w:r>
              <w:t>object</w:t>
            </w:r>
          </w:p>
        </w:tc>
        <w:tc>
          <w:tcPr>
            <w:tcW w:type="dxa" w:w="2880"/>
          </w:tcPr>
          <w:p>
            <w:r>
              <w:t>Date/time filtering with gt/gte and lt/lte operators (operator pairs are mutually exclusive).</w:t>
            </w:r>
          </w:p>
        </w:tc>
      </w:tr>
      <w:tr>
        <w:tc>
          <w:tcPr>
            <w:tcW w:type="dxa" w:w="2880"/>
          </w:tcPr>
          <w:p>
            <w:r>
              <w:t>filter.folder_id</w:t>
            </w:r>
          </w:p>
        </w:tc>
        <w:tc>
          <w:tcPr>
            <w:tcW w:type="dxa" w:w="2880"/>
          </w:tcPr>
          <w:p>
            <w:r>
              <w:t>string | string[]</w:t>
            </w:r>
          </w:p>
        </w:tc>
        <w:tc>
          <w:tcPr>
            <w:tcW w:type="dxa" w:w="2880"/>
          </w:tcPr>
          <w:p>
            <w:r>
              <w:t>Filter by associated folder ID(s).</w:t>
            </w:r>
          </w:p>
        </w:tc>
      </w:tr>
      <w:tr>
        <w:tc>
          <w:tcPr>
            <w:tcW w:type="dxa" w:w="2880"/>
          </w:tcPr>
          <w:p>
            <w:r>
              <w:t>filter.project_id</w:t>
            </w:r>
          </w:p>
        </w:tc>
        <w:tc>
          <w:tcPr>
            <w:tcW w:type="dxa" w:w="2880"/>
          </w:tcPr>
          <w:p>
            <w:r>
              <w:t>string | string[]</w:t>
            </w:r>
          </w:p>
        </w:tc>
        <w:tc>
          <w:tcPr>
            <w:tcW w:type="dxa" w:w="2880"/>
          </w:tcPr>
          <w:p>
            <w:r>
              <w:t>Filter by associated project ID(s).</w:t>
            </w:r>
          </w:p>
        </w:tc>
      </w:tr>
      <w:tr>
        <w:tc>
          <w:tcPr>
            <w:tcW w:type="dxa" w:w="2880"/>
          </w:tcPr>
          <w:p>
            <w:r>
              <w:t>filter.published</w:t>
            </w:r>
          </w:p>
        </w:tc>
        <w:tc>
          <w:tcPr>
            <w:tcW w:type="dxa" w:w="2880"/>
          </w:tcPr>
          <w:p>
            <w:r>
              <w:t>boolean | string</w:t>
            </w:r>
          </w:p>
        </w:tc>
        <w:tc>
          <w:tcPr>
            <w:tcW w:type="dxa" w:w="2880"/>
          </w:tcPr>
          <w:p>
            <w:r>
              <w:t>Filter by published status (true/false/1/0).</w:t>
            </w:r>
          </w:p>
        </w:tc>
      </w:tr>
      <w:tr>
        <w:tc>
          <w:tcPr>
            <w:tcW w:type="dxa" w:w="2880"/>
          </w:tcPr>
          <w:p>
            <w:r>
              <w:t>filter.title</w:t>
            </w:r>
          </w:p>
        </w:tc>
        <w:tc>
          <w:tcPr>
            <w:tcW w:type="dxa" w:w="2880"/>
          </w:tcPr>
          <w:p>
            <w:r>
              <w:t>object</w:t>
            </w:r>
          </w:p>
        </w:tc>
        <w:tc>
          <w:tcPr>
            <w:tcW w:type="dxa" w:w="2880"/>
          </w:tcPr>
          <w:p>
            <w:r>
              <w:t>Filter by title using contains or equal_to (mutually exclusive).</w:t>
            </w:r>
          </w:p>
        </w:tc>
      </w:tr>
    </w:tbl>
    <w:p/>
    <w:p>
      <w:pPr>
        <w:pStyle w:val="Heading3"/>
      </w:pPr>
      <w:r>
        <w:t>Available Sorting Options</w:t>
      </w:r>
    </w:p>
    <w:p>
      <w:pPr>
        <w:pStyle w:val="ListBullet"/>
      </w:pPr>
      <w:r>
        <w:t>created_at:asc</w:t>
      </w:r>
    </w:p>
    <w:p>
      <w:pPr>
        <w:pStyle w:val="ListBullet"/>
      </w:pPr>
      <w:r>
        <w:t>created_at:desc (default)</w:t>
      </w:r>
    </w:p>
    <w:p>
      <w:pPr>
        <w:pStyle w:val="ListBullet"/>
      </w:pPr>
      <w:r>
        <w:t>title:asc</w:t>
      </w:r>
    </w:p>
    <w:p>
      <w:pPr>
        <w:pStyle w:val="ListBullet"/>
      </w:pPr>
      <w:r>
        <w:t>title:desc</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'https://dovetail.com/api/v1/docs/user/user_123?sort=created_at:desc'</w:t>
      </w:r>
    </w:p>
    <w:p>
      <w:pPr>
        <w:pStyle w:val="Heading3"/>
      </w:pPr>
      <w:r>
        <w:t>Example Usage</w:t>
      </w:r>
    </w:p>
    <w:p>
      <w:pPr>
        <w:pStyle w:val="Heading3"/>
      </w:pPr>
      <w:r>
        <w:t>Example 1: List docs with default sorting and pagination limit</w:t>
      </w:r>
    </w:p>
    <w:p>
      <w:r>
        <w:rPr>
          <w:b/>
          <w:color w:val="666666"/>
          <w:sz w:val="16"/>
        </w:rPr>
        <w:t>[bash]</w:t>
      </w:r>
    </w:p>
    <w:p>
      <w:pPr>
        <w:shd w:fill="F2F2F2" w:val="clear"/>
      </w:pPr>
      <w:r>
        <w:rPr>
          <w:rFonts w:ascii="Courier New" w:hAnsi="Courier New"/>
          <w:sz w:val="17"/>
        </w:rPr>
        <w:t>curl -i --location \</w:t>
        <w:br/>
        <w:t xml:space="preserve"> --request GET 'https://dovetail.com/api/v1/docs/user/user_123?page[limit]=50'</w:t>
      </w:r>
    </w:p>
    <w:p>
      <w:pPr>
        <w:pStyle w:val="Heading3"/>
      </w:pPr>
      <w:r>
        <w:t>Example 2: Filter to published docs in a specific folder</w:t>
      </w:r>
    </w:p>
    <w:p>
      <w:r>
        <w:rPr>
          <w:b/>
          <w:color w:val="666666"/>
          <w:sz w:val="16"/>
        </w:rPr>
        <w:t>[bash]</w:t>
      </w:r>
    </w:p>
    <w:p>
      <w:pPr>
        <w:shd w:fill="F2F2F2" w:val="clear"/>
      </w:pPr>
      <w:r>
        <w:rPr>
          <w:rFonts w:ascii="Courier New" w:hAnsi="Courier New"/>
          <w:sz w:val="17"/>
        </w:rPr>
        <w:t>curl -i --location \</w:t>
        <w:br/>
        <w:t xml:space="preserve"> --request GET 'https://dovetail.com/api/v1/docs/user/user_123?filter[published]=true&amp;filter[folder_id]=fld_456&amp;sort=title:asc'</w:t>
      </w:r>
    </w:p>
    <w:p>
      <w:pPr>
        <w:pStyle w:val="Heading3"/>
      </w:pPr>
      <w:r>
        <w:t>Example 3: Filter by created_at range and title substring</w:t>
      </w:r>
    </w:p>
    <w:p>
      <w:r>
        <w:rPr>
          <w:b/>
          <w:color w:val="666666"/>
          <w:sz w:val="16"/>
        </w:rPr>
        <w:t>[bash]</w:t>
      </w:r>
    </w:p>
    <w:p>
      <w:pPr>
        <w:shd w:fill="F2F2F2" w:val="clear"/>
      </w:pPr>
      <w:r>
        <w:rPr>
          <w:rFonts w:ascii="Courier New" w:hAnsi="Courier New"/>
          <w:sz w:val="17"/>
        </w:rPr>
        <w:t>curl -i --location \</w:t>
        <w:br/>
        <w:t xml:space="preserve"> --request GET 'https://dovetail.com/api/v1/docs/user/user_123?filter[created_at][gte]=2024-01-01T00:00:00Z&amp;filter[created_at][lt]=2024-02-01T00:00:00Z&amp;filter[title][contains]=research'</w:t>
      </w:r>
    </w:p>
    <w:p>
      <w:pPr>
        <w:pStyle w:val="Heading3"/>
      </w:pPr>
      <w:r>
        <w:t>Behavior</w:t>
      </w:r>
    </w:p>
    <w:p>
      <w:pPr>
        <w:pStyle w:val="ListBullet"/>
      </w:pPr>
      <w:r>
        <w:t>Validates user_id and any provided query parameters (pagination/filter/sort).</w:t>
      </w:r>
    </w:p>
    <w:p>
      <w:pPr>
        <w:pStyle w:val="ListBullet"/>
      </w:pPr>
      <w:r>
        <w:t>Applies filters and sorting to the user’s associated docs.</w:t>
      </w:r>
    </w:p>
    <w:p>
      <w:pPr>
        <w:pStyle w:val="ListBullet"/>
      </w:pPr>
      <w:r>
        <w:t>Returns a page of results plus pagination metadata (page.has_more, page.next_cursor).</w:t>
      </w:r>
    </w:p>
    <w:p>
      <w:pPr>
        <w:pStyle w:val="Heading3"/>
      </w:pPr>
      <w:r>
        <w:t>Notes</w:t>
      </w:r>
    </w:p>
    <w:p>
      <w:pPr>
        <w:pStyle w:val="ListBullet"/>
      </w:pPr>
      <w:r>
        <w:t>Query parameters page and filter use deepObject formatting (e.g., page[limit]=100, filter[created_at][gte]=...).</w:t>
      </w:r>
    </w:p>
    <w:p>
      <w:pPr>
        <w:pStyle w:val="ListBullet"/>
      </w:pPr>
      <w:r>
        <w:t>sort can be a single value or an array of allowed sort strings.</w:t>
      </w:r>
    </w:p>
    <w:p>
      <w:pPr>
        <w:pStyle w:val="Heading3"/>
      </w:pPr>
      <w:r>
        <w:t>Gotchas</w:t>
      </w:r>
    </w:p>
    <w:p>
      <w:pPr>
        <w:pStyle w:val="ListBullet"/>
      </w:pPr>
      <w:r>
        <w:t>filter.created_at operator pairs are mutually exclusive (e.g., do not send both gt and gte).</w:t>
      </w:r>
    </w:p>
    <w:p>
      <w:pPr>
        <w:pStyle w:val="ListBullet"/>
      </w:pPr>
      <w:r>
        <w:t>filter.title.contains and filter.title.equal_to are mutually exclusive.</w:t>
      </w:r>
    </w:p>
    <w:p>
      <w:pPr>
        <w:pStyle w:val="ListBullet"/>
      </w:pPr>
      <w:r>
        <w:t>filter does not allow unspecified keys (additionalProperties: false).</w:t>
      </w:r>
    </w:p>
    <w:p>
      <w:pPr>
        <w:pStyle w:val="Heading3"/>
      </w:pPr>
      <w:r>
        <w:t>Error Handling</w:t>
      </w:r>
    </w:p>
    <w:p>
      <w:pPr>
        <w:pStyle w:val="ListBullet"/>
      </w:pPr>
      <w:r>
        <w:t>400: Validation/contract violations (e.g., invalid query parameter format or out-of-range page.limit).</w:t>
      </w:r>
    </w:p>
    <w:p>
      <w:pPr>
        <w:pStyle w:val="ListBullet"/>
      </w:pPr>
      <w:r>
        <w:t>401: Not authorized.</w:t>
      </w:r>
    </w:p>
    <w:p>
      <w:pPr>
        <w:pStyle w:val="ListBullet"/>
      </w:pPr>
      <w:r>
        <w:t>403: Authenticated but not permitted.</w:t>
      </w:r>
    </w:p>
    <w:p>
      <w:pPr>
        <w:pStyle w:val="ListBullet"/>
      </w:pPr>
      <w:r>
        <w:t>404: Resource not found.</w:t>
      </w:r>
    </w:p>
    <w:p>
      <w:pPr>
        <w:pStyle w:val="ListBullet"/>
      </w:pPr>
      <w:r>
        <w:t>422: Unprocessable content.</w:t>
      </w:r>
    </w:p>
    <w:p>
      <w:pPr>
        <w:pStyle w:val="ListBullet"/>
      </w:pPr>
      <w:r>
        <w:t>429: Rate limited.</w:t>
      </w:r>
    </w:p>
    <w:p>
      <w:pPr>
        <w:pStyle w:val="ListBullet"/>
      </w:pPr>
      <w:r>
        <w:t>500: Internal server error.</w:t>
      </w:r>
    </w:p>
    <w:p>
      <w:pPr>
        <w:pStyle w:val="Heading3"/>
      </w:pPr>
      <w:r>
        <w:t>Related docs actions</w:t>
      </w:r>
    </w:p>
    <w:p>
      <w:pPr>
        <w:pStyle w:val="ListBullet"/>
      </w:pPr>
      <w:r>
        <w:t>[POST] Create a Doc — /docs</w:t>
      </w:r>
    </w:p>
    <w:p>
      <w:pPr>
        <w:pStyle w:val="ListBullet"/>
      </w:pPr>
      <w:r>
        <w:t>[DELETE] Delete a Doc — /docs/{{docId}}</w:t>
      </w:r>
    </w:p>
    <w:p>
      <w:pPr>
        <w:pStyle w:val="ListBullet"/>
      </w:pPr>
      <w:r>
        <w:t>[GET] Export a Doc (HTML or Markdown) — /v1/docs/{{docId}}/export/{{type}}</w:t>
      </w:r>
    </w:p>
    <w:p>
      <w:pPr>
        <w:pStyle w:val="ListBullet"/>
      </w:pPr>
      <w:r>
        <w:t>[GET] Get a Doc by ID — /v1/docs/{{docId}}</w:t>
      </w:r>
    </w:p>
    <w:p>
      <w:pPr>
        <w:pStyle w:val="ListBullet"/>
      </w:pPr>
      <w:r>
        <w:t>[POST] Import File to Doc — /docs/import/file</w:t>
      </w:r>
    </w:p>
    <w:p>
      <w:pPr>
        <w:pStyle w:val="ListBullet"/>
      </w:pPr>
      <w:r>
        <w:t>[GET] List Docs — /docs</w:t>
      </w:r>
    </w:p>
    <w:p>
      <w:r>
        <w:br w:type="page"/>
      </w:r>
    </w:p>
    <w:p>
      <w:pPr>
        <w:pStyle w:val="Heading2"/>
      </w:pPr>
      <w:r>
        <w:t>36. [PATCH] Update a Doc</w:t>
      </w:r>
    </w:p>
    <w:p>
      <w:r>
        <w:rPr>
          <w:b/>
        </w:rPr>
        <w:t xml:space="preserve">Endpoint: </w:t>
      </w:r>
      <w:r>
        <w:rPr>
          <w:rFonts w:ascii="Courier New" w:hAnsi="Courier New"/>
          <w:sz w:val="18"/>
        </w:rPr>
        <w:t>/v1/docs/{{docId}}</w:t>
      </w:r>
    </w:p>
    <w:p>
      <w:pPr>
        <w:pStyle w:val="Heading3"/>
      </w:pPr>
      <w:r>
        <w:t>Prerequisites</w:t>
      </w:r>
    </w:p>
    <w:p>
      <w:pPr>
        <w:pStyle w:val="ListBullet"/>
      </w:pPr>
      <w:r>
        <w:t>You must have the relevant permissions to update the doc (may depend on the doc itself, its parent, or your user role).</w:t>
      </w:r>
    </w:p>
    <w:p>
      <w:pPr>
        <w:pStyle w:val="Heading3"/>
      </w:pPr>
      <w:r>
        <w:t>Method</w:t>
      </w:r>
    </w:p>
    <w:p>
      <w:r>
        <w:t>PATCH</w:t>
      </w:r>
    </w:p>
    <w:p>
      <w:pPr>
        <w:pStyle w:val="Heading3"/>
      </w:pPr>
      <w:r>
        <w:t>URL</w:t>
      </w:r>
    </w:p>
    <w:p>
      <w:r>
        <w:t>https://dovetail.com/api/v1/docs/{{doc_id}}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doc and returns the updated doc object.</w:t>
      </w:r>
    </w:p>
    <w:p>
      <w:pPr>
        <w:pStyle w:val="Heading3"/>
      </w:pPr>
      <w:r>
        <w:t>Enforcement Rules</w:t>
      </w:r>
    </w:p>
    <w:p>
      <w:pPr>
        <w:pStyle w:val="ListBullet"/>
      </w:pPr>
      <w:r>
        <w:t>The doc_id path parameter must always be present.</w:t>
      </w:r>
    </w:p>
    <w:p>
      <w:pPr>
        <w:pStyle w:val="ListBullet"/>
      </w:pPr>
      <w:r>
        <w:t>Always construct the path as /v1/docs/{{doc_id}}, where {{doc_id}} is a non-empty string.</w:t>
      </w:r>
    </w:p>
    <w:p>
      <w:pPr>
        <w:pStyle w:val="ListBullet"/>
      </w:pPr>
      <w:r>
        <w:t>Do not call the API with a missing or empty doc_id (e.g., avoid /v1/docs/).</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/v1/docs/doc_123</w:t>
        <w:br/>
        <w:t>/v1/docs/01HZYK2ABCDEF1234567890</w:t>
      </w:r>
    </w:p>
    <w:p>
      <w:pPr>
        <w:pStyle w:val="Heading3"/>
      </w:pPr>
      <w:r>
        <w:t>Invalid Examples</w:t>
      </w:r>
    </w:p>
    <w:p>
      <w:r>
        <w:rPr>
          <w:b/>
          <w:color w:val="666666"/>
          <w:sz w:val="16"/>
        </w:rPr>
        <w:t>[http]</w:t>
      </w:r>
    </w:p>
    <w:p>
      <w:pPr>
        <w:shd w:fill="F2F2F2" w:val="clear"/>
      </w:pPr>
      <w:r>
        <w:rPr>
          <w:rFonts w:ascii="Courier New" w:hAnsi="Courier New"/>
          <w:sz w:val="17"/>
        </w:rPr>
        <w:t>/v1/docs/</w:t>
        <w:br/>
        <w:t>/v1/docs</w:t>
        <w:br/>
        <w:t>/v1/docs/{{doc_id}} (with {{doc_id}} left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doc_id</w:t>
            </w:r>
          </w:p>
        </w:tc>
        <w:tc>
          <w:tcPr>
            <w:tcW w:type="dxa" w:w="2880"/>
          </w:tcPr>
          <w:p>
            <w:r>
              <w:t>string</w:t>
            </w:r>
          </w:p>
        </w:tc>
        <w:tc>
          <w:tcPr>
            <w:tcW w:type="dxa" w:w="2880"/>
          </w:tcPr>
          <w:p>
            <w:r>
              <w:t>Unique identifier of the doc.</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doc's title. Max length: 200. Example: "My First Doc".</w:t>
            </w:r>
          </w:p>
        </w:tc>
      </w:tr>
      <w:tr>
        <w:tc>
          <w:tcPr>
            <w:tcW w:type="dxa" w:w="2880"/>
          </w:tcPr>
          <w:p>
            <w:r>
              <w:t>fields</w:t>
            </w:r>
          </w:p>
        </w:tc>
        <w:tc>
          <w:tcPr>
            <w:tcW w:type="dxa" w:w="2880"/>
          </w:tcPr>
          <w:p>
            <w:r>
              <w:t>array</w:t>
            </w:r>
          </w:p>
        </w:tc>
        <w:tc>
          <w:tcPr>
            <w:tcW w:type="dxa" w:w="2880"/>
          </w:tcPr>
          <w:p>
            <w:r>
              <w:t>The doc's fields. Array of field objects.</w:t>
            </w:r>
          </w:p>
        </w:tc>
      </w:tr>
    </w:tbl>
    <w:p/>
    <w:p>
      <w:pPr>
        <w:pStyle w:val="Heading3"/>
      </w:pPr>
      <w:r>
        <w:t>fields[] item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Field label.</w:t>
            </w:r>
          </w:p>
        </w:tc>
      </w:tr>
      <w:tr>
        <w:tc>
          <w:tcPr>
            <w:tcW w:type="dxa" w:w="2880"/>
          </w:tcPr>
          <w:p>
            <w:r>
              <w:t>value</w:t>
            </w:r>
          </w:p>
        </w:tc>
        <w:tc>
          <w:tcPr>
            <w:tcW w:type="dxa" w:w="2880"/>
          </w:tcPr>
          <w:p>
            <w:r>
              <w:t>string | boolean | number | array[string] | null</w:t>
            </w:r>
          </w:p>
        </w:tc>
        <w:tc>
          <w:tcPr>
            <w:tcW w:type="dxa" w:w="2880"/>
          </w:tcPr>
          <w:p>
            <w:r>
              <w:t>Field value. Nullable.</w:t>
            </w:r>
          </w:p>
        </w:tc>
      </w:tr>
      <w:tr>
        <w:tc>
          <w:tcPr>
            <w:tcW w:type="dxa" w:w="2880"/>
          </w:tcPr>
          <w:p>
            <w:r>
              <w:t>type</w:t>
            </w:r>
          </w:p>
        </w:tc>
        <w:tc>
          <w:tcPr>
            <w:tcW w:type="dxa" w:w="2880"/>
          </w:tcPr>
          <w:p>
            <w:r>
              <w:t>string</w:t>
            </w:r>
          </w:p>
        </w:tc>
        <w:tc>
          <w:tcPr>
            <w:tcW w:type="dxa" w:w="2880"/>
          </w:tcPr>
          <w:p>
            <w:r>
              <w:t>Only include when creating a new field. If omitted/empty, defaults to TEXT. Do not include when referencing an existing field. Allowed values: BOOLEAN, DATETIME, EMAIL, NPS, NUMBER, PERSON, PHONE, SELECT, TEXT,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"doc_123",</w:t>
        <w:br/>
        <w:t xml:space="preserve"> "title": "My First Doc",</w:t>
        <w:br/>
        <w:t xml:space="preserve"> "type": "doc",</w:t>
        <w:br/>
        <w:t xml:space="preserve"> "fields": [</w:t>
        <w:br/>
        <w:t xml:space="preserve"> {</w:t>
        <w:br/>
        <w:t xml:space="preserve"> "label": "Status",</w:t>
        <w:br/>
        <w:t xml:space="preserve"> "value": "In progress",</w:t>
        <w:br/>
        <w:t xml:space="preserve"> "type": "TEXT"</w:t>
        <w:br/>
        <w:t xml:space="preserve"> }</w:t>
        <w:br/>
        <w:t xml:space="preserve"> ],</w:t>
        <w:br/>
        <w:t xml:space="preserve"> "created_at": "2024-01-15T10:30:00Z",</w:t>
        <w:br/>
        <w:t xml:space="preserve"> "deleted": false,</w:t>
        <w:br/>
        <w:t xml:space="preserve"> "project": {</w:t>
        <w:br/>
        <w:t xml:space="preserve"> "id": "proj_456"</w:t>
        <w:br/>
        <w:t xml:space="preserve"> },</w:t>
        <w:br/>
        <w:t xml:space="preserve"> "folder": {</w:t>
        <w:br/>
        <w:t xml:space="preserve"> "id": "fold_789"</w:t>
        <w:br/>
        <w:t xml:space="preserve"> },</w:t>
        <w:br/>
        <w:t xml:space="preserve"> "files": [</w:t>
        <w:br/>
        <w:t xml:space="preserve"> {</w:t>
        <w:br/>
        <w:t xml:space="preserve"> "id": "file_001",</w:t>
        <w:br/>
        <w:t xml:space="preserve"> "name": "interview-audio.mp3",</w:t>
        <w:br/>
        <w:t xml:space="preserve"> "type": "audio/mpeg",</w:t>
        <w:br/>
        <w:t xml:space="preserve"> "status": "completed",</w:t>
        <w:br/>
        <w:t xml:space="preserve"> "author": {</w:t>
        <w:br/>
        <w:t xml:space="preserve"> "id": "user_123",</w:t>
        <w:br/>
        <w:t xml:space="preserve"> "name": "Alex Doe"</w:t>
        <w:br/>
        <w:t xml:space="preserve"> },</w:t>
        <w:br/>
        <w:t xml:space="preserve"> "created_at": "2024-01-15T10:35:00Z"</w:t>
        <w:br/>
        <w:t xml:space="preserve"> }</w:t>
        <w:br/>
        <w:t xml:space="preserve"> ],</w:t>
        <w:br/>
        <w:t xml:space="preserve"> "published": false</w:t>
        <w:br/>
        <w:t xml:space="preserve"> }</w:t>
        <w:br/>
        <w:t>}</w:t>
      </w:r>
    </w:p>
    <w:p>
      <w:pPr>
        <w:pStyle w:val="Heading3"/>
      </w:pPr>
      <w:r>
        <w:t>Error Response (400)</w:t>
      </w:r>
    </w:p>
    <w:p>
      <w:r>
        <w:rPr>
          <w:b/>
          <w:color w:val="666666"/>
          <w:sz w:val="16"/>
        </w:rPr>
        <w:t>[json]</w:t>
      </w:r>
    </w:p>
    <w:p>
      <w:pPr>
        <w:shd w:fill="F2F2F2" w:val="clear"/>
      </w:pPr>
      <w:r>
        <w:rPr>
          <w:rFonts w:ascii="Courier New" w:hAnsi="Courier New"/>
          <w:sz w:val="17"/>
        </w:rPr>
        <w:t>{</w:t>
        <w:br/>
        <w:t xml:space="preserve"> "errors": [</w:t>
        <w:br/>
        <w:t xml:space="preserve"> {</w:t>
        <w:br/>
        <w:t xml:space="preserve"> "code": "ValidationError",</w:t>
        <w:br/>
        <w:t xml:space="preserve"> "title": "Contract violation",</w:t>
        <w:br/>
        <w:t xml:space="preserve"> "message": "title must be at most 200 characters",</w:t>
        <w:br/>
        <w:t xml:space="preserve"> "path": "title"</w:t>
        <w:br/>
        <w:t xml:space="preserve"> }</w:t>
        <w:br/>
        <w:t xml:space="preserve"> ]</w:t>
        <w:br/>
        <w:t>}</w:t>
      </w:r>
    </w:p>
    <w:p>
      <w:pPr>
        <w:pStyle w:val="Heading3"/>
      </w:pPr>
      <w:r>
        <w:t>Error Response (401)</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"Unauthorized",</w:t>
        <w:br/>
        <w:t xml:space="preserve"> "message": "Missing or invalid credentials"</w:t>
        <w:br/>
        <w:t xml:space="preserve"> }</w:t>
        <w:br/>
        <w:t xml:space="preserve"> ]</w:t>
        <w:br/>
        <w:t>}</w:t>
      </w:r>
    </w:p>
    <w:p>
      <w:pPr>
        <w:pStyle w:val="Heading3"/>
      </w:pPr>
      <w:r>
        <w:t>Error Response (403)</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"message": "You do not have permission to update this doc"</w:t>
        <w:br/>
        <w:t xml:space="preserve"> }</w:t>
        <w:br/>
        <w:t xml:space="preserve"> ]</w:t>
        <w:br/>
        <w:t>}</w:t>
      </w:r>
    </w:p>
    <w:p>
      <w:pPr>
        <w:pStyle w:val="Heading3"/>
      </w:pPr>
      <w:r>
        <w:t>Error Response (404)</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"NotFound",</w:t>
        <w:br/>
        <w:t xml:space="preserve"> "message": "Doc not found"</w:t>
        <w:br/>
        <w:t xml:space="preserve"> }</w:t>
        <w:br/>
        <w:t xml:space="preserve"> ]</w:t>
        <w:br/>
        <w:t>}</w:t>
      </w:r>
    </w:p>
    <w:p>
      <w:pPr>
        <w:pStyle w:val="Heading3"/>
      </w:pPr>
      <w:r>
        <w:t>Error Response (422)</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"UnprocessableContent",</w:t>
        <w:br/>
        <w:t xml:space="preserve"> "message": "Request body could not be processed"</w:t>
        <w:br/>
        <w:t xml:space="preserve"> }</w:t>
        <w:br/>
        <w:t xml:space="preserve"> ]</w:t>
        <w:br/>
        <w:t>}</w:t>
      </w:r>
    </w:p>
    <w:p>
      <w:pPr>
        <w:pStyle w:val="Heading3"/>
      </w:pPr>
      <w:r>
        <w:t>Error Response (429)</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"TooManyRequests",</w:t>
        <w:br/>
        <w:t xml:space="preserve"> "message": "Rate limit exceeded"</w:t>
        <w:br/>
        <w:t xml:space="preserve"> }</w:t>
        <w:br/>
        <w:t xml:space="preserve"> ]</w:t>
        <w:br/>
        <w:t>}</w:t>
      </w:r>
    </w:p>
    <w:p>
      <w:pPr>
        <w:pStyle w:val="Heading3"/>
      </w:pPr>
      <w:r>
        <w:t>Error Response (500)</w:t>
      </w:r>
    </w:p>
    <w:p>
      <w:r>
        <w:rPr>
          <w:b/>
          <w:color w:val="666666"/>
          <w:sz w:val="16"/>
        </w:rPr>
        <w:t>[json]</w:t>
      </w:r>
    </w:p>
    <w:p>
      <w:pPr>
        <w:shd w:fill="F2F2F2" w:val="clear"/>
      </w:pPr>
      <w:r>
        <w:rPr>
          <w:rFonts w:ascii="Courier New" w:hAnsi="Courier New"/>
          <w:sz w:val="17"/>
        </w:rPr>
        <w:t>{</w:t>
        <w:br/>
        <w:t xml:space="preserve"> "errors": [</w:t>
        <w:br/>
        <w:t xml:space="preserve"> {</w:t>
        <w:br/>
        <w:t xml:space="preserve"> "code": "InternalError",</w:t>
        <w:br/>
        <w:t xml:space="preserve"> "title": "Internal server error",</w:t>
        <w:br/>
        <w:t xml:space="preserve"> "message": "An unexpected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doc object.</w:t>
            </w:r>
          </w:p>
        </w:tc>
      </w:tr>
      <w:tr>
        <w:tc>
          <w:tcPr>
            <w:tcW w:type="dxa" w:w="2880"/>
          </w:tcPr>
          <w:p>
            <w:r>
              <w:t>data.id</w:t>
            </w:r>
          </w:p>
        </w:tc>
        <w:tc>
          <w:tcPr>
            <w:tcW w:type="dxa" w:w="2880"/>
          </w:tcPr>
          <w:p>
            <w:r>
              <w:t>string</w:t>
            </w:r>
          </w:p>
        </w:tc>
        <w:tc>
          <w:tcPr>
            <w:tcW w:type="dxa" w:w="2880"/>
          </w:tcPr>
          <w:p>
            <w:r>
              <w:t>Doc ID.</w:t>
            </w:r>
          </w:p>
        </w:tc>
      </w:tr>
      <w:tr>
        <w:tc>
          <w:tcPr>
            <w:tcW w:type="dxa" w:w="2880"/>
          </w:tcPr>
          <w:p>
            <w:r>
              <w:t>data.title</w:t>
            </w:r>
          </w:p>
        </w:tc>
        <w:tc>
          <w:tcPr>
            <w:tcW w:type="dxa" w:w="2880"/>
          </w:tcPr>
          <w:p>
            <w:r>
              <w:t>string</w:t>
            </w:r>
          </w:p>
        </w:tc>
        <w:tc>
          <w:tcPr>
            <w:tcW w:type="dxa" w:w="2880"/>
          </w:tcPr>
          <w:p>
            <w:r>
              <w:t>Doc title.</w:t>
            </w:r>
          </w:p>
        </w:tc>
      </w:tr>
      <w:tr>
        <w:tc>
          <w:tcPr>
            <w:tcW w:type="dxa" w:w="2880"/>
          </w:tcPr>
          <w:p>
            <w:r>
              <w:t>data.type</w:t>
            </w:r>
          </w:p>
        </w:tc>
        <w:tc>
          <w:tcPr>
            <w:tcW w:type="dxa" w:w="2880"/>
          </w:tcPr>
          <w:p>
            <w:r>
              <w:t>string</w:t>
            </w:r>
          </w:p>
        </w:tc>
        <w:tc>
          <w:tcPr>
            <w:tcW w:type="dxa" w:w="2880"/>
          </w:tcPr>
          <w:p>
            <w:r>
              <w:t>Doc type. Enum: doc.</w:t>
            </w:r>
          </w:p>
        </w:tc>
      </w:tr>
      <w:tr>
        <w:tc>
          <w:tcPr>
            <w:tcW w:type="dxa" w:w="2880"/>
          </w:tcPr>
          <w:p>
            <w:r>
              <w:t>data.fields</w:t>
            </w:r>
          </w:p>
        </w:tc>
        <w:tc>
          <w:tcPr>
            <w:tcW w:type="dxa" w:w="2880"/>
          </w:tcPr>
          <w:p>
            <w:r>
              <w:t>array</w:t>
            </w:r>
          </w:p>
        </w:tc>
        <w:tc>
          <w:tcPr>
            <w:tcW w:type="dxa" w:w="2880"/>
          </w:tcPr>
          <w:p>
            <w:r>
              <w:t>Doc fields.</w:t>
            </w:r>
          </w:p>
        </w:tc>
      </w:tr>
      <w:tr>
        <w:tc>
          <w:tcPr>
            <w:tcW w:type="dxa" w:w="2880"/>
          </w:tcPr>
          <w:p>
            <w:r>
              <w:t>data.fields[].label</w:t>
            </w:r>
          </w:p>
        </w:tc>
        <w:tc>
          <w:tcPr>
            <w:tcW w:type="dxa" w:w="2880"/>
          </w:tcPr>
          <w:p>
            <w:r>
              <w:t>string</w:t>
            </w:r>
          </w:p>
        </w:tc>
        <w:tc>
          <w:tcPr>
            <w:tcW w:type="dxa" w:w="2880"/>
          </w:tcPr>
          <w:p>
            <w:r>
              <w:t>Field label.</w:t>
            </w:r>
          </w:p>
        </w:tc>
      </w:tr>
      <w:tr>
        <w:tc>
          <w:tcPr>
            <w:tcW w:type="dxa" w:w="2880"/>
          </w:tcPr>
          <w:p>
            <w:r>
              <w:t>data.fields[].value</w:t>
            </w:r>
          </w:p>
        </w:tc>
        <w:tc>
          <w:tcPr>
            <w:tcW w:type="dxa" w:w="2880"/>
          </w:tcPr>
          <w:p>
            <w:r>
              <w:t>string | boolean | number | array[string] | null</w:t>
            </w:r>
          </w:p>
        </w:tc>
        <w:tc>
          <w:tcPr>
            <w:tcW w:type="dxa" w:w="2880"/>
          </w:tcPr>
          <w:p>
            <w:r>
              <w:t>Field value. Nullable.</w:t>
            </w:r>
          </w:p>
        </w:tc>
      </w:tr>
      <w:tr>
        <w:tc>
          <w:tcPr>
            <w:tcW w:type="dxa" w:w="2880"/>
          </w:tcPr>
          <w:p>
            <w:r>
              <w:t>data.fields[].type</w:t>
            </w:r>
          </w:p>
        </w:tc>
        <w:tc>
          <w:tcPr>
            <w:tcW w:type="dxa" w:w="2880"/>
          </w:tcPr>
          <w:p>
            <w:r>
              <w:t>string</w:t>
            </w:r>
          </w:p>
        </w:tc>
        <w:tc>
          <w:tcPr>
            <w:tcW w:type="dxa" w:w="2880"/>
          </w:tcPr>
          <w:p>
            <w:r>
              <w:t>Field type. Enum: BOOLEAN, DATETIME, EMAIL, NPS, NUMBER, PERSON, PHONE, SELECT, TEXT, URL.</w:t>
            </w:r>
          </w:p>
        </w:tc>
      </w:tr>
      <w:tr>
        <w:tc>
          <w:tcPr>
            <w:tcW w:type="dxa" w:w="2880"/>
          </w:tcPr>
          <w:p>
            <w:r>
              <w:t>data.created_at</w:t>
            </w:r>
          </w:p>
        </w:tc>
        <w:tc>
          <w:tcPr>
            <w:tcW w:type="dxa" w:w="2880"/>
          </w:tcPr>
          <w:p>
            <w:r>
              <w:t>string</w:t>
            </w:r>
          </w:p>
        </w:tc>
        <w:tc>
          <w:tcPr>
            <w:tcW w:type="dxa" w:w="2880"/>
          </w:tcPr>
          <w:p>
            <w:r>
              <w:t>Creation timestamp (string format as returned by API).</w:t>
            </w:r>
          </w:p>
        </w:tc>
      </w:tr>
      <w:tr>
        <w:tc>
          <w:tcPr>
            <w:tcW w:type="dxa" w:w="2880"/>
          </w:tcPr>
          <w:p>
            <w:r>
              <w:t>data.deleted</w:t>
            </w:r>
          </w:p>
        </w:tc>
        <w:tc>
          <w:tcPr>
            <w:tcW w:type="dxa" w:w="2880"/>
          </w:tcPr>
          <w:p>
            <w:r>
              <w:t>boolean</w:t>
            </w:r>
          </w:p>
        </w:tc>
        <w:tc>
          <w:tcPr>
            <w:tcW w:type="dxa" w:w="2880"/>
          </w:tcPr>
          <w:p>
            <w:r>
              <w:t>Whether the doc is deleted.</w:t>
            </w:r>
          </w:p>
        </w:tc>
      </w:tr>
      <w:tr>
        <w:tc>
          <w:tcPr>
            <w:tcW w:type="dxa" w:w="2880"/>
          </w:tcPr>
          <w:p>
            <w:r>
              <w:t>data.project</w:t>
            </w:r>
          </w:p>
        </w:tc>
        <w:tc>
          <w:tcPr>
            <w:tcW w:type="dxa" w:w="2880"/>
          </w:tcPr>
          <w:p>
            <w:r>
              <w:t>object</w:t>
            </w:r>
          </w:p>
        </w:tc>
        <w:tc>
          <w:tcPr>
            <w:tcW w:type="dxa" w:w="2880"/>
          </w:tcPr>
          <w:p>
            <w:r>
              <w:t>Project reference.</w:t>
            </w:r>
          </w:p>
        </w:tc>
      </w:tr>
      <w:tr>
        <w:tc>
          <w:tcPr>
            <w:tcW w:type="dxa" w:w="2880"/>
          </w:tcPr>
          <w:p>
            <w:r>
              <w:t>data.project.id</w:t>
            </w:r>
          </w:p>
        </w:tc>
        <w:tc>
          <w:tcPr>
            <w:tcW w:type="dxa" w:w="2880"/>
          </w:tcPr>
          <w:p>
            <w:r>
              <w:t>string | null</w:t>
            </w:r>
          </w:p>
        </w:tc>
        <w:tc>
          <w:tcPr>
            <w:tcW w:type="dxa" w:w="2880"/>
          </w:tcPr>
          <w:p>
            <w:r>
              <w:t>Project ID. Nullable.</w:t>
            </w:r>
          </w:p>
        </w:tc>
      </w:tr>
      <w:tr>
        <w:tc>
          <w:tcPr>
            <w:tcW w:type="dxa" w:w="2880"/>
          </w:tcPr>
          <w:p>
            <w:r>
              <w:t>data.folder</w:t>
            </w:r>
          </w:p>
        </w:tc>
        <w:tc>
          <w:tcPr>
            <w:tcW w:type="dxa" w:w="2880"/>
          </w:tcPr>
          <w:p>
            <w:r>
              <w:t>object | null</w:t>
            </w:r>
          </w:p>
        </w:tc>
        <w:tc>
          <w:tcPr>
            <w:tcW w:type="dxa" w:w="2880"/>
          </w:tcPr>
          <w:p>
            <w:r>
              <w:t>Folder reference. Nullable.</w:t>
            </w:r>
          </w:p>
        </w:tc>
      </w:tr>
      <w:tr>
        <w:tc>
          <w:tcPr>
            <w:tcW w:type="dxa" w:w="2880"/>
          </w:tcPr>
          <w:p>
            <w:r>
              <w:t>data.folder.id</w:t>
            </w:r>
          </w:p>
        </w:tc>
        <w:tc>
          <w:tcPr>
            <w:tcW w:type="dxa" w:w="2880"/>
          </w:tcPr>
          <w:p>
            <w:r>
              <w:t>string</w:t>
            </w:r>
          </w:p>
        </w:tc>
        <w:tc>
          <w:tcPr>
            <w:tcW w:type="dxa" w:w="2880"/>
          </w:tcPr>
          <w:p>
            <w:r>
              <w:t>Folder ID.</w:t>
            </w:r>
          </w:p>
        </w:tc>
      </w:tr>
      <w:tr>
        <w:tc>
          <w:tcPr>
            <w:tcW w:type="dxa" w:w="2880"/>
          </w:tcPr>
          <w:p>
            <w:r>
              <w:t>data.files</w:t>
            </w:r>
          </w:p>
        </w:tc>
        <w:tc>
          <w:tcPr>
            <w:tcW w:type="dxa" w:w="2880"/>
          </w:tcPr>
          <w:p>
            <w:r>
              <w:t>array</w:t>
            </w:r>
          </w:p>
        </w:tc>
        <w:tc>
          <w:tcPr>
            <w:tcW w:type="dxa" w:w="2880"/>
          </w:tcPr>
          <w:p>
            <w:r>
              <w:t>Associated files.</w:t>
            </w:r>
          </w:p>
        </w:tc>
      </w:tr>
      <w:tr>
        <w:tc>
          <w:tcPr>
            <w:tcW w:type="dxa" w:w="2880"/>
          </w:tcPr>
          <w:p>
            <w:r>
              <w:t>data.files[].id</w:t>
            </w:r>
          </w:p>
        </w:tc>
        <w:tc>
          <w:tcPr>
            <w:tcW w:type="dxa" w:w="2880"/>
          </w:tcPr>
          <w:p>
            <w:r>
              <w:t>string</w:t>
            </w:r>
          </w:p>
        </w:tc>
        <w:tc>
          <w:tcPr>
            <w:tcW w:type="dxa" w:w="2880"/>
          </w:tcPr>
          <w:p>
            <w:r>
              <w:t>File ID.</w:t>
            </w:r>
          </w:p>
        </w:tc>
      </w:tr>
      <w:tr>
        <w:tc>
          <w:tcPr>
            <w:tcW w:type="dxa" w:w="2880"/>
          </w:tcPr>
          <w:p>
            <w:r>
              <w:t>data.files[].name</w:t>
            </w:r>
          </w:p>
        </w:tc>
        <w:tc>
          <w:tcPr>
            <w:tcW w:type="dxa" w:w="2880"/>
          </w:tcPr>
          <w:p>
            <w:r>
              <w:t>string</w:t>
            </w:r>
          </w:p>
        </w:tc>
        <w:tc>
          <w:tcPr>
            <w:tcW w:type="dxa" w:w="2880"/>
          </w:tcPr>
          <w:p>
            <w:r>
              <w:t>File name.</w:t>
            </w:r>
          </w:p>
        </w:tc>
      </w:tr>
      <w:tr>
        <w:tc>
          <w:tcPr>
            <w:tcW w:type="dxa" w:w="2880"/>
          </w:tcPr>
          <w:p>
            <w:r>
              <w:t>data.files[].type</w:t>
            </w:r>
          </w:p>
        </w:tc>
        <w:tc>
          <w:tcPr>
            <w:tcW w:type="dxa" w:w="2880"/>
          </w:tcPr>
          <w:p>
            <w:r>
              <w:t>string | null</w:t>
            </w:r>
          </w:p>
        </w:tc>
        <w:tc>
          <w:tcPr>
            <w:tcW w:type="dxa" w:w="2880"/>
          </w:tcPr>
          <w:p>
            <w:r>
              <w:t>File MIME type (nullable).</w:t>
            </w:r>
          </w:p>
        </w:tc>
      </w:tr>
      <w:tr>
        <w:tc>
          <w:tcPr>
            <w:tcW w:type="dxa" w:w="2880"/>
          </w:tcPr>
          <w:p>
            <w:r>
              <w:t>data.files[].status</w:t>
            </w:r>
          </w:p>
        </w:tc>
        <w:tc>
          <w:tcPr>
            <w:tcW w:type="dxa" w:w="2880"/>
          </w:tcPr>
          <w:p>
            <w:r>
              <w:t>string</w:t>
            </w:r>
          </w:p>
        </w:tc>
        <w:tc>
          <w:tcPr>
            <w:tcW w:type="dxa" w:w="2880"/>
          </w:tcPr>
          <w:p>
            <w:r>
              <w:t>File processing status. Enum: completed, pending, failed.</w:t>
            </w:r>
          </w:p>
        </w:tc>
      </w:tr>
      <w:tr>
        <w:tc>
          <w:tcPr>
            <w:tcW w:type="dxa" w:w="2880"/>
          </w:tcPr>
          <w:p>
            <w:r>
              <w:t>data.files[].author</w:t>
            </w:r>
          </w:p>
        </w:tc>
        <w:tc>
          <w:tcPr>
            <w:tcW w:type="dxa" w:w="2880"/>
          </w:tcPr>
          <w:p>
            <w:r>
              <w:t>object | null</w:t>
            </w:r>
          </w:p>
        </w:tc>
        <w:tc>
          <w:tcPr>
            <w:tcW w:type="dxa" w:w="2880"/>
          </w:tcPr>
          <w:p>
            <w:r>
              <w:t>File author (nullable).</w:t>
            </w:r>
          </w:p>
        </w:tc>
      </w:tr>
      <w:tr>
        <w:tc>
          <w:tcPr>
            <w:tcW w:type="dxa" w:w="2880"/>
          </w:tcPr>
          <w:p>
            <w:r>
              <w:t>data.files[].author.id</w:t>
            </w:r>
          </w:p>
        </w:tc>
        <w:tc>
          <w:tcPr>
            <w:tcW w:type="dxa" w:w="2880"/>
          </w:tcPr>
          <w:p>
            <w:r>
              <w:t>string</w:t>
            </w:r>
          </w:p>
        </w:tc>
        <w:tc>
          <w:tcPr>
            <w:tcW w:type="dxa" w:w="2880"/>
          </w:tcPr>
          <w:p>
            <w:r>
              <w:t>Author ID.</w:t>
            </w:r>
          </w:p>
        </w:tc>
      </w:tr>
      <w:tr>
        <w:tc>
          <w:tcPr>
            <w:tcW w:type="dxa" w:w="2880"/>
          </w:tcPr>
          <w:p>
            <w:r>
              <w:t>data.files[].author.name</w:t>
            </w:r>
          </w:p>
        </w:tc>
        <w:tc>
          <w:tcPr>
            <w:tcW w:type="dxa" w:w="2880"/>
          </w:tcPr>
          <w:p>
            <w:r>
              <w:t>string</w:t>
            </w:r>
          </w:p>
        </w:tc>
        <w:tc>
          <w:tcPr>
            <w:tcW w:type="dxa" w:w="2880"/>
          </w:tcPr>
          <w:p>
            <w:r>
              <w:t>Author name.</w:t>
            </w:r>
          </w:p>
        </w:tc>
      </w:tr>
      <w:tr>
        <w:tc>
          <w:tcPr>
            <w:tcW w:type="dxa" w:w="2880"/>
          </w:tcPr>
          <w:p>
            <w:r>
              <w:t>data.files[].created_at</w:t>
            </w:r>
          </w:p>
        </w:tc>
        <w:tc>
          <w:tcPr>
            <w:tcW w:type="dxa" w:w="2880"/>
          </w:tcPr>
          <w:p>
            <w:r>
              <w:t>string | null</w:t>
            </w:r>
          </w:p>
        </w:tc>
        <w:tc>
          <w:tcPr>
            <w:tcW w:type="dxa" w:w="2880"/>
          </w:tcPr>
          <w:p>
            <w:r>
              <w:t>File creation timestamp (nullable).</w:t>
            </w:r>
          </w:p>
        </w:tc>
      </w:tr>
      <w:tr>
        <w:tc>
          <w:tcPr>
            <w:tcW w:type="dxa" w:w="2880"/>
          </w:tcPr>
          <w:p>
            <w:r>
              <w:t>data.published</w:t>
            </w:r>
          </w:p>
        </w:tc>
        <w:tc>
          <w:tcPr>
            <w:tcW w:type="dxa" w:w="2880"/>
          </w:tcPr>
          <w:p>
            <w:r>
              <w:t>boolean</w:t>
            </w:r>
          </w:p>
        </w:tc>
        <w:tc>
          <w:tcPr>
            <w:tcW w:type="dxa" w:w="2880"/>
          </w:tcPr>
          <w:p>
            <w:r>
              <w:t>Whether the doc is published.</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'https://dovetail.com/api/v1/docs/doc_123' \</w:t>
        <w:br/>
        <w:t xml:space="preserve"> --header 'Accept: application/json' \</w:t>
        <w:br/>
        <w:t xml:space="preserve"> --header 'Content-Type: application/json' \</w:t>
        <w:br/>
        <w:t xml:space="preserve"> --data '{</w:t>
        <w:br/>
        <w:t xml:space="preserve"> "title": "Updated doc title",</w:t>
        <w:br/>
        <w:t xml:space="preserve"> "fields": [</w:t>
        <w:br/>
        <w:t xml:space="preserve">      {</w:t>
        <w:br/>
        <w:t xml:space="preserve"> "label": "Status",</w:t>
        <w:br/>
        <w:t xml:space="preserve"> "value": "In progress",</w:t>
        <w:br/>
        <w:t xml:space="preserve"> "type": "TEXT"</w:t>
        <w:br/>
        <w:t xml:space="preserve">      }</w:t>
        <w:br/>
        <w:t xml:space="preserve">    ]</w:t>
        <w:br/>
        <w:t xml:space="preserve">  }'</w:t>
      </w:r>
    </w:p>
    <w:p>
      <w:pPr>
        <w:pStyle w:val="Heading3"/>
      </w:pPr>
      <w:r>
        <w:t>Example Usage</w:t>
      </w:r>
    </w:p>
    <w:p>
      <w:pPr>
        <w:pStyle w:val="Heading3"/>
      </w:pPr>
      <w:r>
        <w:t>Example 1: Update only the title</w:t>
      </w:r>
    </w:p>
    <w:p>
      <w:r>
        <w:rPr>
          <w:b/>
          <w:color w:val="666666"/>
          <w:sz w:val="16"/>
        </w:rPr>
        <w:t>[bash]</w:t>
      </w:r>
    </w:p>
    <w:p>
      <w:pPr>
        <w:shd w:fill="F2F2F2" w:val="clear"/>
      </w:pPr>
      <w:r>
        <w:rPr>
          <w:rFonts w:ascii="Courier New" w:hAnsi="Courier New"/>
          <w:sz w:val="17"/>
        </w:rPr>
        <w:t>curl --request PATCH 'https://dovetail.com/api/v1/docs/doc_123' \</w:t>
        <w:br/>
        <w:t xml:space="preserve"> --header 'Accept: application/json' \</w:t>
        <w:br/>
        <w:t xml:space="preserve"> --header 'Content-Type: application/json' \</w:t>
        <w:br/>
        <w:t xml:space="preserve"> --data '{</w:t>
        <w:br/>
        <w:t xml:space="preserve"> "title": "My Renamed Doc"</w:t>
        <w:br/>
        <w:t xml:space="preserve">  }'</w:t>
      </w:r>
    </w:p>
    <w:p>
      <w:pPr>
        <w:pStyle w:val="Heading3"/>
      </w:pPr>
      <w:r>
        <w:t>Example 2: Update fields</w:t>
      </w:r>
    </w:p>
    <w:p>
      <w:r>
        <w:rPr>
          <w:b/>
          <w:color w:val="666666"/>
          <w:sz w:val="16"/>
        </w:rPr>
        <w:t>[bash]</w:t>
      </w:r>
    </w:p>
    <w:p>
      <w:pPr>
        <w:shd w:fill="F2F2F2" w:val="clear"/>
      </w:pPr>
      <w:r>
        <w:rPr>
          <w:rFonts w:ascii="Courier New" w:hAnsi="Courier New"/>
          <w:sz w:val="17"/>
        </w:rPr>
        <w:t>curl --request PATCH 'https://dovetail.com/api/v1/docs/doc_123' \</w:t>
        <w:br/>
        <w:t xml:space="preserve"> --header 'Accept: application/json' \</w:t>
        <w:br/>
        <w:t xml:space="preserve"> --header 'Content-Type: application/json' \</w:t>
        <w:br/>
        <w:t xml:space="preserve"> --data '{</w:t>
        <w:br/>
        <w:t xml:space="preserve"> "fields": [</w:t>
        <w:br/>
        <w:t xml:space="preserve">      { "label": "NPS score", "value": 9, "type": "NPS" },</w:t>
        <w:br/>
        <w:t xml:space="preserve">      { "label": "Contacted", "value": true, "type": "BOOLEAN" },</w:t>
        <w:br/>
        <w:t xml:space="preserve">      { "label": "Tags", "value": ["research", "onboarding"], "type": "SELECT" }</w:t>
        <w:br/>
        <w:t xml:space="preserve">    ]</w:t>
        <w:br/>
        <w:t xml:space="preserve">  }'</w:t>
      </w:r>
    </w:p>
    <w:p>
      <w:pPr>
        <w:pStyle w:val="Heading3"/>
      </w:pPr>
      <w:r>
        <w:t>Notes</w:t>
      </w:r>
    </w:p>
    <w:p>
      <w:pPr>
        <w:pStyle w:val="ListBullet"/>
      </w:pPr>
      <w:r>
        <w:t>fields[].type should be included only when creating a new field; if omitted/empty it defaults to TEXT.</w:t>
      </w:r>
    </w:p>
    <w:p>
      <w:pPr>
        <w:pStyle w:val="ListBullet"/>
      </w:pPr>
      <w:r>
        <w:t>fields[].value supports: string, boolean, number, array of strings, or null.</w:t>
      </w:r>
    </w:p>
    <w:p>
      <w:pPr>
        <w:pStyle w:val="Heading3"/>
      </w:pPr>
      <w:r>
        <w:t>Error Handling</w:t>
      </w:r>
    </w:p>
    <w:p>
      <w:pPr>
        <w:pStyle w:val="ListBullet"/>
      </w:pPr>
      <w:r>
        <w:t>400: Invalid operation or contract/validation errors (e.g., title too long, invalid field values).</w:t>
      </w:r>
    </w:p>
    <w:p>
      <w:pPr>
        <w:pStyle w:val="ListBullet"/>
      </w:pPr>
      <w:r>
        <w:t>401: Unauthorized.</w:t>
      </w:r>
    </w:p>
    <w:p>
      <w:pPr>
        <w:pStyle w:val="ListBullet"/>
      </w:pPr>
      <w:r>
        <w:t>403: Forbidden (insufficient permissions).</w:t>
      </w:r>
    </w:p>
    <w:p>
      <w:pPr>
        <w:pStyle w:val="ListBullet"/>
      </w:pPr>
      <w:r>
        <w:t>404: Doc not found.</w:t>
      </w:r>
    </w:p>
    <w:p>
      <w:pPr>
        <w:pStyle w:val="ListBullet"/>
      </w:pPr>
      <w:r>
        <w:t>422: Unprocessable request content.</w:t>
      </w:r>
    </w:p>
    <w:p>
      <w:pPr>
        <w:pStyle w:val="ListBullet"/>
      </w:pPr>
      <w:r>
        <w:t>429: Too many requests.</w:t>
      </w:r>
    </w:p>
    <w:p>
      <w:pPr>
        <w:pStyle w:val="ListBullet"/>
      </w:pPr>
      <w:r>
        <w:t>500: Internal server error.</w:t>
      </w:r>
    </w:p>
    <w:p>
      <w:pPr>
        <w:pStyle w:val="Heading3"/>
      </w:pPr>
      <w:r>
        <w:t>Related docs actions</w:t>
      </w:r>
    </w:p>
    <w:p>
      <w:pPr>
        <w:pStyle w:val="ListBullet"/>
      </w:pPr>
      <w:r>
        <w:t>[POST] Create a Doc — /docs</w:t>
      </w:r>
    </w:p>
    <w:p>
      <w:pPr>
        <w:pStyle w:val="ListBullet"/>
      </w:pPr>
      <w:r>
        <w:t>[DELETE] Delete a Doc — /docs/{{docId}}</w:t>
      </w:r>
    </w:p>
    <w:p>
      <w:pPr>
        <w:pStyle w:val="ListBullet"/>
      </w:pPr>
      <w:r>
        <w:t>[GET] Export a Doc (HTML or Markdown) — /v1/docs/{{docId}}/export/{{type}}</w:t>
      </w:r>
    </w:p>
    <w:p>
      <w:pPr>
        <w:pStyle w:val="ListBullet"/>
      </w:pPr>
      <w:r>
        <w:t>[GET] Get a Doc by ID — /v1/docs/{{docId}}</w:t>
      </w:r>
    </w:p>
    <w:p>
      <w:pPr>
        <w:pStyle w:val="ListBullet"/>
      </w:pPr>
      <w:r>
        <w:t>[POST] Import File to Doc — /docs/import/file</w:t>
      </w:r>
    </w:p>
    <w:p>
      <w:pPr>
        <w:pStyle w:val="ListBullet"/>
      </w:pPr>
      <w:r>
        <w:t>[GET] List Docs — /docs</w:t>
      </w:r>
    </w:p>
    <w:p>
      <w:r>
        <w:br w:type="page"/>
      </w:r>
    </w:p>
    <w:p>
      <w:pPr>
        <w:pStyle w:val="Heading2"/>
      </w:pPr>
      <w:r>
        <w:t>37. [GET] Get a Folder</w:t>
      </w:r>
    </w:p>
    <w:p>
      <w:r>
        <w:rPr>
          <w:b/>
        </w:rPr>
        <w:t xml:space="preserve">Endpoint: </w:t>
      </w:r>
      <w:r>
        <w:rPr>
          <w:rFonts w:ascii="Courier New" w:hAnsi="Courier New"/>
          <w:sz w:val="18"/>
        </w:rPr>
        <w:t>/v1/folders/{{folderId}}</w:t>
      </w:r>
    </w:p>
    <w:p>
      <w:pPr>
        <w:pStyle w:val="Heading3"/>
      </w:pPr>
      <w:r>
        <w:t>Prerequisites</w:t>
      </w:r>
    </w:p>
    <w:p>
      <w:pPr>
        <w:pStyle w:val="ListBullet"/>
      </w:pPr>
      <w:r>
        <w:t>Must have the relevant permissions required to access the folder resource (may depend on permissions on the folder, its parent, or your user role).</w:t>
      </w:r>
    </w:p>
    <w:p>
      <w:pPr>
        <w:pStyle w:val="Heading3"/>
      </w:pPr>
      <w:r>
        <w:t>Method</w:t>
      </w:r>
    </w:p>
    <w:p>
      <w:r>
        <w:t>GET</w:t>
      </w:r>
    </w:p>
    <w:p>
      <w:pPr>
        <w:pStyle w:val="Heading3"/>
      </w:pPr>
      <w:r>
        <w:t>URL</w:t>
      </w:r>
    </w:p>
    <w:p>
      <w:r>
        <w:t>https://dovetail.com/api/v1/folders/{{folder_id}}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folder by its unique identifier.</w:t>
      </w:r>
    </w:p>
    <w:p>
      <w:pPr>
        <w:pStyle w:val="Heading3"/>
      </w:pPr>
      <w:r>
        <w:t>Enforcement Rules</w:t>
      </w:r>
    </w:p>
    <w:p>
      <w:pPr>
        <w:pStyle w:val="ListBullet"/>
      </w:pPr>
      <w:r>
        <w:t>The folder_id path parameter must always be present.</w:t>
      </w:r>
    </w:p>
    <w:p>
      <w:pPr>
        <w:pStyle w:val="ListBullet"/>
      </w:pPr>
      <w:r>
        <w:t>Always construct the path as /v1/folders/{{folder_id}}, where {{folder_id}} is a non-empty string.</w:t>
      </w:r>
    </w:p>
    <w:p>
      <w:pPr>
        <w:pStyle w:val="ListBullet"/>
      </w:pPr>
      <w:r>
        <w:t>Do not call the API with a missing or empty folder_id (e.g., avoid /v1/folders/).</w:t>
      </w:r>
    </w:p>
    <w:p>
      <w:pPr>
        <w:pStyle w:val="ListBullet"/>
      </w:pPr>
      <w:r>
        <w:t>Do not infer or guess the folder_id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/v1/folders/fld_123</w:t>
        <w:br/>
        <w:t>/v1/folders/01HZX9ABCDEF1234567890</w:t>
      </w:r>
    </w:p>
    <w:p>
      <w:pPr>
        <w:pStyle w:val="Heading3"/>
      </w:pPr>
      <w:r>
        <w:t>Invalid Examples</w:t>
      </w:r>
    </w:p>
    <w:p>
      <w:r>
        <w:rPr>
          <w:b/>
          <w:color w:val="666666"/>
          <w:sz w:val="16"/>
        </w:rPr>
        <w:t>[http]</w:t>
      </w:r>
    </w:p>
    <w:p>
      <w:pPr>
        <w:shd w:fill="F2F2F2" w:val="clear"/>
      </w:pPr>
      <w:r>
        <w:rPr>
          <w:rFonts w:ascii="Courier New" w:hAnsi="Courier New"/>
          <w:sz w:val="17"/>
        </w:rPr>
        <w:t>/v1/folders/</w:t>
        <w:br/>
        <w:t>/v1/folders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string</w:t>
            </w:r>
          </w:p>
        </w:tc>
        <w:tc>
          <w:tcPr>
            <w:tcW w:type="dxa" w:w="2880"/>
          </w:tcPr>
          <w:p>
            <w:r>
              <w:t>Unique identifier of the folder.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"fld_123",</w:t>
        <w:br/>
        <w:t xml:space="preserve"> "title": "Research",</w:t>
        <w:br/>
        <w:t xml:space="preserve"> "type": "folder",</w:t>
        <w:br/>
        <w:t xml:space="preserve"> "created_at": "2024-01-15T10:30:00Z",</w:t>
        <w:br/>
        <w:t xml:space="preserve"> "parent_folder": {</w:t>
        <w:br/>
        <w:t xml:space="preserve"> "id": "fld_parent_456"</w:t>
        <w:br/>
        <w:t xml:space="preserve"> },</w:t>
        <w:br/>
        <w:t xml:space="preserve"> "folders": [</w:t>
        <w:br/>
        <w:t xml:space="preserve"> {</w:t>
        <w:br/>
        <w:t xml:space="preserve"> "id": "fld_child_1"</w:t>
        <w:br/>
        <w:t xml:space="preserve"> },</w:t>
        <w:br/>
        <w:t xml:space="preserve"> {</w:t>
        <w:br/>
        <w:t xml:space="preserve"> "id": "fld_child_2"</w:t>
        <w:br/>
        <w:t xml:space="preserve"> }</w:t>
        <w:br/>
        <w:t xml:space="preserve"> ]</w:t>
        <w:br/>
        <w:t xml:space="preserve"> }</w:t>
        <w:br/>
        <w:t>}</w:t>
      </w:r>
    </w:p>
    <w:p>
      <w:pPr>
        <w:pStyle w:val="Heading3"/>
      </w:pPr>
      <w:r>
        <w:t>Error Response (400)</w:t>
      </w:r>
    </w:p>
    <w:p>
      <w:r>
        <w:rPr>
          <w:b/>
          <w:color w:val="666666"/>
          <w:sz w:val="16"/>
        </w:rPr>
        <w:t>[json]</w:t>
      </w:r>
    </w:p>
    <w:p>
      <w:pPr>
        <w:shd w:fill="F2F2F2" w:val="clear"/>
      </w:pPr>
      <w:r>
        <w:rPr>
          <w:rFonts w:ascii="Courier New" w:hAnsi="Courier New"/>
          <w:sz w:val="17"/>
        </w:rPr>
        <w:t>{</w:t>
        <w:br/>
        <w:t xml:space="preserve"> "errors": [</w:t>
        <w:br/>
        <w:t xml:space="preserve"> {</w:t>
        <w:br/>
        <w:t xml:space="preserve"> "code": "ValidationError",</w:t>
        <w:br/>
        <w:t xml:space="preserve"> "title": "Contract violation",</w:t>
        <w:br/>
        <w:t xml:space="preserve"> "message": "string",</w:t>
        <w:br/>
        <w:t xml:space="preserve"> "path": "string"</w:t>
        <w:br/>
        <w:t xml:space="preserve"> }</w:t>
        <w:br/>
        <w:t xml:space="preserve"> ]</w:t>
        <w:br/>
        <w:t>}</w:t>
      </w:r>
    </w:p>
    <w:p>
      <w:pPr>
        <w:pStyle w:val="Heading3"/>
      </w:pPr>
      <w:r>
        <w:t>Error Response (401)</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"string",</w:t>
        <w:br/>
        <w:t xml:space="preserve"> "message": "string"</w:t>
        <w:br/>
        <w:t xml:space="preserve"> }</w:t>
        <w:br/>
        <w:t xml:space="preserve"> ]</w:t>
        <w:br/>
        <w:t>}</w:t>
      </w:r>
    </w:p>
    <w:p>
      <w:pPr>
        <w:pStyle w:val="Heading3"/>
      </w:pPr>
      <w:r>
        <w:t>Error Response (403)</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"string",</w:t>
        <w:br/>
        <w:t xml:space="preserve"> "message": "string"</w:t>
        <w:br/>
        <w:t xml:space="preserve"> }</w:t>
        <w:br/>
        <w:t xml:space="preserve"> ]</w:t>
        <w:br/>
        <w:t>}</w:t>
      </w:r>
    </w:p>
    <w:p>
      <w:pPr>
        <w:pStyle w:val="Heading3"/>
      </w:pPr>
      <w:r>
        <w:t>Error Response (404)</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"string",</w:t>
        <w:br/>
        <w:t xml:space="preserve"> "message": "string"</w:t>
        <w:br/>
        <w:t xml:space="preserve"> }</w:t>
        <w:br/>
        <w:t xml:space="preserve"> ]</w:t>
        <w:br/>
        <w:t>}</w:t>
      </w:r>
    </w:p>
    <w:p>
      <w:pPr>
        <w:pStyle w:val="Heading3"/>
      </w:pPr>
      <w:r>
        <w:t>Error Response (422)</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"string",</w:t>
        <w:br/>
        <w:t xml:space="preserve"> "message": "string"</w:t>
        <w:br/>
        <w:t xml:space="preserve"> }</w:t>
        <w:br/>
        <w:t xml:space="preserve"> ]</w:t>
        <w:br/>
        <w:t>}</w:t>
      </w:r>
    </w:p>
    <w:p>
      <w:pPr>
        <w:pStyle w:val="Heading3"/>
      </w:pPr>
      <w:r>
        <w:t>Error Response (429)</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"string",</w:t>
        <w:br/>
        <w:t xml:space="preserve"> "message": "string"</w:t>
        <w:br/>
        <w:t xml:space="preserve"> }</w:t>
        <w:br/>
        <w:t xml:space="preserve"> ]</w:t>
        <w:br/>
        <w:t>}</w:t>
      </w:r>
    </w:p>
    <w:p>
      <w:pPr>
        <w:pStyle w:val="Heading3"/>
      </w:pPr>
      <w:r>
        <w:t>Error Response (500)</w:t>
      </w:r>
    </w:p>
    <w:p>
      <w:r>
        <w:rPr>
          <w:b/>
          <w:color w:val="666666"/>
          <w:sz w:val="16"/>
        </w:rPr>
        <w:t>[json]</w:t>
      </w:r>
    </w:p>
    <w:p>
      <w:pPr>
        <w:shd w:fill="F2F2F2" w:val="clear"/>
      </w:pPr>
      <w:r>
        <w:rPr>
          <w:rFonts w:ascii="Courier New" w:hAnsi="Courier New"/>
          <w:sz w:val="17"/>
        </w:rPr>
        <w:t>{</w:t>
        <w:br/>
        <w:t xml:space="preserve"> "errors": [</w:t>
        <w:br/>
        <w:t xml:space="preserve"> {</w:t>
        <w:br/>
        <w:t xml:space="preserve"> "code": "InternalError",</w:t>
        <w:br/>
        <w:t xml:space="preserve"> "title": "Internal server error",</w:t>
        <w:br/>
        <w:t xml:space="preserve"> "message":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folder resource.</w:t>
            </w:r>
          </w:p>
        </w:tc>
      </w:tr>
      <w:tr>
        <w:tc>
          <w:tcPr>
            <w:tcW w:type="dxa" w:w="2880"/>
          </w:tcPr>
          <w:p>
            <w:r>
              <w:t>data.id</w:t>
            </w:r>
          </w:p>
        </w:tc>
        <w:tc>
          <w:tcPr>
            <w:tcW w:type="dxa" w:w="2880"/>
          </w:tcPr>
          <w:p>
            <w:r>
              <w:t>string</w:t>
            </w:r>
          </w:p>
        </w:tc>
        <w:tc>
          <w:tcPr>
            <w:tcW w:type="dxa" w:w="2880"/>
          </w:tcPr>
          <w:p>
            <w:r>
              <w:t>Folder ID.</w:t>
            </w:r>
          </w:p>
        </w:tc>
      </w:tr>
      <w:tr>
        <w:tc>
          <w:tcPr>
            <w:tcW w:type="dxa" w:w="2880"/>
          </w:tcPr>
          <w:p>
            <w:r>
              <w:t>data.title</w:t>
            </w:r>
          </w:p>
        </w:tc>
        <w:tc>
          <w:tcPr>
            <w:tcW w:type="dxa" w:w="2880"/>
          </w:tcPr>
          <w:p>
            <w:r>
              <w:t>string</w:t>
            </w:r>
          </w:p>
        </w:tc>
        <w:tc>
          <w:tcPr>
            <w:tcW w:type="dxa" w:w="2880"/>
          </w:tcPr>
          <w:p>
            <w:r>
              <w:t>Folder title.</w:t>
            </w:r>
          </w:p>
        </w:tc>
      </w:tr>
      <w:tr>
        <w:tc>
          <w:tcPr>
            <w:tcW w:type="dxa" w:w="2880"/>
          </w:tcPr>
          <w:p>
            <w:r>
              <w:t>data.type</w:t>
            </w:r>
          </w:p>
        </w:tc>
        <w:tc>
          <w:tcPr>
            <w:tcW w:type="dxa" w:w="2880"/>
          </w:tcPr>
          <w:p>
            <w:r>
              <w:t>string</w:t>
            </w:r>
          </w:p>
        </w:tc>
        <w:tc>
          <w:tcPr>
            <w:tcW w:type="dxa" w:w="2880"/>
          </w:tcPr>
          <w:p>
            <w:r>
              <w:t>Resource type. Possible values: folder.</w:t>
            </w:r>
          </w:p>
        </w:tc>
      </w:tr>
      <w:tr>
        <w:tc>
          <w:tcPr>
            <w:tcW w:type="dxa" w:w="2880"/>
          </w:tcPr>
          <w:p>
            <w:r>
              <w:t>data.created_at</w:t>
            </w:r>
          </w:p>
        </w:tc>
        <w:tc>
          <w:tcPr>
            <w:tcW w:type="dxa" w:w="2880"/>
          </w:tcPr>
          <w:p>
            <w:r>
              <w:t>string</w:t>
            </w:r>
          </w:p>
        </w:tc>
        <w:tc>
          <w:tcPr>
            <w:tcW w:type="dxa" w:w="2880"/>
          </w:tcPr>
          <w:p>
            <w:r>
              <w:t>Creation timestamp (string as returned by the API).</w:t>
            </w:r>
          </w:p>
        </w:tc>
      </w:tr>
      <w:tr>
        <w:tc>
          <w:tcPr>
            <w:tcW w:type="dxa" w:w="2880"/>
          </w:tcPr>
          <w:p>
            <w:r>
              <w:t>data.parent_folder</w:t>
            </w:r>
          </w:p>
        </w:tc>
        <w:tc>
          <w:tcPr>
            <w:tcW w:type="dxa" w:w="2880"/>
          </w:tcPr>
          <w:p>
            <w:r>
              <w:t>object | null</w:t>
            </w:r>
          </w:p>
        </w:tc>
        <w:tc>
          <w:tcPr>
            <w:tcW w:type="dxa" w:w="2880"/>
          </w:tcPr>
          <w:p>
            <w:r>
              <w:t>Parent folder reference (nullable).</w:t>
            </w:r>
          </w:p>
        </w:tc>
      </w:tr>
      <w:tr>
        <w:tc>
          <w:tcPr>
            <w:tcW w:type="dxa" w:w="2880"/>
          </w:tcPr>
          <w:p>
            <w:r>
              <w:t>data.parent_folder.id</w:t>
            </w:r>
          </w:p>
        </w:tc>
        <w:tc>
          <w:tcPr>
            <w:tcW w:type="dxa" w:w="2880"/>
          </w:tcPr>
          <w:p>
            <w:r>
              <w:t>string</w:t>
            </w:r>
          </w:p>
        </w:tc>
        <w:tc>
          <w:tcPr>
            <w:tcW w:type="dxa" w:w="2880"/>
          </w:tcPr>
          <w:p>
            <w:r>
              <w:t>Parent folder ID. Present when parent_folder is not null.</w:t>
            </w:r>
          </w:p>
        </w:tc>
      </w:tr>
      <w:tr>
        <w:tc>
          <w:tcPr>
            <w:tcW w:type="dxa" w:w="2880"/>
          </w:tcPr>
          <w:p>
            <w:r>
              <w:t>data.folders</w:t>
            </w:r>
          </w:p>
        </w:tc>
        <w:tc>
          <w:tcPr>
            <w:tcW w:type="dxa" w:w="2880"/>
          </w:tcPr>
          <w:p>
            <w:r>
              <w:t>array | null</w:t>
            </w:r>
          </w:p>
        </w:tc>
        <w:tc>
          <w:tcPr>
            <w:tcW w:type="dxa" w:w="2880"/>
          </w:tcPr>
          <w:p>
            <w:r>
              <w:t>Child folders (nullable).</w:t>
            </w:r>
          </w:p>
        </w:tc>
      </w:tr>
      <w:tr>
        <w:tc>
          <w:tcPr>
            <w:tcW w:type="dxa" w:w="2880"/>
          </w:tcPr>
          <w:p>
            <w:r>
              <w:t>data.folders[].id</w:t>
            </w:r>
          </w:p>
        </w:tc>
        <w:tc>
          <w:tcPr>
            <w:tcW w:type="dxa" w:w="2880"/>
          </w:tcPr>
          <w:p>
            <w:r>
              <w:t>string</w:t>
            </w:r>
          </w:p>
        </w:tc>
        <w:tc>
          <w:tcPr>
            <w:tcW w:type="dxa" w:w="2880"/>
          </w:tcPr>
          <w:p>
            <w:r>
              <w:t>Child folder ID.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'https://dovetail.com/api/v1/folders/fld_123' \</w:t>
        <w:br/>
        <w:t xml:space="preserve"> --header 'Accept: application/json'</w:t>
      </w:r>
    </w:p>
    <w:p>
      <w:pPr>
        <w:pStyle w:val="Heading3"/>
      </w:pPr>
      <w:r>
        <w:t>Behavior</w:t>
      </w:r>
    </w:p>
    <w:p>
      <w:pPr>
        <w:pStyle w:val="ListBullet"/>
      </w:pPr>
      <w:r>
        <w:t>Validates the folder_id path parameter.</w:t>
      </w:r>
    </w:p>
    <w:p>
      <w:pPr>
        <w:pStyle w:val="ListBullet"/>
      </w:pPr>
      <w:r>
        <w:t>Checks the caller has permission to access the folder (may depend on object/parent permissions or user role).</w:t>
      </w:r>
    </w:p>
    <w:p>
      <w:pPr>
        <w:pStyle w:val="ListBullet"/>
      </w:pPr>
      <w:r>
        <w:t>Returns the folder resource in the data envelope, including parent folder reference and child folder IDs (if any).</w:t>
      </w:r>
    </w:p>
    <w:p>
      <w:pPr>
        <w:pStyle w:val="Heading3"/>
      </w:pPr>
      <w:r>
        <w:t>Notes</w:t>
      </w:r>
    </w:p>
    <w:p>
      <w:pPr>
        <w:pStyle w:val="ListBullet"/>
      </w:pPr>
      <w:r>
        <w:t>parent_folder and folders are nullable and may be null depending on the folder’s position in the hierarchy and whether it has children.</w:t>
      </w:r>
    </w:p>
    <w:p>
      <w:pPr>
        <w:pStyle w:val="Heading3"/>
      </w:pPr>
      <w:r>
        <w:t>Related folders actions</w:t>
      </w:r>
    </w:p>
    <w:p>
      <w:pPr>
        <w:pStyle w:val="ListBullet"/>
      </w:pPr>
      <w:r>
        <w:t>[GET] Get a Folder’s Contents — /v1/folders/{{folderId}}/contents</w:t>
      </w:r>
    </w:p>
    <w:p>
      <w:pPr>
        <w:pStyle w:val="ListBullet"/>
      </w:pPr>
      <w:r>
        <w:t>[GET] List Folders — /folders</w:t>
      </w:r>
    </w:p>
    <w:p>
      <w:r>
        <w:br w:type="page"/>
      </w:r>
    </w:p>
    <w:p>
      <w:pPr>
        <w:pStyle w:val="Heading2"/>
      </w:pPr>
      <w:r>
        <w:t>38. [GET] List Folders</w:t>
      </w:r>
    </w:p>
    <w:p>
      <w:r>
        <w:rPr>
          <w:b/>
        </w:rPr>
        <w:t xml:space="preserve">Endpoint: </w:t>
      </w:r>
      <w:r>
        <w:rPr>
          <w:rFonts w:ascii="Courier New" w:hAnsi="Courier New"/>
          <w:sz w:val="18"/>
        </w:rPr>
        <w:t>/folders</w:t>
      </w:r>
    </w:p>
    <w:p>
      <w:pPr>
        <w:pStyle w:val="Heading3"/>
      </w:pPr>
      <w:r>
        <w:t>Prerequisites</w:t>
      </w:r>
    </w:p>
    <w:p>
      <w:pPr>
        <w:pStyle w:val="ListBullet"/>
      </w:pPr>
      <w:r>
        <w:t>Access to the target Dovetail workspace’s folders</w:t>
      </w:r>
    </w:p>
    <w:p>
      <w:pPr>
        <w:pStyle w:val="Heading3"/>
      </w:pPr>
      <w:r>
        <w:t>Method</w:t>
      </w:r>
    </w:p>
    <w:p>
      <w:r>
        <w:t>GET</w:t>
      </w:r>
    </w:p>
    <w:p>
      <w:pPr>
        <w:pStyle w:val="Heading3"/>
      </w:pPr>
      <w:r>
        <w:t>URL</w:t>
      </w:r>
    </w:p>
    <w:p>
      <w:r>
        <w:t>https://dovetail.com/api/v1/folders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folders associated with a workspace.</w:t>
      </w:r>
    </w:p>
    <w:p>
      <w:r>
        <w:t>Note: The folders field (child folder IDs) is only populated when filtering by filter[parent_folder_id]. Without this filter, folders will be null for performance reasons. To retrieve child folders for a specific folder, either use filter[parent_folder_id] or call GET /folders/:folder_id.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object</w:t>
            </w:r>
          </w:p>
        </w:tc>
        <w:tc>
          <w:tcPr>
            <w:tcW w:type="dxa" w:w="2880"/>
          </w:tcPr>
          <w:p>
            <w:r>
              <w:t>Pagination cursor object. Uses deepObject style. Default: {"limit":100}.</w:t>
            </w:r>
          </w:p>
        </w:tc>
      </w:tr>
      <w:tr>
        <w:tc>
          <w:tcPr>
            <w:tcW w:type="dxa" w:w="2880"/>
          </w:tcPr>
          <w:p>
            <w:r>
              <w:t>page[start_cursor]</w:t>
            </w:r>
          </w:p>
        </w:tc>
        <w:tc>
          <w:tcPr>
            <w:tcW w:type="dxa" w:w="2880"/>
          </w:tcPr>
          <w:p>
            <w:r>
              <w:t>string</w:t>
            </w:r>
          </w:p>
        </w:tc>
        <w:tc>
          <w:tcPr>
            <w:tcW w:type="dxa" w:w="2880"/>
          </w:tcPr>
          <w:p>
            <w:r>
              <w:t>Cursor to start from (see Pagination docs). Sent in URL query string.</w:t>
            </w:r>
          </w:p>
        </w:tc>
      </w:tr>
      <w:tr>
        <w:tc>
          <w:tcPr>
            <w:tcW w:type="dxa" w:w="2880"/>
          </w:tcPr>
          <w:p>
            <w:r>
              <w:t>page[limit]</w:t>
            </w:r>
          </w:p>
        </w:tc>
        <w:tc>
          <w:tcPr>
            <w:tcW w:type="dxa" w:w="2880"/>
          </w:tcPr>
          <w:p>
            <w:r>
              <w:t>integer | null</w:t>
            </w:r>
          </w:p>
        </w:tc>
        <w:tc>
          <w:tcPr>
            <w:tcW w:type="dxa" w:w="2880"/>
          </w:tcPr>
          <w:p>
            <w:r>
              <w:t>Max items to return. Min 0, max 100. Default: 100. Nullable. Sent in URL query string.</w:t>
            </w:r>
          </w:p>
        </w:tc>
      </w:tr>
      <w:tr>
        <w:tc>
          <w:tcPr>
            <w:tcW w:type="dxa" w:w="2880"/>
          </w:tcPr>
          <w:p>
            <w:r>
              <w:t>filter</w:t>
            </w:r>
          </w:p>
        </w:tc>
        <w:tc>
          <w:tcPr>
            <w:tcW w:type="dxa" w:w="2880"/>
          </w:tcPr>
          <w:p>
            <w:r>
              <w:t>object</w:t>
            </w:r>
          </w:p>
        </w:tc>
        <w:tc>
          <w:tcPr>
            <w:tcW w:type="dxa" w:w="2880"/>
          </w:tcPr>
          <w:p>
            <w:r>
              <w:t>Filters object (deepObject style). See Filters docs for formatting.</w:t>
            </w:r>
          </w:p>
        </w:tc>
      </w:tr>
      <w:tr>
        <w:tc>
          <w:tcPr>
            <w:tcW w:type="dxa" w:w="2880"/>
          </w:tcPr>
          <w:p>
            <w:r>
              <w:t>filter[title][contains]</w:t>
            </w:r>
          </w:p>
        </w:tc>
        <w:tc>
          <w:tcPr>
            <w:tcW w:type="dxa" w:w="2880"/>
          </w:tcPr>
          <w:p>
            <w:r>
              <w:t>string</w:t>
            </w:r>
          </w:p>
        </w:tc>
        <w:tc>
          <w:tcPr>
            <w:tcW w:type="dxa" w:w="2880"/>
          </w:tcPr>
          <w:p>
            <w:r>
              <w:t>Substring (case-insensitive) to search within the title. Mutually exclusive with filter[title][equal_to].</w:t>
            </w:r>
          </w:p>
        </w:tc>
      </w:tr>
      <w:tr>
        <w:tc>
          <w:tcPr>
            <w:tcW w:type="dxa" w:w="2880"/>
          </w:tcPr>
          <w:p>
            <w:r>
              <w:t>filter[title][equal_to]</w:t>
            </w:r>
          </w:p>
        </w:tc>
        <w:tc>
          <w:tcPr>
            <w:tcW w:type="dxa" w:w="2880"/>
          </w:tcPr>
          <w:p>
            <w:r>
              <w:t>string</w:t>
            </w:r>
          </w:p>
        </w:tc>
        <w:tc>
          <w:tcPr>
            <w:tcW w:type="dxa" w:w="2880"/>
          </w:tcPr>
          <w:p>
            <w:r>
              <w:t>Exact match title. Mutually exclusive with filter[title][contains].</w:t>
            </w:r>
          </w:p>
        </w:tc>
      </w:tr>
      <w:tr>
        <w:tc>
          <w:tcPr>
            <w:tcW w:type="dxa" w:w="2880"/>
          </w:tcPr>
          <w:p>
            <w:r>
              <w:t>filter[parent_folder_id]</w:t>
            </w:r>
          </w:p>
        </w:tc>
        <w:tc>
          <w:tcPr>
            <w:tcW w:type="dxa" w:w="2880"/>
          </w:tcPr>
          <w:p>
            <w:r>
              <w:t>string | null</w:t>
            </w:r>
          </w:p>
        </w:tc>
        <w:tc>
          <w:tcPr>
            <w:tcW w:type="dxa" w:w="2880"/>
          </w:tcPr>
          <w:p>
            <w:r>
              <w:t>Filter by parent folder ID. Pass null to get root-level folders. When provided, the response’s folders field is populated with child folder IDs; otherwise folders is null.</w:t>
            </w:r>
          </w:p>
        </w:tc>
      </w:tr>
      <w:tr>
        <w:tc>
          <w:tcPr>
            <w:tcW w:type="dxa" w:w="2880"/>
          </w:tcPr>
          <w:p>
            <w:r>
              <w:t>sort</w:t>
            </w:r>
          </w:p>
        </w:tc>
        <w:tc>
          <w:tcPr>
            <w:tcW w:type="dxa" w:w="2880"/>
          </w:tcPr>
          <w:p>
            <w:r>
              <w:t>string | array</w:t>
            </w:r>
          </w:p>
        </w:tc>
        <w:tc>
          <w:tcPr>
            <w:tcW w:type="dxa" w:w="2880"/>
          </w:tcPr>
          <w:p>
            <w:r>
              <w:t>Sort order. Default: created_at:desc. Allowed values: created_at:asc, created_at:desc, title:asc, title:desc. May be provided as a single string or an array of these strings.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"fld_123",</w:t>
        <w:br/>
        <w:t xml:space="preserve"> "title": "Research",</w:t>
        <w:br/>
        <w:t xml:space="preserve"> "type": "folder",</w:t>
        <w:br/>
        <w:t xml:space="preserve"> "created_at": "2024-01-15T10:30:00Z",</w:t>
        <w:br/>
        <w:t xml:space="preserve"> "parent_folder": {</w:t>
        <w:br/>
        <w:t xml:space="preserve"> "id": "fld_root"</w:t>
        <w:br/>
        <w:t xml:space="preserve"> },</w:t>
        <w:br/>
        <w:t xml:space="preserve"> "folders": [</w:t>
        <w:br/>
        <w:t xml:space="preserve"> {</w:t>
        <w:br/>
        <w:t xml:space="preserve"> "id": "fld_456"</w:t>
        <w:br/>
        <w:t xml:space="preserve"> }</w:t>
        <w:br/>
        <w:t xml:space="preserve"> ]</w:t>
        <w:br/>
        <w:t xml:space="preserve"> }</w:t>
        <w:br/>
        <w:t xml:space="preserve"> ],</w:t>
        <w:br/>
        <w:t xml:space="preserve"> "page": {</w:t>
        <w:br/>
        <w:t xml:space="preserve"> "total_count": 1,</w:t>
        <w:br/>
        <w:t xml:space="preserve"> "has_more": false,</w:t>
        <w:br/>
        <w:t xml:space="preserve"> "next_cursor":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"ValidationError",</w:t>
        <w:br/>
        <w:t xml:space="preserve"> "title": "Contract violation",</w:t>
        <w:br/>
        <w:t xml:space="preserve"> "message": "Invalid query parameter",</w:t>
        <w:br/>
        <w:t xml:space="preserve"> "path": "query.sort"</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"Unauthorized",</w:t>
        <w:br/>
        <w:t xml:space="preserve"> "message": "Authentication required"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"message": "You do not have access to this resource"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"NotFound",</w:t>
        <w:br/>
        <w:t xml:space="preserve"> "message": "Resource not found"</w:t>
        <w:br/>
        <w:t xml:space="preserve"> }</w:t>
        <w:br/>
        <w:t xml:space="preserve"> ]</w:t>
        <w:br/>
        <w:t>}</w:t>
      </w:r>
    </w:p>
    <w:p>
      <w:pPr>
        <w:pStyle w:val="Heading3"/>
      </w:pPr>
      <w:r>
        <w:t>Error Response (422 Unprocessable Content)</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"UnprocessableContent",</w:t>
        <w:br/>
        <w:t xml:space="preserve"> "message": "Unable to process the request"</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"TooManyRequests",</w:t>
        <w:br/>
        <w:t xml:space="preserve"> "message": "Rate limit exceeded"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"code": "InternalError",</w:t>
        <w:br/>
        <w:t xml:space="preserve"> "title": "Internal server error",</w:t>
        <w:br/>
        <w:t xml:space="preserve"> "message": "An unexpected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folders.</w:t>
            </w:r>
          </w:p>
        </w:tc>
      </w:tr>
      <w:tr>
        <w:tc>
          <w:tcPr>
            <w:tcW w:type="dxa" w:w="2880"/>
          </w:tcPr>
          <w:p>
            <w:r>
              <w:t>data[].id</w:t>
            </w:r>
          </w:p>
        </w:tc>
        <w:tc>
          <w:tcPr>
            <w:tcW w:type="dxa" w:w="2880"/>
          </w:tcPr>
          <w:p>
            <w:r>
              <w:t>string</w:t>
            </w:r>
          </w:p>
        </w:tc>
        <w:tc>
          <w:tcPr>
            <w:tcW w:type="dxa" w:w="2880"/>
          </w:tcPr>
          <w:p>
            <w:r>
              <w:t>Folder ID.</w:t>
            </w:r>
          </w:p>
        </w:tc>
      </w:tr>
      <w:tr>
        <w:tc>
          <w:tcPr>
            <w:tcW w:type="dxa" w:w="2880"/>
          </w:tcPr>
          <w:p>
            <w:r>
              <w:t>data[].title</w:t>
            </w:r>
          </w:p>
        </w:tc>
        <w:tc>
          <w:tcPr>
            <w:tcW w:type="dxa" w:w="2880"/>
          </w:tcPr>
          <w:p>
            <w:r>
              <w:t>string</w:t>
            </w:r>
          </w:p>
        </w:tc>
        <w:tc>
          <w:tcPr>
            <w:tcW w:type="dxa" w:w="2880"/>
          </w:tcPr>
          <w:p>
            <w:r>
              <w:t>Folder title.</w:t>
            </w:r>
          </w:p>
        </w:tc>
      </w:tr>
      <w:tr>
        <w:tc>
          <w:tcPr>
            <w:tcW w:type="dxa" w:w="2880"/>
          </w:tcPr>
          <w:p>
            <w:r>
              <w:t>data[].type</w:t>
            </w:r>
          </w:p>
        </w:tc>
        <w:tc>
          <w:tcPr>
            <w:tcW w:type="dxa" w:w="2880"/>
          </w:tcPr>
          <w:p>
            <w:r>
              <w:t>string</w:t>
            </w:r>
          </w:p>
        </w:tc>
        <w:tc>
          <w:tcPr>
            <w:tcW w:type="dxa" w:w="2880"/>
          </w:tcPr>
          <w:p>
            <w:r>
              <w:t>Resource type. Enum: folder.</w:t>
            </w:r>
          </w:p>
        </w:tc>
      </w:tr>
      <w:tr>
        <w:tc>
          <w:tcPr>
            <w:tcW w:type="dxa" w:w="2880"/>
          </w:tcPr>
          <w:p>
            <w:r>
              <w:t>data[].created_at</w:t>
            </w:r>
          </w:p>
        </w:tc>
        <w:tc>
          <w:tcPr>
            <w:tcW w:type="dxa" w:w="2880"/>
          </w:tcPr>
          <w:p>
            <w:r>
              <w:t>string</w:t>
            </w:r>
          </w:p>
        </w:tc>
        <w:tc>
          <w:tcPr>
            <w:tcW w:type="dxa" w:w="2880"/>
          </w:tcPr>
          <w:p>
            <w:r>
              <w:t>Creation timestamp (string format as returned by API).</w:t>
            </w:r>
          </w:p>
        </w:tc>
      </w:tr>
      <w:tr>
        <w:tc>
          <w:tcPr>
            <w:tcW w:type="dxa" w:w="2880"/>
          </w:tcPr>
          <w:p>
            <w:r>
              <w:t>data[].parent_folder</w:t>
            </w:r>
          </w:p>
        </w:tc>
        <w:tc>
          <w:tcPr>
            <w:tcW w:type="dxa" w:w="2880"/>
          </w:tcPr>
          <w:p>
            <w:r>
              <w:t>object | null</w:t>
            </w:r>
          </w:p>
        </w:tc>
        <w:tc>
          <w:tcPr>
            <w:tcW w:type="dxa" w:w="2880"/>
          </w:tcPr>
          <w:p>
            <w:r>
              <w:t>Parent folder reference, or null if none.</w:t>
            </w:r>
          </w:p>
        </w:tc>
      </w:tr>
      <w:tr>
        <w:tc>
          <w:tcPr>
            <w:tcW w:type="dxa" w:w="2880"/>
          </w:tcPr>
          <w:p>
            <w:r>
              <w:t>data[].parent_folder.id</w:t>
            </w:r>
          </w:p>
        </w:tc>
        <w:tc>
          <w:tcPr>
            <w:tcW w:type="dxa" w:w="2880"/>
          </w:tcPr>
          <w:p>
            <w:r>
              <w:t>string</w:t>
            </w:r>
          </w:p>
        </w:tc>
        <w:tc>
          <w:tcPr>
            <w:tcW w:type="dxa" w:w="2880"/>
          </w:tcPr>
          <w:p>
            <w:r>
              <w:t>Parent folder ID.</w:t>
            </w:r>
          </w:p>
        </w:tc>
      </w:tr>
      <w:tr>
        <w:tc>
          <w:tcPr>
            <w:tcW w:type="dxa" w:w="2880"/>
          </w:tcPr>
          <w:p>
            <w:r>
              <w:t>data[].folders</w:t>
            </w:r>
          </w:p>
        </w:tc>
        <w:tc>
          <w:tcPr>
            <w:tcW w:type="dxa" w:w="2880"/>
          </w:tcPr>
          <w:p>
            <w:r>
              <w:t>array | null</w:t>
            </w:r>
          </w:p>
        </w:tc>
        <w:tc>
          <w:tcPr>
            <w:tcW w:type="dxa" w:w="2880"/>
          </w:tcPr>
          <w:p>
            <w:r>
              <w:t>Child folder ID references. Only populated when filtering by filter[parent_folder_id]; otherwise null.</w:t>
            </w:r>
          </w:p>
        </w:tc>
      </w:tr>
      <w:tr>
        <w:tc>
          <w:tcPr>
            <w:tcW w:type="dxa" w:w="2880"/>
          </w:tcPr>
          <w:p>
            <w:r>
              <w:t>data[].folders[].id</w:t>
            </w:r>
          </w:p>
        </w:tc>
        <w:tc>
          <w:tcPr>
            <w:tcW w:type="dxa" w:w="2880"/>
          </w:tcPr>
          <w:p>
            <w:r>
              <w:t>string</w:t>
            </w:r>
          </w:p>
        </w:tc>
        <w:tc>
          <w:tcPr>
            <w:tcW w:type="dxa" w:w="2880"/>
          </w:tcPr>
          <w:p>
            <w:r>
              <w:t>Child folder ID.</w:t>
            </w:r>
          </w:p>
        </w:tc>
      </w:tr>
      <w:tr>
        <w:tc>
          <w:tcPr>
            <w:tcW w:type="dxa" w:w="2880"/>
          </w:tcPr>
          <w:p>
            <w:r>
              <w:t>page</w:t>
            </w:r>
          </w:p>
        </w:tc>
        <w:tc>
          <w:tcPr>
            <w:tcW w:type="dxa" w:w="2880"/>
          </w:tcPr>
          <w:p>
            <w:r>
              <w:t>object</w:t>
            </w:r>
          </w:p>
        </w:tc>
        <w:tc>
          <w:tcPr>
            <w:tcW w:type="dxa" w:w="2880"/>
          </w:tcPr>
          <w:p>
            <w:r>
              <w:t>Pagination metadata.</w:t>
            </w:r>
          </w:p>
        </w:tc>
      </w:tr>
      <w:tr>
        <w:tc>
          <w:tcPr>
            <w:tcW w:type="dxa" w:w="2880"/>
          </w:tcPr>
          <w:p>
            <w:r>
              <w:t>page.total_count</w:t>
            </w:r>
          </w:p>
        </w:tc>
        <w:tc>
          <w:tcPr>
            <w:tcW w:type="dxa" w:w="2880"/>
          </w:tcPr>
          <w:p>
            <w:r>
              <w:t>number</w:t>
            </w:r>
          </w:p>
        </w:tc>
        <w:tc>
          <w:tcPr>
            <w:tcW w:type="dxa" w:w="2880"/>
          </w:tcPr>
          <w:p>
            <w:r>
              <w:t>Total number of folders matching the query.</w:t>
            </w:r>
          </w:p>
        </w:tc>
      </w:tr>
      <w:tr>
        <w:tc>
          <w:tcPr>
            <w:tcW w:type="dxa" w:w="2880"/>
          </w:tcPr>
          <w:p>
            <w:r>
              <w:t>page.has_more</w:t>
            </w:r>
          </w:p>
        </w:tc>
        <w:tc>
          <w:tcPr>
            <w:tcW w:type="dxa" w:w="2880"/>
          </w:tcPr>
          <w:p>
            <w:r>
              <w:t>boolean</w:t>
            </w:r>
          </w:p>
        </w:tc>
        <w:tc>
          <w:tcPr>
            <w:tcW w:type="dxa" w:w="2880"/>
          </w:tcPr>
          <w:p>
            <w:r>
              <w:t>Whether more results are available.</w:t>
            </w:r>
          </w:p>
        </w:tc>
      </w:tr>
      <w:tr>
        <w:tc>
          <w:tcPr>
            <w:tcW w:type="dxa" w:w="2880"/>
          </w:tcPr>
          <w:p>
            <w:r>
              <w:t>page.next_cursor</w:t>
            </w:r>
          </w:p>
        </w:tc>
        <w:tc>
          <w:tcPr>
            <w:tcW w:type="dxa" w:w="2880"/>
          </w:tcPr>
          <w:p>
            <w:r>
              <w:t>string | null</w:t>
            </w:r>
          </w:p>
        </w:tc>
        <w:tc>
          <w:tcPr>
            <w:tcW w:type="dxa" w:w="2880"/>
          </w:tcPr>
          <w:p>
            <w:r>
              <w:t>Cursor for the next page, if any.</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filter[title][contains]</w:t>
            </w:r>
          </w:p>
        </w:tc>
        <w:tc>
          <w:tcPr>
            <w:tcW w:type="dxa" w:w="2880"/>
          </w:tcPr>
          <w:p>
            <w:r>
              <w:t>string</w:t>
            </w:r>
          </w:p>
        </w:tc>
        <w:tc>
          <w:tcPr>
            <w:tcW w:type="dxa" w:w="2880"/>
          </w:tcPr>
          <w:p>
            <w:r>
              <w:t>Case-insensitive substring match on title.</w:t>
            </w:r>
          </w:p>
        </w:tc>
      </w:tr>
      <w:tr>
        <w:tc>
          <w:tcPr>
            <w:tcW w:type="dxa" w:w="2880"/>
          </w:tcPr>
          <w:p>
            <w:r>
              <w:t>filter[title][equal_to]</w:t>
            </w:r>
          </w:p>
        </w:tc>
        <w:tc>
          <w:tcPr>
            <w:tcW w:type="dxa" w:w="2880"/>
          </w:tcPr>
          <w:p>
            <w:r>
              <w:t>string</w:t>
            </w:r>
          </w:p>
        </w:tc>
        <w:tc>
          <w:tcPr>
            <w:tcW w:type="dxa" w:w="2880"/>
          </w:tcPr>
          <w:p>
            <w:r>
              <w:t>Exact match on title.</w:t>
            </w:r>
          </w:p>
        </w:tc>
      </w:tr>
      <w:tr>
        <w:tc>
          <w:tcPr>
            <w:tcW w:type="dxa" w:w="2880"/>
          </w:tcPr>
          <w:p>
            <w:r>
              <w:t>filter[parent_folder_id]</w:t>
            </w:r>
          </w:p>
        </w:tc>
        <w:tc>
          <w:tcPr>
            <w:tcW w:type="dxa" w:w="2880"/>
          </w:tcPr>
          <w:p>
            <w:r>
              <w:t>string | null</w:t>
            </w:r>
          </w:p>
        </w:tc>
        <w:tc>
          <w:tcPr>
            <w:tcW w:type="dxa" w:w="2880"/>
          </w:tcPr>
          <w:p>
            <w:r>
              <w:t>Filter by parent folder ID; pass null for root-level folders.</w:t>
            </w:r>
          </w:p>
        </w:tc>
      </w:tr>
    </w:tbl>
    <w:p/>
    <w:p>
      <w:pPr>
        <w:pStyle w:val="Heading3"/>
      </w:pPr>
      <w:r>
        <w:t>Available Sorting Options</w:t>
      </w:r>
    </w:p>
    <w:p>
      <w:pPr>
        <w:pStyle w:val="ListBullet"/>
      </w:pPr>
      <w:r>
        <w:t>created_at:asc</w:t>
      </w:r>
    </w:p>
    <w:p>
      <w:pPr>
        <w:pStyle w:val="ListBullet"/>
      </w:pPr>
      <w:r>
        <w:t>created_at:desc (default)</w:t>
      </w:r>
    </w:p>
    <w:p>
      <w:pPr>
        <w:pStyle w:val="ListBullet"/>
      </w:pPr>
      <w:r>
        <w:t>title:asc</w:t>
      </w:r>
    </w:p>
    <w:p>
      <w:pPr>
        <w:pStyle w:val="ListBullet"/>
      </w:pPr>
      <w:r>
        <w:t>title:desc</w:t>
      </w:r>
    </w:p>
    <w:p>
      <w:pPr>
        <w:pStyle w:val="Heading3"/>
      </w:pPr>
      <w:r>
        <w:t>Sample Request</w:t>
      </w:r>
    </w:p>
    <w:p>
      <w:r>
        <w:rPr>
          <w:b/>
          <w:color w:val="666666"/>
          <w:sz w:val="16"/>
        </w:rPr>
        <w:t>[bash]</w:t>
      </w:r>
    </w:p>
    <w:p>
      <w:pPr>
        <w:shd w:fill="F2F2F2" w:val="clear"/>
      </w:pPr>
      <w:r>
        <w:rPr>
          <w:rFonts w:ascii="Courier New" w:hAnsi="Courier New"/>
          <w:sz w:val="17"/>
        </w:rPr>
        <w:t>curl -i --location --request GET 'https://dovetail.com/api/v1/folders?page[limit]=100&amp;sort=created_at:desc' \</w:t>
        <w:br/>
        <w:t xml:space="preserve"> --header 'Accept: application/json'</w:t>
      </w:r>
    </w:p>
    <w:p>
      <w:pPr>
        <w:pStyle w:val="Heading3"/>
      </w:pPr>
      <w:r>
        <w:t>Example Usage</w:t>
      </w:r>
    </w:p>
    <w:p>
      <w:pPr>
        <w:pStyle w:val="Heading3"/>
      </w:pPr>
      <w:r>
        <w:t>Example 1: List root-level folders (by filtering parent_folder_id to null)</w:t>
      </w:r>
    </w:p>
    <w:p>
      <w:r>
        <w:rPr>
          <w:b/>
          <w:color w:val="666666"/>
          <w:sz w:val="16"/>
        </w:rPr>
        <w:t>[bash]</w:t>
      </w:r>
    </w:p>
    <w:p>
      <w:pPr>
        <w:shd w:fill="F2F2F2" w:val="clear"/>
      </w:pPr>
      <w:r>
        <w:rPr>
          <w:rFonts w:ascii="Courier New" w:hAnsi="Courier New"/>
          <w:sz w:val="17"/>
        </w:rPr>
        <w:t>curl -i --location --request GET 'https://dovetail.com/api/v1/folders?filter[parent_folder_id]=null' \</w:t>
        <w:br/>
        <w:t xml:space="preserve"> --header 'Accept: application/json'</w:t>
      </w:r>
    </w:p>
    <w:p>
      <w:pPr>
        <w:pStyle w:val="Heading3"/>
      </w:pPr>
      <w:r>
        <w:t>Example 2: List child folders for a specific parent folder (populates folders field)</w:t>
      </w:r>
    </w:p>
    <w:p>
      <w:r>
        <w:rPr>
          <w:b/>
          <w:color w:val="666666"/>
          <w:sz w:val="16"/>
        </w:rPr>
        <w:t>[bash]</w:t>
      </w:r>
    </w:p>
    <w:p>
      <w:pPr>
        <w:shd w:fill="F2F2F2" w:val="clear"/>
      </w:pPr>
      <w:r>
        <w:rPr>
          <w:rFonts w:ascii="Courier New" w:hAnsi="Courier New"/>
          <w:sz w:val="17"/>
        </w:rPr>
        <w:t>curl -i --location --request GET 'https://dovetail.com/api/v1/folders?filter[parent_folder_id]=fld_123&amp;sort=title:asc' \</w:t>
        <w:br/>
        <w:t xml:space="preserve"> --header 'Accept: application/json'</w:t>
      </w:r>
    </w:p>
    <w:p>
      <w:pPr>
        <w:pStyle w:val="Heading3"/>
      </w:pPr>
      <w:r>
        <w:t>Example 3: Search folders by title substring</w:t>
      </w:r>
    </w:p>
    <w:p>
      <w:r>
        <w:rPr>
          <w:b/>
          <w:color w:val="666666"/>
          <w:sz w:val="16"/>
        </w:rPr>
        <w:t>[bash]</w:t>
      </w:r>
    </w:p>
    <w:p>
      <w:pPr>
        <w:shd w:fill="F2F2F2" w:val="clear"/>
      </w:pPr>
      <w:r>
        <w:rPr>
          <w:rFonts w:ascii="Courier New" w:hAnsi="Courier New"/>
          <w:sz w:val="17"/>
        </w:rPr>
        <w:t>curl -i --location --request GET 'https://dovetail.com/api/v1/folders?filter[title][contains]=research' \</w:t>
        <w:br/>
        <w:t xml:space="preserve"> --header 'Accept: application/json'</w:t>
      </w:r>
    </w:p>
    <w:p>
      <w:pPr>
        <w:pStyle w:val="Heading3"/>
      </w:pPr>
      <w:r>
        <w:t>Behavior</w:t>
      </w:r>
    </w:p>
    <w:p>
      <w:pPr>
        <w:pStyle w:val="ListBullet"/>
      </w:pPr>
      <w:r>
        <w:t>Applies filter and sort (if provided).</w:t>
      </w:r>
    </w:p>
    <w:p>
      <w:pPr>
        <w:pStyle w:val="ListBullet"/>
      </w:pPr>
      <w:r>
        <w:t>Returns a paginated list of folders in data along with pagination metadata in page.</w:t>
      </w:r>
    </w:p>
    <w:p>
      <w:pPr>
        <w:pStyle w:val="ListBullet"/>
      </w:pPr>
      <w:r>
        <w:t>For performance reasons, data[].folders is null unless filter[parent_folder_id] is provided.</w:t>
      </w:r>
    </w:p>
    <w:p>
      <w:pPr>
        <w:pStyle w:val="Heading3"/>
      </w:pPr>
      <w:r>
        <w:t>Notes</w:t>
      </w:r>
    </w:p>
    <w:p>
      <w:pPr>
        <w:pStyle w:val="ListBullet"/>
      </w:pPr>
      <w:r>
        <w:t>Pagination uses a cursor mechanism via page[start_cursor] and page[limit] (deepObject query style).</w:t>
      </w:r>
    </w:p>
    <w:p>
      <w:pPr>
        <w:pStyle w:val="ListBullet"/>
      </w:pPr>
      <w:r>
        <w:t>To retrieve child folders for a specific folder, use filter[parent_folder_id] or call GET /folders/:folder_id.</w:t>
      </w:r>
    </w:p>
    <w:p>
      <w:pPr>
        <w:pStyle w:val="Heading3"/>
      </w:pPr>
      <w:r>
        <w:t>Gotchas</w:t>
      </w:r>
    </w:p>
    <w:p>
      <w:pPr>
        <w:pStyle w:val="ListBullet"/>
      </w:pPr>
      <w:r>
        <w:t>If you do not include filter[parent_folder_id], expect folders to be null even if the folder has children.</w:t>
      </w:r>
    </w:p>
    <w:p>
      <w:pPr>
        <w:pStyle w:val="ListBullet"/>
      </w:pPr>
      <w:r>
        <w:t>filter[title][contains] and filter[title][equal_to] are mutually exclusive.</w:t>
      </w:r>
    </w:p>
    <w:p>
      <w:pPr>
        <w:pStyle w:val="Heading3"/>
      </w:pPr>
      <w:r>
        <w:t>Error Handling</w:t>
      </w:r>
    </w:p>
    <w:p>
      <w:pPr>
        <w:pStyle w:val="ListBullet"/>
      </w:pPr>
      <w:r>
        <w:t>400: Validation/contract violations (e.g., invalid query parameter format/value).</w:t>
      </w:r>
    </w:p>
    <w:p>
      <w:pPr>
        <w:pStyle w:val="ListBullet"/>
      </w:pPr>
      <w:r>
        <w:t>401: Unauthorized.</w:t>
      </w:r>
    </w:p>
    <w:p>
      <w:pPr>
        <w:pStyle w:val="ListBullet"/>
      </w:pPr>
      <w:r>
        <w:t>403: Forbidden.</w:t>
      </w:r>
    </w:p>
    <w:p>
      <w:pPr>
        <w:pStyle w:val="ListBullet"/>
      </w:pPr>
      <w:r>
        <w:t>404: Not found.</w:t>
      </w:r>
    </w:p>
    <w:p>
      <w:pPr>
        <w:pStyle w:val="ListBullet"/>
      </w:pPr>
      <w:r>
        <w:t>422: Unprocessable content.</w:t>
      </w:r>
    </w:p>
    <w:p>
      <w:pPr>
        <w:pStyle w:val="ListBullet"/>
      </w:pPr>
      <w:r>
        <w:t>429: Too many requests (rate limit).</w:t>
      </w:r>
    </w:p>
    <w:p>
      <w:pPr>
        <w:pStyle w:val="ListBullet"/>
      </w:pPr>
      <w:r>
        <w:t>500: Internal server error.</w:t>
      </w:r>
    </w:p>
    <w:p>
      <w:pPr>
        <w:pStyle w:val="Heading3"/>
      </w:pPr>
      <w:r>
        <w:t>Related folders actions</w:t>
      </w:r>
    </w:p>
    <w:p>
      <w:pPr>
        <w:pStyle w:val="ListBullet"/>
      </w:pPr>
      <w:r>
        <w:t>[GET] Get a Folder’s Contents — /v1/folders/{{folderId}}/contents</w:t>
      </w:r>
    </w:p>
    <w:p>
      <w:pPr>
        <w:pStyle w:val="ListBullet"/>
      </w:pPr>
      <w:r>
        <w:t>[GET] Get a Folder — /v1/folders/{{folderId}}</w:t>
      </w:r>
    </w:p>
    <w:p>
      <w:r>
        <w:br w:type="page"/>
      </w:r>
    </w:p>
    <w:p>
      <w:pPr>
        <w:pStyle w:val="Heading2"/>
      </w:pPr>
      <w:r>
        <w:t>39. [GET] Get a Highlight</w:t>
      </w:r>
    </w:p>
    <w:p>
      <w:r>
        <w:rPr>
          <w:b/>
        </w:rPr>
        <w:t xml:space="preserve">Endpoint: </w:t>
      </w:r>
      <w:r>
        <w:rPr>
          <w:rFonts w:ascii="Courier New" w:hAnsi="Courier New"/>
          <w:sz w:val="18"/>
        </w:rPr>
        <w:t>/highlights/{{highlightId}}</w:t>
      </w:r>
    </w:p>
    <w:p>
      <w:pPr>
        <w:pStyle w:val="Heading3"/>
      </w:pPr>
      <w:r>
        <w:t>Prerequisites</w:t>
      </w:r>
    </w:p>
    <w:p>
      <w:pPr>
        <w:pStyle w:val="ListBullet"/>
      </w:pPr>
      <w:r>
        <w:t>Must have relevant permissions to access the highlight (may depend on permissions on the highlight itself, its parent object, or your user role)</w:t>
      </w:r>
    </w:p>
    <w:p>
      <w:pPr>
        <w:pStyle w:val="Heading3"/>
      </w:pPr>
      <w:r>
        <w:t>Method</w:t>
      </w:r>
    </w:p>
    <w:p>
      <w:r>
        <w:t>GET</w:t>
      </w:r>
    </w:p>
    <w:p>
      <w:pPr>
        <w:pStyle w:val="Heading3"/>
      </w:pPr>
      <w:r>
        <w:t>URL</w:t>
      </w:r>
    </w:p>
    <w:p>
      <w:r>
        <w:t>https://dovetail.com/api/v1/highlights/{{highlight_id}}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highlight resource by its unique identifier.</w:t>
      </w:r>
    </w:p>
    <w:p>
      <w:pPr>
        <w:pStyle w:val="Heading3"/>
      </w:pPr>
      <w:r>
        <w:t>Enforcement Rules</w:t>
      </w:r>
    </w:p>
    <w:p>
      <w:pPr>
        <w:pStyle w:val="ListBullet"/>
      </w:pPr>
      <w:r>
        <w:t>The highlight_id path parameter must always be present.</w:t>
      </w:r>
    </w:p>
    <w:p>
      <w:pPr>
        <w:pStyle w:val="ListBullet"/>
      </w:pPr>
      <w:r>
        <w:t>If the user provides a highlight_id, use that value directly.</w:t>
      </w:r>
    </w:p>
    <w:p>
      <w:pPr>
        <w:pStyle w:val="ListBullet"/>
      </w:pPr>
      <w:r>
        <w:t>Do not call the API with a missing or empty highlight_id (e.g., avoid /v1/highlights/).</w:t>
      </w:r>
    </w:p>
    <w:p>
      <w:pPr>
        <w:pStyle w:val="ListBullet"/>
      </w:pPr>
      <w:r>
        <w:t>Always construct the path as /v1/highlights/{{highlight_id}}, where {{highlight_id}}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none documented).</w:t>
      </w:r>
    </w:p>
    <w:p>
      <w:pPr>
        <w:pStyle w:val="Heading3"/>
      </w:pPr>
      <w:r>
        <w:t>Valid Examples</w:t>
      </w:r>
    </w:p>
    <w:p>
      <w:r>
        <w:rPr>
          <w:b/>
          <w:color w:val="666666"/>
          <w:sz w:val="16"/>
        </w:rPr>
        <w:t>[http]</w:t>
      </w:r>
    </w:p>
    <w:p>
      <w:pPr>
        <w:shd w:fill="F2F2F2" w:val="clear"/>
      </w:pPr>
      <w:r>
        <w:rPr>
          <w:rFonts w:ascii="Courier New" w:hAnsi="Courier New"/>
          <w:sz w:val="17"/>
        </w:rPr>
        <w:t>/v1/highlights/hl_123</w:t>
        <w:br/>
        <w:t>/v1/highlights/9f2a1c0b-1234-5678-9abc-def012345678</w:t>
      </w:r>
    </w:p>
    <w:p>
      <w:pPr>
        <w:pStyle w:val="Heading3"/>
      </w:pPr>
      <w:r>
        <w:t>Invalid Examples</w:t>
      </w:r>
    </w:p>
    <w:p>
      <w:r>
        <w:rPr>
          <w:b/>
          <w:color w:val="666666"/>
          <w:sz w:val="16"/>
        </w:rPr>
        <w:t>[http]</w:t>
      </w:r>
    </w:p>
    <w:p>
      <w:pPr>
        <w:shd w:fill="F2F2F2" w:val="clear"/>
      </w:pPr>
      <w:r>
        <w:rPr>
          <w:rFonts w:ascii="Courier New" w:hAnsi="Courier New"/>
          <w:sz w:val="17"/>
        </w:rPr>
        <w:t>/v1/highlights/</w:t>
        <w:br/>
        <w:t>/v1/highlights</w:t>
        <w:br/>
        <w:t>/v1/highlights/{{highlight_id}} (with highlight_id not substituted)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highlight_id</w:t>
            </w:r>
          </w:p>
        </w:tc>
        <w:tc>
          <w:tcPr>
            <w:tcW w:type="dxa" w:w="2880"/>
          </w:tcPr>
          <w:p>
            <w:r>
              <w:t>string</w:t>
            </w:r>
          </w:p>
        </w:tc>
        <w:tc>
          <w:tcPr>
            <w:tcW w:type="dxa" w:w="2880"/>
          </w:tcPr>
          <w:p>
            <w:r>
              <w:t>Unique identifier of the highlight.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"hl_123",</w:t>
        <w:br/>
        <w:t xml:space="preserve"> "note_id": "note_456",</w:t>
        <w:br/>
        <w:t xml:space="preserve"> "tags": [</w:t>
        <w:br/>
        <w:t xml:space="preserve"> {</w:t>
        <w:br/>
        <w:t xml:space="preserve"> "id": "tag_1",</w:t>
        <w:br/>
        <w:t xml:space="preserve"> "title": "Customer pain"</w:t>
        <w:br/>
        <w:t xml:space="preserve"> }</w:t>
        <w:br/>
        <w:t xml:space="preserve"> ],</w:t>
        <w:br/>
        <w:t xml:space="preserve"> "text": "This is the highlighted text.",</w:t>
        <w:br/>
        <w:t xml:space="preserve"> "type": "highlight",</w:t>
        <w:br/>
        <w:t xml:space="preserve"> "created_at": "2024-01-15T10:30:00Z",</w:t>
        <w:br/>
        <w:t xml:space="preserve"> "updated_at": "2024-01-15T10:45:00Z"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"ValidationError",</w:t>
        <w:br/>
        <w:t xml:space="preserve"> "title": "Contract violation",</w:t>
        <w:br/>
        <w:t xml:space="preserve"> "message": "highlight_id is invalid",</w:t>
        <w:br/>
        <w:t xml:space="preserve"> "path": "highlight_id"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"Unauthorized",</w:t>
        <w:br/>
        <w:t xml:space="preserve"> "message": "Authentication required"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"message": "You do not have permission to access this resource"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 Found",</w:t>
        <w:br/>
        <w:t xml:space="preserve"> "message": "Highlight not found"</w:t>
        <w:br/>
        <w:t xml:space="preserve"> }</w:t>
        <w:br/>
        <w:t xml:space="preserve"> ]</w:t>
        <w:br/>
        <w:t>}</w:t>
      </w:r>
    </w:p>
    <w:p>
      <w:pPr>
        <w:pStyle w:val="Heading3"/>
      </w:pPr>
      <w:r>
        <w:t>Error Response (422 Unprocessable Content)</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"Unprocessable Content",</w:t>
        <w:br/>
        <w:t xml:space="preserve"> "message": "Request could not be processed"</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 Many Requests",</w:t>
        <w:br/>
        <w:t xml:space="preserve"> "message": "Rate limit exceeded"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"code": "InternalError",</w:t>
        <w:br/>
        <w:t xml:space="preserve"> "title": "Internal server error",</w:t>
        <w:br/>
        <w:t xml:space="preserve"> "message": "An unexpected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Highlight object wrapper.</w:t>
            </w:r>
          </w:p>
        </w:tc>
      </w:tr>
      <w:tr>
        <w:tc>
          <w:tcPr>
            <w:tcW w:type="dxa" w:w="2880"/>
          </w:tcPr>
          <w:p>
            <w:r>
              <w:t>data.id</w:t>
            </w:r>
          </w:p>
        </w:tc>
        <w:tc>
          <w:tcPr>
            <w:tcW w:type="dxa" w:w="2880"/>
          </w:tcPr>
          <w:p>
            <w:r>
              <w:t>string</w:t>
            </w:r>
          </w:p>
        </w:tc>
        <w:tc>
          <w:tcPr>
            <w:tcW w:type="dxa" w:w="2880"/>
          </w:tcPr>
          <w:p>
            <w:r>
              <w:t>Highlight ID.</w:t>
            </w:r>
          </w:p>
        </w:tc>
      </w:tr>
      <w:tr>
        <w:tc>
          <w:tcPr>
            <w:tcW w:type="dxa" w:w="2880"/>
          </w:tcPr>
          <w:p>
            <w:r>
              <w:t>data.note_id</w:t>
            </w:r>
          </w:p>
        </w:tc>
        <w:tc>
          <w:tcPr>
            <w:tcW w:type="dxa" w:w="2880"/>
          </w:tcPr>
          <w:p>
            <w:r>
              <w:t>string | null</w:t>
            </w:r>
          </w:p>
        </w:tc>
        <w:tc>
          <w:tcPr>
            <w:tcW w:type="dxa" w:w="2880"/>
          </w:tcPr>
          <w:p>
            <w:r>
              <w:t>Associated note ID (nullable).</w:t>
            </w:r>
          </w:p>
        </w:tc>
      </w:tr>
      <w:tr>
        <w:tc>
          <w:tcPr>
            <w:tcW w:type="dxa" w:w="2880"/>
          </w:tcPr>
          <w:p>
            <w:r>
              <w:t>data.tags</w:t>
            </w:r>
          </w:p>
        </w:tc>
        <w:tc>
          <w:tcPr>
            <w:tcW w:type="dxa" w:w="2880"/>
          </w:tcPr>
          <w:p>
            <w:r>
              <w:t>array</w:t>
            </w:r>
          </w:p>
        </w:tc>
        <w:tc>
          <w:tcPr>
            <w:tcW w:type="dxa" w:w="2880"/>
          </w:tcPr>
          <w:p>
            <w:r>
              <w:t>List of tags applied to the highlight.</w:t>
            </w:r>
          </w:p>
        </w:tc>
      </w:tr>
      <w:tr>
        <w:tc>
          <w:tcPr>
            <w:tcW w:type="dxa" w:w="2880"/>
          </w:tcPr>
          <w:p>
            <w:r>
              <w:t>data.tags[].id</w:t>
            </w:r>
          </w:p>
        </w:tc>
        <w:tc>
          <w:tcPr>
            <w:tcW w:type="dxa" w:w="2880"/>
          </w:tcPr>
          <w:p>
            <w:r>
              <w:t>string</w:t>
            </w:r>
          </w:p>
        </w:tc>
        <w:tc>
          <w:tcPr>
            <w:tcW w:type="dxa" w:w="2880"/>
          </w:tcPr>
          <w:p>
            <w:r>
              <w:t>Tag ID.</w:t>
            </w:r>
          </w:p>
        </w:tc>
      </w:tr>
      <w:tr>
        <w:tc>
          <w:tcPr>
            <w:tcW w:type="dxa" w:w="2880"/>
          </w:tcPr>
          <w:p>
            <w:r>
              <w:t>data.tags[].title</w:t>
            </w:r>
          </w:p>
        </w:tc>
        <w:tc>
          <w:tcPr>
            <w:tcW w:type="dxa" w:w="2880"/>
          </w:tcPr>
          <w:p>
            <w:r>
              <w:t>string</w:t>
            </w:r>
          </w:p>
        </w:tc>
        <w:tc>
          <w:tcPr>
            <w:tcW w:type="dxa" w:w="2880"/>
          </w:tcPr>
          <w:p>
            <w:r>
              <w:t>Tag title.</w:t>
            </w:r>
          </w:p>
        </w:tc>
      </w:tr>
      <w:tr>
        <w:tc>
          <w:tcPr>
            <w:tcW w:type="dxa" w:w="2880"/>
          </w:tcPr>
          <w:p>
            <w:r>
              <w:t>data.text</w:t>
            </w:r>
          </w:p>
        </w:tc>
        <w:tc>
          <w:tcPr>
            <w:tcW w:type="dxa" w:w="2880"/>
          </w:tcPr>
          <w:p>
            <w:r>
              <w:t>string | null</w:t>
            </w:r>
          </w:p>
        </w:tc>
        <w:tc>
          <w:tcPr>
            <w:tcW w:type="dxa" w:w="2880"/>
          </w:tcPr>
          <w:p>
            <w:r>
              <w:t>Highlight text (nullable).</w:t>
            </w:r>
          </w:p>
        </w:tc>
      </w:tr>
      <w:tr>
        <w:tc>
          <w:tcPr>
            <w:tcW w:type="dxa" w:w="2880"/>
          </w:tcPr>
          <w:p>
            <w:r>
              <w:t>data.type</w:t>
            </w:r>
          </w:p>
        </w:tc>
        <w:tc>
          <w:tcPr>
            <w:tcW w:type="dxa" w:w="2880"/>
          </w:tcPr>
          <w:p>
            <w:r>
              <w:t>string</w:t>
            </w:r>
          </w:p>
        </w:tc>
        <w:tc>
          <w:tcPr>
            <w:tcW w:type="dxa" w:w="2880"/>
          </w:tcPr>
          <w:p>
            <w:r>
              <w:t>Resource type. Always "highlight".</w:t>
            </w:r>
          </w:p>
        </w:tc>
      </w:tr>
      <w:tr>
        <w:tc>
          <w:tcPr>
            <w:tcW w:type="dxa" w:w="2880"/>
          </w:tcPr>
          <w:p>
            <w:r>
              <w:t>data.created_at</w:t>
            </w:r>
          </w:p>
        </w:tc>
        <w:tc>
          <w:tcPr>
            <w:tcW w:type="dxa" w:w="2880"/>
          </w:tcPr>
          <w:p>
            <w:r>
              <w:t>string</w:t>
            </w:r>
          </w:p>
        </w:tc>
        <w:tc>
          <w:tcPr>
            <w:tcW w:type="dxa" w:w="2880"/>
          </w:tcPr>
          <w:p>
            <w:r>
              <w:t>Creation timestamp.</w:t>
            </w:r>
          </w:p>
        </w:tc>
      </w:tr>
      <w:tr>
        <w:tc>
          <w:tcPr>
            <w:tcW w:type="dxa" w:w="2880"/>
          </w:tcPr>
          <w:p>
            <w:r>
              <w:t>data.updated_at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--location 'https://dovetail.com/api/v1/highlights/hl_123' \</w:t>
        <w:br/>
        <w:t xml:space="preserve"> --header 'Accept: application/json'</w:t>
      </w:r>
    </w:p>
    <w:p>
      <w:pPr>
        <w:pStyle w:val="Heading3"/>
      </w:pPr>
      <w:r>
        <w:t>Behavior</w:t>
      </w:r>
    </w:p>
    <w:p>
      <w:pPr>
        <w:pStyle w:val="ListBullet"/>
      </w:pPr>
      <w:r>
        <w:t>Validates the highlight_id path parameter.</w:t>
      </w:r>
    </w:p>
    <w:p>
      <w:pPr>
        <w:pStyle w:val="ListBullet"/>
      </w:pPr>
      <w:r>
        <w:t>Checks whether the caller has permission to access the highlight.</w:t>
      </w:r>
    </w:p>
    <w:p>
      <w:pPr>
        <w:pStyle w:val="ListBullet"/>
      </w:pPr>
      <w:r>
        <w:t>Returns the highlight object wrapped in a data envelope on success.</w:t>
      </w:r>
    </w:p>
    <w:p>
      <w:pPr>
        <w:pStyle w:val="Heading3"/>
      </w:pPr>
      <w:r>
        <w:t>Notes</w:t>
      </w:r>
    </w:p>
    <w:p>
      <w:pPr>
        <w:pStyle w:val="ListBullet"/>
      </w:pPr>
      <w:r>
        <w:t>note_id and text are nullable and may be null.</w:t>
      </w:r>
    </w:p>
    <w:p>
      <w:pPr>
        <w:pStyle w:val="ListBullet"/>
      </w:pPr>
      <w:r>
        <w:t>The response uses an envelope format: the highlight is returned under the data field.</w:t>
      </w:r>
    </w:p>
    <w:p>
      <w:pPr>
        <w:pStyle w:val="Heading3"/>
      </w:pPr>
      <w:r>
        <w:t>Related highlights actions</w:t>
      </w:r>
    </w:p>
    <w:p>
      <w:pPr>
        <w:pStyle w:val="ListBullet"/>
      </w:pPr>
      <w:r>
        <w:t>[GET] List Highlights — /highlights</w:t>
      </w:r>
    </w:p>
    <w:p>
      <w:r>
        <w:br w:type="page"/>
      </w:r>
    </w:p>
    <w:p>
      <w:pPr>
        <w:pStyle w:val="Heading2"/>
      </w:pPr>
      <w:r>
        <w:t>40. [GET] List Highlights</w:t>
      </w:r>
    </w:p>
    <w:p>
      <w:r>
        <w:rPr>
          <w:b/>
        </w:rPr>
        <w:t xml:space="preserve">Endpoint: </w:t>
      </w:r>
      <w:r>
        <w:rPr>
          <w:rFonts w:ascii="Courier New" w:hAnsi="Courier New"/>
          <w:sz w:val="18"/>
        </w:rPr>
        <w:t>/highlights</w:t>
      </w:r>
    </w:p>
    <w:p>
      <w:pPr>
        <w:pStyle w:val="Heading3"/>
      </w:pPr>
      <w:r>
        <w:t>Prerequisites</w:t>
      </w:r>
    </w:p>
    <w:p>
      <w:pPr>
        <w:pStyle w:val="ListBullet"/>
      </w:pPr>
      <w:r>
        <w:t>Access to the Dovetail workspace whose highlights you want to list.</w:t>
      </w:r>
    </w:p>
    <w:p>
      <w:pPr>
        <w:pStyle w:val="Heading3"/>
      </w:pPr>
      <w:r>
        <w:t>Method</w:t>
      </w:r>
    </w:p>
    <w:p>
      <w:r>
        <w:t>GET</w:t>
      </w:r>
    </w:p>
    <w:p>
      <w:pPr>
        <w:pStyle w:val="Heading3"/>
      </w:pPr>
      <w:r>
        <w:t>URL</w:t>
      </w:r>
    </w:p>
    <w:p>
      <w:r>
        <w:t>https://dovetail.com/api/v1/highlights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a list of highlights associated with a workspace. Supports pagination, sorting, and filtering.</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object</w:t>
            </w:r>
          </w:p>
        </w:tc>
        <w:tc>
          <w:tcPr>
            <w:tcW w:type="dxa" w:w="2880"/>
          </w:tcPr>
          <w:p>
            <w:r>
              <w:t>Pagination object. See Pagination docs for cursor iteration. Default: { "limit": 100 }. Supports: start_cursor (string) and limit (integer, min 0, max 100, nullable, default 100).</w:t>
            </w:r>
          </w:p>
        </w:tc>
      </w:tr>
      <w:tr>
        <w:tc>
          <w:tcPr>
            <w:tcW w:type="dxa" w:w="2880"/>
          </w:tcPr>
          <w:p>
            <w:r>
              <w:t>sort</w:t>
            </w:r>
          </w:p>
        </w:tc>
        <w:tc>
          <w:tcPr>
            <w:tcW w:type="dxa" w:w="2880"/>
          </w:tcPr>
          <w:p>
            <w:r>
              <w:t>string | array of string</w:t>
            </w:r>
          </w:p>
        </w:tc>
        <w:tc>
          <w:tcPr>
            <w:tcW w:type="dxa" w:w="2880"/>
          </w:tcPr>
          <w:p>
            <w:r>
              <w:t>Sort parameter. Default: created_at:desc. Allowed values: created_at:asc, created_at:desc. Can be a single string or an array of these strings.</w:t>
            </w:r>
          </w:p>
        </w:tc>
      </w:tr>
      <w:tr>
        <w:tc>
          <w:tcPr>
            <w:tcW w:type="dxa" w:w="2880"/>
          </w:tcPr>
          <w:p>
            <w:r>
              <w:t>filter</w:t>
            </w:r>
          </w:p>
        </w:tc>
        <w:tc>
          <w:tcPr>
            <w:tcW w:type="dxa" w:w="2880"/>
          </w:tcPr>
          <w:p>
            <w:r>
              <w:t>object</w:t>
            </w:r>
          </w:p>
        </w:tc>
        <w:tc>
          <w:tcPr>
            <w:tcW w:type="dxa" w:w="2880"/>
          </w:tcPr>
          <w:p>
            <w:r>
              <w:t>Filter object. You may only use one of project_id, tag_id, or highlight_id as a filter parameter. additionalProperties: false. See Filters docs for formatting.</w:t>
            </w:r>
          </w:p>
        </w:tc>
      </w:tr>
    </w:tbl>
    <w:p/>
    <w:p>
      <w:pPr>
        <w:pStyle w:val="Heading3"/>
      </w:pPr>
      <w:r>
        <w:t>filter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filter.created_at</w:t>
            </w:r>
          </w:p>
        </w:tc>
        <w:tc>
          <w:tcPr>
            <w:tcW w:type="dxa" w:w="2880"/>
          </w:tcPr>
          <w:p>
            <w:r>
              <w:t>object</w:t>
            </w:r>
          </w:p>
        </w:tc>
        <w:tc>
          <w:tcPr>
            <w:tcW w:type="dxa" w:w="2880"/>
          </w:tcPr>
          <w:p>
            <w:r>
              <w:t>Filter by created date/time. Operator pairs are mutually exclusive (e.g., cannot send both gt and gte).</w:t>
            </w:r>
          </w:p>
        </w:tc>
      </w:tr>
      <w:tr>
        <w:tc>
          <w:tcPr>
            <w:tcW w:type="dxa" w:w="2880"/>
          </w:tcPr>
          <w:p>
            <w:r>
              <w:t>filter.created_at.gt</w:t>
            </w:r>
          </w:p>
        </w:tc>
        <w:tc>
          <w:tcPr>
            <w:tcW w:type="dxa" w:w="2880"/>
          </w:tcPr>
          <w:p>
            <w:r>
              <w:t>string (date-time)</w:t>
            </w:r>
          </w:p>
        </w:tc>
        <w:tc>
          <w:tcPr>
            <w:tcW w:type="dxa" w:w="2880"/>
          </w:tcPr>
          <w:p>
            <w:r>
              <w:t>Greater than operator. Nullable.</w:t>
            </w:r>
          </w:p>
        </w:tc>
      </w:tr>
      <w:tr>
        <w:tc>
          <w:tcPr>
            <w:tcW w:type="dxa" w:w="2880"/>
          </w:tcPr>
          <w:p>
            <w:r>
              <w:t>filter.created_at.gte</w:t>
            </w:r>
          </w:p>
        </w:tc>
        <w:tc>
          <w:tcPr>
            <w:tcW w:type="dxa" w:w="2880"/>
          </w:tcPr>
          <w:p>
            <w:r>
              <w:t>string (date-time)</w:t>
            </w:r>
          </w:p>
        </w:tc>
        <w:tc>
          <w:tcPr>
            <w:tcW w:type="dxa" w:w="2880"/>
          </w:tcPr>
          <w:p>
            <w:r>
              <w:t>Greater than or equal operator. Nullable.</w:t>
            </w:r>
          </w:p>
        </w:tc>
      </w:tr>
      <w:tr>
        <w:tc>
          <w:tcPr>
            <w:tcW w:type="dxa" w:w="2880"/>
          </w:tcPr>
          <w:p>
            <w:r>
              <w:t>filter.created_at.lt</w:t>
            </w:r>
          </w:p>
        </w:tc>
        <w:tc>
          <w:tcPr>
            <w:tcW w:type="dxa" w:w="2880"/>
          </w:tcPr>
          <w:p>
            <w:r>
              <w:t>string (date-time)</w:t>
            </w:r>
          </w:p>
        </w:tc>
        <w:tc>
          <w:tcPr>
            <w:tcW w:type="dxa" w:w="2880"/>
          </w:tcPr>
          <w:p>
            <w:r>
              <w:t>Less than operator. Nullable.</w:t>
            </w:r>
          </w:p>
        </w:tc>
      </w:tr>
      <w:tr>
        <w:tc>
          <w:tcPr>
            <w:tcW w:type="dxa" w:w="2880"/>
          </w:tcPr>
          <w:p>
            <w:r>
              <w:t>filter.created_at.lte</w:t>
            </w:r>
          </w:p>
        </w:tc>
        <w:tc>
          <w:tcPr>
            <w:tcW w:type="dxa" w:w="2880"/>
          </w:tcPr>
          <w:p>
            <w:r>
              <w:t>string (date-time)</w:t>
            </w:r>
          </w:p>
        </w:tc>
        <w:tc>
          <w:tcPr>
            <w:tcW w:type="dxa" w:w="2880"/>
          </w:tcPr>
          <w:p>
            <w:r>
              <w:t>Less than or equal operator. Nullable.</w:t>
            </w:r>
          </w:p>
        </w:tc>
      </w:tr>
      <w:tr>
        <w:tc>
          <w:tcPr>
            <w:tcW w:type="dxa" w:w="2880"/>
          </w:tcPr>
          <w:p>
            <w:r>
              <w:t>filter.updated_at</w:t>
            </w:r>
          </w:p>
        </w:tc>
        <w:tc>
          <w:tcPr>
            <w:tcW w:type="dxa" w:w="2880"/>
          </w:tcPr>
          <w:p>
            <w:r>
              <w:t>object</w:t>
            </w:r>
          </w:p>
        </w:tc>
        <w:tc>
          <w:tcPr>
            <w:tcW w:type="dxa" w:w="2880"/>
          </w:tcPr>
          <w:p>
            <w:r>
              <w:t>Filter by updated date/time. Operator pairs are mutually exclusive (e.g., cannot send both gt and gte).</w:t>
            </w:r>
          </w:p>
        </w:tc>
      </w:tr>
      <w:tr>
        <w:tc>
          <w:tcPr>
            <w:tcW w:type="dxa" w:w="2880"/>
          </w:tcPr>
          <w:p>
            <w:r>
              <w:t>filter.updated_at.gt</w:t>
            </w:r>
          </w:p>
        </w:tc>
        <w:tc>
          <w:tcPr>
            <w:tcW w:type="dxa" w:w="2880"/>
          </w:tcPr>
          <w:p>
            <w:r>
              <w:t>string (date-time)</w:t>
            </w:r>
          </w:p>
        </w:tc>
        <w:tc>
          <w:tcPr>
            <w:tcW w:type="dxa" w:w="2880"/>
          </w:tcPr>
          <w:p>
            <w:r>
              <w:t>Greater than operator. Nullable.</w:t>
            </w:r>
          </w:p>
        </w:tc>
      </w:tr>
      <w:tr>
        <w:tc>
          <w:tcPr>
            <w:tcW w:type="dxa" w:w="2880"/>
          </w:tcPr>
          <w:p>
            <w:r>
              <w:t>filter.updated_at.gte</w:t>
            </w:r>
          </w:p>
        </w:tc>
        <w:tc>
          <w:tcPr>
            <w:tcW w:type="dxa" w:w="2880"/>
          </w:tcPr>
          <w:p>
            <w:r>
              <w:t>string (date-time)</w:t>
            </w:r>
          </w:p>
        </w:tc>
        <w:tc>
          <w:tcPr>
            <w:tcW w:type="dxa" w:w="2880"/>
          </w:tcPr>
          <w:p>
            <w:r>
              <w:t>Greater than or equal operator. Nullable.</w:t>
            </w:r>
          </w:p>
        </w:tc>
      </w:tr>
      <w:tr>
        <w:tc>
          <w:tcPr>
            <w:tcW w:type="dxa" w:w="2880"/>
          </w:tcPr>
          <w:p>
            <w:r>
              <w:t>filter.updated_at.lt</w:t>
            </w:r>
          </w:p>
        </w:tc>
        <w:tc>
          <w:tcPr>
            <w:tcW w:type="dxa" w:w="2880"/>
          </w:tcPr>
          <w:p>
            <w:r>
              <w:t>string (date-time)</w:t>
            </w:r>
          </w:p>
        </w:tc>
        <w:tc>
          <w:tcPr>
            <w:tcW w:type="dxa" w:w="2880"/>
          </w:tcPr>
          <w:p>
            <w:r>
              <w:t>Less than operator. Nullable.</w:t>
            </w:r>
          </w:p>
        </w:tc>
      </w:tr>
      <w:tr>
        <w:tc>
          <w:tcPr>
            <w:tcW w:type="dxa" w:w="2880"/>
          </w:tcPr>
          <w:p>
            <w:r>
              <w:t>filter.updated_at.lte</w:t>
            </w:r>
          </w:p>
        </w:tc>
        <w:tc>
          <w:tcPr>
            <w:tcW w:type="dxa" w:w="2880"/>
          </w:tcPr>
          <w:p>
            <w:r>
              <w:t>string (date-time)</w:t>
            </w:r>
          </w:p>
        </w:tc>
        <w:tc>
          <w:tcPr>
            <w:tcW w:type="dxa" w:w="2880"/>
          </w:tcPr>
          <w:p>
            <w:r>
              <w:t>Less than or equal operator. Nullable.</w:t>
            </w:r>
          </w:p>
        </w:tc>
      </w:tr>
      <w:tr>
        <w:tc>
          <w:tcPr>
            <w:tcW w:type="dxa" w:w="2880"/>
          </w:tcPr>
          <w:p>
            <w:r>
              <w:t>filter.project_id</w:t>
            </w:r>
          </w:p>
        </w:tc>
        <w:tc>
          <w:tcPr>
            <w:tcW w:type="dxa" w:w="2880"/>
          </w:tcPr>
          <w:p>
            <w:r>
              <w:t>string | array of string</w:t>
            </w:r>
          </w:p>
        </w:tc>
        <w:tc>
          <w:tcPr>
            <w:tcW w:type="dxa" w:w="2880"/>
          </w:tcPr>
          <w:p>
            <w:r>
              <w:t>Unique identifier(s) of the associated project(s). Mutually exclusive with filter.tag_id and filter.highlight_id.</w:t>
            </w:r>
          </w:p>
        </w:tc>
      </w:tr>
      <w:tr>
        <w:tc>
          <w:tcPr>
            <w:tcW w:type="dxa" w:w="2880"/>
          </w:tcPr>
          <w:p>
            <w:r>
              <w:t>filter.highlight_id</w:t>
            </w:r>
          </w:p>
        </w:tc>
        <w:tc>
          <w:tcPr>
            <w:tcW w:type="dxa" w:w="2880"/>
          </w:tcPr>
          <w:p>
            <w:r>
              <w:t>string | array of string</w:t>
            </w:r>
          </w:p>
        </w:tc>
        <w:tc>
          <w:tcPr>
            <w:tcW w:type="dxa" w:w="2880"/>
          </w:tcPr>
          <w:p>
            <w:r>
              <w:t>Unique identifier(s) of the associated highlight(s). Mutually exclusive with filter.project_id and filter.tag_id.</w:t>
            </w:r>
          </w:p>
        </w:tc>
      </w:tr>
      <w:tr>
        <w:tc>
          <w:tcPr>
            <w:tcW w:type="dxa" w:w="2880"/>
          </w:tcPr>
          <w:p>
            <w:r>
              <w:t>filter.tag_id</w:t>
            </w:r>
          </w:p>
        </w:tc>
        <w:tc>
          <w:tcPr>
            <w:tcW w:type="dxa" w:w="2880"/>
          </w:tcPr>
          <w:p>
            <w:r>
              <w:t>string | array of string</w:t>
            </w:r>
          </w:p>
        </w:tc>
        <w:tc>
          <w:tcPr>
            <w:tcW w:type="dxa" w:w="2880"/>
          </w:tcPr>
          <w:p>
            <w:r>
              <w:t>Unique identifier(s) for associated tag(s). Mutually exclusive with filter.project_id and filter.highlight_id.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"hl_123",</w:t>
        <w:br/>
        <w:t xml:space="preserve"> "note_id": "note_456",</w:t>
        <w:br/>
        <w:t xml:space="preserve"> "tags": [</w:t>
        <w:br/>
        <w:t xml:space="preserve"> {</w:t>
        <w:br/>
        <w:t xml:space="preserve"> "id": "tag_001",</w:t>
        <w:br/>
        <w:t xml:space="preserve"> "title": "Customer pain"</w:t>
        <w:br/>
        <w:t xml:space="preserve"> }</w:t>
        <w:br/>
        <w:t xml:space="preserve"> ],</w:t>
        <w:br/>
        <w:t xml:space="preserve"> "text": "This is a highlight excerpt.",</w:t>
        <w:br/>
        <w:t xml:space="preserve"> "type": "highlight",</w:t>
        <w:br/>
        <w:t xml:space="preserve"> "created_at": "2024-01-15T10:30:00Z",</w:t>
        <w:br/>
        <w:t xml:space="preserve"> "updated_at": "2024-01-16T09:00:00Z"</w:t>
        <w:br/>
        <w:t xml:space="preserve"> }</w:t>
        <w:br/>
        <w:t xml:space="preserve"> ],</w:t>
        <w:br/>
        <w:t xml:space="preserve"> "page": {</w:t>
        <w:br/>
        <w:t xml:space="preserve"> "total_count": 1,</w:t>
        <w:br/>
        <w:t xml:space="preserve"> "has_more": false,</w:t>
        <w:br/>
        <w:t xml:space="preserve"> "next_cursor": null</w:t>
        <w:br/>
        <w:t xml:space="preserve"> }</w:t>
        <w:br/>
        <w:t>}</w:t>
      </w:r>
    </w:p>
    <w:p>
      <w:pPr>
        <w:pStyle w:val="Heading3"/>
      </w:pPr>
      <w:r>
        <w:t>Error Response (400)</w:t>
      </w:r>
    </w:p>
    <w:p>
      <w:r>
        <w:rPr>
          <w:b/>
          <w:color w:val="666666"/>
          <w:sz w:val="16"/>
        </w:rPr>
        <w:t>[json]</w:t>
      </w:r>
    </w:p>
    <w:p>
      <w:pPr>
        <w:shd w:fill="F2F2F2" w:val="clear"/>
      </w:pPr>
      <w:r>
        <w:rPr>
          <w:rFonts w:ascii="Courier New" w:hAnsi="Courier New"/>
          <w:sz w:val="17"/>
        </w:rPr>
        <w:t>{</w:t>
        <w:br/>
        <w:t xml:space="preserve"> "errors": [</w:t>
        <w:br/>
        <w:t xml:space="preserve"> {</w:t>
        <w:br/>
        <w:t xml:space="preserve"> "code": "ValidationError",</w:t>
        <w:br/>
        <w:t xml:space="preserve"> "title": "Contract violation",</w:t>
        <w:br/>
        <w:t xml:space="preserve"> "message": "Invalid query parameter",</w:t>
        <w:br/>
        <w:t xml:space="preserve"> "path": "filter"</w:t>
        <w:br/>
        <w:t xml:space="preserve"> }</w:t>
        <w:br/>
        <w:t xml:space="preserve"> ]</w:t>
        <w:br/>
        <w:t>}</w:t>
      </w:r>
    </w:p>
    <w:p>
      <w:pPr>
        <w:pStyle w:val="Heading3"/>
      </w:pPr>
      <w:r>
        <w:t>Error Response (401)</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"Unauthorized",</w:t>
        <w:br/>
        <w:t xml:space="preserve"> "message": "Authentication required"</w:t>
        <w:br/>
        <w:t xml:space="preserve"> }</w:t>
        <w:br/>
        <w:t xml:space="preserve"> ]</w:t>
        <w:br/>
        <w:t>}</w:t>
      </w:r>
    </w:p>
    <w:p>
      <w:pPr>
        <w:pStyle w:val="Heading3"/>
      </w:pPr>
      <w:r>
        <w:t>Error Response (403)</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"message": "You do not have permission to access this resource"</w:t>
        <w:br/>
        <w:t xml:space="preserve"> }</w:t>
        <w:br/>
        <w:t xml:space="preserve"> ]</w:t>
        <w:br/>
        <w:t>}</w:t>
      </w:r>
    </w:p>
    <w:p>
      <w:pPr>
        <w:pStyle w:val="Heading3"/>
      </w:pPr>
      <w:r>
        <w:t>Error Response (404)</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"NotFound",</w:t>
        <w:br/>
        <w:t xml:space="preserve"> "message": "Resource not found"</w:t>
        <w:br/>
        <w:t xml:space="preserve"> }</w:t>
        <w:br/>
        <w:t xml:space="preserve"> ]</w:t>
        <w:br/>
        <w:t>}</w:t>
      </w:r>
    </w:p>
    <w:p>
      <w:pPr>
        <w:pStyle w:val="Heading3"/>
      </w:pPr>
      <w:r>
        <w:t>Error Response (422)</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"UnprocessableContent",</w:t>
        <w:br/>
        <w:t xml:space="preserve"> "message": "Request could not be processed"</w:t>
        <w:br/>
        <w:t xml:space="preserve"> }</w:t>
        <w:br/>
        <w:t xml:space="preserve"> ]</w:t>
        <w:br/>
        <w:t>}</w:t>
      </w:r>
    </w:p>
    <w:p>
      <w:pPr>
        <w:pStyle w:val="Heading3"/>
      </w:pPr>
      <w:r>
        <w:t>Error Response (429)</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"TooManyRequests",</w:t>
        <w:br/>
        <w:t xml:space="preserve"> "message": "Rate limit exceeded"</w:t>
        <w:br/>
        <w:t xml:space="preserve"> }</w:t>
        <w:br/>
        <w:t xml:space="preserve"> ]</w:t>
        <w:br/>
        <w:t>}</w:t>
      </w:r>
    </w:p>
    <w:p>
      <w:pPr>
        <w:pStyle w:val="Heading3"/>
      </w:pPr>
      <w:r>
        <w:t>Error Response (500)</w:t>
      </w:r>
    </w:p>
    <w:p>
      <w:r>
        <w:rPr>
          <w:b/>
          <w:color w:val="666666"/>
          <w:sz w:val="16"/>
        </w:rPr>
        <w:t>[json]</w:t>
      </w:r>
    </w:p>
    <w:p>
      <w:pPr>
        <w:shd w:fill="F2F2F2" w:val="clear"/>
      </w:pPr>
      <w:r>
        <w:rPr>
          <w:rFonts w:ascii="Courier New" w:hAnsi="Courier New"/>
          <w:sz w:val="17"/>
        </w:rPr>
        <w:t>{</w:t>
        <w:br/>
        <w:t xml:space="preserve"> "errors": [</w:t>
        <w:br/>
        <w:t xml:space="preserve"> {</w:t>
        <w:br/>
        <w:t xml:space="preserve"> "code": "InternalError",</w:t>
        <w:br/>
        <w:t xml:space="preserve"> "title": "Internal server error",</w:t>
        <w:br/>
        <w:t xml:space="preserve"> "message": "An unexpected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highlight objects.</w:t>
            </w:r>
          </w:p>
        </w:tc>
      </w:tr>
      <w:tr>
        <w:tc>
          <w:tcPr>
            <w:tcW w:type="dxa" w:w="2880"/>
          </w:tcPr>
          <w:p>
            <w:r>
              <w:t>data[].id</w:t>
            </w:r>
          </w:p>
        </w:tc>
        <w:tc>
          <w:tcPr>
            <w:tcW w:type="dxa" w:w="2880"/>
          </w:tcPr>
          <w:p>
            <w:r>
              <w:t>string</w:t>
            </w:r>
          </w:p>
        </w:tc>
        <w:tc>
          <w:tcPr>
            <w:tcW w:type="dxa" w:w="2880"/>
          </w:tcPr>
          <w:p>
            <w:r>
              <w:t>Highlight ID.</w:t>
            </w:r>
          </w:p>
        </w:tc>
      </w:tr>
      <w:tr>
        <w:tc>
          <w:tcPr>
            <w:tcW w:type="dxa" w:w="2880"/>
          </w:tcPr>
          <w:p>
            <w:r>
              <w:t>data[].note_id</w:t>
            </w:r>
          </w:p>
        </w:tc>
        <w:tc>
          <w:tcPr>
            <w:tcW w:type="dxa" w:w="2880"/>
          </w:tcPr>
          <w:p>
            <w:r>
              <w:t>string | null</w:t>
            </w:r>
          </w:p>
        </w:tc>
        <w:tc>
          <w:tcPr>
            <w:tcW w:type="dxa" w:w="2880"/>
          </w:tcPr>
          <w:p>
            <w:r>
              <w:t>Associated note ID.</w:t>
            </w:r>
          </w:p>
        </w:tc>
      </w:tr>
      <w:tr>
        <w:tc>
          <w:tcPr>
            <w:tcW w:type="dxa" w:w="2880"/>
          </w:tcPr>
          <w:p>
            <w:r>
              <w:t>data[].tags</w:t>
            </w:r>
          </w:p>
        </w:tc>
        <w:tc>
          <w:tcPr>
            <w:tcW w:type="dxa" w:w="2880"/>
          </w:tcPr>
          <w:p>
            <w:r>
              <w:t>array</w:t>
            </w:r>
          </w:p>
        </w:tc>
        <w:tc>
          <w:tcPr>
            <w:tcW w:type="dxa" w:w="2880"/>
          </w:tcPr>
          <w:p>
            <w:r>
              <w:t>Tags associated with the highlight.</w:t>
            </w:r>
          </w:p>
        </w:tc>
      </w:tr>
      <w:tr>
        <w:tc>
          <w:tcPr>
            <w:tcW w:type="dxa" w:w="2880"/>
          </w:tcPr>
          <w:p>
            <w:r>
              <w:t>data[].tags[].id</w:t>
            </w:r>
          </w:p>
        </w:tc>
        <w:tc>
          <w:tcPr>
            <w:tcW w:type="dxa" w:w="2880"/>
          </w:tcPr>
          <w:p>
            <w:r>
              <w:t>string</w:t>
            </w:r>
          </w:p>
        </w:tc>
        <w:tc>
          <w:tcPr>
            <w:tcW w:type="dxa" w:w="2880"/>
          </w:tcPr>
          <w:p>
            <w:r>
              <w:t>Tag ID.</w:t>
            </w:r>
          </w:p>
        </w:tc>
      </w:tr>
      <w:tr>
        <w:tc>
          <w:tcPr>
            <w:tcW w:type="dxa" w:w="2880"/>
          </w:tcPr>
          <w:p>
            <w:r>
              <w:t>data[].tags[].title</w:t>
            </w:r>
          </w:p>
        </w:tc>
        <w:tc>
          <w:tcPr>
            <w:tcW w:type="dxa" w:w="2880"/>
          </w:tcPr>
          <w:p>
            <w:r>
              <w:t>string</w:t>
            </w:r>
          </w:p>
        </w:tc>
        <w:tc>
          <w:tcPr>
            <w:tcW w:type="dxa" w:w="2880"/>
          </w:tcPr>
          <w:p>
            <w:r>
              <w:t>Tag title.</w:t>
            </w:r>
          </w:p>
        </w:tc>
      </w:tr>
      <w:tr>
        <w:tc>
          <w:tcPr>
            <w:tcW w:type="dxa" w:w="2880"/>
          </w:tcPr>
          <w:p>
            <w:r>
              <w:t>data[].text</w:t>
            </w:r>
          </w:p>
        </w:tc>
        <w:tc>
          <w:tcPr>
            <w:tcW w:type="dxa" w:w="2880"/>
          </w:tcPr>
          <w:p>
            <w:r>
              <w:t>string | null</w:t>
            </w:r>
          </w:p>
        </w:tc>
        <w:tc>
          <w:tcPr>
            <w:tcW w:type="dxa" w:w="2880"/>
          </w:tcPr>
          <w:p>
            <w:r>
              <w:t>Highlight text.</w:t>
            </w:r>
          </w:p>
        </w:tc>
      </w:tr>
      <w:tr>
        <w:tc>
          <w:tcPr>
            <w:tcW w:type="dxa" w:w="2880"/>
          </w:tcPr>
          <w:p>
            <w:r>
              <w:t>data[].type</w:t>
            </w:r>
          </w:p>
        </w:tc>
        <w:tc>
          <w:tcPr>
            <w:tcW w:type="dxa" w:w="2880"/>
          </w:tcPr>
          <w:p>
            <w:r>
              <w:t>string</w:t>
            </w:r>
          </w:p>
        </w:tc>
        <w:tc>
          <w:tcPr>
            <w:tcW w:type="dxa" w:w="2880"/>
          </w:tcPr>
          <w:p>
            <w:r>
              <w:t>Highlight type. Enum: highlight.</w:t>
            </w:r>
          </w:p>
        </w:tc>
      </w:tr>
      <w:tr>
        <w:tc>
          <w:tcPr>
            <w:tcW w:type="dxa" w:w="2880"/>
          </w:tcPr>
          <w:p>
            <w:r>
              <w:t>data[].created_at</w:t>
            </w:r>
          </w:p>
        </w:tc>
        <w:tc>
          <w:tcPr>
            <w:tcW w:type="dxa" w:w="2880"/>
          </w:tcPr>
          <w:p>
            <w:r>
              <w:t>string</w:t>
            </w:r>
          </w:p>
        </w:tc>
        <w:tc>
          <w:tcPr>
            <w:tcW w:type="dxa" w:w="2880"/>
          </w:tcPr>
          <w:p>
            <w:r>
              <w:t>Created timestamp.</w:t>
            </w:r>
          </w:p>
        </w:tc>
      </w:tr>
      <w:tr>
        <w:tc>
          <w:tcPr>
            <w:tcW w:type="dxa" w:w="2880"/>
          </w:tcPr>
          <w:p>
            <w:r>
              <w:t>data[].updated_at</w:t>
            </w:r>
          </w:p>
        </w:tc>
        <w:tc>
          <w:tcPr>
            <w:tcW w:type="dxa" w:w="2880"/>
          </w:tcPr>
          <w:p>
            <w:r>
              <w:t>string</w:t>
            </w:r>
          </w:p>
        </w:tc>
        <w:tc>
          <w:tcPr>
            <w:tcW w:type="dxa" w:w="2880"/>
          </w:tcPr>
          <w:p>
            <w:r>
              <w:t>Updated timestamp.</w:t>
            </w:r>
          </w:p>
        </w:tc>
      </w:tr>
      <w:tr>
        <w:tc>
          <w:tcPr>
            <w:tcW w:type="dxa" w:w="2880"/>
          </w:tcPr>
          <w:p>
            <w:r>
              <w:t>page</w:t>
            </w:r>
          </w:p>
        </w:tc>
        <w:tc>
          <w:tcPr>
            <w:tcW w:type="dxa" w:w="2880"/>
          </w:tcPr>
          <w:p>
            <w:r>
              <w:t>object</w:t>
            </w:r>
          </w:p>
        </w:tc>
        <w:tc>
          <w:tcPr>
            <w:tcW w:type="dxa" w:w="2880"/>
          </w:tcPr>
          <w:p>
            <w:r>
              <w:t>Pagination metadata.</w:t>
            </w:r>
          </w:p>
        </w:tc>
      </w:tr>
      <w:tr>
        <w:tc>
          <w:tcPr>
            <w:tcW w:type="dxa" w:w="2880"/>
          </w:tcPr>
          <w:p>
            <w:r>
              <w:t>page.total_count</w:t>
            </w:r>
          </w:p>
        </w:tc>
        <w:tc>
          <w:tcPr>
            <w:tcW w:type="dxa" w:w="2880"/>
          </w:tcPr>
          <w:p>
            <w:r>
              <w:t>number</w:t>
            </w:r>
          </w:p>
        </w:tc>
        <w:tc>
          <w:tcPr>
            <w:tcW w:type="dxa" w:w="2880"/>
          </w:tcPr>
          <w:p>
            <w:r>
              <w:t>Total number of highlights available.</w:t>
            </w:r>
          </w:p>
        </w:tc>
      </w:tr>
      <w:tr>
        <w:tc>
          <w:tcPr>
            <w:tcW w:type="dxa" w:w="2880"/>
          </w:tcPr>
          <w:p>
            <w:r>
              <w:t>page.has_more</w:t>
            </w:r>
          </w:p>
        </w:tc>
        <w:tc>
          <w:tcPr>
            <w:tcW w:type="dxa" w:w="2880"/>
          </w:tcPr>
          <w:p>
            <w:r>
              <w:t>boolean</w:t>
            </w:r>
          </w:p>
        </w:tc>
        <w:tc>
          <w:tcPr>
            <w:tcW w:type="dxa" w:w="2880"/>
          </w:tcPr>
          <w:p>
            <w:r>
              <w:t>Whether more results are available.</w:t>
            </w:r>
          </w:p>
        </w:tc>
      </w:tr>
      <w:tr>
        <w:tc>
          <w:tcPr>
            <w:tcW w:type="dxa" w:w="2880"/>
          </w:tcPr>
          <w:p>
            <w:r>
              <w:t>page.next_cursor</w:t>
            </w:r>
          </w:p>
        </w:tc>
        <w:tc>
          <w:tcPr>
            <w:tcW w:type="dxa" w:w="2880"/>
          </w:tcPr>
          <w:p>
            <w:r>
              <w:t>string | null</w:t>
            </w:r>
          </w:p>
        </w:tc>
        <w:tc>
          <w:tcPr>
            <w:tcW w:type="dxa" w:w="2880"/>
          </w:tcPr>
          <w:p>
            <w:r>
              <w:t>Cursor for the next page (if any).</w:t>
            </w:r>
          </w:p>
        </w:tc>
      </w:tr>
    </w:tbl>
    <w:p/>
    <w:p>
      <w:pPr>
        <w:pStyle w:val="Heading3"/>
      </w:pPr>
      <w:r>
        <w:t>Available Filters</w:t>
      </w:r>
    </w:p>
    <w:p>
      <w:pPr>
        <w:pStyle w:val="ListBullet"/>
      </w:pPr>
      <w:r>
        <w:t>filter.created_at (operators: gt, gte, lt, lte)</w:t>
      </w:r>
    </w:p>
    <w:p>
      <w:pPr>
        <w:pStyle w:val="ListBullet"/>
      </w:pPr>
      <w:r>
        <w:t>filter.updated_at (operators: gt, gte, lt, lte)</w:t>
      </w:r>
    </w:p>
    <w:p>
      <w:pPr>
        <w:pStyle w:val="ListBullet"/>
      </w:pPr>
      <w:r>
        <w:t>filter.project_id (string or array of strings) (mutually exclusive with filter.tag_id and filter.highlight_id)</w:t>
      </w:r>
    </w:p>
    <w:p>
      <w:pPr>
        <w:pStyle w:val="ListBullet"/>
      </w:pPr>
      <w:r>
        <w:t>filter.tag_id (string or array of strings) (mutually exclusive with filter.project_id and filter.highlight_id)</w:t>
      </w:r>
    </w:p>
    <w:p>
      <w:pPr>
        <w:pStyle w:val="ListBullet"/>
      </w:pPr>
      <w:r>
        <w:t>filter.highlight_id (string or array of strings) (mutually exclusive with filter.project_id and filter.tag_id)</w:t>
      </w:r>
    </w:p>
    <w:p>
      <w:pPr>
        <w:pStyle w:val="Heading3"/>
      </w:pPr>
      <w:r>
        <w:t>Available Sorting Options</w:t>
      </w:r>
    </w:p>
    <w:p>
      <w:pPr>
        <w:pStyle w:val="ListBullet"/>
      </w:pPr>
      <w:r>
        <w:t>created_at:asc</w:t>
      </w:r>
    </w:p>
    <w:p>
      <w:pPr>
        <w:pStyle w:val="ListBullet"/>
      </w:pPr>
      <w:r>
        <w:t>created_at:desc (default)</w:t>
      </w:r>
    </w:p>
    <w:p>
      <w:pPr>
        <w:pStyle w:val="Heading3"/>
      </w:pPr>
      <w:r>
        <w:t>Sample Request</w:t>
      </w:r>
    </w:p>
    <w:p>
      <w:r>
        <w:rPr>
          <w:b/>
          <w:color w:val="666666"/>
          <w:sz w:val="16"/>
        </w:rPr>
        <w:t>[bash]</w:t>
      </w:r>
    </w:p>
    <w:p>
      <w:pPr>
        <w:shd w:fill="F2F2F2" w:val="clear"/>
      </w:pPr>
      <w:r>
        <w:rPr>
          <w:rFonts w:ascii="Courier New" w:hAnsi="Courier New"/>
          <w:sz w:val="17"/>
        </w:rPr>
        <w:t>curl -i --location --request GET 'https://dovetail.com/api/v1/highlights' \</w:t>
        <w:br/>
        <w:t xml:space="preserve"> --header 'Accept: application/json'</w:t>
      </w:r>
    </w:p>
    <w:p>
      <w:pPr>
        <w:pStyle w:val="Heading3"/>
      </w:pPr>
      <w:r>
        <w:t>Example Usage</w:t>
      </w:r>
    </w:p>
    <w:p>
      <w:pPr>
        <w:pStyle w:val="Heading3"/>
      </w:pPr>
      <w:r>
        <w:t>Example 1: Paginate with cursor (limit 50)</w:t>
      </w:r>
    </w:p>
    <w:p>
      <w:r>
        <w:rPr>
          <w:b/>
          <w:color w:val="666666"/>
          <w:sz w:val="16"/>
        </w:rPr>
        <w:t>[bash]</w:t>
      </w:r>
    </w:p>
    <w:p>
      <w:pPr>
        <w:shd w:fill="F2F2F2" w:val="clear"/>
      </w:pPr>
      <w:r>
        <w:rPr>
          <w:rFonts w:ascii="Courier New" w:hAnsi="Courier New"/>
          <w:sz w:val="17"/>
        </w:rPr>
        <w:t>curl -i --location --request GET 'https://dovetail.com/api/v1/highlights?page[start_cursor]=CURSOR_VALUE&amp;page[limit]=50' \</w:t>
        <w:br/>
        <w:t xml:space="preserve"> --header 'Accept: application/json'</w:t>
      </w:r>
    </w:p>
    <w:p>
      <w:pPr>
        <w:pStyle w:val="Heading3"/>
      </w:pPr>
      <w:r>
        <w:t>Example 2: Sort by created_at ascending</w:t>
      </w:r>
    </w:p>
    <w:p>
      <w:r>
        <w:rPr>
          <w:b/>
          <w:color w:val="666666"/>
          <w:sz w:val="16"/>
        </w:rPr>
        <w:t>[bash]</w:t>
      </w:r>
    </w:p>
    <w:p>
      <w:pPr>
        <w:shd w:fill="F2F2F2" w:val="clear"/>
      </w:pPr>
      <w:r>
        <w:rPr>
          <w:rFonts w:ascii="Courier New" w:hAnsi="Courier New"/>
          <w:sz w:val="17"/>
        </w:rPr>
        <w:t>curl -i --location --request GET 'https://dovetail.com/api/v1/highlights?sort=created_at:asc' \</w:t>
        <w:br/>
        <w:t xml:space="preserve"> --header 'Accept: application/json'</w:t>
      </w:r>
    </w:p>
    <w:p>
      <w:pPr>
        <w:pStyle w:val="Heading3"/>
      </w:pPr>
      <w:r>
        <w:t>Example 3: Filter by project_id</w:t>
      </w:r>
    </w:p>
    <w:p>
      <w:r>
        <w:rPr>
          <w:b/>
          <w:color w:val="666666"/>
          <w:sz w:val="16"/>
        </w:rPr>
        <w:t>[bash]</w:t>
      </w:r>
    </w:p>
    <w:p>
      <w:pPr>
        <w:shd w:fill="F2F2F2" w:val="clear"/>
      </w:pPr>
      <w:r>
        <w:rPr>
          <w:rFonts w:ascii="Courier New" w:hAnsi="Courier New"/>
          <w:sz w:val="17"/>
        </w:rPr>
        <w:t>curl -i --location --request GET 'https://dovetail.com/api/v1/highlights?filter[project_id]=proj_123' \</w:t>
        <w:br/>
        <w:t xml:space="preserve"> --header 'Accept: application/json'</w:t>
      </w:r>
    </w:p>
    <w:p>
      <w:pPr>
        <w:pStyle w:val="Heading3"/>
      </w:pPr>
      <w:r>
        <w:t>Behavior</w:t>
      </w:r>
    </w:p>
    <w:p>
      <w:pPr>
        <w:pStyle w:val="ListBullet"/>
      </w:pPr>
      <w:r>
        <w:t>Applies optional filter constraints (including date operators and one-of filtering by project_id / tag_id / highlight_id).</w:t>
      </w:r>
    </w:p>
    <w:p>
      <w:pPr>
        <w:pStyle w:val="ListBullet"/>
      </w:pPr>
      <w:r>
        <w:t>Sorts results using sort (defaults to created_at:desc).</w:t>
      </w:r>
    </w:p>
    <w:p>
      <w:pPr>
        <w:pStyle w:val="ListBullet"/>
      </w:pPr>
      <w:r>
        <w:t>Returns a paginated list with page.has_more and page.next_cursor for iteration.</w:t>
      </w:r>
    </w:p>
    <w:p>
      <w:pPr>
        <w:pStyle w:val="Heading3"/>
      </w:pPr>
      <w:r>
        <w:t>Notes</w:t>
      </w:r>
    </w:p>
    <w:p>
      <w:pPr>
        <w:pStyle w:val="ListBullet"/>
      </w:pPr>
      <w:r>
        <w:t>page uses a deep-object style (e.g., page[start_cursor], page[limit]).</w:t>
      </w:r>
    </w:p>
    <w:p>
      <w:pPr>
        <w:pStyle w:val="ListBullet"/>
      </w:pPr>
      <w:r>
        <w:t>filter is an object-style query parameter (commonly formatted like filter[field]=value and nested like filter[created_at][gte]=...).</w:t>
      </w:r>
    </w:p>
    <w:p>
      <w:pPr>
        <w:pStyle w:val="ListBullet"/>
      </w:pPr>
      <w:r>
        <w:t>For date filters, operator pairs are mutually exclusive (e.g., do not send both gt and gte for the same field).</w:t>
      </w:r>
    </w:p>
    <w:p>
      <w:pPr>
        <w:pStyle w:val="Heading3"/>
      </w:pPr>
      <w:r>
        <w:t>Gotchas</w:t>
      </w:r>
    </w:p>
    <w:p>
      <w:pPr>
        <w:pStyle w:val="ListBullet"/>
      </w:pPr>
      <w:r>
        <w:t>You may only use one of filter.project_id, filter.tag_id, or filter.highlight_id in a single request.</w:t>
      </w:r>
    </w:p>
    <w:p>
      <w:pPr>
        <w:pStyle w:val="ListBullet"/>
      </w:pPr>
      <w:r>
        <w:t>For created_at / updated_at operator filters, do not provide both gt and gte (or both lt and lte) at the same time for the same field.</w:t>
      </w:r>
    </w:p>
    <w:p>
      <w:pPr>
        <w:pStyle w:val="Heading3"/>
      </w:pPr>
      <w:r>
        <w:t>Error Handling</w:t>
      </w:r>
    </w:p>
    <w:p>
      <w:pPr>
        <w:pStyle w:val="ListBullet"/>
      </w:pPr>
      <w:r>
        <w:t>400 ValidationError: Contract violations (invalid parameter shapes, disallowed combinations, etc.).</w:t>
      </w:r>
    </w:p>
    <w:p>
      <w:pPr>
        <w:pStyle w:val="ListBullet"/>
      </w:pPr>
      <w:r>
        <w:t>401 Unauthorized: Not authenticated.</w:t>
      </w:r>
    </w:p>
    <w:p>
      <w:pPr>
        <w:pStyle w:val="ListBullet"/>
      </w:pPr>
      <w:r>
        <w:t>403 Forbidden: Authenticated but lacking access.</w:t>
      </w:r>
    </w:p>
    <w:p>
      <w:pPr>
        <w:pStyle w:val="ListBullet"/>
      </w:pPr>
      <w:r>
        <w:t>404 NotFound: Resource not found.</w:t>
      </w:r>
    </w:p>
    <w:p>
      <w:pPr>
        <w:pStyle w:val="ListBullet"/>
      </w:pPr>
      <w:r>
        <w:t>422 UnprocessableContent: Request understood but cannot be processed.</w:t>
      </w:r>
    </w:p>
    <w:p>
      <w:pPr>
        <w:pStyle w:val="ListBullet"/>
      </w:pPr>
      <w:r>
        <w:t>429 TooManyRequests: Rate limit exceeded.</w:t>
      </w:r>
    </w:p>
    <w:p>
      <w:pPr>
        <w:pStyle w:val="ListBullet"/>
      </w:pPr>
      <w:r>
        <w:t>500 InternalError: Unexpected server error.</w:t>
      </w:r>
    </w:p>
    <w:p>
      <w:pPr>
        <w:pStyle w:val="Heading3"/>
      </w:pPr>
      <w:r>
        <w:t>Related highlights actions</w:t>
      </w:r>
    </w:p>
    <w:p>
      <w:pPr>
        <w:pStyle w:val="ListBullet"/>
      </w:pPr>
      <w:r>
        <w:t>[GET] Get a Highlight — /highlights/{{highlightId}}</w:t>
      </w:r>
    </w:p>
    <w:p>
      <w:r>
        <w:br w:type="page"/>
      </w:r>
    </w:p>
    <w:p>
      <w:pPr>
        <w:pStyle w:val="Heading2"/>
      </w:pPr>
      <w:r>
        <w:t>41. [DELETE] Delete an Insight</w:t>
      </w:r>
    </w:p>
    <w:p>
      <w:r>
        <w:rPr>
          <w:b/>
        </w:rPr>
        <w:t xml:space="preserve">Endpoint: </w:t>
      </w:r>
      <w:r>
        <w:rPr>
          <w:rFonts w:ascii="Courier New" w:hAnsi="Courier New"/>
          <w:sz w:val="18"/>
        </w:rPr>
        <w:t>/insights/{{insightId}}</w:t>
      </w:r>
    </w:p>
    <w:p>
      <w:pPr>
        <w:pStyle w:val="Heading3"/>
      </w:pPr>
      <w:r>
        <w:t>Prerequisites</w:t>
      </w:r>
    </w:p>
    <w:p>
      <w:pPr>
        <w:pStyle w:val="ListBullet"/>
      </w:pPr>
      <w:r>
        <w:t>You must have the relevant permissions to delete the insight (may depend on permissions on the insight, its parent object, or your user role).</w:t>
      </w:r>
    </w:p>
    <w:p>
      <w:pPr>
        <w:pStyle w:val="Heading3"/>
      </w:pPr>
      <w:r>
        <w:t>Method</w:t>
      </w:r>
    </w:p>
    <w:p>
      <w:r>
        <w:t>DELETE</w:t>
      </w:r>
    </w:p>
    <w:p>
      <w:pPr>
        <w:pStyle w:val="Heading3"/>
      </w:pPr>
      <w:r>
        <w:t>URL</w:t>
      </w:r>
    </w:p>
    <w:p>
      <w:r>
        <w:t>https://dovetail.com/api/v1/insights/{{insight_id}}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insight. Deleted insights are moved to the project’s trash and can be restored for up to 30 days before being automatically and permanently deleted. Returns the updated insight object.</w:t>
      </w:r>
    </w:p>
    <w:p>
      <w:pPr>
        <w:pStyle w:val="Heading3"/>
      </w:pPr>
      <w:r>
        <w:t>Enforcement Rules</w:t>
      </w:r>
    </w:p>
    <w:p>
      <w:pPr>
        <w:pStyle w:val="ListBullet"/>
      </w:pPr>
      <w:r>
        <w:t>The insight_id path parameter must always be present.</w:t>
      </w:r>
    </w:p>
    <w:p>
      <w:pPr>
        <w:pStyle w:val="ListBullet"/>
      </w:pPr>
      <w:r>
        <w:t>If the user provides an insight_id, use that value directly.</w:t>
      </w:r>
    </w:p>
    <w:p>
      <w:pPr>
        <w:pStyle w:val="ListBullet"/>
      </w:pPr>
      <w:r>
        <w:t>Do not call the API with a missing or empty insight_id (e.g., avoid /v1/insights//).</w:t>
      </w:r>
    </w:p>
    <w:p>
      <w:pPr>
        <w:pStyle w:val="ListBullet"/>
      </w:pPr>
      <w:r>
        <w:t>Always construct the path as /v1/insights/{{insight_id}}, where {{insight_id}} is a non-empty string.</w:t>
      </w:r>
    </w:p>
    <w:p>
      <w:pPr>
        <w:pStyle w:val="ListBullet"/>
      </w:pPr>
      <w:r>
        <w:t>Do not infer or guess the insight_id.</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/v1/insights/insight_123</w:t>
        <w:br/>
        <w:t>/v1/insights/01HZY2ABCDEF1234567890</w:t>
      </w:r>
    </w:p>
    <w:p>
      <w:pPr>
        <w:pStyle w:val="Heading3"/>
      </w:pPr>
      <w:r>
        <w:t>Invalid Examples</w:t>
      </w:r>
    </w:p>
    <w:p>
      <w:r>
        <w:rPr>
          <w:b/>
          <w:color w:val="666666"/>
          <w:sz w:val="16"/>
        </w:rPr>
        <w:t>[http]</w:t>
      </w:r>
    </w:p>
    <w:p>
      <w:pPr>
        <w:shd w:fill="F2F2F2" w:val="clear"/>
      </w:pPr>
      <w:r>
        <w:rPr>
          <w:rFonts w:ascii="Courier New" w:hAnsi="Courier New"/>
          <w:sz w:val="17"/>
        </w:rPr>
        <w:t>/v1/insights//</w:t>
        <w:br/>
        <w:t>/v1/insights/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insight_id</w:t>
            </w:r>
          </w:p>
        </w:tc>
        <w:tc>
          <w:tcPr>
            <w:tcW w:type="dxa" w:w="2880"/>
          </w:tcPr>
          <w:p>
            <w:r>
              <w:t>string</w:t>
            </w:r>
          </w:p>
        </w:tc>
        <w:tc>
          <w:tcPr>
            <w:tcW w:type="dxa" w:w="2880"/>
          </w:tcPr>
          <w:p>
            <w:r>
              <w:t>Unique identifier of the insight.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"insight_123",</w:t>
        <w:br/>
        <w:t xml:space="preserve"> "title": "Customer onboarding pain points",</w:t>
        <w:br/>
        <w:t xml:space="preserve"> "type": "insight",</w:t>
        <w:br/>
        <w:t xml:space="preserve"> "fields": [</w:t>
        <w:br/>
        <w:t xml:space="preserve"> {</w:t>
        <w:br/>
        <w:t xml:space="preserve"> "label": "Priority",</w:t>
        <w:br/>
        <w:t xml:space="preserve"> "value": "High",</w:t>
        <w:br/>
        <w:t xml:space="preserve"> "type": "TEXT"</w:t>
        <w:br/>
        <w:t xml:space="preserve"> }</w:t>
        <w:br/>
        <w:t xml:space="preserve"> ],</w:t>
        <w:br/>
        <w:t xml:space="preserve"> "created_at": "2024-01-15T10:30:00Z",</w:t>
        <w:br/>
        <w:t xml:space="preserve"> "deleted": true,</w:t>
        <w:br/>
        <w:t xml:space="preserve"> "project": {</w:t>
        <w:br/>
        <w:t xml:space="preserve"> "id": "proj_456"</w:t>
        <w:br/>
        <w:t xml:space="preserve"> },</w:t>
        <w:br/>
        <w:t xml:space="preserve"> "folder": {</w:t>
        <w:br/>
        <w:t xml:space="preserve"> "id": "fold_789"</w:t>
        <w:br/>
        <w:t xml:space="preserve"> },</w:t>
        <w:br/>
        <w:t xml:space="preserve"> "files": [</w:t>
        <w:br/>
        <w:t xml:space="preserve"> {</w:t>
        <w:br/>
        <w:t xml:space="preserve"> "id": "file_001",</w:t>
        <w:br/>
        <w:t xml:space="preserve"> "name": "interview-audio.mp3",</w:t>
        <w:br/>
        <w:t xml:space="preserve"> "type": "audio/mpeg",</w:t>
        <w:br/>
        <w:t xml:space="preserve"> "status": "completed",</w:t>
        <w:br/>
        <w:t xml:space="preserve"> "author": {</w:t>
        <w:br/>
        <w:t xml:space="preserve"> "id": "user_123",</w:t>
        <w:br/>
        <w:t xml:space="preserve"> "name": "Alex Smith"</w:t>
        <w:br/>
        <w:t xml:space="preserve"> },</w:t>
        <w:br/>
        <w:t xml:space="preserve"> "created_at": "2024-01-15T10:00:00Z"</w:t>
        <w:br/>
        <w:t xml:space="preserve"> }</w:t>
        <w:br/>
        <w:t xml:space="preserve"> ],</w:t>
        <w:br/>
        <w:t xml:space="preserve"> "published": false</w:t>
        <w:br/>
        <w:t xml:space="preserve"> }</w:t>
        <w:br/>
        <w:t>}</w:t>
      </w:r>
    </w:p>
    <w:p>
      <w:pPr>
        <w:pStyle w:val="Heading3"/>
      </w:pPr>
      <w:r>
        <w:t>Error Response (400)</w:t>
      </w:r>
    </w:p>
    <w:p>
      <w:r>
        <w:rPr>
          <w:b/>
          <w:color w:val="666666"/>
          <w:sz w:val="16"/>
        </w:rPr>
        <w:t>[json]</w:t>
      </w:r>
    </w:p>
    <w:p>
      <w:pPr>
        <w:shd w:fill="F2F2F2" w:val="clear"/>
      </w:pPr>
      <w:r>
        <w:rPr>
          <w:rFonts w:ascii="Courier New" w:hAnsi="Courier New"/>
          <w:sz w:val="17"/>
        </w:rPr>
        <w:t>{</w:t>
        <w:br/>
        <w:t xml:space="preserve"> "errors": [</w:t>
        <w:br/>
        <w:t xml:space="preserve"> {</w:t>
        <w:br/>
        <w:t xml:space="preserve"> "code": "ValidationError",</w:t>
        <w:br/>
        <w:t xml:space="preserve"> "title": "Contract violation",</w:t>
        <w:br/>
        <w:t xml:space="preserve"> "message": "Invalid insight_id",</w:t>
        <w:br/>
        <w:t xml:space="preserve"> "path": "insight_id"</w:t>
        <w:br/>
        <w:t xml:space="preserve"> }</w:t>
        <w:br/>
        <w:t xml:space="preserve"> ]</w:t>
        <w:br/>
        <w:t>}</w:t>
      </w:r>
    </w:p>
    <w:p>
      <w:pPr>
        <w:pStyle w:val="Heading3"/>
      </w:pPr>
      <w:r>
        <w:t>Error Response (401)</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"Unauthorized",</w:t>
        <w:br/>
        <w:t xml:space="preserve"> "message": "Authentication required"</w:t>
        <w:br/>
        <w:t xml:space="preserve"> }</w:t>
        <w:br/>
        <w:t xml:space="preserve"> ]</w:t>
        <w:br/>
        <w:t>}</w:t>
      </w:r>
    </w:p>
    <w:p>
      <w:pPr>
        <w:pStyle w:val="Heading3"/>
      </w:pPr>
      <w:r>
        <w:t>Error Response (403)</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"message": "You do not have permission to delete this insight"</w:t>
        <w:br/>
        <w:t xml:space="preserve"> }</w:t>
        <w:br/>
        <w:t xml:space="preserve"> ]</w:t>
        <w:br/>
        <w:t>}</w:t>
      </w:r>
    </w:p>
    <w:p>
      <w:pPr>
        <w:pStyle w:val="Heading3"/>
      </w:pPr>
      <w:r>
        <w:t>Error Response (404)</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"NotFound",</w:t>
        <w:br/>
        <w:t xml:space="preserve"> "message": "Insight not found"</w:t>
        <w:br/>
        <w:t xml:space="preserve"> }</w:t>
        <w:br/>
        <w:t xml:space="preserve"> ]</w:t>
        <w:br/>
        <w:t>}</w:t>
      </w:r>
    </w:p>
    <w:p>
      <w:pPr>
        <w:pStyle w:val="Heading3"/>
      </w:pPr>
      <w:r>
        <w:t>Error Response (422)</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"UnprocessableContent",</w:t>
        <w:br/>
        <w:t xml:space="preserve"> "message": "Unable to process request"</w:t>
        <w:br/>
        <w:t xml:space="preserve"> }</w:t>
        <w:br/>
        <w:t xml:space="preserve"> ]</w:t>
        <w:br/>
        <w:t>}</w:t>
      </w:r>
    </w:p>
    <w:p>
      <w:pPr>
        <w:pStyle w:val="Heading3"/>
      </w:pPr>
      <w:r>
        <w:t>Error Response (429)</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"TooManyRequests",</w:t>
        <w:br/>
        <w:t xml:space="preserve"> "message": "Rate limit exceeded"</w:t>
        <w:br/>
        <w:t xml:space="preserve"> }</w:t>
        <w:br/>
        <w:t xml:space="preserve"> ]</w:t>
        <w:br/>
        <w:t>}</w:t>
      </w:r>
    </w:p>
    <w:p>
      <w:pPr>
        <w:pStyle w:val="Heading3"/>
      </w:pPr>
      <w:r>
        <w:t>Error Response (500)</w:t>
      </w:r>
    </w:p>
    <w:p>
      <w:r>
        <w:rPr>
          <w:b/>
          <w:color w:val="666666"/>
          <w:sz w:val="16"/>
        </w:rPr>
        <w:t>[json]</w:t>
      </w:r>
    </w:p>
    <w:p>
      <w:pPr>
        <w:shd w:fill="F2F2F2" w:val="clear"/>
      </w:pPr>
      <w:r>
        <w:rPr>
          <w:rFonts w:ascii="Courier New" w:hAnsi="Courier New"/>
          <w:sz w:val="17"/>
        </w:rPr>
        <w:t>{</w:t>
        <w:br/>
        <w:t xml:space="preserve"> "errors": [</w:t>
        <w:br/>
        <w:t xml:space="preserve"> {</w:t>
        <w:br/>
        <w:t xml:space="preserve"> "code": "InternalError",</w:t>
        <w:br/>
        <w:t xml:space="preserve"> "title": "Internal server error",</w:t>
        <w:br/>
        <w:t xml:space="preserve"> "message": "An unexpected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insight object after deletion.</w:t>
            </w:r>
          </w:p>
        </w:tc>
      </w:tr>
      <w:tr>
        <w:tc>
          <w:tcPr>
            <w:tcW w:type="dxa" w:w="2880"/>
          </w:tcPr>
          <w:p>
            <w:r>
              <w:t>data.id</w:t>
            </w:r>
          </w:p>
        </w:tc>
        <w:tc>
          <w:tcPr>
            <w:tcW w:type="dxa" w:w="2880"/>
          </w:tcPr>
          <w:p>
            <w:r>
              <w:t>string</w:t>
            </w:r>
          </w:p>
        </w:tc>
        <w:tc>
          <w:tcPr>
            <w:tcW w:type="dxa" w:w="2880"/>
          </w:tcPr>
          <w:p>
            <w:r>
              <w:t>Insight ID.</w:t>
            </w:r>
          </w:p>
        </w:tc>
      </w:tr>
      <w:tr>
        <w:tc>
          <w:tcPr>
            <w:tcW w:type="dxa" w:w="2880"/>
          </w:tcPr>
          <w:p>
            <w:r>
              <w:t>data.title</w:t>
            </w:r>
          </w:p>
        </w:tc>
        <w:tc>
          <w:tcPr>
            <w:tcW w:type="dxa" w:w="2880"/>
          </w:tcPr>
          <w:p>
            <w:r>
              <w:t>string</w:t>
            </w:r>
          </w:p>
        </w:tc>
        <w:tc>
          <w:tcPr>
            <w:tcW w:type="dxa" w:w="2880"/>
          </w:tcPr>
          <w:p>
            <w:r>
              <w:t>Insight title.</w:t>
            </w:r>
          </w:p>
        </w:tc>
      </w:tr>
      <w:tr>
        <w:tc>
          <w:tcPr>
            <w:tcW w:type="dxa" w:w="2880"/>
          </w:tcPr>
          <w:p>
            <w:r>
              <w:t>data.type</w:t>
            </w:r>
          </w:p>
        </w:tc>
        <w:tc>
          <w:tcPr>
            <w:tcW w:type="dxa" w:w="2880"/>
          </w:tcPr>
          <w:p>
            <w:r>
              <w:t>string</w:t>
            </w:r>
          </w:p>
        </w:tc>
        <w:tc>
          <w:tcPr>
            <w:tcW w:type="dxa" w:w="2880"/>
          </w:tcPr>
          <w:p>
            <w:r>
              <w:t>Object type. Always "insight".</w:t>
            </w:r>
          </w:p>
        </w:tc>
      </w:tr>
      <w:tr>
        <w:tc>
          <w:tcPr>
            <w:tcW w:type="dxa" w:w="2880"/>
          </w:tcPr>
          <w:p>
            <w:r>
              <w:t>data.fields</w:t>
            </w:r>
          </w:p>
        </w:tc>
        <w:tc>
          <w:tcPr>
            <w:tcW w:type="dxa" w:w="2880"/>
          </w:tcPr>
          <w:p>
            <w:r>
              <w:t>array</w:t>
            </w:r>
          </w:p>
        </w:tc>
        <w:tc>
          <w:tcPr>
            <w:tcW w:type="dxa" w:w="2880"/>
          </w:tcPr>
          <w:p>
            <w:r>
              <w:t>Custom fields on the insight.</w:t>
            </w:r>
          </w:p>
        </w:tc>
      </w:tr>
      <w:tr>
        <w:tc>
          <w:tcPr>
            <w:tcW w:type="dxa" w:w="2880"/>
          </w:tcPr>
          <w:p>
            <w:r>
              <w:t>data.fields[].label</w:t>
            </w:r>
          </w:p>
        </w:tc>
        <w:tc>
          <w:tcPr>
            <w:tcW w:type="dxa" w:w="2880"/>
          </w:tcPr>
          <w:p>
            <w:r>
              <w:t>string</w:t>
            </w:r>
          </w:p>
        </w:tc>
        <w:tc>
          <w:tcPr>
            <w:tcW w:type="dxa" w:w="2880"/>
          </w:tcPr>
          <w:p>
            <w:r>
              <w:t>Field label.</w:t>
            </w:r>
          </w:p>
        </w:tc>
      </w:tr>
      <w:tr>
        <w:tc>
          <w:tcPr>
            <w:tcW w:type="dxa" w:w="2880"/>
          </w:tcPr>
          <w:p>
            <w:r>
              <w:t>data.fields[].value</w:t>
            </w:r>
          </w:p>
        </w:tc>
        <w:tc>
          <w:tcPr>
            <w:tcW w:type="dxa" w:w="2880"/>
          </w:tcPr>
          <w:p>
            <w:r>
              <w:t>string | boolean | number | array[string] | null</w:t>
            </w:r>
          </w:p>
        </w:tc>
        <w:tc>
          <w:tcPr>
            <w:tcW w:type="dxa" w:w="2880"/>
          </w:tcPr>
          <w:p>
            <w:r>
              <w:t>Field value. Nullable.</w:t>
            </w:r>
          </w:p>
        </w:tc>
      </w:tr>
      <w:tr>
        <w:tc>
          <w:tcPr>
            <w:tcW w:type="dxa" w:w="2880"/>
          </w:tcPr>
          <w:p>
            <w:r>
              <w:t>data.fields[].type</w:t>
            </w:r>
          </w:p>
        </w:tc>
        <w:tc>
          <w:tcPr>
            <w:tcW w:type="dxa" w:w="2880"/>
          </w:tcPr>
          <w:p>
            <w:r>
              <w:t>string</w:t>
            </w:r>
          </w:p>
        </w:tc>
        <w:tc>
          <w:tcPr>
            <w:tcW w:type="dxa" w:w="2880"/>
          </w:tcPr>
          <w:p>
            <w:r>
              <w:t>Field type. One of: BOOLEAN, DATETIME, EMAIL, NPS, NUMBER, PERSON, PHONE, SELECT, TEXT, URL.</w:t>
            </w:r>
          </w:p>
        </w:tc>
      </w:tr>
      <w:tr>
        <w:tc>
          <w:tcPr>
            <w:tcW w:type="dxa" w:w="2880"/>
          </w:tcPr>
          <w:p>
            <w:r>
              <w:t>data.created_at</w:t>
            </w:r>
          </w:p>
        </w:tc>
        <w:tc>
          <w:tcPr>
            <w:tcW w:type="dxa" w:w="2880"/>
          </w:tcPr>
          <w:p>
            <w:r>
              <w:t>string</w:t>
            </w:r>
          </w:p>
        </w:tc>
        <w:tc>
          <w:tcPr>
            <w:tcW w:type="dxa" w:w="2880"/>
          </w:tcPr>
          <w:p>
            <w:r>
              <w:t>Creation timestamp (string as returned by API).</w:t>
            </w:r>
          </w:p>
        </w:tc>
      </w:tr>
      <w:tr>
        <w:tc>
          <w:tcPr>
            <w:tcW w:type="dxa" w:w="2880"/>
          </w:tcPr>
          <w:p>
            <w:r>
              <w:t>data.deleted</w:t>
            </w:r>
          </w:p>
        </w:tc>
        <w:tc>
          <w:tcPr>
            <w:tcW w:type="dxa" w:w="2880"/>
          </w:tcPr>
          <w:p>
            <w:r>
              <w:t>boolean</w:t>
            </w:r>
          </w:p>
        </w:tc>
        <w:tc>
          <w:tcPr>
            <w:tcW w:type="dxa" w:w="2880"/>
          </w:tcPr>
          <w:p>
            <w:r>
              <w:t>Whether the insight is deleted.</w:t>
            </w:r>
          </w:p>
        </w:tc>
      </w:tr>
      <w:tr>
        <w:tc>
          <w:tcPr>
            <w:tcW w:type="dxa" w:w="2880"/>
          </w:tcPr>
          <w:p>
            <w:r>
              <w:t>data.project</w:t>
            </w:r>
          </w:p>
        </w:tc>
        <w:tc>
          <w:tcPr>
            <w:tcW w:type="dxa" w:w="2880"/>
          </w:tcPr>
          <w:p>
            <w:r>
              <w:t>object</w:t>
            </w:r>
          </w:p>
        </w:tc>
        <w:tc>
          <w:tcPr>
            <w:tcW w:type="dxa" w:w="2880"/>
          </w:tcPr>
          <w:p>
            <w:r>
              <w:t>Project reference.</w:t>
            </w:r>
          </w:p>
        </w:tc>
      </w:tr>
      <w:tr>
        <w:tc>
          <w:tcPr>
            <w:tcW w:type="dxa" w:w="2880"/>
          </w:tcPr>
          <w:p>
            <w:r>
              <w:t>data.project.id</w:t>
            </w:r>
          </w:p>
        </w:tc>
        <w:tc>
          <w:tcPr>
            <w:tcW w:type="dxa" w:w="2880"/>
          </w:tcPr>
          <w:p>
            <w:r>
              <w:t>string | null</w:t>
            </w:r>
          </w:p>
        </w:tc>
        <w:tc>
          <w:tcPr>
            <w:tcW w:type="dxa" w:w="2880"/>
          </w:tcPr>
          <w:p>
            <w:r>
              <w:t>Project ID. Nullable.</w:t>
            </w:r>
          </w:p>
        </w:tc>
      </w:tr>
      <w:tr>
        <w:tc>
          <w:tcPr>
            <w:tcW w:type="dxa" w:w="2880"/>
          </w:tcPr>
          <w:p>
            <w:r>
              <w:t>data.folder</w:t>
            </w:r>
          </w:p>
        </w:tc>
        <w:tc>
          <w:tcPr>
            <w:tcW w:type="dxa" w:w="2880"/>
          </w:tcPr>
          <w:p>
            <w:r>
              <w:t>object | null</w:t>
            </w:r>
          </w:p>
        </w:tc>
        <w:tc>
          <w:tcPr>
            <w:tcW w:type="dxa" w:w="2880"/>
          </w:tcPr>
          <w:p>
            <w:r>
              <w:t>Folder reference. Nullable.</w:t>
            </w:r>
          </w:p>
        </w:tc>
      </w:tr>
      <w:tr>
        <w:tc>
          <w:tcPr>
            <w:tcW w:type="dxa" w:w="2880"/>
          </w:tcPr>
          <w:p>
            <w:r>
              <w:t>data.folder.id</w:t>
            </w:r>
          </w:p>
        </w:tc>
        <w:tc>
          <w:tcPr>
            <w:tcW w:type="dxa" w:w="2880"/>
          </w:tcPr>
          <w:p>
            <w:r>
              <w:t>string</w:t>
            </w:r>
          </w:p>
        </w:tc>
        <w:tc>
          <w:tcPr>
            <w:tcW w:type="dxa" w:w="2880"/>
          </w:tcPr>
          <w:p>
            <w:r>
              <w:t>Folder ID.</w:t>
            </w:r>
          </w:p>
        </w:tc>
      </w:tr>
      <w:tr>
        <w:tc>
          <w:tcPr>
            <w:tcW w:type="dxa" w:w="2880"/>
          </w:tcPr>
          <w:p>
            <w:r>
              <w:t>data.files</w:t>
            </w:r>
          </w:p>
        </w:tc>
        <w:tc>
          <w:tcPr>
            <w:tcW w:type="dxa" w:w="2880"/>
          </w:tcPr>
          <w:p>
            <w:r>
              <w:t>array</w:t>
            </w:r>
          </w:p>
        </w:tc>
        <w:tc>
          <w:tcPr>
            <w:tcW w:type="dxa" w:w="2880"/>
          </w:tcPr>
          <w:p>
            <w:r>
              <w:t>Associated files.</w:t>
            </w:r>
          </w:p>
        </w:tc>
      </w:tr>
      <w:tr>
        <w:tc>
          <w:tcPr>
            <w:tcW w:type="dxa" w:w="2880"/>
          </w:tcPr>
          <w:p>
            <w:r>
              <w:t>data.files[].id</w:t>
            </w:r>
          </w:p>
        </w:tc>
        <w:tc>
          <w:tcPr>
            <w:tcW w:type="dxa" w:w="2880"/>
          </w:tcPr>
          <w:p>
            <w:r>
              <w:t>string</w:t>
            </w:r>
          </w:p>
        </w:tc>
        <w:tc>
          <w:tcPr>
            <w:tcW w:type="dxa" w:w="2880"/>
          </w:tcPr>
          <w:p>
            <w:r>
              <w:t>File ID.</w:t>
            </w:r>
          </w:p>
        </w:tc>
      </w:tr>
      <w:tr>
        <w:tc>
          <w:tcPr>
            <w:tcW w:type="dxa" w:w="2880"/>
          </w:tcPr>
          <w:p>
            <w:r>
              <w:t>data.files[].name</w:t>
            </w:r>
          </w:p>
        </w:tc>
        <w:tc>
          <w:tcPr>
            <w:tcW w:type="dxa" w:w="2880"/>
          </w:tcPr>
          <w:p>
            <w:r>
              <w:t>string</w:t>
            </w:r>
          </w:p>
        </w:tc>
        <w:tc>
          <w:tcPr>
            <w:tcW w:type="dxa" w:w="2880"/>
          </w:tcPr>
          <w:p>
            <w:r>
              <w:t>File name.</w:t>
            </w:r>
          </w:p>
        </w:tc>
      </w:tr>
      <w:tr>
        <w:tc>
          <w:tcPr>
            <w:tcW w:type="dxa" w:w="2880"/>
          </w:tcPr>
          <w:p>
            <w:r>
              <w:t>data.files[].type</w:t>
            </w:r>
          </w:p>
        </w:tc>
        <w:tc>
          <w:tcPr>
            <w:tcW w:type="dxa" w:w="2880"/>
          </w:tcPr>
          <w:p>
            <w:r>
              <w:t>string | null</w:t>
            </w:r>
          </w:p>
        </w:tc>
        <w:tc>
          <w:tcPr>
            <w:tcW w:type="dxa" w:w="2880"/>
          </w:tcPr>
          <w:p>
            <w:r>
              <w:t>File MIME/type. Nullable.</w:t>
            </w:r>
          </w:p>
        </w:tc>
      </w:tr>
      <w:tr>
        <w:tc>
          <w:tcPr>
            <w:tcW w:type="dxa" w:w="2880"/>
          </w:tcPr>
          <w:p>
            <w:r>
              <w:t>data.files[].status</w:t>
            </w:r>
          </w:p>
        </w:tc>
        <w:tc>
          <w:tcPr>
            <w:tcW w:type="dxa" w:w="2880"/>
          </w:tcPr>
          <w:p>
            <w:r>
              <w:t>string</w:t>
            </w:r>
          </w:p>
        </w:tc>
        <w:tc>
          <w:tcPr>
            <w:tcW w:type="dxa" w:w="2880"/>
          </w:tcPr>
          <w:p>
            <w:r>
              <w:t>File processing status: completed, pending, or failed.</w:t>
            </w:r>
          </w:p>
        </w:tc>
      </w:tr>
      <w:tr>
        <w:tc>
          <w:tcPr>
            <w:tcW w:type="dxa" w:w="2880"/>
          </w:tcPr>
          <w:p>
            <w:r>
              <w:t>data.files[].author</w:t>
            </w:r>
          </w:p>
        </w:tc>
        <w:tc>
          <w:tcPr>
            <w:tcW w:type="dxa" w:w="2880"/>
          </w:tcPr>
          <w:p>
            <w:r>
              <w:t>object | null</w:t>
            </w:r>
          </w:p>
        </w:tc>
        <w:tc>
          <w:tcPr>
            <w:tcW w:type="dxa" w:w="2880"/>
          </w:tcPr>
          <w:p>
            <w:r>
              <w:t>File author (object) or null.</w:t>
            </w:r>
          </w:p>
        </w:tc>
      </w:tr>
      <w:tr>
        <w:tc>
          <w:tcPr>
            <w:tcW w:type="dxa" w:w="2880"/>
          </w:tcPr>
          <w:p>
            <w:r>
              <w:t>data.files[].author.id</w:t>
            </w:r>
          </w:p>
        </w:tc>
        <w:tc>
          <w:tcPr>
            <w:tcW w:type="dxa" w:w="2880"/>
          </w:tcPr>
          <w:p>
            <w:r>
              <w:t>string</w:t>
            </w:r>
          </w:p>
        </w:tc>
        <w:tc>
          <w:tcPr>
            <w:tcW w:type="dxa" w:w="2880"/>
          </w:tcPr>
          <w:p>
            <w:r>
              <w:t>Author ID.</w:t>
            </w:r>
          </w:p>
        </w:tc>
      </w:tr>
      <w:tr>
        <w:tc>
          <w:tcPr>
            <w:tcW w:type="dxa" w:w="2880"/>
          </w:tcPr>
          <w:p>
            <w:r>
              <w:t>data.files[].author.name</w:t>
            </w:r>
          </w:p>
        </w:tc>
        <w:tc>
          <w:tcPr>
            <w:tcW w:type="dxa" w:w="2880"/>
          </w:tcPr>
          <w:p>
            <w:r>
              <w:t>string</w:t>
            </w:r>
          </w:p>
        </w:tc>
        <w:tc>
          <w:tcPr>
            <w:tcW w:type="dxa" w:w="2880"/>
          </w:tcPr>
          <w:p>
            <w:r>
              <w:t>Author name.</w:t>
            </w:r>
          </w:p>
        </w:tc>
      </w:tr>
      <w:tr>
        <w:tc>
          <w:tcPr>
            <w:tcW w:type="dxa" w:w="2880"/>
          </w:tcPr>
          <w:p>
            <w:r>
              <w:t>data.files[].created_at</w:t>
            </w:r>
          </w:p>
        </w:tc>
        <w:tc>
          <w:tcPr>
            <w:tcW w:type="dxa" w:w="2880"/>
          </w:tcPr>
          <w:p>
            <w:r>
              <w:t>string | null</w:t>
            </w:r>
          </w:p>
        </w:tc>
        <w:tc>
          <w:tcPr>
            <w:tcW w:type="dxa" w:w="2880"/>
          </w:tcPr>
          <w:p>
            <w:r>
              <w:t>File creation timestamp (may be null).</w:t>
            </w:r>
          </w:p>
        </w:tc>
      </w:tr>
      <w:tr>
        <w:tc>
          <w:tcPr>
            <w:tcW w:type="dxa" w:w="2880"/>
          </w:tcPr>
          <w:p>
            <w:r>
              <w:t>data.published</w:t>
            </w:r>
          </w:p>
        </w:tc>
        <w:tc>
          <w:tcPr>
            <w:tcW w:type="dxa" w:w="2880"/>
          </w:tcPr>
          <w:p>
            <w:r>
              <w:t>boolean</w:t>
            </w:r>
          </w:p>
        </w:tc>
        <w:tc>
          <w:tcPr>
            <w:tcW w:type="dxa" w:w="2880"/>
          </w:tcPr>
          <w:p>
            <w:r>
              <w:t>Whether the insight is published.</w:t>
            </w:r>
          </w:p>
        </w:tc>
      </w:tr>
    </w:tbl>
    <w:p/>
    <w:p>
      <w:pPr>
        <w:pStyle w:val="Heading3"/>
      </w:pPr>
      <w:r>
        <w:t>Sample Request</w:t>
      </w:r>
    </w:p>
    <w:p>
      <w:r>
        <w:rPr>
          <w:b/>
          <w:color w:val="666666"/>
          <w:sz w:val="16"/>
        </w:rPr>
        <w:t>[bash]</w:t>
      </w:r>
    </w:p>
    <w:p>
      <w:pPr>
        <w:shd w:fill="F2F2F2" w:val="clear"/>
      </w:pPr>
      <w:r>
        <w:rPr>
          <w:rFonts w:ascii="Courier New" w:hAnsi="Courier New"/>
          <w:sz w:val="17"/>
        </w:rPr>
        <w:t>curl --request DELETE 'https://dovetail.com/api/v1/insights/insight_123' \</w:t>
        <w:br/>
        <w:t xml:space="preserve"> --header 'Accept: application/json'</w:t>
      </w:r>
    </w:p>
    <w:p>
      <w:pPr>
        <w:pStyle w:val="Heading3"/>
      </w:pPr>
      <w:r>
        <w:t>Behavior</w:t>
      </w:r>
    </w:p>
    <w:p>
      <w:pPr>
        <w:pStyle w:val="ListBullet"/>
      </w:pPr>
      <w:r>
        <w:t>Validates the insight_id.</w:t>
      </w:r>
    </w:p>
    <w:p>
      <w:pPr>
        <w:pStyle w:val="ListBullet"/>
      </w:pPr>
      <w:r>
        <w:t>Deletes the insight by moving it to the project’s trash.</w:t>
      </w:r>
    </w:p>
    <w:p>
      <w:pPr>
        <w:pStyle w:val="ListBullet"/>
      </w:pPr>
      <w:r>
        <w:t>Returns the updated insight object (with deleted reflecting deletion).</w:t>
      </w:r>
    </w:p>
    <w:p>
      <w:pPr>
        <w:pStyle w:val="Heading3"/>
      </w:pPr>
      <w:r>
        <w:t>Notes</w:t>
      </w:r>
    </w:p>
    <w:p>
      <w:pPr>
        <w:pStyle w:val="ListBullet"/>
      </w:pPr>
      <w:r>
        <w:t>Deleted insights can be restored for up to 30 days; after that they are automatically and permanently deleted.</w:t>
      </w:r>
    </w:p>
    <w:p>
      <w:pPr>
        <w:pStyle w:val="ListBullet"/>
      </w:pPr>
      <w:r>
        <w:t>This endpoint returns JSON (application/json) and does not accept a request body.</w:t>
      </w:r>
    </w:p>
    <w:p>
      <w:pPr>
        <w:pStyle w:val="Heading3"/>
      </w:pPr>
      <w:r>
        <w:t>Error Handling</w:t>
      </w:r>
    </w:p>
    <w:p>
      <w:pPr>
        <w:pStyle w:val="ListBullet"/>
      </w:pPr>
      <w:r>
        <w:t>400 ValidationError: Request violates contract (e.g., invalid insight_id format).</w:t>
      </w:r>
    </w:p>
    <w:p>
      <w:pPr>
        <w:pStyle w:val="ListBullet"/>
      </w:pPr>
      <w:r>
        <w:t>401 Unauthorized: Missing/invalid authentication.</w:t>
      </w:r>
    </w:p>
    <w:p>
      <w:pPr>
        <w:pStyle w:val="ListBullet"/>
      </w:pPr>
      <w:r>
        <w:t>403 Forbidden: Authenticated but lacking permission to delete the insight.</w:t>
      </w:r>
    </w:p>
    <w:p>
      <w:pPr>
        <w:pStyle w:val="ListBullet"/>
      </w:pPr>
      <w:r>
        <w:t>404 NotFound: Insight does not exist or is not accessible.</w:t>
      </w:r>
    </w:p>
    <w:p>
      <w:pPr>
        <w:pStyle w:val="ListBullet"/>
      </w:pPr>
      <w:r>
        <w:t>422 UnprocessableContent: Request understood but cannot be processed.</w:t>
      </w:r>
    </w:p>
    <w:p>
      <w:pPr>
        <w:pStyle w:val="ListBullet"/>
      </w:pPr>
      <w:r>
        <w:t>429 TooManyRequests: Rate limit exceeded.</w:t>
      </w:r>
    </w:p>
    <w:p>
      <w:pPr>
        <w:pStyle w:val="ListBullet"/>
      </w:pPr>
      <w:r>
        <w:t>500 InternalError: Server-side error.</w:t>
      </w:r>
    </w:p>
    <w:p>
      <w:pPr>
        <w:pStyle w:val="Heading3"/>
      </w:pPr>
      <w:r>
        <w:t>Related insights actions</w:t>
      </w:r>
    </w:p>
    <w:p>
      <w:pPr>
        <w:pStyle w:val="ListBullet"/>
      </w:pPr>
      <w:r>
        <w:t>[POST] Create an Insight — /insights</w:t>
      </w:r>
    </w:p>
    <w:p>
      <w:pPr>
        <w:pStyle w:val="ListBullet"/>
      </w:pPr>
      <w:r>
        <w:t>[PATCH] Update an Insight — /insights/{{insightId}}</w:t>
      </w:r>
    </w:p>
    <w:p>
      <w:pPr>
        <w:pStyle w:val="ListBullet"/>
      </w:pPr>
      <w:r>
        <w:t>[GET] Export an Insight (HTML or Markdown) — /v1/insights/{{insightId}}/export/{{type}}</w:t>
      </w:r>
    </w:p>
    <w:p>
      <w:pPr>
        <w:pStyle w:val="ListBullet"/>
      </w:pPr>
      <w:r>
        <w:t>[GET] Get an Insight — /v1/insights/{{insightId}}</w:t>
      </w:r>
    </w:p>
    <w:p>
      <w:pPr>
        <w:pStyle w:val="ListBullet"/>
      </w:pPr>
      <w:r>
        <w:t>[POST] Import File to Insight — /api/v1/insights/import/file</w:t>
      </w:r>
    </w:p>
    <w:p>
      <w:pPr>
        <w:pStyle w:val="ListBullet"/>
      </w:pPr>
      <w:r>
        <w:t>[GET] List Insights — /insights</w:t>
      </w:r>
    </w:p>
    <w:p>
      <w:r>
        <w:br w:type="page"/>
      </w:r>
    </w:p>
    <w:p>
      <w:pPr>
        <w:pStyle w:val="Heading2"/>
      </w:pPr>
      <w:r>
        <w:t>42. [GET] Export an Insight (HTML or Markdown)</w:t>
      </w:r>
    </w:p>
    <w:p>
      <w:r>
        <w:rPr>
          <w:b/>
        </w:rPr>
        <w:t xml:space="preserve">Endpoint: </w:t>
      </w:r>
      <w:r>
        <w:rPr>
          <w:rFonts w:ascii="Courier New" w:hAnsi="Courier New"/>
          <w:sz w:val="18"/>
        </w:rPr>
        <w:t>/v1/insights/{{insightId}}/export/{{type}}</w:t>
      </w:r>
    </w:p>
    <w:p>
      <w:pPr>
        <w:pStyle w:val="Heading3"/>
      </w:pPr>
      <w:r>
        <w:t>Prerequisites</w:t>
      </w:r>
    </w:p>
    <w:p>
      <w:pPr>
        <w:pStyle w:val="ListBullet"/>
      </w:pPr>
      <w:r>
        <w:t>You must have access to the specified insight.</w:t>
      </w:r>
    </w:p>
    <w:p>
      <w:pPr>
        <w:pStyle w:val="Heading3"/>
      </w:pPr>
      <w:r>
        <w:t>Method</w:t>
      </w:r>
    </w:p>
    <w:p>
      <w:r>
        <w:t>GET</w:t>
      </w:r>
    </w:p>
    <w:p>
      <w:pPr>
        <w:pStyle w:val="Heading3"/>
      </w:pPr>
      <w:r>
        <w:t>URL</w:t>
      </w:r>
    </w:p>
    <w:p>
      <w:r>
        <w:t>https://dovetail.com/api/v1/insights/{{insight_id}}/export/{{type}}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Export an insight in HTML or Markdown format. Returns the insight object with the requested export content embedded in the response.</w:t>
      </w:r>
    </w:p>
    <w:p>
      <w:pPr>
        <w:pStyle w:val="Heading3"/>
      </w:pPr>
      <w:r>
        <w:t>Enforcement Rules</w:t>
      </w:r>
    </w:p>
    <w:p>
      <w:pPr>
        <w:pStyle w:val="ListBullet"/>
      </w:pPr>
      <w:r>
        <w:t>The insight_id path parameter must always be present and must be a non-empty string.</w:t>
      </w:r>
    </w:p>
    <w:p>
      <w:pPr>
        <w:pStyle w:val="ListBullet"/>
      </w:pPr>
      <w:r>
        <w:t>The type path parameter must always be present and must be one of: html, markdown.</w:t>
      </w:r>
    </w:p>
    <w:p>
      <w:pPr>
        <w:pStyle w:val="ListBullet"/>
      </w:pPr>
      <w:r>
        <w:t>Always construct the path as /v1/insights/{{insight_id}}/export/{{type}}.</w:t>
      </w:r>
    </w:p>
    <w:p>
      <w:pPr>
        <w:pStyle w:val="ListBullet"/>
      </w:pPr>
      <w:r>
        <w:t>Do not call the API with missing or empty path parameters (e.g., avoid /v1/insights//export/html or /v1/insights/123/export/).</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/v1/insights/ins_123/export/html</w:t>
        <w:br/>
        <w:t>/v1/insights/ins_123/export/markdown</w:t>
      </w:r>
    </w:p>
    <w:p>
      <w:pPr>
        <w:pStyle w:val="Heading3"/>
      </w:pPr>
      <w:r>
        <w:t>Invalid Examples</w:t>
      </w:r>
    </w:p>
    <w:p>
      <w:r>
        <w:rPr>
          <w:b/>
          <w:color w:val="666666"/>
          <w:sz w:val="16"/>
        </w:rPr>
        <w:t>[http]</w:t>
      </w:r>
    </w:p>
    <w:p>
      <w:pPr>
        <w:shd w:fill="F2F2F2" w:val="clear"/>
      </w:pPr>
      <w:r>
        <w:rPr>
          <w:rFonts w:ascii="Courier New" w:hAnsi="Courier New"/>
          <w:sz w:val="17"/>
        </w:rPr>
        <w:t>/v1/insights//export/html</w:t>
        <w:br/>
        <w:t>/v1/insights/ins_123/export/</w:t>
        <w:br/>
        <w:t>/v1/insights/ins_123/export/pdf</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insight_id</w:t>
            </w:r>
          </w:p>
        </w:tc>
        <w:tc>
          <w:tcPr>
            <w:tcW w:type="dxa" w:w="2880"/>
          </w:tcPr>
          <w:p>
            <w:r>
              <w:t>string</w:t>
            </w:r>
          </w:p>
        </w:tc>
        <w:tc>
          <w:tcPr>
            <w:tcW w:type="dxa" w:w="2880"/>
          </w:tcPr>
          <w:p>
            <w:r>
              <w:t>Unique identifier of the insight.</w:t>
            </w:r>
          </w:p>
        </w:tc>
      </w:tr>
      <w:tr>
        <w:tc>
          <w:tcPr>
            <w:tcW w:type="dxa" w:w="2880"/>
          </w:tcPr>
          <w:p>
            <w:r>
              <w:t>type</w:t>
            </w:r>
          </w:p>
        </w:tc>
        <w:tc>
          <w:tcPr>
            <w:tcW w:type="dxa" w:w="2880"/>
          </w:tcPr>
          <w:p>
            <w:r>
              <w:t>string</w:t>
            </w:r>
          </w:p>
        </w:tc>
        <w:tc>
          <w:tcPr>
            <w:tcW w:type="dxa" w:w="2880"/>
          </w:tcPr>
          <w:p>
            <w:r>
              <w:t>Export format. Allowed values: html, markdown.</w:t>
            </w:r>
          </w:p>
        </w:tc>
      </w:tr>
    </w:tbl>
    <w:p/>
    <w:p>
      <w:pPr>
        <w:pStyle w:val="Heading3"/>
      </w:pPr>
      <w:r>
        <w:t>Response</w:t>
      </w:r>
    </w:p>
    <w:p>
      <w:pPr>
        <w:pStyle w:val="Heading3"/>
      </w:pPr>
      <w:r>
        <w:t>Success Response (200)</w:t>
      </w:r>
    </w:p>
    <w:p>
      <w:r>
        <w:rPr>
          <w:b/>
          <w:color w:val="666666"/>
          <w:sz w:val="16"/>
        </w:rPr>
        <w:t>[json]</w:t>
      </w:r>
    </w:p>
    <w:p>
      <w:pPr>
        <w:shd w:fill="F2F2F2" w:val="clear"/>
      </w:pPr>
      <w:r>
        <w:rPr>
          <w:rFonts w:ascii="Courier New" w:hAnsi="Courier New"/>
          <w:sz w:val="17"/>
        </w:rPr>
        <w:t>{</w:t>
        <w:br/>
        <w:t xml:space="preserve"> "data": {</w:t>
        <w:br/>
        <w:t xml:space="preserve"> "id": "ins_123",</w:t>
        <w:br/>
        <w:t xml:space="preserve"> "type": "insight",</w:t>
        <w:br/>
        <w:t xml:space="preserve"> "title": "Customer onboarding insights",</w:t>
        <w:br/>
        <w:t xml:space="preserve"> "created_at": "2024-01-15T10:30:00Z",</w:t>
        <w:br/>
        <w:t xml:space="preserve"> "deleted": false,</w:t>
        <w:br/>
        <w:t xml:space="preserve"> "content_html": "&lt;h1&gt;Customer onboarding insights&lt;/h1&gt;&lt;p&gt;...&lt;/p&gt;"</w:t>
        <w:br/>
        <w:t xml:space="preserve"> }</w:t>
        <w:br/>
        <w:t>}</w:t>
      </w:r>
    </w:p>
    <w:p>
      <w:r>
        <w:rPr>
          <w:b/>
        </w:rPr>
        <w:t>Note: Note: For type=markdown, the response will include content_markdown instead of content_html.</w:t>
      </w:r>
    </w:p>
    <w:p>
      <w:pPr>
        <w:pStyle w:val="Heading3"/>
      </w:pPr>
      <w:r>
        <w:t>Error Response (400)</w:t>
      </w:r>
    </w:p>
    <w:p>
      <w:r>
        <w:rPr>
          <w:b/>
          <w:color w:val="666666"/>
          <w:sz w:val="16"/>
        </w:rPr>
        <w:t>[json]</w:t>
      </w:r>
    </w:p>
    <w:p>
      <w:pPr>
        <w:shd w:fill="F2F2F2" w:val="clear"/>
      </w:pPr>
      <w:r>
        <w:rPr>
          <w:rFonts w:ascii="Courier New" w:hAnsi="Courier New"/>
          <w:sz w:val="17"/>
        </w:rPr>
        <w:t>{</w:t>
        <w:br/>
        <w:t xml:space="preserve"> "errors": [</w:t>
        <w:br/>
        <w:t xml:space="preserve"> {</w:t>
        <w:br/>
        <w:t xml:space="preserve"> "code": "ValidationError",</w:t>
        <w:br/>
        <w:t xml:space="preserve"> "title": "Contract violation",</w:t>
        <w:br/>
        <w:t xml:space="preserve"> "message": "type must be one of: html, markdown",</w:t>
        <w:br/>
        <w:t xml:space="preserve"> "path": "type"</w:t>
        <w:br/>
        <w:t xml:space="preserve"> }</w:t>
        <w:br/>
        <w:t xml:space="preserve"> ]</w:t>
        <w:br/>
        <w:t>}</w:t>
      </w:r>
    </w:p>
    <w:p>
      <w:pPr>
        <w:pStyle w:val="Heading3"/>
      </w:pPr>
      <w:r>
        <w:t>Error Response (401)</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"Unauthorized",</w:t>
        <w:br/>
        <w:t xml:space="preserve"> "message": "Authentication required"</w:t>
        <w:br/>
        <w:t xml:space="preserve"> }</w:t>
        <w:br/>
        <w:t xml:space="preserve"> ]</w:t>
        <w:br/>
        <w:t>}</w:t>
      </w:r>
    </w:p>
    <w:p>
      <w:pPr>
        <w:pStyle w:val="Heading3"/>
      </w:pPr>
      <w:r>
        <w:t>Error Response (403)</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"message": "You do not have permission to access this resource"</w:t>
        <w:br/>
        <w:t xml:space="preserve"> }</w:t>
        <w:br/>
        <w:t xml:space="preserve"> ]</w:t>
        <w:br/>
        <w:t>}</w:t>
      </w:r>
    </w:p>
    <w:p>
      <w:pPr>
        <w:pStyle w:val="Heading3"/>
      </w:pPr>
      <w:r>
        <w:t>Error Response (404)</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"NotFound",</w:t>
        <w:br/>
        <w:t xml:space="preserve"> "message": "Insight not found"</w:t>
        <w:br/>
        <w:t xml:space="preserve"> }</w:t>
        <w:br/>
        <w:t xml:space="preserve"> ]</w:t>
        <w:br/>
        <w:t>}</w:t>
      </w:r>
    </w:p>
    <w:p>
      <w:pPr>
        <w:pStyle w:val="Heading3"/>
      </w:pPr>
      <w:r>
        <w:t>Error Response (422)</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"UnprocessableContent",</w:t>
        <w:br/>
        <w:t xml:space="preserve"> "message": "Request could not be processed"</w:t>
        <w:br/>
        <w:t xml:space="preserve"> }</w:t>
        <w:br/>
        <w:t xml:space="preserve"> ]</w:t>
        <w:br/>
        <w:t>}</w:t>
      </w:r>
    </w:p>
    <w:p>
      <w:pPr>
        <w:pStyle w:val="Heading3"/>
      </w:pPr>
      <w:r>
        <w:t>Error Response (429)</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"TooManyRequests",</w:t>
        <w:br/>
        <w:t xml:space="preserve"> "message": "Rate limit exceeded"</w:t>
        <w:br/>
        <w:t xml:space="preserve"> }</w:t>
        <w:br/>
        <w:t xml:space="preserve"> ]</w:t>
        <w:br/>
        <w:t>}</w:t>
      </w:r>
    </w:p>
    <w:p>
      <w:pPr>
        <w:pStyle w:val="Heading3"/>
      </w:pPr>
      <w:r>
        <w:t>Error Response (500)</w:t>
      </w:r>
    </w:p>
    <w:p>
      <w:r>
        <w:rPr>
          <w:b/>
          <w:color w:val="666666"/>
          <w:sz w:val="16"/>
        </w:rPr>
        <w:t>[json]</w:t>
      </w:r>
    </w:p>
    <w:p>
      <w:pPr>
        <w:shd w:fill="F2F2F2" w:val="clear"/>
      </w:pPr>
      <w:r>
        <w:rPr>
          <w:rFonts w:ascii="Courier New" w:hAnsi="Courier New"/>
          <w:sz w:val="17"/>
        </w:rPr>
        <w:t>{</w:t>
        <w:br/>
        <w:t xml:space="preserve"> "errors": [</w:t>
        <w:br/>
        <w:t xml:space="preserve"> {</w:t>
        <w:br/>
        <w:t xml:space="preserve"> "code": "InternalError",</w:t>
        <w:br/>
        <w:t xml:space="preserve"> "title": "Internal server error",</w:t>
        <w:br/>
        <w:t xml:space="preserve"> "message": "An unexpected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exported insight.</w:t>
            </w:r>
          </w:p>
        </w:tc>
      </w:tr>
      <w:tr>
        <w:tc>
          <w:tcPr>
            <w:tcW w:type="dxa" w:w="2880"/>
          </w:tcPr>
          <w:p>
            <w:r>
              <w:t>data.id</w:t>
            </w:r>
          </w:p>
        </w:tc>
        <w:tc>
          <w:tcPr>
            <w:tcW w:type="dxa" w:w="2880"/>
          </w:tcPr>
          <w:p>
            <w:r>
              <w:t>string</w:t>
            </w:r>
          </w:p>
        </w:tc>
        <w:tc>
          <w:tcPr>
            <w:tcW w:type="dxa" w:w="2880"/>
          </w:tcPr>
          <w:p>
            <w:r>
              <w:t>Insight identifier.</w:t>
            </w:r>
          </w:p>
        </w:tc>
      </w:tr>
      <w:tr>
        <w:tc>
          <w:tcPr>
            <w:tcW w:type="dxa" w:w="2880"/>
          </w:tcPr>
          <w:p>
            <w:r>
              <w:t>data.type</w:t>
            </w:r>
          </w:p>
        </w:tc>
        <w:tc>
          <w:tcPr>
            <w:tcW w:type="dxa" w:w="2880"/>
          </w:tcPr>
          <w:p>
            <w:r>
              <w:t>string</w:t>
            </w:r>
          </w:p>
        </w:tc>
        <w:tc>
          <w:tcPr>
            <w:tcW w:type="dxa" w:w="2880"/>
          </w:tcPr>
          <w:p>
            <w:r>
              <w:t>Resource type. Always insight.</w:t>
            </w:r>
          </w:p>
        </w:tc>
      </w:tr>
      <w:tr>
        <w:tc>
          <w:tcPr>
            <w:tcW w:type="dxa" w:w="2880"/>
          </w:tcPr>
          <w:p>
            <w:r>
              <w:t>data.title</w:t>
            </w:r>
          </w:p>
        </w:tc>
        <w:tc>
          <w:tcPr>
            <w:tcW w:type="dxa" w:w="2880"/>
          </w:tcPr>
          <w:p>
            <w:r>
              <w:t>string</w:t>
            </w:r>
          </w:p>
        </w:tc>
        <w:tc>
          <w:tcPr>
            <w:tcW w:type="dxa" w:w="2880"/>
          </w:tcPr>
          <w:p>
            <w:r>
              <w:t>Insight title.</w:t>
            </w:r>
          </w:p>
        </w:tc>
      </w:tr>
      <w:tr>
        <w:tc>
          <w:tcPr>
            <w:tcW w:type="dxa" w:w="2880"/>
          </w:tcPr>
          <w:p>
            <w:r>
              <w:t>data.created_at</w:t>
            </w:r>
          </w:p>
        </w:tc>
        <w:tc>
          <w:tcPr>
            <w:tcW w:type="dxa" w:w="2880"/>
          </w:tcPr>
          <w:p>
            <w:r>
              <w:t>string</w:t>
            </w:r>
          </w:p>
        </w:tc>
        <w:tc>
          <w:tcPr>
            <w:tcW w:type="dxa" w:w="2880"/>
          </w:tcPr>
          <w:p>
            <w:r>
              <w:t>Timestamp string (format not further specified in the schema).</w:t>
            </w:r>
          </w:p>
        </w:tc>
      </w:tr>
      <w:tr>
        <w:tc>
          <w:tcPr>
            <w:tcW w:type="dxa" w:w="2880"/>
          </w:tcPr>
          <w:p>
            <w:r>
              <w:t>data.deleted</w:t>
            </w:r>
          </w:p>
        </w:tc>
        <w:tc>
          <w:tcPr>
            <w:tcW w:type="dxa" w:w="2880"/>
          </w:tcPr>
          <w:p>
            <w:r>
              <w:t>boolean</w:t>
            </w:r>
          </w:p>
        </w:tc>
        <w:tc>
          <w:tcPr>
            <w:tcW w:type="dxa" w:w="2880"/>
          </w:tcPr>
          <w:p>
            <w:r>
              <w:t>Whether the insight is deleted.</w:t>
            </w:r>
          </w:p>
        </w:tc>
      </w:tr>
      <w:tr>
        <w:tc>
          <w:tcPr>
            <w:tcW w:type="dxa" w:w="2880"/>
          </w:tcPr>
          <w:p>
            <w:r>
              <w:t>data.content_html</w:t>
            </w:r>
          </w:p>
        </w:tc>
        <w:tc>
          <w:tcPr>
            <w:tcW w:type="dxa" w:w="2880"/>
          </w:tcPr>
          <w:p>
            <w:r>
              <w:t>string</w:t>
            </w:r>
          </w:p>
        </w:tc>
        <w:tc>
          <w:tcPr>
            <w:tcW w:type="dxa" w:w="2880"/>
          </w:tcPr>
          <w:p>
            <w:r>
              <w:t>Present when type=html. HTML export content.</w:t>
            </w:r>
          </w:p>
        </w:tc>
      </w:tr>
      <w:tr>
        <w:tc>
          <w:tcPr>
            <w:tcW w:type="dxa" w:w="2880"/>
          </w:tcPr>
          <w:p>
            <w:r>
              <w:t>data.content_markdown</w:t>
            </w:r>
          </w:p>
        </w:tc>
        <w:tc>
          <w:tcPr>
            <w:tcW w:type="dxa" w:w="2880"/>
          </w:tcPr>
          <w:p>
            <w:r>
              <w:t>string</w:t>
            </w:r>
          </w:p>
        </w:tc>
        <w:tc>
          <w:tcPr>
            <w:tcW w:type="dxa" w:w="2880"/>
          </w:tcPr>
          <w:p>
            <w:r>
              <w:t>Present when type=markdown. Markdown export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'https://dovetail.com/api/v1/insights/ins_123/export/html' \</w:t>
        <w:br/>
        <w:t xml:space="preserve"> --header 'Accept: application/json'</w:t>
      </w:r>
    </w:p>
    <w:p>
      <w:pPr>
        <w:pStyle w:val="Heading3"/>
      </w:pPr>
      <w:r>
        <w:t>Example Usage</w:t>
      </w:r>
    </w:p>
    <w:p>
      <w:pPr>
        <w:pStyle w:val="Heading3"/>
      </w:pPr>
      <w:r>
        <w:t>Example 1: Export as HTML</w:t>
      </w:r>
    </w:p>
    <w:p>
      <w:r>
        <w:rPr>
          <w:b/>
          <w:color w:val="666666"/>
          <w:sz w:val="16"/>
        </w:rPr>
        <w:t>[bash]</w:t>
      </w:r>
    </w:p>
    <w:p>
      <w:pPr>
        <w:shd w:fill="F2F2F2" w:val="clear"/>
      </w:pPr>
      <w:r>
        <w:rPr>
          <w:rFonts w:ascii="Courier New" w:hAnsi="Courier New"/>
          <w:sz w:val="17"/>
        </w:rPr>
        <w:t>curl -s \</w:t>
        <w:br/>
        <w:t xml:space="preserve"> --url 'https://dovetail.com/api/v1/insights/ins_123/export/html' \</w:t>
        <w:br/>
        <w:t xml:space="preserve"> --header 'Accept: application/json'</w:t>
      </w:r>
    </w:p>
    <w:p>
      <w:pPr>
        <w:pStyle w:val="Heading3"/>
      </w:pPr>
      <w:r>
        <w:t>Example 2: Export as Markdown</w:t>
      </w:r>
    </w:p>
    <w:p>
      <w:r>
        <w:rPr>
          <w:b/>
          <w:color w:val="666666"/>
          <w:sz w:val="16"/>
        </w:rPr>
        <w:t>[bash]</w:t>
      </w:r>
    </w:p>
    <w:p>
      <w:pPr>
        <w:shd w:fill="F2F2F2" w:val="clear"/>
      </w:pPr>
      <w:r>
        <w:rPr>
          <w:rFonts w:ascii="Courier New" w:hAnsi="Courier New"/>
          <w:sz w:val="17"/>
        </w:rPr>
        <w:t>curl -s \</w:t>
        <w:br/>
        <w:t xml:space="preserve"> --url 'https://dovetail.com/api/v1/insights/ins_123/export/markdown' \</w:t>
        <w:br/>
        <w:t xml:space="preserve"> --header 'Accept: application/json'</w:t>
      </w:r>
    </w:p>
    <w:p>
      <w:pPr>
        <w:pStyle w:val="Heading3"/>
      </w:pPr>
      <w:r>
        <w:t>Notes</w:t>
      </w:r>
    </w:p>
    <w:p>
      <w:pPr>
        <w:pStyle w:val="ListBullet"/>
      </w:pPr>
      <w:r>
        <w:t>The response includes either content_html or content_markdown depending on the type path parameter.</w:t>
      </w:r>
    </w:p>
    <w:p>
      <w:pPr>
        <w:pStyle w:val="Heading3"/>
      </w:pPr>
      <w:r>
        <w:t>Related insights actions</w:t>
      </w:r>
    </w:p>
    <w:p>
      <w:pPr>
        <w:pStyle w:val="ListBullet"/>
      </w:pPr>
      <w:r>
        <w:t>[POST] Create an Insight — /insights</w:t>
      </w:r>
    </w:p>
    <w:p>
      <w:pPr>
        <w:pStyle w:val="ListBullet"/>
      </w:pPr>
      <w:r>
        <w:t>[PATCH] Update an Insight — /insights/{{insightId}}</w:t>
      </w:r>
    </w:p>
    <w:p>
      <w:pPr>
        <w:pStyle w:val="ListBullet"/>
      </w:pPr>
      <w:r>
        <w:t>[DELETE] Delete an Insight — /insights/{{insightId}}</w:t>
      </w:r>
    </w:p>
    <w:p>
      <w:pPr>
        <w:pStyle w:val="ListBullet"/>
      </w:pPr>
      <w:r>
        <w:t>[GET] Get an Insight — /v1/insights/{{insightId}}</w:t>
      </w:r>
    </w:p>
    <w:p>
      <w:pPr>
        <w:pStyle w:val="ListBullet"/>
      </w:pPr>
      <w:r>
        <w:t>[POST] Import File to Insight — /api/v1/insights/import/file</w:t>
      </w:r>
    </w:p>
    <w:p>
      <w:pPr>
        <w:pStyle w:val="ListBullet"/>
      </w:pPr>
      <w:r>
        <w:t>[GET] List Insights — /insights</w:t>
      </w:r>
    </w:p>
    <w:p>
      <w:r>
        <w:br w:type="page"/>
      </w:r>
    </w:p>
    <w:p>
      <w:pPr>
        <w:pStyle w:val="Heading2"/>
      </w:pPr>
      <w:r>
        <w:t>43. [GET] Get an Insight</w:t>
      </w:r>
    </w:p>
    <w:p>
      <w:r>
        <w:rPr>
          <w:b/>
        </w:rPr>
        <w:t xml:space="preserve">Endpoint: </w:t>
      </w:r>
      <w:r>
        <w:rPr>
          <w:rFonts w:ascii="Courier New" w:hAnsi="Courier New"/>
          <w:sz w:val="18"/>
        </w:rPr>
        <w:t>/v1/insights/{{insightId}}</w:t>
      </w:r>
    </w:p>
    <w:p>
      <w:pPr>
        <w:pStyle w:val="Heading3"/>
      </w:pPr>
      <w:r>
        <w:t>Prerequisites</w:t>
      </w:r>
    </w:p>
    <w:p>
      <w:pPr>
        <w:pStyle w:val="ListBullet"/>
      </w:pPr>
      <w:r>
        <w:t>You must have the relevant permissions required to access the insight resource (this may include permissions on the insight itself or its parent, or having the correct user role).</w:t>
      </w:r>
    </w:p>
    <w:p>
      <w:pPr>
        <w:pStyle w:val="Heading3"/>
      </w:pPr>
      <w:r>
        <w:t>Method</w:t>
      </w:r>
    </w:p>
    <w:p>
      <w:r>
        <w:t>GET</w:t>
      </w:r>
    </w:p>
    <w:p>
      <w:pPr>
        <w:pStyle w:val="Heading3"/>
      </w:pPr>
      <w:r>
        <w:t>URL</w:t>
      </w:r>
    </w:p>
    <w:p>
      <w:r>
        <w:t>https://dovetail.com/api/v1/insights/{{insight_id}}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insight by its unique identifier.</w:t>
      </w:r>
    </w:p>
    <w:p>
      <w:pPr>
        <w:pStyle w:val="Heading3"/>
      </w:pPr>
      <w:r>
        <w:t>Enforcement Rules</w:t>
      </w:r>
    </w:p>
    <w:p>
      <w:pPr>
        <w:pStyle w:val="ListBullet"/>
      </w:pPr>
      <w:r>
        <w:t>The insight_id path parameter must always be present and must be a non-empty string.</w:t>
      </w:r>
    </w:p>
    <w:p>
      <w:pPr>
        <w:pStyle w:val="ListBullet"/>
      </w:pPr>
      <w:r>
        <w:t>Always construct the path as /v1/insights/{{insight_id}}.</w:t>
      </w:r>
    </w:p>
    <w:p>
      <w:pPr>
        <w:pStyle w:val="ListBullet"/>
      </w:pPr>
      <w:r>
        <w:t>Do not call the API with a missing or empty insight_id (e.g., avoid /v1/insights/).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/v1/insights/ins_123</w:t>
        <w:br/>
        <w:t>/v1/insights/01HZYTQ2K9Y9R8A1BCDEF23456</w:t>
      </w:r>
    </w:p>
    <w:p>
      <w:pPr>
        <w:pStyle w:val="Heading3"/>
      </w:pPr>
      <w:r>
        <w:t>Invalid Examples</w:t>
      </w:r>
    </w:p>
    <w:p>
      <w:r>
        <w:rPr>
          <w:b/>
          <w:color w:val="666666"/>
          <w:sz w:val="16"/>
        </w:rPr>
        <w:t>[http]</w:t>
      </w:r>
    </w:p>
    <w:p>
      <w:pPr>
        <w:shd w:fill="F2F2F2" w:val="clear"/>
      </w:pPr>
      <w:r>
        <w:rPr>
          <w:rFonts w:ascii="Courier New" w:hAnsi="Courier New"/>
          <w:sz w:val="17"/>
        </w:rPr>
        <w:t>/v1/insights/</w:t>
        <w:br/>
        <w:t>/v1/insights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insight_id</w:t>
            </w:r>
          </w:p>
        </w:tc>
        <w:tc>
          <w:tcPr>
            <w:tcW w:type="dxa" w:w="2880"/>
          </w:tcPr>
          <w:p>
            <w:r>
              <w:t>string</w:t>
            </w:r>
          </w:p>
        </w:tc>
        <w:tc>
          <w:tcPr>
            <w:tcW w:type="dxa" w:w="2880"/>
          </w:tcPr>
          <w:p>
            <w:r>
              <w:t>Unique identifier of the insight.</w:t>
            </w:r>
          </w:p>
        </w:tc>
      </w:tr>
    </w:tbl>
    <w:p/>
    <w:p>
      <w:pPr>
        <w:pStyle w:val="Heading3"/>
      </w:pPr>
      <w:r>
        <w:t>Response</w:t>
      </w:r>
    </w:p>
    <w:p>
      <w:pPr>
        <w:pStyle w:val="Heading3"/>
      </w:pPr>
      <w:r>
        <w:t>Success Response (200)</w:t>
      </w:r>
    </w:p>
    <w:p>
      <w:r>
        <w:rPr>
          <w:b/>
          <w:color w:val="666666"/>
          <w:sz w:val="16"/>
        </w:rPr>
        <w:t>[json]</w:t>
      </w:r>
    </w:p>
    <w:p>
      <w:pPr>
        <w:shd w:fill="F2F2F2" w:val="clear"/>
      </w:pPr>
      <w:r>
        <w:rPr>
          <w:rFonts w:ascii="Courier New" w:hAnsi="Courier New"/>
          <w:sz w:val="17"/>
        </w:rPr>
        <w:t>{</w:t>
        <w:br/>
        <w:t xml:space="preserve"> "data": {</w:t>
        <w:br/>
        <w:t xml:space="preserve"> "id": "ins_123",</w:t>
        <w:br/>
        <w:t xml:space="preserve"> "title": "Customer onboarding friction",</w:t>
        <w:br/>
        <w:t xml:space="preserve"> "type": "insight",</w:t>
        <w:br/>
        <w:t xml:space="preserve"> "fields": [</w:t>
        <w:br/>
        <w:t xml:space="preserve"> {</w:t>
        <w:br/>
        <w:t xml:space="preserve"> "label": "Priority",</w:t>
        <w:br/>
        <w:t xml:space="preserve"> "value": "High",</w:t>
        <w:br/>
        <w:t xml:space="preserve"> "type": "SELECT"</w:t>
        <w:br/>
        <w:t xml:space="preserve"> },</w:t>
        <w:br/>
        <w:t xml:space="preserve"> {</w:t>
        <w:br/>
        <w:t xml:space="preserve"> "label": "Published to stakeholders",</w:t>
        <w:br/>
        <w:t xml:space="preserve"> "value": true,</w:t>
        <w:br/>
        <w:t xml:space="preserve"> "type": "BOOLEAN"</w:t>
        <w:br/>
        <w:t xml:space="preserve"> },</w:t>
        <w:br/>
        <w:t xml:space="preserve"> {</w:t>
        <w:br/>
        <w:t xml:space="preserve"> "label": "Tags",</w:t>
        <w:br/>
        <w:t xml:space="preserve"> "value": [</w:t>
        <w:br/>
        <w:t xml:space="preserve"> "onboarding",</w:t>
        <w:br/>
        <w:t xml:space="preserve"> "activation"</w:t>
        <w:br/>
        <w:t xml:space="preserve"> ],</w:t>
        <w:br/>
        <w:t xml:space="preserve"> "type": "TEXT"</w:t>
        <w:br/>
        <w:t xml:space="preserve"> }</w:t>
        <w:br/>
        <w:t xml:space="preserve"> ],</w:t>
        <w:br/>
        <w:t xml:space="preserve"> "created_at": "2024-01-15T10:30:00Z",</w:t>
        <w:br/>
        <w:t xml:space="preserve"> "deleted": false,</w:t>
        <w:br/>
        <w:t xml:space="preserve"> "project": {</w:t>
        <w:br/>
        <w:t xml:space="preserve"> "id": "prj_456"</w:t>
        <w:br/>
        <w:t xml:space="preserve"> },</w:t>
        <w:br/>
        <w:t xml:space="preserve"> "folder": {</w:t>
        <w:br/>
        <w:t xml:space="preserve"> "id": "fld_789"</w:t>
        <w:br/>
        <w:t xml:space="preserve"> },</w:t>
        <w:br/>
        <w:t xml:space="preserve"> "files": [</w:t>
        <w:br/>
        <w:t xml:space="preserve"> {</w:t>
        <w:br/>
        <w:t xml:space="preserve"> "id": "fil_001",</w:t>
        <w:br/>
        <w:t xml:space="preserve"> "name": "interview-recording.mp4",</w:t>
        <w:br/>
        <w:t xml:space="preserve"> "type": "video/mp4",</w:t>
        <w:br/>
        <w:t xml:space="preserve"> "status": "completed",</w:t>
        <w:br/>
        <w:t xml:space="preserve"> "author": {</w:t>
        <w:br/>
        <w:t xml:space="preserve"> "id": "usr_123",</w:t>
        <w:br/>
        <w:t xml:space="preserve"> "name": "Alex Kim"</w:t>
        <w:br/>
        <w:t xml:space="preserve"> },</w:t>
        <w:br/>
        <w:t xml:space="preserve"> "created_at": "2024-01-15T10:35:00Z"</w:t>
        <w:br/>
        <w:t xml:space="preserve"> }</w:t>
        <w:br/>
        <w:t xml:space="preserve"> ],</w:t>
        <w:br/>
        <w:t xml:space="preserve"> "published": true</w:t>
        <w:br/>
        <w:t xml:space="preserve"> }</w:t>
        <w:br/>
        <w:t>}</w:t>
      </w:r>
    </w:p>
    <w:p>
      <w:pPr>
        <w:pStyle w:val="Heading3"/>
      </w:pPr>
      <w:r>
        <w:t>Error Response (400)</w:t>
      </w:r>
    </w:p>
    <w:p>
      <w:r>
        <w:rPr>
          <w:b/>
          <w:color w:val="666666"/>
          <w:sz w:val="16"/>
        </w:rPr>
        <w:t>[json]</w:t>
      </w:r>
    </w:p>
    <w:p>
      <w:pPr>
        <w:shd w:fill="F2F2F2" w:val="clear"/>
      </w:pPr>
      <w:r>
        <w:rPr>
          <w:rFonts w:ascii="Courier New" w:hAnsi="Courier New"/>
          <w:sz w:val="17"/>
        </w:rPr>
        <w:t>{</w:t>
        <w:br/>
        <w:t xml:space="preserve"> "errors": [</w:t>
        <w:br/>
        <w:t xml:space="preserve"> {</w:t>
        <w:br/>
        <w:t xml:space="preserve"> "code": "ValidationError",</w:t>
        <w:br/>
        <w:t xml:space="preserve"> "title": "Contract violation",</w:t>
        <w:br/>
        <w:t xml:space="preserve"> "message": "insight_id is invalid",</w:t>
        <w:br/>
        <w:t xml:space="preserve"> "path": "insight_id"</w:t>
        <w:br/>
        <w:t xml:space="preserve"> }</w:t>
        <w:br/>
        <w:t xml:space="preserve"> ]</w:t>
        <w:br/>
        <w:t>}</w:t>
      </w:r>
    </w:p>
    <w:p>
      <w:pPr>
        <w:pStyle w:val="Heading3"/>
      </w:pPr>
      <w:r>
        <w:t>Error Response (401)</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"Unauthorized",</w:t>
        <w:br/>
        <w:t xml:space="preserve"> "message": "Authentication required"</w:t>
        <w:br/>
        <w:t xml:space="preserve"> }</w:t>
        <w:br/>
        <w:t xml:space="preserve"> ]</w:t>
        <w:br/>
        <w:t>}</w:t>
      </w:r>
    </w:p>
    <w:p>
      <w:pPr>
        <w:pStyle w:val="Heading3"/>
      </w:pPr>
      <w:r>
        <w:t>Error Response (403)</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"message": "You do not have access to this resource"</w:t>
        <w:br/>
        <w:t xml:space="preserve"> }</w:t>
        <w:br/>
        <w:t xml:space="preserve"> ]</w:t>
        <w:br/>
        <w:t>}</w:t>
      </w:r>
    </w:p>
    <w:p>
      <w:pPr>
        <w:pStyle w:val="Heading3"/>
      </w:pPr>
      <w:r>
        <w:t>Error Response (404)</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 Found",</w:t>
        <w:br/>
        <w:t xml:space="preserve"> "message": "Insight not found"</w:t>
        <w:br/>
        <w:t xml:space="preserve"> }</w:t>
        <w:br/>
        <w:t xml:space="preserve"> ]</w:t>
        <w:br/>
        <w:t>}</w:t>
      </w:r>
    </w:p>
    <w:p>
      <w:pPr>
        <w:pStyle w:val="Heading3"/>
      </w:pPr>
      <w:r>
        <w:t>Error Response (422)</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"Unprocessable Content",</w:t>
        <w:br/>
        <w:t xml:space="preserve"> "message": "Request could not be processed"</w:t>
        <w:br/>
        <w:t xml:space="preserve"> }</w:t>
        <w:br/>
        <w:t xml:space="preserve"> ]</w:t>
        <w:br/>
        <w:t>}</w:t>
      </w:r>
    </w:p>
    <w:p>
      <w:pPr>
        <w:pStyle w:val="Heading3"/>
      </w:pPr>
      <w:r>
        <w:t>Error Response (429)</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 Many Requests",</w:t>
        <w:br/>
        <w:t xml:space="preserve"> "message": "Rate limit exceeded"</w:t>
        <w:br/>
        <w:t xml:space="preserve"> }</w:t>
        <w:br/>
        <w:t xml:space="preserve"> ]</w:t>
        <w:br/>
        <w:t>}</w:t>
      </w:r>
    </w:p>
    <w:p>
      <w:pPr>
        <w:pStyle w:val="Heading3"/>
      </w:pPr>
      <w:r>
        <w:t>Error Response (500)</w:t>
      </w:r>
    </w:p>
    <w:p>
      <w:r>
        <w:rPr>
          <w:b/>
          <w:color w:val="666666"/>
          <w:sz w:val="16"/>
        </w:rPr>
        <w:t>[json]</w:t>
      </w:r>
    </w:p>
    <w:p>
      <w:pPr>
        <w:shd w:fill="F2F2F2" w:val="clear"/>
      </w:pPr>
      <w:r>
        <w:rPr>
          <w:rFonts w:ascii="Courier New" w:hAnsi="Courier New"/>
          <w:sz w:val="17"/>
        </w:rPr>
        <w:t>{</w:t>
        <w:br/>
        <w:t xml:space="preserve"> "errors": [</w:t>
        <w:br/>
        <w:t xml:space="preserve"> {</w:t>
        <w:br/>
        <w:t xml:space="preserve"> "code": "InternalError",</w:t>
        <w:br/>
        <w:t xml:space="preserve"> "title": "Internal server error",</w:t>
        <w:br/>
        <w:t xml:space="preserve"> "message": "An unexpected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insight object wrapper.</w:t>
            </w:r>
          </w:p>
        </w:tc>
      </w:tr>
      <w:tr>
        <w:tc>
          <w:tcPr>
            <w:tcW w:type="dxa" w:w="2880"/>
          </w:tcPr>
          <w:p>
            <w:r>
              <w:t>data.id</w:t>
            </w:r>
          </w:p>
        </w:tc>
        <w:tc>
          <w:tcPr>
            <w:tcW w:type="dxa" w:w="2880"/>
          </w:tcPr>
          <w:p>
            <w:r>
              <w:t>string</w:t>
            </w:r>
          </w:p>
        </w:tc>
        <w:tc>
          <w:tcPr>
            <w:tcW w:type="dxa" w:w="2880"/>
          </w:tcPr>
          <w:p>
            <w:r>
              <w:t>Insight identifier.</w:t>
            </w:r>
          </w:p>
        </w:tc>
      </w:tr>
      <w:tr>
        <w:tc>
          <w:tcPr>
            <w:tcW w:type="dxa" w:w="2880"/>
          </w:tcPr>
          <w:p>
            <w:r>
              <w:t>data.title</w:t>
            </w:r>
          </w:p>
        </w:tc>
        <w:tc>
          <w:tcPr>
            <w:tcW w:type="dxa" w:w="2880"/>
          </w:tcPr>
          <w:p>
            <w:r>
              <w:t>string</w:t>
            </w:r>
          </w:p>
        </w:tc>
        <w:tc>
          <w:tcPr>
            <w:tcW w:type="dxa" w:w="2880"/>
          </w:tcPr>
          <w:p>
            <w:r>
              <w:t>Insight title.</w:t>
            </w:r>
          </w:p>
        </w:tc>
      </w:tr>
      <w:tr>
        <w:tc>
          <w:tcPr>
            <w:tcW w:type="dxa" w:w="2880"/>
          </w:tcPr>
          <w:p>
            <w:r>
              <w:t>data.type</w:t>
            </w:r>
          </w:p>
        </w:tc>
        <w:tc>
          <w:tcPr>
            <w:tcW w:type="dxa" w:w="2880"/>
          </w:tcPr>
          <w:p>
            <w:r>
              <w:t>string</w:t>
            </w:r>
          </w:p>
        </w:tc>
        <w:tc>
          <w:tcPr>
            <w:tcW w:type="dxa" w:w="2880"/>
          </w:tcPr>
          <w:p>
            <w:r>
              <w:t>Resource type. Allowed value: insight.</w:t>
            </w:r>
          </w:p>
        </w:tc>
      </w:tr>
      <w:tr>
        <w:tc>
          <w:tcPr>
            <w:tcW w:type="dxa" w:w="2880"/>
          </w:tcPr>
          <w:p>
            <w:r>
              <w:t>data.fields</w:t>
            </w:r>
          </w:p>
        </w:tc>
        <w:tc>
          <w:tcPr>
            <w:tcW w:type="dxa" w:w="2880"/>
          </w:tcPr>
          <w:p>
            <w:r>
              <w:t>array</w:t>
            </w:r>
          </w:p>
        </w:tc>
        <w:tc>
          <w:tcPr>
            <w:tcW w:type="dxa" w:w="2880"/>
          </w:tcPr>
          <w:p>
            <w:r>
              <w:t>List of custom fields on the insight.</w:t>
            </w:r>
          </w:p>
        </w:tc>
      </w:tr>
      <w:tr>
        <w:tc>
          <w:tcPr>
            <w:tcW w:type="dxa" w:w="2880"/>
          </w:tcPr>
          <w:p>
            <w:r>
              <w:t>data.fields[].label</w:t>
            </w:r>
          </w:p>
        </w:tc>
        <w:tc>
          <w:tcPr>
            <w:tcW w:type="dxa" w:w="2880"/>
          </w:tcPr>
          <w:p>
            <w:r>
              <w:t>string</w:t>
            </w:r>
          </w:p>
        </w:tc>
        <w:tc>
          <w:tcPr>
            <w:tcW w:type="dxa" w:w="2880"/>
          </w:tcPr>
          <w:p>
            <w:r>
              <w:t>Field label.</w:t>
            </w:r>
          </w:p>
        </w:tc>
      </w:tr>
      <w:tr>
        <w:tc>
          <w:tcPr>
            <w:tcW w:type="dxa" w:w="2880"/>
          </w:tcPr>
          <w:p>
            <w:r>
              <w:t>data.fields[].value</w:t>
            </w:r>
          </w:p>
        </w:tc>
        <w:tc>
          <w:tcPr>
            <w:tcW w:type="dxa" w:w="2880"/>
          </w:tcPr>
          <w:p>
            <w:r>
              <w:t>string | boolean | number | array[string] | null</w:t>
            </w:r>
          </w:p>
        </w:tc>
        <w:tc>
          <w:tcPr>
            <w:tcW w:type="dxa" w:w="2880"/>
          </w:tcPr>
          <w:p>
            <w:r>
              <w:t>Field value. Nullable.</w:t>
            </w:r>
          </w:p>
        </w:tc>
      </w:tr>
      <w:tr>
        <w:tc>
          <w:tcPr>
            <w:tcW w:type="dxa" w:w="2880"/>
          </w:tcPr>
          <w:p>
            <w:r>
              <w:t>data.fields[].type</w:t>
            </w:r>
          </w:p>
        </w:tc>
        <w:tc>
          <w:tcPr>
            <w:tcW w:type="dxa" w:w="2880"/>
          </w:tcPr>
          <w:p>
            <w:r>
              <w:t>string</w:t>
            </w:r>
          </w:p>
        </w:tc>
        <w:tc>
          <w:tcPr>
            <w:tcW w:type="dxa" w:w="2880"/>
          </w:tcPr>
          <w:p>
            <w:r>
              <w:t>Field type. Allowed values: BOOLEAN, DATETIME, EMAIL, NPS, NUMBER, PERSON, PHONE, SELECT, TEXT, URL.</w:t>
            </w:r>
          </w:p>
        </w:tc>
      </w:tr>
      <w:tr>
        <w:tc>
          <w:tcPr>
            <w:tcW w:type="dxa" w:w="2880"/>
          </w:tcPr>
          <w:p>
            <w:r>
              <w:t>data.created_at</w:t>
            </w:r>
          </w:p>
        </w:tc>
        <w:tc>
          <w:tcPr>
            <w:tcW w:type="dxa" w:w="2880"/>
          </w:tcPr>
          <w:p>
            <w:r>
              <w:t>string</w:t>
            </w:r>
          </w:p>
        </w:tc>
        <w:tc>
          <w:tcPr>
            <w:tcW w:type="dxa" w:w="2880"/>
          </w:tcPr>
          <w:p>
            <w:r>
              <w:t>Creation timestamp (string as returned by API).</w:t>
            </w:r>
          </w:p>
        </w:tc>
      </w:tr>
      <w:tr>
        <w:tc>
          <w:tcPr>
            <w:tcW w:type="dxa" w:w="2880"/>
          </w:tcPr>
          <w:p>
            <w:r>
              <w:t>data.deleted</w:t>
            </w:r>
          </w:p>
        </w:tc>
        <w:tc>
          <w:tcPr>
            <w:tcW w:type="dxa" w:w="2880"/>
          </w:tcPr>
          <w:p>
            <w:r>
              <w:t>boolean</w:t>
            </w:r>
          </w:p>
        </w:tc>
        <w:tc>
          <w:tcPr>
            <w:tcW w:type="dxa" w:w="2880"/>
          </w:tcPr>
          <w:p>
            <w:r>
              <w:t>Whether the insight is deleted.</w:t>
            </w:r>
          </w:p>
        </w:tc>
      </w:tr>
      <w:tr>
        <w:tc>
          <w:tcPr>
            <w:tcW w:type="dxa" w:w="2880"/>
          </w:tcPr>
          <w:p>
            <w:r>
              <w:t>data.project</w:t>
            </w:r>
          </w:p>
        </w:tc>
        <w:tc>
          <w:tcPr>
            <w:tcW w:type="dxa" w:w="2880"/>
          </w:tcPr>
          <w:p>
            <w:r>
              <w:t>object</w:t>
            </w:r>
          </w:p>
        </w:tc>
        <w:tc>
          <w:tcPr>
            <w:tcW w:type="dxa" w:w="2880"/>
          </w:tcPr>
          <w:p>
            <w:r>
              <w:t>Project reference.</w:t>
            </w:r>
          </w:p>
        </w:tc>
      </w:tr>
      <w:tr>
        <w:tc>
          <w:tcPr>
            <w:tcW w:type="dxa" w:w="2880"/>
          </w:tcPr>
          <w:p>
            <w:r>
              <w:t>data.project.id</w:t>
            </w:r>
          </w:p>
        </w:tc>
        <w:tc>
          <w:tcPr>
            <w:tcW w:type="dxa" w:w="2880"/>
          </w:tcPr>
          <w:p>
            <w:r>
              <w:t>string | null</w:t>
            </w:r>
          </w:p>
        </w:tc>
        <w:tc>
          <w:tcPr>
            <w:tcW w:type="dxa" w:w="2880"/>
          </w:tcPr>
          <w:p>
            <w:r>
              <w:t>Project ID. Nullable.</w:t>
            </w:r>
          </w:p>
        </w:tc>
      </w:tr>
      <w:tr>
        <w:tc>
          <w:tcPr>
            <w:tcW w:type="dxa" w:w="2880"/>
          </w:tcPr>
          <w:p>
            <w:r>
              <w:t>data.folder</w:t>
            </w:r>
          </w:p>
        </w:tc>
        <w:tc>
          <w:tcPr>
            <w:tcW w:type="dxa" w:w="2880"/>
          </w:tcPr>
          <w:p>
            <w:r>
              <w:t>object | null</w:t>
            </w:r>
          </w:p>
        </w:tc>
        <w:tc>
          <w:tcPr>
            <w:tcW w:type="dxa" w:w="2880"/>
          </w:tcPr>
          <w:p>
            <w:r>
              <w:t>Folder reference. Nullable.</w:t>
            </w:r>
          </w:p>
        </w:tc>
      </w:tr>
      <w:tr>
        <w:tc>
          <w:tcPr>
            <w:tcW w:type="dxa" w:w="2880"/>
          </w:tcPr>
          <w:p>
            <w:r>
              <w:t>data.folder.id</w:t>
            </w:r>
          </w:p>
        </w:tc>
        <w:tc>
          <w:tcPr>
            <w:tcW w:type="dxa" w:w="2880"/>
          </w:tcPr>
          <w:p>
            <w:r>
              <w:t>string</w:t>
            </w:r>
          </w:p>
        </w:tc>
        <w:tc>
          <w:tcPr>
            <w:tcW w:type="dxa" w:w="2880"/>
          </w:tcPr>
          <w:p>
            <w:r>
              <w:t>Folder ID.</w:t>
            </w:r>
          </w:p>
        </w:tc>
      </w:tr>
      <w:tr>
        <w:tc>
          <w:tcPr>
            <w:tcW w:type="dxa" w:w="2880"/>
          </w:tcPr>
          <w:p>
            <w:r>
              <w:t>data.files</w:t>
            </w:r>
          </w:p>
        </w:tc>
        <w:tc>
          <w:tcPr>
            <w:tcW w:type="dxa" w:w="2880"/>
          </w:tcPr>
          <w:p>
            <w:r>
              <w:t>array</w:t>
            </w:r>
          </w:p>
        </w:tc>
        <w:tc>
          <w:tcPr>
            <w:tcW w:type="dxa" w:w="2880"/>
          </w:tcPr>
          <w:p>
            <w:r>
              <w:t>Files associated with the insight.</w:t>
            </w:r>
          </w:p>
        </w:tc>
      </w:tr>
      <w:tr>
        <w:tc>
          <w:tcPr>
            <w:tcW w:type="dxa" w:w="2880"/>
          </w:tcPr>
          <w:p>
            <w:r>
              <w:t>data.files[].id</w:t>
            </w:r>
          </w:p>
        </w:tc>
        <w:tc>
          <w:tcPr>
            <w:tcW w:type="dxa" w:w="2880"/>
          </w:tcPr>
          <w:p>
            <w:r>
              <w:t>string</w:t>
            </w:r>
          </w:p>
        </w:tc>
        <w:tc>
          <w:tcPr>
            <w:tcW w:type="dxa" w:w="2880"/>
          </w:tcPr>
          <w:p>
            <w:r>
              <w:t>File ID.</w:t>
            </w:r>
          </w:p>
        </w:tc>
      </w:tr>
      <w:tr>
        <w:tc>
          <w:tcPr>
            <w:tcW w:type="dxa" w:w="2880"/>
          </w:tcPr>
          <w:p>
            <w:r>
              <w:t>data.files[].name</w:t>
            </w:r>
          </w:p>
        </w:tc>
        <w:tc>
          <w:tcPr>
            <w:tcW w:type="dxa" w:w="2880"/>
          </w:tcPr>
          <w:p>
            <w:r>
              <w:t>string</w:t>
            </w:r>
          </w:p>
        </w:tc>
        <w:tc>
          <w:tcPr>
            <w:tcW w:type="dxa" w:w="2880"/>
          </w:tcPr>
          <w:p>
            <w:r>
              <w:t>File name.</w:t>
            </w:r>
          </w:p>
        </w:tc>
      </w:tr>
      <w:tr>
        <w:tc>
          <w:tcPr>
            <w:tcW w:type="dxa" w:w="2880"/>
          </w:tcPr>
          <w:p>
            <w:r>
              <w:t>data.files[].type</w:t>
            </w:r>
          </w:p>
        </w:tc>
        <w:tc>
          <w:tcPr>
            <w:tcW w:type="dxa" w:w="2880"/>
          </w:tcPr>
          <w:p>
            <w:r>
              <w:t>string | null</w:t>
            </w:r>
          </w:p>
        </w:tc>
        <w:tc>
          <w:tcPr>
            <w:tcW w:type="dxa" w:w="2880"/>
          </w:tcPr>
          <w:p>
            <w:r>
              <w:t>File MIME/type. Nullable.</w:t>
            </w:r>
          </w:p>
        </w:tc>
      </w:tr>
      <w:tr>
        <w:tc>
          <w:tcPr>
            <w:tcW w:type="dxa" w:w="2880"/>
          </w:tcPr>
          <w:p>
            <w:r>
              <w:t>data.files[].status</w:t>
            </w:r>
          </w:p>
        </w:tc>
        <w:tc>
          <w:tcPr>
            <w:tcW w:type="dxa" w:w="2880"/>
          </w:tcPr>
          <w:p>
            <w:r>
              <w:t>string</w:t>
            </w:r>
          </w:p>
        </w:tc>
        <w:tc>
          <w:tcPr>
            <w:tcW w:type="dxa" w:w="2880"/>
          </w:tcPr>
          <w:p>
            <w:r>
              <w:t>Processing status. Allowed values: completed, pending, failed.</w:t>
            </w:r>
          </w:p>
        </w:tc>
      </w:tr>
      <w:tr>
        <w:tc>
          <w:tcPr>
            <w:tcW w:type="dxa" w:w="2880"/>
          </w:tcPr>
          <w:p>
            <w:r>
              <w:t>data.files[].author</w:t>
            </w:r>
          </w:p>
        </w:tc>
        <w:tc>
          <w:tcPr>
            <w:tcW w:type="dxa" w:w="2880"/>
          </w:tcPr>
          <w:p>
            <w:r>
              <w:t>object | null</w:t>
            </w:r>
          </w:p>
        </w:tc>
        <w:tc>
          <w:tcPr>
            <w:tcW w:type="dxa" w:w="2880"/>
          </w:tcPr>
          <w:p>
            <w:r>
              <w:t>File author object or null.</w:t>
            </w:r>
          </w:p>
        </w:tc>
      </w:tr>
      <w:tr>
        <w:tc>
          <w:tcPr>
            <w:tcW w:type="dxa" w:w="2880"/>
          </w:tcPr>
          <w:p>
            <w:r>
              <w:t>data.files[].author.id</w:t>
            </w:r>
          </w:p>
        </w:tc>
        <w:tc>
          <w:tcPr>
            <w:tcW w:type="dxa" w:w="2880"/>
          </w:tcPr>
          <w:p>
            <w:r>
              <w:t>string</w:t>
            </w:r>
          </w:p>
        </w:tc>
        <w:tc>
          <w:tcPr>
            <w:tcW w:type="dxa" w:w="2880"/>
          </w:tcPr>
          <w:p>
            <w:r>
              <w:t>Author ID.</w:t>
            </w:r>
          </w:p>
        </w:tc>
      </w:tr>
      <w:tr>
        <w:tc>
          <w:tcPr>
            <w:tcW w:type="dxa" w:w="2880"/>
          </w:tcPr>
          <w:p>
            <w:r>
              <w:t>data.files[].author.name</w:t>
            </w:r>
          </w:p>
        </w:tc>
        <w:tc>
          <w:tcPr>
            <w:tcW w:type="dxa" w:w="2880"/>
          </w:tcPr>
          <w:p>
            <w:r>
              <w:t>string</w:t>
            </w:r>
          </w:p>
        </w:tc>
        <w:tc>
          <w:tcPr>
            <w:tcW w:type="dxa" w:w="2880"/>
          </w:tcPr>
          <w:p>
            <w:r>
              <w:t>Author name.</w:t>
            </w:r>
          </w:p>
        </w:tc>
      </w:tr>
      <w:tr>
        <w:tc>
          <w:tcPr>
            <w:tcW w:type="dxa" w:w="2880"/>
          </w:tcPr>
          <w:p>
            <w:r>
              <w:t>data.files[].created_at</w:t>
            </w:r>
          </w:p>
        </w:tc>
        <w:tc>
          <w:tcPr>
            <w:tcW w:type="dxa" w:w="2880"/>
          </w:tcPr>
          <w:p>
            <w:r>
              <w:t>string | null</w:t>
            </w:r>
          </w:p>
        </w:tc>
        <w:tc>
          <w:tcPr>
            <w:tcW w:type="dxa" w:w="2880"/>
          </w:tcPr>
          <w:p>
            <w:r>
              <w:t>File creation timestamp or null.</w:t>
            </w:r>
          </w:p>
        </w:tc>
      </w:tr>
      <w:tr>
        <w:tc>
          <w:tcPr>
            <w:tcW w:type="dxa" w:w="2880"/>
          </w:tcPr>
          <w:p>
            <w:r>
              <w:t>data.published</w:t>
            </w:r>
          </w:p>
        </w:tc>
        <w:tc>
          <w:tcPr>
            <w:tcW w:type="dxa" w:w="2880"/>
          </w:tcPr>
          <w:p>
            <w:r>
              <w:t>boolean</w:t>
            </w:r>
          </w:p>
        </w:tc>
        <w:tc>
          <w:tcPr>
            <w:tcW w:type="dxa" w:w="2880"/>
          </w:tcPr>
          <w:p>
            <w:r>
              <w:t>Whether the insight is published.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'https://dovetail.com/api/v1/insights/ins_123' \</w:t>
        <w:br/>
        <w:t xml:space="preserve"> --header 'Accept: application/json'</w:t>
      </w:r>
    </w:p>
    <w:p>
      <w:pPr>
        <w:pStyle w:val="Heading3"/>
      </w:pPr>
      <w:r>
        <w:t>Example Usage</w:t>
      </w:r>
    </w:p>
    <w:p>
      <w:pPr>
        <w:pStyle w:val="Heading3"/>
      </w:pPr>
      <w:r>
        <w:t>Example 1: Fetch an Insight</w:t>
      </w:r>
    </w:p>
    <w:p>
      <w:r>
        <w:rPr>
          <w:b/>
          <w:color w:val="666666"/>
          <w:sz w:val="16"/>
        </w:rPr>
        <w:t>[bash]</w:t>
      </w:r>
    </w:p>
    <w:p>
      <w:pPr>
        <w:shd w:fill="F2F2F2" w:val="clear"/>
      </w:pPr>
      <w:r>
        <w:rPr>
          <w:rFonts w:ascii="Courier New" w:hAnsi="Courier New"/>
          <w:sz w:val="17"/>
        </w:rPr>
        <w:t>curl --location 'https://dovetail.com/api/v1/insights/01HZYTQ2K9Y9R8A1BCDEF23456' \</w:t>
        <w:br/>
        <w:t xml:space="preserve"> --header 'Accept: application/json'</w:t>
      </w:r>
    </w:p>
    <w:p>
      <w:pPr>
        <w:pStyle w:val="Heading3"/>
      </w:pPr>
      <w:r>
        <w:t>Behavior</w:t>
      </w:r>
    </w:p>
    <w:p>
      <w:pPr>
        <w:pStyle w:val="ListBullet"/>
      </w:pPr>
      <w:r>
        <w:t>Validates the insight_id path parameter.</w:t>
      </w:r>
    </w:p>
    <w:p>
      <w:pPr>
        <w:pStyle w:val="ListBullet"/>
      </w:pPr>
      <w:r>
        <w:t>Checks the caller has permission to access the insight.</w:t>
      </w:r>
    </w:p>
    <w:p>
      <w:pPr>
        <w:pStyle w:val="ListBullet"/>
      </w:pPr>
      <w:r>
        <w:t>Returns the insight in a top-level data object if found.</w:t>
      </w:r>
    </w:p>
    <w:p>
      <w:pPr>
        <w:pStyle w:val="Heading3"/>
      </w:pPr>
      <w:r>
        <w:t>Notes</w:t>
      </w:r>
    </w:p>
    <w:p>
      <w:pPr>
        <w:pStyle w:val="ListBullet"/>
      </w:pPr>
      <w:r>
        <w:t>fields[].type is documented with guidance for creation, but this endpoint is read-only; values are returned as stored.</w:t>
      </w:r>
    </w:p>
    <w:p>
      <w:pPr>
        <w:pStyle w:val="ListBullet"/>
      </w:pPr>
      <w:r>
        <w:t>files[].author and files[].created_at may be null.</w:t>
      </w:r>
    </w:p>
    <w:p>
      <w:pPr>
        <w:pStyle w:val="Heading3"/>
      </w:pPr>
      <w:r>
        <w:t>Error Handling</w:t>
      </w:r>
    </w:p>
    <w:p>
      <w:pPr>
        <w:pStyle w:val="ListBullet"/>
      </w:pPr>
      <w:r>
        <w:t>400 ValidationError: Contract/parameter violation (e.g., invalid insight_id).</w:t>
      </w:r>
    </w:p>
    <w:p>
      <w:pPr>
        <w:pStyle w:val="ListBullet"/>
      </w:pPr>
      <w:r>
        <w:t>401 Unauthorized: Missing/invalid authentication.</w:t>
      </w:r>
    </w:p>
    <w:p>
      <w:pPr>
        <w:pStyle w:val="ListBullet"/>
      </w:pPr>
      <w:r>
        <w:t>403 Forbidden: Authenticated but lacks permission.</w:t>
      </w:r>
    </w:p>
    <w:p>
      <w:pPr>
        <w:pStyle w:val="ListBullet"/>
      </w:pPr>
      <w:r>
        <w:t>404 NotFound: Insight does not exist or is not accessible.</w:t>
      </w:r>
    </w:p>
    <w:p>
      <w:pPr>
        <w:pStyle w:val="ListBullet"/>
      </w:pPr>
      <w:r>
        <w:t>422 UnprocessableContent: Request understood but cannot be processed.</w:t>
      </w:r>
    </w:p>
    <w:p>
      <w:pPr>
        <w:pStyle w:val="ListBullet"/>
      </w:pPr>
      <w:r>
        <w:t>429 TooManyRequests: Rate limit exceeded.</w:t>
      </w:r>
    </w:p>
    <w:p>
      <w:pPr>
        <w:pStyle w:val="ListBullet"/>
      </w:pPr>
      <w:r>
        <w:t>500 InternalError: Server-side error.</w:t>
      </w:r>
    </w:p>
    <w:p>
      <w:pPr>
        <w:pStyle w:val="Heading3"/>
      </w:pPr>
      <w:r>
        <w:t>Related insights actions</w:t>
      </w:r>
    </w:p>
    <w:p>
      <w:pPr>
        <w:pStyle w:val="ListBullet"/>
      </w:pPr>
      <w:r>
        <w:t>[POST] Create an Insight — /insights</w:t>
      </w:r>
    </w:p>
    <w:p>
      <w:pPr>
        <w:pStyle w:val="ListBullet"/>
      </w:pPr>
      <w:r>
        <w:t>[PATCH] Update an Insight — /insights/{{insightId}}</w:t>
      </w:r>
    </w:p>
    <w:p>
      <w:pPr>
        <w:pStyle w:val="ListBullet"/>
      </w:pPr>
      <w:r>
        <w:t>[DELETE] Delete an Insight — /insights/{{insightId}}</w:t>
      </w:r>
    </w:p>
    <w:p>
      <w:pPr>
        <w:pStyle w:val="ListBullet"/>
      </w:pPr>
      <w:r>
        <w:t>[GET] Export an Insight (HTML or Markdown) — /v1/insights/{{insightId}}/export/{{type}}</w:t>
      </w:r>
    </w:p>
    <w:p>
      <w:pPr>
        <w:pStyle w:val="ListBullet"/>
      </w:pPr>
      <w:r>
        <w:t>[POST] Import File to Insight — /api/v1/insights/import/file</w:t>
      </w:r>
    </w:p>
    <w:p>
      <w:pPr>
        <w:pStyle w:val="ListBullet"/>
      </w:pPr>
      <w:r>
        <w:t>[GET] List Insights — /insights</w:t>
      </w:r>
    </w:p>
    <w:p>
      <w:r>
        <w:br w:type="page"/>
      </w:r>
    </w:p>
    <w:p>
      <w:pPr>
        <w:pStyle w:val="Heading2"/>
      </w:pPr>
      <w:r>
        <w:t>44. [POST] Import File to Insight</w:t>
      </w:r>
    </w:p>
    <w:p>
      <w:r>
        <w:rPr>
          <w:b/>
        </w:rPr>
        <w:t xml:space="preserve">Endpoint: </w:t>
      </w:r>
      <w:r>
        <w:rPr>
          <w:rFonts w:ascii="Courier New" w:hAnsi="Courier New"/>
          <w:sz w:val="18"/>
        </w:rPr>
        <w:t>/api/v1/insights/import/file</w:t>
      </w:r>
    </w:p>
    <w:p>
      <w:pPr>
        <w:pStyle w:val="Heading3"/>
      </w:pPr>
      <w:r>
        <w:t>Prerequisites</w:t>
      </w:r>
    </w:p>
    <w:p>
      <w:pPr>
        <w:pStyle w:val="ListBullet"/>
      </w:pPr>
      <w:r>
        <w:t>Must have relevant permissions to access this resource (may include permissions on the object itself or its parent, or the correct user role if you’re making updates).</w:t>
      </w:r>
    </w:p>
    <w:p>
      <w:pPr>
        <w:pStyle w:val="ListBullet"/>
      </w:pPr>
      <w:r>
        <w:t>The file URL must be publicly accessible and link to a direct download.</w:t>
      </w:r>
    </w:p>
    <w:p>
      <w:pPr>
        <w:pStyle w:val="ListBullet"/>
      </w:pPr>
      <w:r>
        <w:t>If the URL does not include a file extension, you must provide mime_type.</w:t>
      </w:r>
    </w:p>
    <w:p>
      <w:pPr>
        <w:pStyle w:val="ListBullet"/>
      </w:pPr>
      <w:r>
        <w:t>If the imported file is audio or video, transcription will be queued automatically after upload (the token’s account will receive a notification when transcription completes or fails).</w:t>
      </w:r>
    </w:p>
    <w:p>
      <w:pPr>
        <w:pStyle w:val="Heading3"/>
      </w:pPr>
      <w:r>
        <w:t>Method</w:t>
      </w:r>
    </w:p>
    <w:p>
      <w:r>
        <w:t>POST</w:t>
      </w:r>
    </w:p>
    <w:p>
      <w:pPr>
        <w:pStyle w:val="Heading3"/>
      </w:pPr>
      <w:r>
        <w:t>URL</w:t>
      </w:r>
    </w:p>
    <w:p>
      <w:r>
        <w:t>https://dovetail.com/api/v1/insights/import/file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Imports a publicly accessible file (via direct-download URL) as a new insight. If the file is audio or video, transcription is automatically queued after upload. Returns the newly created insight object.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(This endpoint does not define any query parameters.)</w:t>
      </w:r>
    </w:p>
    <w:p>
      <w:pPr>
        <w:pStyle w:val="ListBullet"/>
      </w:pPr>
      <w:r>
        <w:t>Send request fields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insight’s title.</w:t>
            </w:r>
          </w:p>
        </w:tc>
      </w:tr>
      <w:tr>
        <w:tc>
          <w:tcPr>
            <w:tcW w:type="dxa" w:w="2880"/>
          </w:tcPr>
          <w:p>
            <w:r>
              <w:t>url</w:t>
            </w:r>
          </w:p>
        </w:tc>
        <w:tc>
          <w:tcPr>
            <w:tcW w:type="dxa" w:w="2880"/>
          </w:tcPr>
          <w:p>
            <w:r>
              <w:t>string</w:t>
            </w:r>
          </w:p>
        </w:tc>
        <w:tc>
          <w:tcPr>
            <w:tcW w:type="dxa" w:w="2880"/>
          </w:tcPr>
          <w:p>
            <w:r>
              <w:t>Public URL (must be a direct download) to the file you want to import. Must be a valid URI.</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mime_type</w:t>
            </w:r>
          </w:p>
        </w:tc>
        <w:tc>
          <w:tcPr>
            <w:tcW w:type="dxa" w:w="2880"/>
          </w:tcPr>
          <w:p>
            <w:r>
              <w:t>string</w:t>
            </w:r>
          </w:p>
        </w:tc>
        <w:tc>
          <w:tcPr>
            <w:tcW w:type="dxa" w:w="2880"/>
          </w:tcPr>
          <w:p>
            <w:r>
              <w:t>The nature and format of the file you want to import. Required if the url does not have a file extension.</w:t>
            </w:r>
          </w:p>
        </w:tc>
      </w:tr>
      <w:tr>
        <w:tc>
          <w:tcPr>
            <w:tcW w:type="dxa" w:w="2880"/>
          </w:tcPr>
          <w:p>
            <w:r>
              <w:t>project_id</w:t>
            </w:r>
          </w:p>
        </w:tc>
        <w:tc>
          <w:tcPr>
            <w:tcW w:type="dxa" w:w="2880"/>
          </w:tcPr>
          <w:p>
            <w:r>
              <w:t>string | null</w:t>
            </w:r>
          </w:p>
        </w:tc>
        <w:tc>
          <w:tcPr>
            <w:tcW w:type="dxa" w:w="2880"/>
          </w:tcPr>
          <w:p>
            <w:r>
              <w:t>Unique identifier of the project that the insight is associated with. Nullable.</w:t>
            </w:r>
          </w:p>
        </w:tc>
      </w:tr>
      <w:tr>
        <w:tc>
          <w:tcPr>
            <w:tcW w:type="dxa" w:w="2880"/>
          </w:tcPr>
          <w:p>
            <w:r>
              <w:t>fields</w:t>
            </w:r>
          </w:p>
        </w:tc>
        <w:tc>
          <w:tcPr>
            <w:tcW w:type="dxa" w:w="2880"/>
          </w:tcPr>
          <w:p>
            <w:r>
              <w:t>array</w:t>
            </w:r>
          </w:p>
        </w:tc>
        <w:tc>
          <w:tcPr>
            <w:tcW w:type="dxa" w:w="2880"/>
          </w:tcPr>
          <w:p>
            <w:r>
              <w:t>The insight’s fields. Array of field objects (see below).</w:t>
            </w:r>
          </w:p>
        </w:tc>
      </w:tr>
    </w:tbl>
    <w:p/>
    <w:p>
      <w:pPr>
        <w:pStyle w:val="Heading3"/>
      </w:pPr>
      <w:r>
        <w:t>fields[]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Field label.</w:t>
            </w:r>
          </w:p>
        </w:tc>
      </w:tr>
      <w:tr>
        <w:tc>
          <w:tcPr>
            <w:tcW w:type="dxa" w:w="2880"/>
          </w:tcPr>
          <w:p>
            <w:r>
              <w:t>value</w:t>
            </w:r>
          </w:p>
        </w:tc>
        <w:tc>
          <w:tcPr>
            <w:tcW w:type="dxa" w:w="2880"/>
          </w:tcPr>
          <w:p>
            <w:r>
              <w:t>string | boolean | number | string[] | null</w:t>
            </w:r>
          </w:p>
        </w:tc>
        <w:tc>
          <w:tcPr>
            <w:tcW w:type="dxa" w:w="2880"/>
          </w:tcPr>
          <w:p>
            <w:r>
              <w:t>Field value. Nullable.</w:t>
            </w:r>
          </w:p>
        </w:tc>
      </w:tr>
      <w:tr>
        <w:tc>
          <w:tcPr>
            <w:tcW w:type="dxa" w:w="2880"/>
          </w:tcPr>
          <w:p>
            <w:r>
              <w:t>type</w:t>
            </w:r>
          </w:p>
        </w:tc>
        <w:tc>
          <w:tcPr>
            <w:tcW w:type="dxa" w:w="2880"/>
          </w:tcPr>
          <w:p>
            <w:r>
              <w:t>string</w:t>
            </w:r>
          </w:p>
        </w:tc>
        <w:tc>
          <w:tcPr>
            <w:tcW w:type="dxa" w:w="2880"/>
          </w:tcPr>
          <w:p>
            <w:r>
              <w:t>Include the desired type when creating a new field. If omitted or left empty, defaults to TEXT. Do not include when referencing an existing field. Allowed values: BOOLEAN, DATETIME, EMAIL, NPS, NUMBER, PERSON, PHONE, SELECT, TEXT, URL.</w:t>
            </w:r>
          </w:p>
        </w:tc>
      </w:tr>
    </w:tbl>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"data": {</w:t>
        <w:br/>
        <w:t xml:space="preserve"> "id": "ins_123",</w:t>
        <w:br/>
        <w:t xml:space="preserve"> "title": "My insight",</w:t>
        <w:br/>
        <w:t xml:space="preserve"> "type": "insight",</w:t>
        <w:br/>
        <w:t xml:space="preserve"> "fields": [</w:t>
        <w:br/>
        <w:t xml:space="preserve"> {</w:t>
        <w:br/>
        <w:t xml:space="preserve"> "label": "Source",</w:t>
        <w:br/>
        <w:t xml:space="preserve"> "value": "Website",</w:t>
        <w:br/>
        <w:t xml:space="preserve"> "type": "TEXT"</w:t>
        <w:br/>
        <w:t xml:space="preserve"> }</w:t>
        <w:br/>
        <w:t xml:space="preserve"> ],</w:t>
        <w:br/>
        <w:t xml:space="preserve"> "created_at": "2026-03-14T12:00:00Z",</w:t>
        <w:br/>
        <w:t xml:space="preserve"> "deleted": false,</w:t>
        <w:br/>
        <w:t xml:space="preserve"> "project": {</w:t>
        <w:br/>
        <w:t xml:space="preserve"> "id": "prj_456"</w:t>
        <w:br/>
        <w:t xml:space="preserve"> },</w:t>
        <w:br/>
        <w:t xml:space="preserve"> "folder": null,</w:t>
        <w:br/>
        <w:t xml:space="preserve"> "files": [</w:t>
        <w:br/>
        <w:t xml:space="preserve"> {</w:t>
        <w:br/>
        <w:t xml:space="preserve"> "id": "file_789",</w:t>
        <w:br/>
        <w:t xml:space="preserve"> "name": "interview.mp3",</w:t>
        <w:br/>
        <w:t xml:space="preserve"> "type": "audio/mpeg",</w:t>
        <w:br/>
        <w:t xml:space="preserve"> "status": "pending",</w:t>
        <w:br/>
        <w:t xml:space="preserve"> "author": {</w:t>
        <w:br/>
        <w:t xml:space="preserve"> "id": "usr_001",</w:t>
        <w:br/>
        <w:t xml:space="preserve"> "name": "Alex Doe"</w:t>
        <w:br/>
        <w:t xml:space="preserve"> },</w:t>
        <w:br/>
        <w:t xml:space="preserve"> "created_at": "2026-03-14T12:00:00Z"</w:t>
        <w:br/>
        <w:t xml:space="preserve"> }</w:t>
        <w:br/>
        <w:t xml:space="preserve"> ],</w:t>
        <w:br/>
        <w:t xml:space="preserve"> "published": false</w:t>
        <w:br/>
        <w:t xml:space="preserve"> }</w:t>
        <w:br/>
        <w:t>}</w:t>
      </w:r>
    </w:p>
    <w:p>
      <w:pPr>
        <w:pStyle w:val="Heading3"/>
      </w:pPr>
      <w:r>
        <w:t>Error Response (400)</w:t>
      </w:r>
    </w:p>
    <w:p>
      <w:r>
        <w:rPr>
          <w:b/>
          <w:color w:val="666666"/>
          <w:sz w:val="16"/>
        </w:rPr>
        <w:t>[json]</w:t>
      </w:r>
    </w:p>
    <w:p>
      <w:pPr>
        <w:shd w:fill="F2F2F2" w:val="clear"/>
      </w:pPr>
      <w:r>
        <w:rPr>
          <w:rFonts w:ascii="Courier New" w:hAnsi="Courier New"/>
          <w:sz w:val="17"/>
        </w:rPr>
        <w:t>{</w:t>
        <w:br/>
        <w:t xml:space="preserve"> "errors": [</w:t>
        <w:br/>
        <w:t xml:space="preserve"> {</w:t>
        <w:br/>
        <w:t xml:space="preserve"> "code": "ValidationError",</w:t>
        <w:br/>
        <w:t xml:space="preserve"> "title": "Contract violation",</w:t>
        <w:br/>
        <w:t xml:space="preserve"> "message": "title is required",</w:t>
        <w:br/>
        <w:t xml:space="preserve"> "path": "title"</w:t>
        <w:br/>
        <w:t xml:space="preserve"> }</w:t>
        <w:br/>
        <w:t xml:space="preserve"> ]</w:t>
        <w:br/>
        <w:t>}</w:t>
      </w:r>
    </w:p>
    <w:p>
      <w:pPr>
        <w:pStyle w:val="Heading3"/>
      </w:pPr>
      <w:r>
        <w:t>Error Response (401)</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"Unauthorized",</w:t>
        <w:br/>
        <w:t xml:space="preserve"> "message": "Authentication required"</w:t>
        <w:br/>
        <w:t xml:space="preserve"> }</w:t>
        <w:br/>
        <w:t xml:space="preserve"> ]</w:t>
        <w:br/>
        <w:t>}</w:t>
      </w:r>
    </w:p>
    <w:p>
      <w:pPr>
        <w:pStyle w:val="Heading3"/>
      </w:pPr>
      <w:r>
        <w:t>Error Response (403)</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"message": "You do not have permission to perform this action"</w:t>
        <w:br/>
        <w:t xml:space="preserve"> }</w:t>
        <w:br/>
        <w:t xml:space="preserve"> ]</w:t>
        <w:br/>
        <w:t>}</w:t>
      </w:r>
    </w:p>
    <w:p>
      <w:pPr>
        <w:pStyle w:val="Heading3"/>
      </w:pPr>
      <w:r>
        <w:t>Error Response (404)</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"NotFound",</w:t>
        <w:br/>
        <w:t xml:space="preserve"> "message": "Resource not found"</w:t>
        <w:br/>
        <w:t xml:space="preserve"> }</w:t>
        <w:br/>
        <w:t xml:space="preserve"> ]</w:t>
        <w:br/>
        <w:t>}</w:t>
      </w:r>
    </w:p>
    <w:p>
      <w:pPr>
        <w:pStyle w:val="Heading3"/>
      </w:pPr>
      <w:r>
        <w:t>Error Response (422)</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"UnprocessableContent",</w:t>
        <w:br/>
        <w:t xml:space="preserve"> "message": "The provided URL could not be processed"</w:t>
        <w:br/>
        <w:t xml:space="preserve"> }</w:t>
        <w:br/>
        <w:t xml:space="preserve"> ]</w:t>
        <w:br/>
        <w:t>}</w:t>
      </w:r>
    </w:p>
    <w:p>
      <w:pPr>
        <w:pStyle w:val="Heading3"/>
      </w:pPr>
      <w:r>
        <w:t>Error Response (429)</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"TooManyRequests",</w:t>
        <w:br/>
        <w:t xml:space="preserve"> "message": "Rate limit exceeded"</w:t>
        <w:br/>
        <w:t xml:space="preserve"> }</w:t>
        <w:br/>
        <w:t xml:space="preserve"> ]</w:t>
        <w:br/>
        <w:t>}</w:t>
      </w:r>
    </w:p>
    <w:p>
      <w:pPr>
        <w:pStyle w:val="Heading3"/>
      </w:pPr>
      <w:r>
        <w:t>Error Response (500)</w:t>
      </w:r>
    </w:p>
    <w:p>
      <w:r>
        <w:rPr>
          <w:b/>
          <w:color w:val="666666"/>
          <w:sz w:val="16"/>
        </w:rPr>
        <w:t>[json]</w:t>
      </w:r>
    </w:p>
    <w:p>
      <w:pPr>
        <w:shd w:fill="F2F2F2" w:val="clear"/>
      </w:pPr>
      <w:r>
        <w:rPr>
          <w:rFonts w:ascii="Courier New" w:hAnsi="Courier New"/>
          <w:sz w:val="17"/>
        </w:rPr>
        <w:t>{</w:t>
        <w:br/>
        <w:t xml:space="preserve"> "errors": [</w:t>
        <w:br/>
        <w:t xml:space="preserve"> {</w:t>
        <w:br/>
        <w:t xml:space="preserve"> "code": "InternalError",</w:t>
        <w:br/>
        <w:t xml:space="preserve"> "title": "Internal server error",</w:t>
        <w:br/>
        <w:t xml:space="preserve"> "message": "An unexpected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insight object.</w:t>
            </w:r>
          </w:p>
        </w:tc>
      </w:tr>
      <w:tr>
        <w:tc>
          <w:tcPr>
            <w:tcW w:type="dxa" w:w="2880"/>
          </w:tcPr>
          <w:p>
            <w:r>
              <w:t>data.id</w:t>
            </w:r>
          </w:p>
        </w:tc>
        <w:tc>
          <w:tcPr>
            <w:tcW w:type="dxa" w:w="2880"/>
          </w:tcPr>
          <w:p>
            <w:r>
              <w:t>string</w:t>
            </w:r>
          </w:p>
        </w:tc>
        <w:tc>
          <w:tcPr>
            <w:tcW w:type="dxa" w:w="2880"/>
          </w:tcPr>
          <w:p>
            <w:r>
              <w:t>Insight ID.</w:t>
            </w:r>
          </w:p>
        </w:tc>
      </w:tr>
      <w:tr>
        <w:tc>
          <w:tcPr>
            <w:tcW w:type="dxa" w:w="2880"/>
          </w:tcPr>
          <w:p>
            <w:r>
              <w:t>data.title</w:t>
            </w:r>
          </w:p>
        </w:tc>
        <w:tc>
          <w:tcPr>
            <w:tcW w:type="dxa" w:w="2880"/>
          </w:tcPr>
          <w:p>
            <w:r>
              <w:t>string</w:t>
            </w:r>
          </w:p>
        </w:tc>
        <w:tc>
          <w:tcPr>
            <w:tcW w:type="dxa" w:w="2880"/>
          </w:tcPr>
          <w:p>
            <w:r>
              <w:t>Insight title.</w:t>
            </w:r>
          </w:p>
        </w:tc>
      </w:tr>
      <w:tr>
        <w:tc>
          <w:tcPr>
            <w:tcW w:type="dxa" w:w="2880"/>
          </w:tcPr>
          <w:p>
            <w:r>
              <w:t>data.type</w:t>
            </w:r>
          </w:p>
        </w:tc>
        <w:tc>
          <w:tcPr>
            <w:tcW w:type="dxa" w:w="2880"/>
          </w:tcPr>
          <w:p>
            <w:r>
              <w:t>string</w:t>
            </w:r>
          </w:p>
        </w:tc>
        <w:tc>
          <w:tcPr>
            <w:tcW w:type="dxa" w:w="2880"/>
          </w:tcPr>
          <w:p>
            <w:r>
              <w:t>Always insight.</w:t>
            </w:r>
          </w:p>
        </w:tc>
      </w:tr>
      <w:tr>
        <w:tc>
          <w:tcPr>
            <w:tcW w:type="dxa" w:w="2880"/>
          </w:tcPr>
          <w:p>
            <w:r>
              <w:t>data.fields</w:t>
            </w:r>
          </w:p>
        </w:tc>
        <w:tc>
          <w:tcPr>
            <w:tcW w:type="dxa" w:w="2880"/>
          </w:tcPr>
          <w:p>
            <w:r>
              <w:t>array</w:t>
            </w:r>
          </w:p>
        </w:tc>
        <w:tc>
          <w:tcPr>
            <w:tcW w:type="dxa" w:w="2880"/>
          </w:tcPr>
          <w:p>
            <w:r>
              <w:t>Insight fields.</w:t>
            </w:r>
          </w:p>
        </w:tc>
      </w:tr>
      <w:tr>
        <w:tc>
          <w:tcPr>
            <w:tcW w:type="dxa" w:w="2880"/>
          </w:tcPr>
          <w:p>
            <w:r>
              <w:t>data.fields[].label</w:t>
            </w:r>
          </w:p>
        </w:tc>
        <w:tc>
          <w:tcPr>
            <w:tcW w:type="dxa" w:w="2880"/>
          </w:tcPr>
          <w:p>
            <w:r>
              <w:t>string</w:t>
            </w:r>
          </w:p>
        </w:tc>
        <w:tc>
          <w:tcPr>
            <w:tcW w:type="dxa" w:w="2880"/>
          </w:tcPr>
          <w:p>
            <w:r>
              <w:t>Field label.</w:t>
            </w:r>
          </w:p>
        </w:tc>
      </w:tr>
      <w:tr>
        <w:tc>
          <w:tcPr>
            <w:tcW w:type="dxa" w:w="2880"/>
          </w:tcPr>
          <w:p>
            <w:r>
              <w:t>data.fields[].value</w:t>
            </w:r>
          </w:p>
        </w:tc>
        <w:tc>
          <w:tcPr>
            <w:tcW w:type="dxa" w:w="2880"/>
          </w:tcPr>
          <w:p>
            <w:r>
              <w:t>string | boolean | number | string[] | null</w:t>
            </w:r>
          </w:p>
        </w:tc>
        <w:tc>
          <w:tcPr>
            <w:tcW w:type="dxa" w:w="2880"/>
          </w:tcPr>
          <w:p>
            <w:r>
              <w:t>Field value.</w:t>
            </w:r>
          </w:p>
        </w:tc>
      </w:tr>
      <w:tr>
        <w:tc>
          <w:tcPr>
            <w:tcW w:type="dxa" w:w="2880"/>
          </w:tcPr>
          <w:p>
            <w:r>
              <w:t>data.fields[].type</w:t>
            </w:r>
          </w:p>
        </w:tc>
        <w:tc>
          <w:tcPr>
            <w:tcW w:type="dxa" w:w="2880"/>
          </w:tcPr>
          <w:p>
            <w:r>
              <w:t>string</w:t>
            </w:r>
          </w:p>
        </w:tc>
        <w:tc>
          <w:tcPr>
            <w:tcW w:type="dxa" w:w="2880"/>
          </w:tcPr>
          <w:p>
            <w:r>
              <w:t>Field type (BOOLEAN, DATETIME, EMAIL, NPS, NUMBER, PERSON, PHONE, SELECT, TEXT, URL).</w:t>
            </w:r>
          </w:p>
        </w:tc>
      </w:tr>
      <w:tr>
        <w:tc>
          <w:tcPr>
            <w:tcW w:type="dxa" w:w="2880"/>
          </w:tcPr>
          <w:p>
            <w:r>
              <w:t>data.created_at</w:t>
            </w:r>
          </w:p>
        </w:tc>
        <w:tc>
          <w:tcPr>
            <w:tcW w:type="dxa" w:w="2880"/>
          </w:tcPr>
          <w:p>
            <w:r>
              <w:t>string</w:t>
            </w:r>
          </w:p>
        </w:tc>
        <w:tc>
          <w:tcPr>
            <w:tcW w:type="dxa" w:w="2880"/>
          </w:tcPr>
          <w:p>
            <w:r>
              <w:t>Timestamp when the insight was created.</w:t>
            </w:r>
          </w:p>
        </w:tc>
      </w:tr>
      <w:tr>
        <w:tc>
          <w:tcPr>
            <w:tcW w:type="dxa" w:w="2880"/>
          </w:tcPr>
          <w:p>
            <w:r>
              <w:t>data.deleted</w:t>
            </w:r>
          </w:p>
        </w:tc>
        <w:tc>
          <w:tcPr>
            <w:tcW w:type="dxa" w:w="2880"/>
          </w:tcPr>
          <w:p>
            <w:r>
              <w:t>boolean</w:t>
            </w:r>
          </w:p>
        </w:tc>
        <w:tc>
          <w:tcPr>
            <w:tcW w:type="dxa" w:w="2880"/>
          </w:tcPr>
          <w:p>
            <w:r>
              <w:t>Whether the insight is deleted.</w:t>
            </w:r>
          </w:p>
        </w:tc>
      </w:tr>
      <w:tr>
        <w:tc>
          <w:tcPr>
            <w:tcW w:type="dxa" w:w="2880"/>
          </w:tcPr>
          <w:p>
            <w:r>
              <w:t>data.project</w:t>
            </w:r>
          </w:p>
        </w:tc>
        <w:tc>
          <w:tcPr>
            <w:tcW w:type="dxa" w:w="2880"/>
          </w:tcPr>
          <w:p>
            <w:r>
              <w:t>object</w:t>
            </w:r>
          </w:p>
        </w:tc>
        <w:tc>
          <w:tcPr>
            <w:tcW w:type="dxa" w:w="2880"/>
          </w:tcPr>
          <w:p>
            <w:r>
              <w:t>Project association.</w:t>
            </w:r>
          </w:p>
        </w:tc>
      </w:tr>
      <w:tr>
        <w:tc>
          <w:tcPr>
            <w:tcW w:type="dxa" w:w="2880"/>
          </w:tcPr>
          <w:p>
            <w:r>
              <w:t>data.project.id</w:t>
            </w:r>
          </w:p>
        </w:tc>
        <w:tc>
          <w:tcPr>
            <w:tcW w:type="dxa" w:w="2880"/>
          </w:tcPr>
          <w:p>
            <w:r>
              <w:t>string | null</w:t>
            </w:r>
          </w:p>
        </w:tc>
        <w:tc>
          <w:tcPr>
            <w:tcW w:type="dxa" w:w="2880"/>
          </w:tcPr>
          <w:p>
            <w:r>
              <w:t>Project ID (nullable).</w:t>
            </w:r>
          </w:p>
        </w:tc>
      </w:tr>
      <w:tr>
        <w:tc>
          <w:tcPr>
            <w:tcW w:type="dxa" w:w="2880"/>
          </w:tcPr>
          <w:p>
            <w:r>
              <w:t>data.folder</w:t>
            </w:r>
          </w:p>
        </w:tc>
        <w:tc>
          <w:tcPr>
            <w:tcW w:type="dxa" w:w="2880"/>
          </w:tcPr>
          <w:p>
            <w:r>
              <w:t>object | null</w:t>
            </w:r>
          </w:p>
        </w:tc>
        <w:tc>
          <w:tcPr>
            <w:tcW w:type="dxa" w:w="2880"/>
          </w:tcPr>
          <w:p>
            <w:r>
              <w:t>Folder association (nullable).</w:t>
            </w:r>
          </w:p>
        </w:tc>
      </w:tr>
      <w:tr>
        <w:tc>
          <w:tcPr>
            <w:tcW w:type="dxa" w:w="2880"/>
          </w:tcPr>
          <w:p>
            <w:r>
              <w:t>data.folder.id</w:t>
            </w:r>
          </w:p>
        </w:tc>
        <w:tc>
          <w:tcPr>
            <w:tcW w:type="dxa" w:w="2880"/>
          </w:tcPr>
          <w:p>
            <w:r>
              <w:t>string</w:t>
            </w:r>
          </w:p>
        </w:tc>
        <w:tc>
          <w:tcPr>
            <w:tcW w:type="dxa" w:w="2880"/>
          </w:tcPr>
          <w:p>
            <w:r>
              <w:t>Folder ID (present if folder is not null).</w:t>
            </w:r>
          </w:p>
        </w:tc>
      </w:tr>
      <w:tr>
        <w:tc>
          <w:tcPr>
            <w:tcW w:type="dxa" w:w="2880"/>
          </w:tcPr>
          <w:p>
            <w:r>
              <w:t>data.files</w:t>
            </w:r>
          </w:p>
        </w:tc>
        <w:tc>
          <w:tcPr>
            <w:tcW w:type="dxa" w:w="2880"/>
          </w:tcPr>
          <w:p>
            <w:r>
              <w:t>array</w:t>
            </w:r>
          </w:p>
        </w:tc>
        <w:tc>
          <w:tcPr>
            <w:tcW w:type="dxa" w:w="2880"/>
          </w:tcPr>
          <w:p>
            <w:r>
              <w:t>Files associated with the insight.</w:t>
            </w:r>
          </w:p>
        </w:tc>
      </w:tr>
      <w:tr>
        <w:tc>
          <w:tcPr>
            <w:tcW w:type="dxa" w:w="2880"/>
          </w:tcPr>
          <w:p>
            <w:r>
              <w:t>data.files[].id</w:t>
            </w:r>
          </w:p>
        </w:tc>
        <w:tc>
          <w:tcPr>
            <w:tcW w:type="dxa" w:w="2880"/>
          </w:tcPr>
          <w:p>
            <w:r>
              <w:t>string</w:t>
            </w:r>
          </w:p>
        </w:tc>
        <w:tc>
          <w:tcPr>
            <w:tcW w:type="dxa" w:w="2880"/>
          </w:tcPr>
          <w:p>
            <w:r>
              <w:t>File ID.</w:t>
            </w:r>
          </w:p>
        </w:tc>
      </w:tr>
      <w:tr>
        <w:tc>
          <w:tcPr>
            <w:tcW w:type="dxa" w:w="2880"/>
          </w:tcPr>
          <w:p>
            <w:r>
              <w:t>data.files[].name</w:t>
            </w:r>
          </w:p>
        </w:tc>
        <w:tc>
          <w:tcPr>
            <w:tcW w:type="dxa" w:w="2880"/>
          </w:tcPr>
          <w:p>
            <w:r>
              <w:t>string</w:t>
            </w:r>
          </w:p>
        </w:tc>
        <w:tc>
          <w:tcPr>
            <w:tcW w:type="dxa" w:w="2880"/>
          </w:tcPr>
          <w:p>
            <w:r>
              <w:t>File name.</w:t>
            </w:r>
          </w:p>
        </w:tc>
      </w:tr>
      <w:tr>
        <w:tc>
          <w:tcPr>
            <w:tcW w:type="dxa" w:w="2880"/>
          </w:tcPr>
          <w:p>
            <w:r>
              <w:t>data.files[].type</w:t>
            </w:r>
          </w:p>
        </w:tc>
        <w:tc>
          <w:tcPr>
            <w:tcW w:type="dxa" w:w="2880"/>
          </w:tcPr>
          <w:p>
            <w:r>
              <w:t>string | null</w:t>
            </w:r>
          </w:p>
        </w:tc>
        <w:tc>
          <w:tcPr>
            <w:tcW w:type="dxa" w:w="2880"/>
          </w:tcPr>
          <w:p>
            <w:r>
              <w:t>File MIME type (nullable).</w:t>
            </w:r>
          </w:p>
        </w:tc>
      </w:tr>
      <w:tr>
        <w:tc>
          <w:tcPr>
            <w:tcW w:type="dxa" w:w="2880"/>
          </w:tcPr>
          <w:p>
            <w:r>
              <w:t>data.files[].status</w:t>
            </w:r>
          </w:p>
        </w:tc>
        <w:tc>
          <w:tcPr>
            <w:tcW w:type="dxa" w:w="2880"/>
          </w:tcPr>
          <w:p>
            <w:r>
              <w:t>string</w:t>
            </w:r>
          </w:p>
        </w:tc>
        <w:tc>
          <w:tcPr>
            <w:tcW w:type="dxa" w:w="2880"/>
          </w:tcPr>
          <w:p>
            <w:r>
              <w:t>File processing status: completed, pending, or failed.</w:t>
            </w:r>
          </w:p>
        </w:tc>
      </w:tr>
      <w:tr>
        <w:tc>
          <w:tcPr>
            <w:tcW w:type="dxa" w:w="2880"/>
          </w:tcPr>
          <w:p>
            <w:r>
              <w:t>data.files[].author</w:t>
            </w:r>
          </w:p>
        </w:tc>
        <w:tc>
          <w:tcPr>
            <w:tcW w:type="dxa" w:w="2880"/>
          </w:tcPr>
          <w:p>
            <w:r>
              <w:t>object | null</w:t>
            </w:r>
          </w:p>
        </w:tc>
        <w:tc>
          <w:tcPr>
            <w:tcW w:type="dxa" w:w="2880"/>
          </w:tcPr>
          <w:p>
            <w:r>
              <w:t>File author (nullable).</w:t>
            </w:r>
          </w:p>
        </w:tc>
      </w:tr>
      <w:tr>
        <w:tc>
          <w:tcPr>
            <w:tcW w:type="dxa" w:w="2880"/>
          </w:tcPr>
          <w:p>
            <w:r>
              <w:t>data.files[].author.id</w:t>
            </w:r>
          </w:p>
        </w:tc>
        <w:tc>
          <w:tcPr>
            <w:tcW w:type="dxa" w:w="2880"/>
          </w:tcPr>
          <w:p>
            <w:r>
              <w:t>string</w:t>
            </w:r>
          </w:p>
        </w:tc>
        <w:tc>
          <w:tcPr>
            <w:tcW w:type="dxa" w:w="2880"/>
          </w:tcPr>
          <w:p>
            <w:r>
              <w:t>Author ID.</w:t>
            </w:r>
          </w:p>
        </w:tc>
      </w:tr>
      <w:tr>
        <w:tc>
          <w:tcPr>
            <w:tcW w:type="dxa" w:w="2880"/>
          </w:tcPr>
          <w:p>
            <w:r>
              <w:t>data.files[].author.name</w:t>
            </w:r>
          </w:p>
        </w:tc>
        <w:tc>
          <w:tcPr>
            <w:tcW w:type="dxa" w:w="2880"/>
          </w:tcPr>
          <w:p>
            <w:r>
              <w:t>string</w:t>
            </w:r>
          </w:p>
        </w:tc>
        <w:tc>
          <w:tcPr>
            <w:tcW w:type="dxa" w:w="2880"/>
          </w:tcPr>
          <w:p>
            <w:r>
              <w:t>Author name.</w:t>
            </w:r>
          </w:p>
        </w:tc>
      </w:tr>
      <w:tr>
        <w:tc>
          <w:tcPr>
            <w:tcW w:type="dxa" w:w="2880"/>
          </w:tcPr>
          <w:p>
            <w:r>
              <w:t>data.files[].created_at</w:t>
            </w:r>
          </w:p>
        </w:tc>
        <w:tc>
          <w:tcPr>
            <w:tcW w:type="dxa" w:w="2880"/>
          </w:tcPr>
          <w:p>
            <w:r>
              <w:t>string | null</w:t>
            </w:r>
          </w:p>
        </w:tc>
        <w:tc>
          <w:tcPr>
            <w:tcW w:type="dxa" w:w="2880"/>
          </w:tcPr>
          <w:p>
            <w:r>
              <w:t>File created timestamp (nullable).</w:t>
            </w:r>
          </w:p>
        </w:tc>
      </w:tr>
      <w:tr>
        <w:tc>
          <w:tcPr>
            <w:tcW w:type="dxa" w:w="2880"/>
          </w:tcPr>
          <w:p>
            <w:r>
              <w:t>data.published</w:t>
            </w:r>
          </w:p>
        </w:tc>
        <w:tc>
          <w:tcPr>
            <w:tcW w:type="dxa" w:w="2880"/>
          </w:tcPr>
          <w:p>
            <w:r>
              <w:t>boolean</w:t>
            </w:r>
          </w:p>
        </w:tc>
        <w:tc>
          <w:tcPr>
            <w:tcW w:type="dxa" w:w="2880"/>
          </w:tcPr>
          <w:p>
            <w:r>
              <w:t>Whether the insight is published.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'https://dovetail.com/api/v1/insights/import/file' \</w:t>
        <w:br/>
        <w:t xml:space="preserve"> --header 'Accept: application/json' \</w:t>
        <w:br/>
        <w:t xml:space="preserve"> --header 'Content-Type: application/json' \</w:t>
        <w:br/>
        <w:t xml:space="preserve"> --data '{</w:t>
        <w:br/>
        <w:t xml:space="preserve"> "title": "My insight",</w:t>
        <w:br/>
        <w:t xml:space="preserve"> "url": "https://example.com/files/interview.mp3",</w:t>
        <w:br/>
        <w:t xml:space="preserve"> "project_id": "prj_456",</w:t>
        <w:br/>
        <w:t xml:space="preserve"> "fields": [</w:t>
        <w:br/>
        <w:t xml:space="preserve">      { "label": "Source", "value": "Website", "type": "TEXT" }</w:t>
        <w:br/>
        <w:t xml:space="preserve">    ]</w:t>
        <w:br/>
        <w:t xml:space="preserve">  }'</w:t>
      </w:r>
    </w:p>
    <w:p>
      <w:pPr>
        <w:pStyle w:val="Heading3"/>
      </w:pPr>
      <w:r>
        <w:t>Example Usage</w:t>
      </w:r>
    </w:p>
    <w:p>
      <w:pPr>
        <w:pStyle w:val="Heading3"/>
      </w:pPr>
      <w:r>
        <w:t>Example 1: Import a file (minimal)</w:t>
      </w:r>
    </w:p>
    <w:p>
      <w:r>
        <w:rPr>
          <w:b/>
          <w:color w:val="666666"/>
          <w:sz w:val="16"/>
        </w:rPr>
        <w:t>[bash]</w:t>
      </w:r>
    </w:p>
    <w:p>
      <w:pPr>
        <w:shd w:fill="F2F2F2" w:val="clear"/>
      </w:pPr>
      <w:r>
        <w:rPr>
          <w:rFonts w:ascii="Courier New" w:hAnsi="Courier New"/>
          <w:sz w:val="17"/>
        </w:rPr>
        <w:t>curl -i --location --request POST 'https://dovetail.com/api/v1/insights/import/file' \</w:t>
        <w:br/>
        <w:t xml:space="preserve"> --header 'Accept: application/json' \</w:t>
        <w:br/>
        <w:t xml:space="preserve"> --header 'Content-Type: application/json' \</w:t>
        <w:br/>
        <w:t xml:space="preserve"> --data '{</w:t>
        <w:br/>
        <w:t xml:space="preserve"> "title": "Customer interview recording",</w:t>
        <w:br/>
        <w:t xml:space="preserve"> "url": "https://public.example.com/interviews/interview-01.mp3"</w:t>
        <w:br/>
        <w:t xml:space="preserve">  }'</w:t>
      </w:r>
    </w:p>
    <w:p>
      <w:pPr>
        <w:pStyle w:val="Heading3"/>
      </w:pPr>
      <w:r>
        <w:t>Example 2: URL without file extension (include mime_type)</w:t>
      </w:r>
    </w:p>
    <w:p>
      <w:r>
        <w:rPr>
          <w:b/>
          <w:color w:val="666666"/>
          <w:sz w:val="16"/>
        </w:rPr>
        <w:t>[bash]</w:t>
      </w:r>
    </w:p>
    <w:p>
      <w:pPr>
        <w:shd w:fill="F2F2F2" w:val="clear"/>
      </w:pPr>
      <w:r>
        <w:rPr>
          <w:rFonts w:ascii="Courier New" w:hAnsi="Courier New"/>
          <w:sz w:val="17"/>
        </w:rPr>
        <w:t>curl -i --location --request POST 'https://dovetail.com/api/v1/insights/import/file' \</w:t>
        <w:br/>
        <w:t xml:space="preserve"> --header 'Accept: application/json' \</w:t>
        <w:br/>
        <w:t xml:space="preserve"> --header 'Content-Type: application/json' \</w:t>
        <w:br/>
        <w:t xml:space="preserve"> --data '{</w:t>
        <w:br/>
        <w:t xml:space="preserve"> "title": "Session replay",</w:t>
        <w:br/>
        <w:t xml:space="preserve"> "url": "https://files.example.com/download?id=abc123",</w:t>
        <w:br/>
        <w:t xml:space="preserve"> "mime_type": "video/mp4"</w:t>
        <w:br/>
        <w:t xml:space="preserve">  }'</w:t>
      </w:r>
    </w:p>
    <w:p>
      <w:pPr>
        <w:pStyle w:val="Heading3"/>
      </w:pPr>
      <w:r>
        <w:t>Example 3: Import and set custom fields</w:t>
      </w:r>
    </w:p>
    <w:p>
      <w:r>
        <w:rPr>
          <w:b/>
          <w:color w:val="666666"/>
          <w:sz w:val="16"/>
        </w:rPr>
        <w:t>[bash]</w:t>
      </w:r>
    </w:p>
    <w:p>
      <w:pPr>
        <w:shd w:fill="F2F2F2" w:val="clear"/>
      </w:pPr>
      <w:r>
        <w:rPr>
          <w:rFonts w:ascii="Courier New" w:hAnsi="Courier New"/>
          <w:sz w:val="17"/>
        </w:rPr>
        <w:t>curl -i --location --request POST 'https://dovetail.com/api/v1/insights/import/file' \</w:t>
        <w:br/>
        <w:t xml:space="preserve"> --header 'Accept: application/json' \</w:t>
        <w:br/>
        <w:t xml:space="preserve"> --header 'Content-Type: application/json' \</w:t>
        <w:br/>
        <w:t xml:space="preserve"> --data '{</w:t>
        <w:br/>
        <w:t xml:space="preserve"> "title": "Support call - ACME",</w:t>
        <w:br/>
        <w:t xml:space="preserve"> "url": "https://cdn.example.com/acme/support-call.wav",</w:t>
        <w:br/>
        <w:t xml:space="preserve"> "fields": [</w:t>
        <w:br/>
        <w:t xml:space="preserve">      { "label": "Account", "value": "ACME", "type": "TEXT" },</w:t>
        <w:br/>
        <w:t xml:space="preserve">      { "label": "Follow up needed", "value": true, "type": "BOOLEAN" }</w:t>
        <w:br/>
        <w:t xml:space="preserve">    ]</w:t>
        <w:br/>
        <w:t xml:space="preserve">  }'</w:t>
      </w:r>
    </w:p>
    <w:p>
      <w:pPr>
        <w:pStyle w:val="Heading3"/>
      </w:pPr>
      <w:r>
        <w:t>Behavior</w:t>
      </w:r>
    </w:p>
    <w:p>
      <w:pPr>
        <w:pStyle w:val="ListBullet"/>
      </w:pPr>
      <w:r>
        <w:t>Validates the request body (requires title and url).</w:t>
      </w:r>
    </w:p>
    <w:p>
      <w:pPr>
        <w:pStyle w:val="ListBullet"/>
      </w:pPr>
      <w:r>
        <w:t>Imports the file from the provided public direct-download URL.</w:t>
      </w:r>
    </w:p>
    <w:p>
      <w:pPr>
        <w:pStyle w:val="ListBullet"/>
      </w:pPr>
      <w:r>
        <w:t>Creates a new insight and associates the imported file.</w:t>
      </w:r>
    </w:p>
    <w:p>
      <w:pPr>
        <w:pStyle w:val="ListBullet"/>
      </w:pPr>
      <w:r>
        <w:t>If the file is audio/video, queues transcription automatically after upload.</w:t>
      </w:r>
    </w:p>
    <w:p>
      <w:pPr>
        <w:pStyle w:val="ListBullet"/>
      </w:pPr>
      <w:r>
        <w:t>Returns the created insight object in data.</w:t>
      </w:r>
    </w:p>
    <w:p>
      <w:pPr>
        <w:pStyle w:val="Heading3"/>
      </w:pPr>
      <w:r>
        <w:t>Notes</w:t>
      </w:r>
    </w:p>
    <w:p>
      <w:pPr>
        <w:pStyle w:val="ListBullet"/>
      </w:pPr>
      <w:r>
        <w:t>Only public URLs that point to a direct file download are supported.</w:t>
      </w:r>
    </w:p>
    <w:p>
      <w:pPr>
        <w:pStyle w:val="ListBullet"/>
      </w:pPr>
      <w:r>
        <w:t>If transcription completes or fails, the account linked to the token will receive a notification (manageable in user notification settings).</w:t>
      </w:r>
    </w:p>
    <w:p>
      <w:pPr>
        <w:pStyle w:val="Heading3"/>
      </w:pPr>
      <w:r>
        <w:t>Related insights actions</w:t>
      </w:r>
    </w:p>
    <w:p>
      <w:pPr>
        <w:pStyle w:val="ListBullet"/>
      </w:pPr>
      <w:r>
        <w:t>[POST] Create an Insight — /insights</w:t>
      </w:r>
    </w:p>
    <w:p>
      <w:pPr>
        <w:pStyle w:val="ListBullet"/>
      </w:pPr>
      <w:r>
        <w:t>[PATCH] Update an Insight — /insights/{{insightId}}</w:t>
      </w:r>
    </w:p>
    <w:p>
      <w:pPr>
        <w:pStyle w:val="ListBullet"/>
      </w:pPr>
      <w:r>
        <w:t>[DELETE] Delete an Insight — /insights/{{insightId}}</w:t>
      </w:r>
    </w:p>
    <w:p>
      <w:pPr>
        <w:pStyle w:val="ListBullet"/>
      </w:pPr>
      <w:r>
        <w:t>[GET] Export an Insight (HTML or Markdown) — /v1/insights/{{insightId}}/export/{{type}}</w:t>
      </w:r>
    </w:p>
    <w:p>
      <w:pPr>
        <w:pStyle w:val="ListBullet"/>
      </w:pPr>
      <w:r>
        <w:t>[GET] Get an Insight — /v1/insights/{{insightId}}</w:t>
      </w:r>
    </w:p>
    <w:p>
      <w:pPr>
        <w:pStyle w:val="ListBullet"/>
      </w:pPr>
      <w:r>
        <w:t>[GET] List Insights — /insights</w:t>
      </w:r>
    </w:p>
    <w:p>
      <w:r>
        <w:br w:type="page"/>
      </w:r>
    </w:p>
    <w:p>
      <w:pPr>
        <w:pStyle w:val="Heading2"/>
      </w:pPr>
      <w:r>
        <w:t>45. [GET] List Insights</w:t>
      </w:r>
    </w:p>
    <w:p>
      <w:r>
        <w:rPr>
          <w:b/>
        </w:rPr>
        <w:t xml:space="preserve">Endpoint: </w:t>
      </w:r>
      <w:r>
        <w:rPr>
          <w:rFonts w:ascii="Courier New" w:hAnsi="Courier New"/>
          <w:sz w:val="18"/>
        </w:rPr>
        <w:t>/insights</w:t>
      </w:r>
    </w:p>
    <w:p>
      <w:pPr>
        <w:pStyle w:val="Heading3"/>
      </w:pPr>
      <w:r>
        <w:t>Prerequisites</w:t>
      </w:r>
    </w:p>
    <w:p>
      <w:pPr>
        <w:pStyle w:val="ListBullet"/>
      </w:pPr>
      <w:r>
        <w:t>Access to the Dovetail workspace whose insights you want to list.</w:t>
      </w:r>
    </w:p>
    <w:p>
      <w:pPr>
        <w:pStyle w:val="Heading3"/>
      </w:pPr>
      <w:r>
        <w:t>Method</w:t>
      </w:r>
    </w:p>
    <w:p>
      <w:r>
        <w:t>GET</w:t>
      </w:r>
    </w:p>
    <w:p>
      <w:pPr>
        <w:pStyle w:val="Heading3"/>
      </w:pPr>
      <w:r>
        <w:t>URL</w:t>
      </w:r>
    </w:p>
    <w:p>
      <w:r>
        <w:t>https://dovetail.com/api/v1/insights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insights associated with a workspace. Supports pagination, filtering, and sorting.</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object</w:t>
            </w:r>
          </w:p>
        </w:tc>
        <w:tc>
          <w:tcPr>
            <w:tcW w:type="dxa" w:w="2880"/>
          </w:tcPr>
          <w:p>
            <w:r>
              <w:t>Pagination object. Uses deepObject-style query formatting. See Pagination docs: https://developers.dovetail.com/docs/pagination.</w:t>
            </w:r>
          </w:p>
        </w:tc>
      </w:tr>
      <w:tr>
        <w:tc>
          <w:tcPr>
            <w:tcW w:type="dxa" w:w="2880"/>
          </w:tcPr>
          <w:p>
            <w:r>
              <w:t>page.start_cursor</w:t>
            </w:r>
          </w:p>
        </w:tc>
        <w:tc>
          <w:tcPr>
            <w:tcW w:type="dxa" w:w="2880"/>
          </w:tcPr>
          <w:p>
            <w:r>
              <w:t>string</w:t>
            </w:r>
          </w:p>
        </w:tc>
        <w:tc>
          <w:tcPr>
            <w:tcW w:type="dxa" w:w="2880"/>
          </w:tcPr>
          <w:p>
            <w:r>
              <w:t>Cursor to start from.</w:t>
            </w:r>
          </w:p>
        </w:tc>
      </w:tr>
      <w:tr>
        <w:tc>
          <w:tcPr>
            <w:tcW w:type="dxa" w:w="2880"/>
          </w:tcPr>
          <w:p>
            <w:r>
              <w:t>page.limit</w:t>
            </w:r>
          </w:p>
        </w:tc>
        <w:tc>
          <w:tcPr>
            <w:tcW w:type="dxa" w:w="2880"/>
          </w:tcPr>
          <w:p>
            <w:r>
              <w:t>integer | null</w:t>
            </w:r>
          </w:p>
        </w:tc>
        <w:tc>
          <w:tcPr>
            <w:tcW w:type="dxa" w:w="2880"/>
          </w:tcPr>
          <w:p>
            <w:r>
              <w:t>Max number of results to return. Default: 100. Min: 0. Max: 100. Nullable.</w:t>
            </w:r>
          </w:p>
        </w:tc>
      </w:tr>
      <w:tr>
        <w:tc>
          <w:tcPr>
            <w:tcW w:type="dxa" w:w="2880"/>
          </w:tcPr>
          <w:p>
            <w:r>
              <w:t>filter</w:t>
            </w:r>
          </w:p>
        </w:tc>
        <w:tc>
          <w:tcPr>
            <w:tcW w:type="dxa" w:w="2880"/>
          </w:tcPr>
          <w:p>
            <w:r>
              <w:t>object</w:t>
            </w:r>
          </w:p>
        </w:tc>
        <w:tc>
          <w:tcPr>
            <w:tcW w:type="dxa" w:w="2880"/>
          </w:tcPr>
          <w:p>
            <w:r>
              <w:t>Filter object. Uses deepObject-style query formatting. See Filters docs: https://developers.dovetail.com/docs/filters. additionalProperties: false (only documented fields allowed).</w:t>
            </w:r>
          </w:p>
        </w:tc>
      </w:tr>
      <w:tr>
        <w:tc>
          <w:tcPr>
            <w:tcW w:type="dxa" w:w="2880"/>
          </w:tcPr>
          <w:p>
            <w:r>
              <w:t>filter.created_at</w:t>
            </w:r>
          </w:p>
        </w:tc>
        <w:tc>
          <w:tcPr>
            <w:tcW w:type="dxa" w:w="2880"/>
          </w:tcPr>
          <w:p>
            <w:r>
              <w:t>object</w:t>
            </w:r>
          </w:p>
        </w:tc>
        <w:tc>
          <w:tcPr>
            <w:tcW w:type="dxa" w:w="2880"/>
          </w:tcPr>
          <w:p>
            <w:r>
              <w:t>Filter by created-at date/time. Operator pairs are mutually exclusive (e.g., do not send both gt and gte in the same request).</w:t>
            </w:r>
          </w:p>
        </w:tc>
      </w:tr>
      <w:tr>
        <w:tc>
          <w:tcPr>
            <w:tcW w:type="dxa" w:w="2880"/>
          </w:tcPr>
          <w:p>
            <w:r>
              <w:t>filter.created_at.gt</w:t>
            </w:r>
          </w:p>
        </w:tc>
        <w:tc>
          <w:tcPr>
            <w:tcW w:type="dxa" w:w="2880"/>
          </w:tcPr>
          <w:p>
            <w:r>
              <w:t>string (date-time) | null</w:t>
            </w:r>
          </w:p>
        </w:tc>
        <w:tc>
          <w:tcPr>
            <w:tcW w:type="dxa" w:w="2880"/>
          </w:tcPr>
          <w:p>
            <w:r>
              <w:t>Greater than operator. Nullable.</w:t>
            </w:r>
          </w:p>
        </w:tc>
      </w:tr>
      <w:tr>
        <w:tc>
          <w:tcPr>
            <w:tcW w:type="dxa" w:w="2880"/>
          </w:tcPr>
          <w:p>
            <w:r>
              <w:t>filter.created_at.gte</w:t>
            </w:r>
          </w:p>
        </w:tc>
        <w:tc>
          <w:tcPr>
            <w:tcW w:type="dxa" w:w="2880"/>
          </w:tcPr>
          <w:p>
            <w:r>
              <w:t>string (date-time) | null</w:t>
            </w:r>
          </w:p>
        </w:tc>
        <w:tc>
          <w:tcPr>
            <w:tcW w:type="dxa" w:w="2880"/>
          </w:tcPr>
          <w:p>
            <w:r>
              <w:t>Greater than or equal operator. Nullable.</w:t>
            </w:r>
          </w:p>
        </w:tc>
      </w:tr>
      <w:tr>
        <w:tc>
          <w:tcPr>
            <w:tcW w:type="dxa" w:w="2880"/>
          </w:tcPr>
          <w:p>
            <w:r>
              <w:t>filter.created_at.lt</w:t>
            </w:r>
          </w:p>
        </w:tc>
        <w:tc>
          <w:tcPr>
            <w:tcW w:type="dxa" w:w="2880"/>
          </w:tcPr>
          <w:p>
            <w:r>
              <w:t>string (date-time) | null</w:t>
            </w:r>
          </w:p>
        </w:tc>
        <w:tc>
          <w:tcPr>
            <w:tcW w:type="dxa" w:w="2880"/>
          </w:tcPr>
          <w:p>
            <w:r>
              <w:t>Less than operator. Nullable.</w:t>
            </w:r>
          </w:p>
        </w:tc>
      </w:tr>
      <w:tr>
        <w:tc>
          <w:tcPr>
            <w:tcW w:type="dxa" w:w="2880"/>
          </w:tcPr>
          <w:p>
            <w:r>
              <w:t>filter.created_at.lte</w:t>
            </w:r>
          </w:p>
        </w:tc>
        <w:tc>
          <w:tcPr>
            <w:tcW w:type="dxa" w:w="2880"/>
          </w:tcPr>
          <w:p>
            <w:r>
              <w:t>string (date-time) | null</w:t>
            </w:r>
          </w:p>
        </w:tc>
        <w:tc>
          <w:tcPr>
            <w:tcW w:type="dxa" w:w="2880"/>
          </w:tcPr>
          <w:p>
            <w:r>
              <w:t>Less than or equal operator. Nullable.</w:t>
            </w:r>
          </w:p>
        </w:tc>
      </w:tr>
      <w:tr>
        <w:tc>
          <w:tcPr>
            <w:tcW w:type="dxa" w:w="2880"/>
          </w:tcPr>
          <w:p>
            <w:r>
              <w:t>filter.folder_id</w:t>
            </w:r>
          </w:p>
        </w:tc>
        <w:tc>
          <w:tcPr>
            <w:tcW w:type="dxa" w:w="2880"/>
          </w:tcPr>
          <w:p>
            <w:r>
              <w:t>string | string[]</w:t>
            </w:r>
          </w:p>
        </w:tc>
        <w:tc>
          <w:tcPr>
            <w:tcW w:type="dxa" w:w="2880"/>
          </w:tcPr>
          <w:p>
            <w:r>
              <w:t>Unique identifier(s) of the associated folder(s).</w:t>
            </w:r>
          </w:p>
        </w:tc>
      </w:tr>
      <w:tr>
        <w:tc>
          <w:tcPr>
            <w:tcW w:type="dxa" w:w="2880"/>
          </w:tcPr>
          <w:p>
            <w:r>
              <w:t>filter.project_id</w:t>
            </w:r>
          </w:p>
        </w:tc>
        <w:tc>
          <w:tcPr>
            <w:tcW w:type="dxa" w:w="2880"/>
          </w:tcPr>
          <w:p>
            <w:r>
              <w:t>string | string[]</w:t>
            </w:r>
          </w:p>
        </w:tc>
        <w:tc>
          <w:tcPr>
            <w:tcW w:type="dxa" w:w="2880"/>
          </w:tcPr>
          <w:p>
            <w:r>
              <w:t>Unique identifier(s) of the associated project(s).</w:t>
            </w:r>
          </w:p>
        </w:tc>
      </w:tr>
      <w:tr>
        <w:tc>
          <w:tcPr>
            <w:tcW w:type="dxa" w:w="2880"/>
          </w:tcPr>
          <w:p>
            <w:r>
              <w:t>filter.published</w:t>
            </w:r>
          </w:p>
        </w:tc>
        <w:tc>
          <w:tcPr>
            <w:tcW w:type="dxa" w:w="2880"/>
          </w:tcPr>
          <w:p>
            <w:r>
              <w:t>boolean | string</w:t>
            </w:r>
          </w:p>
        </w:tc>
        <w:tc>
          <w:tcPr>
            <w:tcW w:type="dxa" w:w="2880"/>
          </w:tcPr>
          <w:p>
            <w:r>
              <w:t>Filter by whether the insight is published. Accepts boolean values or string representations ("true", "false", "1", "0").</w:t>
            </w:r>
          </w:p>
        </w:tc>
      </w:tr>
      <w:tr>
        <w:tc>
          <w:tcPr>
            <w:tcW w:type="dxa" w:w="2880"/>
          </w:tcPr>
          <w:p>
            <w:r>
              <w:t>filter.title</w:t>
            </w:r>
          </w:p>
        </w:tc>
        <w:tc>
          <w:tcPr>
            <w:tcW w:type="dxa" w:w="2880"/>
          </w:tcPr>
          <w:p>
            <w:r>
              <w:t>object</w:t>
            </w:r>
          </w:p>
        </w:tc>
        <w:tc>
          <w:tcPr>
            <w:tcW w:type="dxa" w:w="2880"/>
          </w:tcPr>
          <w:p>
            <w:r>
              <w:t>Filter by title string. contains and equal_to are mutually exclusive.</w:t>
            </w:r>
          </w:p>
        </w:tc>
      </w:tr>
      <w:tr>
        <w:tc>
          <w:tcPr>
            <w:tcW w:type="dxa" w:w="2880"/>
          </w:tcPr>
          <w:p>
            <w:r>
              <w:t>filter.title.contains</w:t>
            </w:r>
          </w:p>
        </w:tc>
        <w:tc>
          <w:tcPr>
            <w:tcW w:type="dxa" w:w="2880"/>
          </w:tcPr>
          <w:p>
            <w:r>
              <w:t>string</w:t>
            </w:r>
          </w:p>
        </w:tc>
        <w:tc>
          <w:tcPr>
            <w:tcW w:type="dxa" w:w="2880"/>
          </w:tcPr>
          <w:p>
            <w:r>
              <w:t>Substring (case-insensitive) to search for within the title.</w:t>
            </w:r>
          </w:p>
        </w:tc>
      </w:tr>
      <w:tr>
        <w:tc>
          <w:tcPr>
            <w:tcW w:type="dxa" w:w="2880"/>
          </w:tcPr>
          <w:p>
            <w:r>
              <w:t>filter.title.equal_to</w:t>
            </w:r>
          </w:p>
        </w:tc>
        <w:tc>
          <w:tcPr>
            <w:tcW w:type="dxa" w:w="2880"/>
          </w:tcPr>
          <w:p>
            <w:r>
              <w:t>string</w:t>
            </w:r>
          </w:p>
        </w:tc>
        <w:tc>
          <w:tcPr>
            <w:tcW w:type="dxa" w:w="2880"/>
          </w:tcPr>
          <w:p>
            <w:r>
              <w:t>Exact match operator for title.</w:t>
            </w:r>
          </w:p>
        </w:tc>
      </w:tr>
      <w:tr>
        <w:tc>
          <w:tcPr>
            <w:tcW w:type="dxa" w:w="2880"/>
          </w:tcPr>
          <w:p>
            <w:r>
              <w:t>sort</w:t>
            </w:r>
          </w:p>
        </w:tc>
        <w:tc>
          <w:tcPr>
            <w:tcW w:type="dxa" w:w="2880"/>
          </w:tcPr>
          <w:p>
            <w:r>
              <w:t>string | string[]</w:t>
            </w:r>
          </w:p>
        </w:tc>
        <w:tc>
          <w:tcPr>
            <w:tcW w:type="dxa" w:w="2880"/>
          </w:tcPr>
          <w:p>
            <w:r>
              <w:t>Sort order(s). Default: created_at:desc. Allowed values: created_at:asc, created_at:desc, title:asc, title:desc. See Sort docs: https://developers.dovetail.com/docs/sort.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"ins_123",</w:t>
        <w:br/>
        <w:t xml:space="preserve"> "title": "Customer feedback themes",</w:t>
        <w:br/>
        <w:t xml:space="preserve"> "type": "insight",</w:t>
        <w:br/>
        <w:t xml:space="preserve"> "created_at": "2024-01-15T10:30:00Z",</w:t>
        <w:br/>
        <w:t xml:space="preserve"> "published": true,</w:t>
        <w:br/>
        <w:t xml:space="preserve"> "folder": {</w:t>
        <w:br/>
        <w:t xml:space="preserve"> "id": "fld_456"</w:t>
        <w:br/>
        <w:t xml:space="preserve"> }</w:t>
        <w:br/>
        <w:t xml:space="preserve"> }</w:t>
        <w:br/>
        <w:t xml:space="preserve"> ],</w:t>
        <w:br/>
        <w:t xml:space="preserve"> "page": {</w:t>
        <w:br/>
        <w:t xml:space="preserve"> "total_count": 1,</w:t>
        <w:br/>
        <w:t xml:space="preserve"> "has_more": false,</w:t>
        <w:br/>
        <w:t xml:space="preserve"> "next_cursor":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"ValidationError",</w:t>
        <w:br/>
        <w:t xml:space="preserve"> "title": "Contract violation",</w:t>
        <w:br/>
        <w:t xml:space="preserve"> "message": "Invalid query parameter",</w:t>
        <w:br/>
        <w:t xml:space="preserve"> "path": "filter.created_at"</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"Unauthorized",</w:t>
        <w:br/>
        <w:t xml:space="preserve"> "message": "Missing or invalid credentials"</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"message": "You do not have access to this resource"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 Found",</w:t>
        <w:br/>
        <w:t xml:space="preserve"> "message": "Resource not found"</w:t>
        <w:br/>
        <w:t xml:space="preserve"> }</w:t>
        <w:br/>
        <w:t xml:space="preserve"> ]</w:t>
        <w:br/>
        <w:t>}</w:t>
      </w:r>
    </w:p>
    <w:p>
      <w:pPr>
        <w:pStyle w:val="Heading3"/>
      </w:pPr>
      <w:r>
        <w:t>Error Response (422 Unprocessable Content)</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"Unprocessable Content",</w:t>
        <w:br/>
        <w:t xml:space="preserve"> "message": "Request could not be processed"</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 Many Requests",</w:t>
        <w:br/>
        <w:t xml:space="preserve"> "message": "Rate limit exceeded"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"code": "InternalError",</w:t>
        <w:br/>
        <w:t xml:space="preserve"> "title": "Internal server error",</w:t>
        <w:br/>
        <w:t xml:space="preserve"> "message": "An unexpected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insights.</w:t>
            </w:r>
          </w:p>
        </w:tc>
      </w:tr>
      <w:tr>
        <w:tc>
          <w:tcPr>
            <w:tcW w:type="dxa" w:w="2880"/>
          </w:tcPr>
          <w:p>
            <w:r>
              <w:t>data[].id</w:t>
            </w:r>
          </w:p>
        </w:tc>
        <w:tc>
          <w:tcPr>
            <w:tcW w:type="dxa" w:w="2880"/>
          </w:tcPr>
          <w:p>
            <w:r>
              <w:t>string</w:t>
            </w:r>
          </w:p>
        </w:tc>
        <w:tc>
          <w:tcPr>
            <w:tcW w:type="dxa" w:w="2880"/>
          </w:tcPr>
          <w:p>
            <w:r>
              <w:t>Insight ID.</w:t>
            </w:r>
          </w:p>
        </w:tc>
      </w:tr>
      <w:tr>
        <w:tc>
          <w:tcPr>
            <w:tcW w:type="dxa" w:w="2880"/>
          </w:tcPr>
          <w:p>
            <w:r>
              <w:t>data[].title</w:t>
            </w:r>
          </w:p>
        </w:tc>
        <w:tc>
          <w:tcPr>
            <w:tcW w:type="dxa" w:w="2880"/>
          </w:tcPr>
          <w:p>
            <w:r>
              <w:t>string</w:t>
            </w:r>
          </w:p>
        </w:tc>
        <w:tc>
          <w:tcPr>
            <w:tcW w:type="dxa" w:w="2880"/>
          </w:tcPr>
          <w:p>
            <w:r>
              <w:t>Insight title.</w:t>
            </w:r>
          </w:p>
        </w:tc>
      </w:tr>
      <w:tr>
        <w:tc>
          <w:tcPr>
            <w:tcW w:type="dxa" w:w="2880"/>
          </w:tcPr>
          <w:p>
            <w:r>
              <w:t>data[].type</w:t>
            </w:r>
          </w:p>
        </w:tc>
        <w:tc>
          <w:tcPr>
            <w:tcW w:type="dxa" w:w="2880"/>
          </w:tcPr>
          <w:p>
            <w:r>
              <w:t>string</w:t>
            </w:r>
          </w:p>
        </w:tc>
        <w:tc>
          <w:tcPr>
            <w:tcW w:type="dxa" w:w="2880"/>
          </w:tcPr>
          <w:p>
            <w:r>
              <w:t>Resource type. Enum: insight.</w:t>
            </w:r>
          </w:p>
        </w:tc>
      </w:tr>
      <w:tr>
        <w:tc>
          <w:tcPr>
            <w:tcW w:type="dxa" w:w="2880"/>
          </w:tcPr>
          <w:p>
            <w:r>
              <w:t>data[].created_at</w:t>
            </w:r>
          </w:p>
        </w:tc>
        <w:tc>
          <w:tcPr>
            <w:tcW w:type="dxa" w:w="2880"/>
          </w:tcPr>
          <w:p>
            <w:r>
              <w:t>string</w:t>
            </w:r>
          </w:p>
        </w:tc>
        <w:tc>
          <w:tcPr>
            <w:tcW w:type="dxa" w:w="2880"/>
          </w:tcPr>
          <w:p>
            <w:r>
              <w:t>Creation timestamp (as returned by the API).</w:t>
            </w:r>
          </w:p>
        </w:tc>
      </w:tr>
      <w:tr>
        <w:tc>
          <w:tcPr>
            <w:tcW w:type="dxa" w:w="2880"/>
          </w:tcPr>
          <w:p>
            <w:r>
              <w:t>data[].published</w:t>
            </w:r>
          </w:p>
        </w:tc>
        <w:tc>
          <w:tcPr>
            <w:tcW w:type="dxa" w:w="2880"/>
          </w:tcPr>
          <w:p>
            <w:r>
              <w:t>boolean</w:t>
            </w:r>
          </w:p>
        </w:tc>
        <w:tc>
          <w:tcPr>
            <w:tcW w:type="dxa" w:w="2880"/>
          </w:tcPr>
          <w:p>
            <w:r>
              <w:t>Whether the insight is published.</w:t>
            </w:r>
          </w:p>
        </w:tc>
      </w:tr>
      <w:tr>
        <w:tc>
          <w:tcPr>
            <w:tcW w:type="dxa" w:w="2880"/>
          </w:tcPr>
          <w:p>
            <w:r>
              <w:t>data[].folder</w:t>
            </w:r>
          </w:p>
        </w:tc>
        <w:tc>
          <w:tcPr>
            <w:tcW w:type="dxa" w:w="2880"/>
          </w:tcPr>
          <w:p>
            <w:r>
              <w:t>object | null</w:t>
            </w:r>
          </w:p>
        </w:tc>
        <w:tc>
          <w:tcPr>
            <w:tcW w:type="dxa" w:w="2880"/>
          </w:tcPr>
          <w:p>
            <w:r>
              <w:t>Associated folder object, if any. Nullable.</w:t>
            </w:r>
          </w:p>
        </w:tc>
      </w:tr>
      <w:tr>
        <w:tc>
          <w:tcPr>
            <w:tcW w:type="dxa" w:w="2880"/>
          </w:tcPr>
          <w:p>
            <w:r>
              <w:t>data[].folder.id</w:t>
            </w:r>
          </w:p>
        </w:tc>
        <w:tc>
          <w:tcPr>
            <w:tcW w:type="dxa" w:w="2880"/>
          </w:tcPr>
          <w:p>
            <w:r>
              <w:t>string</w:t>
            </w:r>
          </w:p>
        </w:tc>
        <w:tc>
          <w:tcPr>
            <w:tcW w:type="dxa" w:w="2880"/>
          </w:tcPr>
          <w:p>
            <w:r>
              <w:t>Folder ID. Present when folder is not null.</w:t>
            </w:r>
          </w:p>
        </w:tc>
      </w:tr>
      <w:tr>
        <w:tc>
          <w:tcPr>
            <w:tcW w:type="dxa" w:w="2880"/>
          </w:tcPr>
          <w:p>
            <w:r>
              <w:t>page</w:t>
            </w:r>
          </w:p>
        </w:tc>
        <w:tc>
          <w:tcPr>
            <w:tcW w:type="dxa" w:w="2880"/>
          </w:tcPr>
          <w:p>
            <w:r>
              <w:t>object</w:t>
            </w:r>
          </w:p>
        </w:tc>
        <w:tc>
          <w:tcPr>
            <w:tcW w:type="dxa" w:w="2880"/>
          </w:tcPr>
          <w:p>
            <w:r>
              <w:t>Pagination metadata.</w:t>
            </w:r>
          </w:p>
        </w:tc>
      </w:tr>
      <w:tr>
        <w:tc>
          <w:tcPr>
            <w:tcW w:type="dxa" w:w="2880"/>
          </w:tcPr>
          <w:p>
            <w:r>
              <w:t>page.total_count</w:t>
            </w:r>
          </w:p>
        </w:tc>
        <w:tc>
          <w:tcPr>
            <w:tcW w:type="dxa" w:w="2880"/>
          </w:tcPr>
          <w:p>
            <w:r>
              <w:t>number</w:t>
            </w:r>
          </w:p>
        </w:tc>
        <w:tc>
          <w:tcPr>
            <w:tcW w:type="dxa" w:w="2880"/>
          </w:tcPr>
          <w:p>
            <w:r>
              <w:t>Total number of insights available.</w:t>
            </w:r>
          </w:p>
        </w:tc>
      </w:tr>
      <w:tr>
        <w:tc>
          <w:tcPr>
            <w:tcW w:type="dxa" w:w="2880"/>
          </w:tcPr>
          <w:p>
            <w:r>
              <w:t>page.has_more</w:t>
            </w:r>
          </w:p>
        </w:tc>
        <w:tc>
          <w:tcPr>
            <w:tcW w:type="dxa" w:w="2880"/>
          </w:tcPr>
          <w:p>
            <w:r>
              <w:t>boolean</w:t>
            </w:r>
          </w:p>
        </w:tc>
        <w:tc>
          <w:tcPr>
            <w:tcW w:type="dxa" w:w="2880"/>
          </w:tcPr>
          <w:p>
            <w:r>
              <w:t>Whether more results are available.</w:t>
            </w:r>
          </w:p>
        </w:tc>
      </w:tr>
      <w:tr>
        <w:tc>
          <w:tcPr>
            <w:tcW w:type="dxa" w:w="2880"/>
          </w:tcPr>
          <w:p>
            <w:r>
              <w:t>page.next_cursor</w:t>
            </w:r>
          </w:p>
        </w:tc>
        <w:tc>
          <w:tcPr>
            <w:tcW w:type="dxa" w:w="2880"/>
          </w:tcPr>
          <w:p>
            <w:r>
              <w:t>string | null</w:t>
            </w:r>
          </w:p>
        </w:tc>
        <w:tc>
          <w:tcPr>
            <w:tcW w:type="dxa" w:w="2880"/>
          </w:tcPr>
          <w:p>
            <w:r>
              <w:t>Cursor for the next page, if any.</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filter.created_at</w:t>
            </w:r>
          </w:p>
        </w:tc>
        <w:tc>
          <w:tcPr>
            <w:tcW w:type="dxa" w:w="2880"/>
          </w:tcPr>
          <w:p>
            <w:r>
              <w:t>object</w:t>
            </w:r>
          </w:p>
        </w:tc>
        <w:tc>
          <w:tcPr>
            <w:tcW w:type="dxa" w:w="2880"/>
          </w:tcPr>
          <w:p>
            <w:r>
              <w:t>Date-time operators: gt, gte, lt, lte (mutually exclusive pairs).</w:t>
            </w:r>
          </w:p>
        </w:tc>
      </w:tr>
      <w:tr>
        <w:tc>
          <w:tcPr>
            <w:tcW w:type="dxa" w:w="2880"/>
          </w:tcPr>
          <w:p>
            <w:r>
              <w:t>filter.folder_id</w:t>
            </w:r>
          </w:p>
        </w:tc>
        <w:tc>
          <w:tcPr>
            <w:tcW w:type="dxa" w:w="2880"/>
          </w:tcPr>
          <w:p>
            <w:r>
              <w:t>string | string[]</w:t>
            </w:r>
          </w:p>
        </w:tc>
        <w:tc>
          <w:tcPr>
            <w:tcW w:type="dxa" w:w="2880"/>
          </w:tcPr>
          <w:p>
            <w:r>
              <w:t>Filter by folder ID(s).</w:t>
            </w:r>
          </w:p>
        </w:tc>
      </w:tr>
      <w:tr>
        <w:tc>
          <w:tcPr>
            <w:tcW w:type="dxa" w:w="2880"/>
          </w:tcPr>
          <w:p>
            <w:r>
              <w:t>filter.project_id</w:t>
            </w:r>
          </w:p>
        </w:tc>
        <w:tc>
          <w:tcPr>
            <w:tcW w:type="dxa" w:w="2880"/>
          </w:tcPr>
          <w:p>
            <w:r>
              <w:t>string | string[]</w:t>
            </w:r>
          </w:p>
        </w:tc>
        <w:tc>
          <w:tcPr>
            <w:tcW w:type="dxa" w:w="2880"/>
          </w:tcPr>
          <w:p>
            <w:r>
              <w:t>Filter by project ID(s).</w:t>
            </w:r>
          </w:p>
        </w:tc>
      </w:tr>
      <w:tr>
        <w:tc>
          <w:tcPr>
            <w:tcW w:type="dxa" w:w="2880"/>
          </w:tcPr>
          <w:p>
            <w:r>
              <w:t>filter.published</w:t>
            </w:r>
          </w:p>
        </w:tc>
        <w:tc>
          <w:tcPr>
            <w:tcW w:type="dxa" w:w="2880"/>
          </w:tcPr>
          <w:p>
            <w:r>
              <w:t>boolean | string</w:t>
            </w:r>
          </w:p>
        </w:tc>
        <w:tc>
          <w:tcPr>
            <w:tcW w:type="dxa" w:w="2880"/>
          </w:tcPr>
          <w:p>
            <w:r>
              <w:t>Filter by published status (true/false or "true"/"false"/"1"/"0").</w:t>
            </w:r>
          </w:p>
        </w:tc>
      </w:tr>
      <w:tr>
        <w:tc>
          <w:tcPr>
            <w:tcW w:type="dxa" w:w="2880"/>
          </w:tcPr>
          <w:p>
            <w:r>
              <w:t>filter.title</w:t>
            </w:r>
          </w:p>
        </w:tc>
        <w:tc>
          <w:tcPr>
            <w:tcW w:type="dxa" w:w="2880"/>
          </w:tcPr>
          <w:p>
            <w:r>
              <w:t>object</w:t>
            </w:r>
          </w:p>
        </w:tc>
        <w:tc>
          <w:tcPr>
            <w:tcW w:type="dxa" w:w="2880"/>
          </w:tcPr>
          <w:p>
            <w:r>
              <w:t>String operators: contains or equal_to (mutually exclusive).</w:t>
            </w:r>
          </w:p>
        </w:tc>
      </w:tr>
    </w:tbl>
    <w:p/>
    <w:p>
      <w:pPr>
        <w:pStyle w:val="Heading3"/>
      </w:pPr>
      <w:r>
        <w:t>Available Sorting Options</w:t>
      </w:r>
    </w:p>
    <w:p>
      <w:pPr>
        <w:pStyle w:val="ListBullet"/>
      </w:pPr>
      <w:r>
        <w:t>created_at:asc</w:t>
      </w:r>
    </w:p>
    <w:p>
      <w:pPr>
        <w:pStyle w:val="ListBullet"/>
      </w:pPr>
      <w:r>
        <w:t>created_at:desc (default)</w:t>
      </w:r>
    </w:p>
    <w:p>
      <w:pPr>
        <w:pStyle w:val="ListBullet"/>
      </w:pPr>
      <w:r>
        <w:t>title:asc</w:t>
      </w:r>
    </w:p>
    <w:p>
      <w:pPr>
        <w:pStyle w:val="ListBullet"/>
      </w:pPr>
      <w:r>
        <w:t>title:desc</w:t>
      </w:r>
    </w:p>
    <w:p>
      <w:pPr>
        <w:pStyle w:val="Heading3"/>
      </w:pPr>
      <w:r>
        <w:t>Sample Request</w:t>
      </w:r>
    </w:p>
    <w:p>
      <w:r>
        <w:rPr>
          <w:b/>
          <w:color w:val="666666"/>
          <w:sz w:val="16"/>
        </w:rPr>
        <w:t>[bash]</w:t>
      </w:r>
    </w:p>
    <w:p>
      <w:pPr>
        <w:shd w:fill="F2F2F2" w:val="clear"/>
      </w:pPr>
      <w:r>
        <w:rPr>
          <w:rFonts w:ascii="Courier New" w:hAnsi="Courier New"/>
          <w:sz w:val="17"/>
        </w:rPr>
        <w:t>curl -i --location --request GET 'https://dovetail.com/api/v1/insights?sort=created_at:desc' \</w:t>
        <w:br/>
        <w:t xml:space="preserve"> --header 'Accept: application/json'</w:t>
      </w:r>
    </w:p>
    <w:p>
      <w:pPr>
        <w:pStyle w:val="Heading3"/>
      </w:pPr>
      <w:r>
        <w:t>Example Usage</w:t>
      </w:r>
    </w:p>
    <w:p>
      <w:pPr>
        <w:pStyle w:val="Heading3"/>
      </w:pPr>
      <w:r>
        <w:t>Example 1: Paginate with a Cursor</w:t>
      </w:r>
    </w:p>
    <w:p>
      <w:r>
        <w:rPr>
          <w:b/>
          <w:color w:val="666666"/>
          <w:sz w:val="16"/>
        </w:rPr>
        <w:t>[bash]</w:t>
      </w:r>
    </w:p>
    <w:p>
      <w:pPr>
        <w:shd w:fill="F2F2F2" w:val="clear"/>
      </w:pPr>
      <w:r>
        <w:rPr>
          <w:rFonts w:ascii="Courier New" w:hAnsi="Courier New"/>
          <w:sz w:val="17"/>
        </w:rPr>
        <w:t>curl -i --location --request GET 'https://dovetail.com/api/v1/insights?page[start_cursor]=CURSOR_VALUE&amp;page[limit]=50' \</w:t>
        <w:br/>
        <w:t xml:space="preserve"> --header 'Accept: application/json'</w:t>
      </w:r>
    </w:p>
    <w:p>
      <w:pPr>
        <w:pStyle w:val="Heading3"/>
      </w:pPr>
      <w:r>
        <w:t>Example 2: Filter by Published and Title Substring</w:t>
      </w:r>
    </w:p>
    <w:p>
      <w:r>
        <w:rPr>
          <w:b/>
          <w:color w:val="666666"/>
          <w:sz w:val="16"/>
        </w:rPr>
        <w:t>[bash]</w:t>
      </w:r>
    </w:p>
    <w:p>
      <w:pPr>
        <w:shd w:fill="F2F2F2" w:val="clear"/>
      </w:pPr>
      <w:r>
        <w:rPr>
          <w:rFonts w:ascii="Courier New" w:hAnsi="Courier New"/>
          <w:sz w:val="17"/>
        </w:rPr>
        <w:t>curl -i --location --request GET 'https://dovetail.com/api/v1/insights?filter[published]=true&amp;filter[title][contains]=feedback' \</w:t>
        <w:br/>
        <w:t xml:space="preserve"> --header 'Accept: application/json'</w:t>
      </w:r>
    </w:p>
    <w:p>
      <w:pPr>
        <w:pStyle w:val="Heading3"/>
      </w:pPr>
      <w:r>
        <w:t>Example 3: Filter by Created Date Range and Sort by Title</w:t>
      </w:r>
    </w:p>
    <w:p>
      <w:r>
        <w:rPr>
          <w:b/>
          <w:color w:val="666666"/>
          <w:sz w:val="16"/>
        </w:rPr>
        <w:t>[bash]</w:t>
      </w:r>
    </w:p>
    <w:p>
      <w:pPr>
        <w:shd w:fill="F2F2F2" w:val="clear"/>
      </w:pPr>
      <w:r>
        <w:rPr>
          <w:rFonts w:ascii="Courier New" w:hAnsi="Courier New"/>
          <w:sz w:val="17"/>
        </w:rPr>
        <w:t>curl -i --location --request GET 'https://dovetail.com/api/v1/insights?filter[created_at][gte]=2024-01-01T00:00:00Z&amp;filter[created_at][lt]=2024-02-01T00:00:00Z&amp;sort=title:asc' \</w:t>
        <w:br/>
        <w:t xml:space="preserve"> --header 'Accept: application/json'</w:t>
      </w:r>
    </w:p>
    <w:p>
      <w:pPr>
        <w:pStyle w:val="Heading3"/>
      </w:pPr>
      <w:r>
        <w:t>Notes</w:t>
      </w:r>
    </w:p>
    <w:p>
      <w:pPr>
        <w:pStyle w:val="ListBullet"/>
      </w:pPr>
      <w:r>
        <w:t>Query parameters use deepObject formatting (e.g., filter[created_at][gte]=..., page[limit]=...).</w:t>
      </w:r>
    </w:p>
    <w:p>
      <w:pPr>
        <w:pStyle w:val="ListBullet"/>
      </w:pPr>
      <w:r>
        <w:t>For filter.created_at, operator pairs are mutually exclusive (per docs): avoid sending both gt and gte together, and avoid sending both lt and lte together.</w:t>
      </w:r>
    </w:p>
    <w:p>
      <w:pPr>
        <w:pStyle w:val="ListBullet"/>
      </w:pPr>
      <w:r>
        <w:t>For filter.title, use either contains (substring) or equal_to (exact match), not both.</w:t>
      </w:r>
    </w:p>
    <w:p>
      <w:pPr>
        <w:pStyle w:val="Heading3"/>
      </w:pPr>
      <w:r>
        <w:t>Error Handling</w:t>
      </w:r>
    </w:p>
    <w:p>
      <w:pPr>
        <w:pStyle w:val="ListBullet"/>
      </w:pPr>
      <w:r>
        <w:t>400: Validation/contract violations (malformed or invalid query parameters).</w:t>
      </w:r>
    </w:p>
    <w:p>
      <w:pPr>
        <w:pStyle w:val="ListBullet"/>
      </w:pPr>
      <w:r>
        <w:t>401: Unauthorized.</w:t>
      </w:r>
    </w:p>
    <w:p>
      <w:pPr>
        <w:pStyle w:val="ListBullet"/>
      </w:pPr>
      <w:r>
        <w:t>403: Forbidden.</w:t>
      </w:r>
    </w:p>
    <w:p>
      <w:pPr>
        <w:pStyle w:val="ListBullet"/>
      </w:pPr>
      <w:r>
        <w:t>404: Not found.</w:t>
      </w:r>
    </w:p>
    <w:p>
      <w:pPr>
        <w:pStyle w:val="ListBullet"/>
      </w:pPr>
      <w:r>
        <w:t>422: Unprocessable content.</w:t>
      </w:r>
    </w:p>
    <w:p>
      <w:pPr>
        <w:pStyle w:val="ListBullet"/>
      </w:pPr>
      <w:r>
        <w:t>429: Too many requests.</w:t>
      </w:r>
    </w:p>
    <w:p>
      <w:pPr>
        <w:pStyle w:val="ListBullet"/>
      </w:pPr>
      <w:r>
        <w:t>500: Internal server error.</w:t>
      </w:r>
    </w:p>
    <w:p>
      <w:pPr>
        <w:pStyle w:val="Heading3"/>
      </w:pPr>
      <w:r>
        <w:t>Related insights actions</w:t>
      </w:r>
    </w:p>
    <w:p>
      <w:pPr>
        <w:pStyle w:val="ListBullet"/>
      </w:pPr>
      <w:r>
        <w:t>[POST] Create an Insight — /insights</w:t>
      </w:r>
    </w:p>
    <w:p>
      <w:pPr>
        <w:pStyle w:val="ListBullet"/>
      </w:pPr>
      <w:r>
        <w:t>[PATCH] Update an Insight — /insights/{{insightId}}</w:t>
      </w:r>
    </w:p>
    <w:p>
      <w:pPr>
        <w:pStyle w:val="ListBullet"/>
      </w:pPr>
      <w:r>
        <w:t>[DELETE] Delete an Insight — /insights/{{insightId}}</w:t>
      </w:r>
    </w:p>
    <w:p>
      <w:pPr>
        <w:pStyle w:val="ListBullet"/>
      </w:pPr>
      <w:r>
        <w:t>[GET] Export an Insight (HTML or Markdown) — /v1/insights/{{insightId}}/export/{{type}}</w:t>
      </w:r>
    </w:p>
    <w:p>
      <w:pPr>
        <w:pStyle w:val="ListBullet"/>
      </w:pPr>
      <w:r>
        <w:t>[GET] Get an Insight — /v1/insights/{{insightId}}</w:t>
      </w:r>
    </w:p>
    <w:p>
      <w:pPr>
        <w:pStyle w:val="ListBullet"/>
      </w:pPr>
      <w:r>
        <w:t>[POST] Import File to Insight — /api/v1/insights/import/file</w:t>
      </w:r>
    </w:p>
    <w:p>
      <w:r>
        <w:br w:type="page"/>
      </w:r>
    </w:p>
    <w:p>
      <w:pPr>
        <w:pStyle w:val="Heading2"/>
      </w:pPr>
      <w:r>
        <w:t>46. [GET] List a User's Personal Insights</w:t>
      </w:r>
    </w:p>
    <w:p>
      <w:r>
        <w:rPr>
          <w:b/>
        </w:rPr>
        <w:t xml:space="preserve">Endpoint: </w:t>
      </w:r>
      <w:r>
        <w:rPr>
          <w:rFonts w:ascii="Courier New" w:hAnsi="Courier New"/>
          <w:sz w:val="18"/>
        </w:rPr>
        <w:t>/insights/user/{{userId}}</w:t>
      </w:r>
    </w:p>
    <w:p>
      <w:pPr>
        <w:pStyle w:val="Heading3"/>
      </w:pPr>
      <w:r>
        <w:t>Prerequisites</w:t>
      </w:r>
    </w:p>
    <w:p>
      <w:pPr>
        <w:pStyle w:val="ListBullet"/>
      </w:pPr>
      <w:r>
        <w:t>A valid Dovetail user_id to list insights for</w:t>
      </w:r>
    </w:p>
    <w:p>
      <w:pPr>
        <w:pStyle w:val="Heading3"/>
      </w:pPr>
      <w:r>
        <w:t>Method</w:t>
      </w:r>
    </w:p>
    <w:p>
      <w:r>
        <w:t>GET</w:t>
      </w:r>
    </w:p>
    <w:p>
      <w:pPr>
        <w:pStyle w:val="Heading3"/>
      </w:pPr>
      <w:r>
        <w:t>URL</w:t>
      </w:r>
    </w:p>
    <w:p>
      <w:r>
        <w:t>https://dovetail.com/api/v1/insights/user/{{user_id}}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paginated list of insights associated with a specific user. Supports cursor-based pagination, filtering, and sorting.</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/v1/insights/user//).</w:t>
      </w:r>
    </w:p>
    <w:p>
      <w:pPr>
        <w:pStyle w:val="ListBullet"/>
      </w:pPr>
      <w:r>
        <w:t>Always construct the path as /v1/insights/user/{{user_id}}, where {{user_id}} is a non-empty string.</w:t>
      </w:r>
    </w:p>
    <w:p>
      <w:pPr>
        <w:pStyle w:val="ListBullet"/>
      </w:pPr>
      <w:r>
        <w:t>Do not infer or guess the user_id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/v1/insights/user/usr_123</w:t>
        <w:br/>
        <w:t>/v1/insights/user/user_abcxyz</w:t>
      </w:r>
    </w:p>
    <w:p>
      <w:pPr>
        <w:pStyle w:val="Heading3"/>
      </w:pPr>
      <w:r>
        <w:t>Invalid Examples</w:t>
      </w:r>
    </w:p>
    <w:p>
      <w:r>
        <w:rPr>
          <w:b/>
          <w:color w:val="666666"/>
          <w:sz w:val="16"/>
        </w:rPr>
        <w:t>[http]</w:t>
      </w:r>
    </w:p>
    <w:p>
      <w:pPr>
        <w:shd w:fill="F2F2F2" w:val="clear"/>
      </w:pPr>
      <w:r>
        <w:rPr>
          <w:rFonts w:ascii="Courier New" w:hAnsi="Courier New"/>
          <w:sz w:val="17"/>
        </w:rPr>
        <w:t>/v1/insights/user//</w:t>
        <w:br/>
        <w:t>/v1/insights/user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unique identifier of the user whose insights you want to 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object</w:t>
            </w:r>
          </w:p>
        </w:tc>
        <w:tc>
          <w:tcPr>
            <w:tcW w:type="dxa" w:w="2880"/>
          </w:tcPr>
          <w:p>
            <w:r>
              <w:t>Pagination object (cursor-based). Uses deepObject query serialization. Default: { "limit": 100 }. See Pagination docs: https://developers.dovetail.com/docs/pagination.</w:t>
            </w:r>
          </w:p>
        </w:tc>
      </w:tr>
      <w:tr>
        <w:tc>
          <w:tcPr>
            <w:tcW w:type="dxa" w:w="2880"/>
          </w:tcPr>
          <w:p>
            <w:r>
              <w:t>page.start_cursor</w:t>
            </w:r>
          </w:p>
        </w:tc>
        <w:tc>
          <w:tcPr>
            <w:tcW w:type="dxa" w:w="2880"/>
          </w:tcPr>
          <w:p>
            <w:r>
              <w:t>string</w:t>
            </w:r>
          </w:p>
        </w:tc>
        <w:tc>
          <w:tcPr>
            <w:tcW w:type="dxa" w:w="2880"/>
          </w:tcPr>
          <w:p>
            <w:r>
              <w:t>Cursor to start listing from.</w:t>
            </w:r>
          </w:p>
        </w:tc>
      </w:tr>
      <w:tr>
        <w:tc>
          <w:tcPr>
            <w:tcW w:type="dxa" w:w="2880"/>
          </w:tcPr>
          <w:p>
            <w:r>
              <w:t>page.limit</w:t>
            </w:r>
          </w:p>
        </w:tc>
        <w:tc>
          <w:tcPr>
            <w:tcW w:type="dxa" w:w="2880"/>
          </w:tcPr>
          <w:p>
            <w:r>
              <w:t>integer | null</w:t>
            </w:r>
          </w:p>
        </w:tc>
        <w:tc>
          <w:tcPr>
            <w:tcW w:type="dxa" w:w="2880"/>
          </w:tcPr>
          <w:p>
            <w:r>
              <w:t>Number of results to return. Min: 0, Max: 100, Default: 100. Nullable.</w:t>
            </w:r>
          </w:p>
        </w:tc>
      </w:tr>
      <w:tr>
        <w:tc>
          <w:tcPr>
            <w:tcW w:type="dxa" w:w="2880"/>
          </w:tcPr>
          <w:p>
            <w:r>
              <w:t>filter</w:t>
            </w:r>
          </w:p>
        </w:tc>
        <w:tc>
          <w:tcPr>
            <w:tcW w:type="dxa" w:w="2880"/>
          </w:tcPr>
          <w:p>
            <w:r>
              <w:t>object</w:t>
            </w:r>
          </w:p>
        </w:tc>
        <w:tc>
          <w:tcPr>
            <w:tcW w:type="dxa" w:w="2880"/>
          </w:tcPr>
          <w:p>
            <w:r>
              <w:t>Filter object. Uses deepObject query serialization. See Filters docs: https://developers.dovetail.com/docs/filters.</w:t>
            </w:r>
          </w:p>
        </w:tc>
      </w:tr>
      <w:tr>
        <w:tc>
          <w:tcPr>
            <w:tcW w:type="dxa" w:w="2880"/>
          </w:tcPr>
          <w:p>
            <w:r>
              <w:t>filter.created_at</w:t>
            </w:r>
          </w:p>
        </w:tc>
        <w:tc>
          <w:tcPr>
            <w:tcW w:type="dxa" w:w="2880"/>
          </w:tcPr>
          <w:p>
            <w:r>
              <w:t>object</w:t>
            </w:r>
          </w:p>
        </w:tc>
        <w:tc>
          <w:tcPr>
            <w:tcW w:type="dxa" w:w="2880"/>
          </w:tcPr>
          <w:p>
            <w:r>
              <w:t>Filter results based on dates. Operator pairs are mutually exclusive (e.g., you cannot send both gt and gte).</w:t>
            </w:r>
          </w:p>
        </w:tc>
      </w:tr>
      <w:tr>
        <w:tc>
          <w:tcPr>
            <w:tcW w:type="dxa" w:w="2880"/>
          </w:tcPr>
          <w:p>
            <w:r>
              <w:t>filter.created_at.gt</w:t>
            </w:r>
          </w:p>
        </w:tc>
        <w:tc>
          <w:tcPr>
            <w:tcW w:type="dxa" w:w="2880"/>
          </w:tcPr>
          <w:p>
            <w:r>
              <w:t>string(date-time) | null</w:t>
            </w:r>
          </w:p>
        </w:tc>
        <w:tc>
          <w:tcPr>
            <w:tcW w:type="dxa" w:w="2880"/>
          </w:tcPr>
          <w:p>
            <w:r>
              <w:t>Greater than operator. Nullable.</w:t>
            </w:r>
          </w:p>
        </w:tc>
      </w:tr>
      <w:tr>
        <w:tc>
          <w:tcPr>
            <w:tcW w:type="dxa" w:w="2880"/>
          </w:tcPr>
          <w:p>
            <w:r>
              <w:t>filter.created_at.gte</w:t>
            </w:r>
          </w:p>
        </w:tc>
        <w:tc>
          <w:tcPr>
            <w:tcW w:type="dxa" w:w="2880"/>
          </w:tcPr>
          <w:p>
            <w:r>
              <w:t>string(date-time) | null</w:t>
            </w:r>
          </w:p>
        </w:tc>
        <w:tc>
          <w:tcPr>
            <w:tcW w:type="dxa" w:w="2880"/>
          </w:tcPr>
          <w:p>
            <w:r>
              <w:t>Greater than or equal to operator. Nullable.</w:t>
            </w:r>
          </w:p>
        </w:tc>
      </w:tr>
      <w:tr>
        <w:tc>
          <w:tcPr>
            <w:tcW w:type="dxa" w:w="2880"/>
          </w:tcPr>
          <w:p>
            <w:r>
              <w:t>filter.created_at.lt</w:t>
            </w:r>
          </w:p>
        </w:tc>
        <w:tc>
          <w:tcPr>
            <w:tcW w:type="dxa" w:w="2880"/>
          </w:tcPr>
          <w:p>
            <w:r>
              <w:t>string(date-time) | null</w:t>
            </w:r>
          </w:p>
        </w:tc>
        <w:tc>
          <w:tcPr>
            <w:tcW w:type="dxa" w:w="2880"/>
          </w:tcPr>
          <w:p>
            <w:r>
              <w:t>Less than operator. Nullable.</w:t>
            </w:r>
          </w:p>
        </w:tc>
      </w:tr>
      <w:tr>
        <w:tc>
          <w:tcPr>
            <w:tcW w:type="dxa" w:w="2880"/>
          </w:tcPr>
          <w:p>
            <w:r>
              <w:t>filter.created_at.lte</w:t>
            </w:r>
          </w:p>
        </w:tc>
        <w:tc>
          <w:tcPr>
            <w:tcW w:type="dxa" w:w="2880"/>
          </w:tcPr>
          <w:p>
            <w:r>
              <w:t>string(date-time) | null</w:t>
            </w:r>
          </w:p>
        </w:tc>
        <w:tc>
          <w:tcPr>
            <w:tcW w:type="dxa" w:w="2880"/>
          </w:tcPr>
          <w:p>
            <w:r>
              <w:t>Less than or equal operator. Nullable.</w:t>
            </w:r>
          </w:p>
        </w:tc>
      </w:tr>
      <w:tr>
        <w:tc>
          <w:tcPr>
            <w:tcW w:type="dxa" w:w="2880"/>
          </w:tcPr>
          <w:p>
            <w:r>
              <w:t>filter.folder_id</w:t>
            </w:r>
          </w:p>
        </w:tc>
        <w:tc>
          <w:tcPr>
            <w:tcW w:type="dxa" w:w="2880"/>
          </w:tcPr>
          <w:p>
            <w:r>
              <w:t>string | string[]</w:t>
            </w:r>
          </w:p>
        </w:tc>
        <w:tc>
          <w:tcPr>
            <w:tcW w:type="dxa" w:w="2880"/>
          </w:tcPr>
          <w:p>
            <w:r>
              <w:t>Unique identifier(s) of the associated folder(s).</w:t>
            </w:r>
          </w:p>
        </w:tc>
      </w:tr>
      <w:tr>
        <w:tc>
          <w:tcPr>
            <w:tcW w:type="dxa" w:w="2880"/>
          </w:tcPr>
          <w:p>
            <w:r>
              <w:t>filter.project_id</w:t>
            </w:r>
          </w:p>
        </w:tc>
        <w:tc>
          <w:tcPr>
            <w:tcW w:type="dxa" w:w="2880"/>
          </w:tcPr>
          <w:p>
            <w:r>
              <w:t>string | string[]</w:t>
            </w:r>
          </w:p>
        </w:tc>
        <w:tc>
          <w:tcPr>
            <w:tcW w:type="dxa" w:w="2880"/>
          </w:tcPr>
          <w:p>
            <w:r>
              <w:t>Unique identifier(s) of the associated project(s).</w:t>
            </w:r>
          </w:p>
        </w:tc>
      </w:tr>
      <w:tr>
        <w:tc>
          <w:tcPr>
            <w:tcW w:type="dxa" w:w="2880"/>
          </w:tcPr>
          <w:p>
            <w:r>
              <w:t>filter.published</w:t>
            </w:r>
          </w:p>
        </w:tc>
        <w:tc>
          <w:tcPr>
            <w:tcW w:type="dxa" w:w="2880"/>
          </w:tcPr>
          <w:p>
            <w:r>
              <w:t>boolean | string</w:t>
            </w:r>
          </w:p>
        </w:tc>
        <w:tc>
          <w:tcPr>
            <w:tcW w:type="dxa" w:w="2880"/>
          </w:tcPr>
          <w:p>
            <w:r>
              <w:t>Whether the insight is published. Accepts booleans or string representations: 'true', 'false', '1', '0'.</w:t>
            </w:r>
          </w:p>
        </w:tc>
      </w:tr>
      <w:tr>
        <w:tc>
          <w:tcPr>
            <w:tcW w:type="dxa" w:w="2880"/>
          </w:tcPr>
          <w:p>
            <w:r>
              <w:t>filter.title</w:t>
            </w:r>
          </w:p>
        </w:tc>
        <w:tc>
          <w:tcPr>
            <w:tcW w:type="dxa" w:w="2880"/>
          </w:tcPr>
          <w:p>
            <w:r>
              <w:t>object</w:t>
            </w:r>
          </w:p>
        </w:tc>
        <w:tc>
          <w:tcPr>
            <w:tcW w:type="dxa" w:w="2880"/>
          </w:tcPr>
          <w:p>
            <w:r>
              <w:t>Filter based on title string value. contains and equal_to are mutually exclusive.</w:t>
            </w:r>
          </w:p>
        </w:tc>
      </w:tr>
      <w:tr>
        <w:tc>
          <w:tcPr>
            <w:tcW w:type="dxa" w:w="2880"/>
          </w:tcPr>
          <w:p>
            <w:r>
              <w:t>filter.title.contains</w:t>
            </w:r>
          </w:p>
        </w:tc>
        <w:tc>
          <w:tcPr>
            <w:tcW w:type="dxa" w:w="2880"/>
          </w:tcPr>
          <w:p>
            <w:r>
              <w:t>string</w:t>
            </w:r>
          </w:p>
        </w:tc>
        <w:tc>
          <w:tcPr>
            <w:tcW w:type="dxa" w:w="2880"/>
          </w:tcPr>
          <w:p>
            <w:r>
              <w:t>Substring (case-insensitive) to search for within the target string.</w:t>
            </w:r>
          </w:p>
        </w:tc>
      </w:tr>
      <w:tr>
        <w:tc>
          <w:tcPr>
            <w:tcW w:type="dxa" w:w="2880"/>
          </w:tcPr>
          <w:p>
            <w:r>
              <w:t>filter.title.equal_to</w:t>
            </w:r>
          </w:p>
        </w:tc>
        <w:tc>
          <w:tcPr>
            <w:tcW w:type="dxa" w:w="2880"/>
          </w:tcPr>
          <w:p>
            <w:r>
              <w:t>string</w:t>
            </w:r>
          </w:p>
        </w:tc>
        <w:tc>
          <w:tcPr>
            <w:tcW w:type="dxa" w:w="2880"/>
          </w:tcPr>
          <w:p>
            <w:r>
              <w:t>Exact match operator.</w:t>
            </w:r>
          </w:p>
        </w:tc>
      </w:tr>
      <w:tr>
        <w:tc>
          <w:tcPr>
            <w:tcW w:type="dxa" w:w="2880"/>
          </w:tcPr>
          <w:p>
            <w:r>
              <w:t>sort</w:t>
            </w:r>
          </w:p>
        </w:tc>
        <w:tc>
          <w:tcPr>
            <w:tcW w:type="dxa" w:w="2880"/>
          </w:tcPr>
          <w:p>
            <w:r>
              <w:t>string | string[]</w:t>
            </w:r>
          </w:p>
        </w:tc>
        <w:tc>
          <w:tcPr>
            <w:tcW w:type="dxa" w:w="2880"/>
          </w:tcPr>
          <w:p>
            <w:r>
              <w:t>Sort order. Default: created_at:desc. Allowed values: created_at:asc, created_at:desc, title:asc, title:desc. See Sort docs: https://developers.dovetail.com/docs/sort.</w:t>
            </w:r>
          </w:p>
        </w:tc>
      </w:tr>
    </w:tbl>
    <w:p/>
    <w:p>
      <w:pPr>
        <w:pStyle w:val="Heading3"/>
      </w:pPr>
      <w:r>
        <w:t>Response</w:t>
      </w:r>
    </w:p>
    <w:p>
      <w:pPr>
        <w:pStyle w:val="Heading3"/>
      </w:pPr>
      <w:r>
        <w:t>Success Response (200)</w:t>
      </w:r>
    </w:p>
    <w:p>
      <w:r>
        <w:rPr>
          <w:b/>
          <w:color w:val="666666"/>
          <w:sz w:val="16"/>
        </w:rPr>
        <w:t>[json]</w:t>
      </w:r>
    </w:p>
    <w:p>
      <w:pPr>
        <w:shd w:fill="F2F2F2" w:val="clear"/>
      </w:pPr>
      <w:r>
        <w:rPr>
          <w:rFonts w:ascii="Courier New" w:hAnsi="Courier New"/>
          <w:sz w:val="17"/>
        </w:rPr>
        <w:t>{</w:t>
        <w:br/>
        <w:t xml:space="preserve"> "data": [</w:t>
        <w:br/>
        <w:t xml:space="preserve"> {</w:t>
        <w:br/>
        <w:t xml:space="preserve"> "id": "ins_123",</w:t>
        <w:br/>
        <w:t xml:space="preserve"> "title": "Customer onboarding pain points",</w:t>
        <w:br/>
        <w:t xml:space="preserve"> "type": "insight",</w:t>
        <w:br/>
        <w:t xml:space="preserve"> "created_at": "2025-01-10T12:34:56Z",</w:t>
        <w:br/>
        <w:t xml:space="preserve"> "published": true,</w:t>
        <w:br/>
        <w:t xml:space="preserve"> "folder": {</w:t>
        <w:br/>
        <w:t xml:space="preserve"> "id": "fld_456"</w:t>
        <w:br/>
        <w:t xml:space="preserve"> }</w:t>
        <w:br/>
        <w:t xml:space="preserve"> }</w:t>
        <w:br/>
        <w:t xml:space="preserve"> ],</w:t>
        <w:br/>
        <w:t xml:space="preserve"> "page": {</w:t>
        <w:br/>
        <w:t xml:space="preserve"> "total_count": 1,</w:t>
        <w:br/>
        <w:t xml:space="preserve"> "has_more": false,</w:t>
        <w:br/>
        <w:t xml:space="preserve"> "next_cursor": null</w:t>
        <w:br/>
        <w:t xml:space="preserve"> }</w:t>
        <w:br/>
        <w:t>}</w:t>
      </w:r>
    </w:p>
    <w:p>
      <w:pPr>
        <w:pStyle w:val="Heading3"/>
      </w:pPr>
      <w:r>
        <w:t>Error Response (400)</w:t>
      </w:r>
    </w:p>
    <w:p>
      <w:r>
        <w:rPr>
          <w:b/>
          <w:color w:val="666666"/>
          <w:sz w:val="16"/>
        </w:rPr>
        <w:t>[json]</w:t>
      </w:r>
    </w:p>
    <w:p>
      <w:pPr>
        <w:shd w:fill="F2F2F2" w:val="clear"/>
      </w:pPr>
      <w:r>
        <w:rPr>
          <w:rFonts w:ascii="Courier New" w:hAnsi="Courier New"/>
          <w:sz w:val="17"/>
        </w:rPr>
        <w:t>{</w:t>
        <w:br/>
        <w:t xml:space="preserve"> "errors": [</w:t>
        <w:br/>
        <w:t xml:space="preserve"> {</w:t>
        <w:br/>
        <w:t xml:space="preserve"> "code": "ValidationError",</w:t>
        <w:br/>
        <w:t xml:space="preserve"> "title": "Contract violation",</w:t>
        <w:br/>
        <w:t xml:space="preserve"> "message": "Invalid parameter",</w:t>
        <w:br/>
        <w:t xml:space="preserve"> "path": "page.limit"</w:t>
        <w:br/>
        <w:t xml:space="preserve"> }</w:t>
        <w:br/>
        <w:t xml:space="preserve"> ]</w:t>
        <w:br/>
        <w:t>}</w:t>
      </w:r>
    </w:p>
    <w:p>
      <w:pPr>
        <w:pStyle w:val="Heading3"/>
      </w:pPr>
      <w:r>
        <w:t>Error Response (401)</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"Unauthorized",</w:t>
        <w:br/>
        <w:t xml:space="preserve"> "message": "Unauthorized"</w:t>
        <w:br/>
        <w:t xml:space="preserve"> }</w:t>
        <w:br/>
        <w:t xml:space="preserve"> ]</w:t>
        <w:br/>
        <w:t>}</w:t>
      </w:r>
    </w:p>
    <w:p>
      <w:pPr>
        <w:pStyle w:val="Heading3"/>
      </w:pPr>
      <w:r>
        <w:t>Error Response (403)</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"message": "Forbidden"</w:t>
        <w:br/>
        <w:t xml:space="preserve"> }</w:t>
        <w:br/>
        <w:t xml:space="preserve"> ]</w:t>
        <w:br/>
        <w:t>}</w:t>
      </w:r>
    </w:p>
    <w:p>
      <w:pPr>
        <w:pStyle w:val="Heading3"/>
      </w:pPr>
      <w:r>
        <w:t>Error Response (404)</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"NotFound",</w:t>
        <w:br/>
        <w:t xml:space="preserve"> "message": "NotFound"</w:t>
        <w:br/>
        <w:t xml:space="preserve"> }</w:t>
        <w:br/>
        <w:t xml:space="preserve"> ]</w:t>
        <w:br/>
        <w:t>}</w:t>
      </w:r>
    </w:p>
    <w:p>
      <w:pPr>
        <w:pStyle w:val="Heading3"/>
      </w:pPr>
      <w:r>
        <w:t>Error Response (422)</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"UnprocessableContent",</w:t>
        <w:br/>
        <w:t xml:space="preserve"> "message": "UnprocessableContent"</w:t>
        <w:br/>
        <w:t xml:space="preserve"> }</w:t>
        <w:br/>
        <w:t xml:space="preserve"> ]</w:t>
        <w:br/>
        <w:t>}</w:t>
      </w:r>
    </w:p>
    <w:p>
      <w:pPr>
        <w:pStyle w:val="Heading3"/>
      </w:pPr>
      <w:r>
        <w:t>Error Response (429)</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"TooManyRequests",</w:t>
        <w:br/>
        <w:t xml:space="preserve"> "message": "TooManyRequests"</w:t>
        <w:br/>
        <w:t xml:space="preserve"> }</w:t>
        <w:br/>
        <w:t xml:space="preserve"> ]</w:t>
        <w:br/>
        <w:t>}</w:t>
      </w:r>
    </w:p>
    <w:p>
      <w:pPr>
        <w:pStyle w:val="Heading3"/>
      </w:pPr>
      <w:r>
        <w:t>Error Response (500)</w:t>
      </w:r>
    </w:p>
    <w:p>
      <w:r>
        <w:rPr>
          <w:b/>
          <w:color w:val="666666"/>
          <w:sz w:val="16"/>
        </w:rPr>
        <w:t>[json]</w:t>
      </w:r>
    </w:p>
    <w:p>
      <w:pPr>
        <w:shd w:fill="F2F2F2" w:val="clear"/>
      </w:pPr>
      <w:r>
        <w:rPr>
          <w:rFonts w:ascii="Courier New" w:hAnsi="Courier New"/>
          <w:sz w:val="17"/>
        </w:rPr>
        <w:t>{</w:t>
        <w:br/>
        <w:t xml:space="preserve"> "errors": [</w:t>
        <w:br/>
        <w:t xml:space="preserve"> {</w:t>
        <w:br/>
        <w:t xml:space="preserve"> "code": "InternalError",</w:t>
        <w:br/>
        <w:t xml:space="preserve"> "title": "Internal server error",</w:t>
        <w:br/>
        <w:t xml:space="preserve"> "message":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insight summaries associated with the user.</w:t>
            </w:r>
          </w:p>
        </w:tc>
      </w:tr>
      <w:tr>
        <w:tc>
          <w:tcPr>
            <w:tcW w:type="dxa" w:w="2880"/>
          </w:tcPr>
          <w:p>
            <w:r>
              <w:t>data[].id</w:t>
            </w:r>
          </w:p>
        </w:tc>
        <w:tc>
          <w:tcPr>
            <w:tcW w:type="dxa" w:w="2880"/>
          </w:tcPr>
          <w:p>
            <w:r>
              <w:t>string</w:t>
            </w:r>
          </w:p>
        </w:tc>
        <w:tc>
          <w:tcPr>
            <w:tcW w:type="dxa" w:w="2880"/>
          </w:tcPr>
          <w:p>
            <w:r>
              <w:t>Insight ID.</w:t>
            </w:r>
          </w:p>
        </w:tc>
      </w:tr>
      <w:tr>
        <w:tc>
          <w:tcPr>
            <w:tcW w:type="dxa" w:w="2880"/>
          </w:tcPr>
          <w:p>
            <w:r>
              <w:t>data[].title</w:t>
            </w:r>
          </w:p>
        </w:tc>
        <w:tc>
          <w:tcPr>
            <w:tcW w:type="dxa" w:w="2880"/>
          </w:tcPr>
          <w:p>
            <w:r>
              <w:t>string</w:t>
            </w:r>
          </w:p>
        </w:tc>
        <w:tc>
          <w:tcPr>
            <w:tcW w:type="dxa" w:w="2880"/>
          </w:tcPr>
          <w:p>
            <w:r>
              <w:t>Insight title.</w:t>
            </w:r>
          </w:p>
        </w:tc>
      </w:tr>
      <w:tr>
        <w:tc>
          <w:tcPr>
            <w:tcW w:type="dxa" w:w="2880"/>
          </w:tcPr>
          <w:p>
            <w:r>
              <w:t>data[].type</w:t>
            </w:r>
          </w:p>
        </w:tc>
        <w:tc>
          <w:tcPr>
            <w:tcW w:type="dxa" w:w="2880"/>
          </w:tcPr>
          <w:p>
            <w:r>
              <w:t>string</w:t>
            </w:r>
          </w:p>
        </w:tc>
        <w:tc>
          <w:tcPr>
            <w:tcW w:type="dxa" w:w="2880"/>
          </w:tcPr>
          <w:p>
            <w:r>
              <w:t>Resource type. Enum: insight.</w:t>
            </w:r>
          </w:p>
        </w:tc>
      </w:tr>
      <w:tr>
        <w:tc>
          <w:tcPr>
            <w:tcW w:type="dxa" w:w="2880"/>
          </w:tcPr>
          <w:p>
            <w:r>
              <w:t>data[].created_at</w:t>
            </w:r>
          </w:p>
        </w:tc>
        <w:tc>
          <w:tcPr>
            <w:tcW w:type="dxa" w:w="2880"/>
          </w:tcPr>
          <w:p>
            <w:r>
              <w:t>string</w:t>
            </w:r>
          </w:p>
        </w:tc>
        <w:tc>
          <w:tcPr>
            <w:tcW w:type="dxa" w:w="2880"/>
          </w:tcPr>
          <w:p>
            <w:r>
              <w:t>Insight creation timestamp (string as returned by API).</w:t>
            </w:r>
          </w:p>
        </w:tc>
      </w:tr>
      <w:tr>
        <w:tc>
          <w:tcPr>
            <w:tcW w:type="dxa" w:w="2880"/>
          </w:tcPr>
          <w:p>
            <w:r>
              <w:t>data[].published</w:t>
            </w:r>
          </w:p>
        </w:tc>
        <w:tc>
          <w:tcPr>
            <w:tcW w:type="dxa" w:w="2880"/>
          </w:tcPr>
          <w:p>
            <w:r>
              <w:t>boolean</w:t>
            </w:r>
          </w:p>
        </w:tc>
        <w:tc>
          <w:tcPr>
            <w:tcW w:type="dxa" w:w="2880"/>
          </w:tcPr>
          <w:p>
            <w:r>
              <w:t>Whether the insight is published.</w:t>
            </w:r>
          </w:p>
        </w:tc>
      </w:tr>
      <w:tr>
        <w:tc>
          <w:tcPr>
            <w:tcW w:type="dxa" w:w="2880"/>
          </w:tcPr>
          <w:p>
            <w:r>
              <w:t>data[].folder</w:t>
            </w:r>
          </w:p>
        </w:tc>
        <w:tc>
          <w:tcPr>
            <w:tcW w:type="dxa" w:w="2880"/>
          </w:tcPr>
          <w:p>
            <w:r>
              <w:t>object | null</w:t>
            </w:r>
          </w:p>
        </w:tc>
        <w:tc>
          <w:tcPr>
            <w:tcW w:type="dxa" w:w="2880"/>
          </w:tcPr>
          <w:p>
            <w:r>
              <w:t>Associated folder (nullable).</w:t>
            </w:r>
          </w:p>
        </w:tc>
      </w:tr>
      <w:tr>
        <w:tc>
          <w:tcPr>
            <w:tcW w:type="dxa" w:w="2880"/>
          </w:tcPr>
          <w:p>
            <w:r>
              <w:t>data[].folder.id</w:t>
            </w:r>
          </w:p>
        </w:tc>
        <w:tc>
          <w:tcPr>
            <w:tcW w:type="dxa" w:w="2880"/>
          </w:tcPr>
          <w:p>
            <w:r>
              <w:t>string</w:t>
            </w:r>
          </w:p>
        </w:tc>
        <w:tc>
          <w:tcPr>
            <w:tcW w:type="dxa" w:w="2880"/>
          </w:tcPr>
          <w:p>
            <w:r>
              <w:t>Folder ID. Present when folder is not null.</w:t>
            </w:r>
          </w:p>
        </w:tc>
      </w:tr>
      <w:tr>
        <w:tc>
          <w:tcPr>
            <w:tcW w:type="dxa" w:w="2880"/>
          </w:tcPr>
          <w:p>
            <w:r>
              <w:t>page</w:t>
            </w:r>
          </w:p>
        </w:tc>
        <w:tc>
          <w:tcPr>
            <w:tcW w:type="dxa" w:w="2880"/>
          </w:tcPr>
          <w:p>
            <w:r>
              <w:t>object</w:t>
            </w:r>
          </w:p>
        </w:tc>
        <w:tc>
          <w:tcPr>
            <w:tcW w:type="dxa" w:w="2880"/>
          </w:tcPr>
          <w:p>
            <w:r>
              <w:t>Pagination metadata.</w:t>
            </w:r>
          </w:p>
        </w:tc>
      </w:tr>
      <w:tr>
        <w:tc>
          <w:tcPr>
            <w:tcW w:type="dxa" w:w="2880"/>
          </w:tcPr>
          <w:p>
            <w:r>
              <w:t>page.total_count</w:t>
            </w:r>
          </w:p>
        </w:tc>
        <w:tc>
          <w:tcPr>
            <w:tcW w:type="dxa" w:w="2880"/>
          </w:tcPr>
          <w:p>
            <w:r>
              <w:t>number</w:t>
            </w:r>
          </w:p>
        </w:tc>
        <w:tc>
          <w:tcPr>
            <w:tcW w:type="dxa" w:w="2880"/>
          </w:tcPr>
          <w:p>
            <w:r>
              <w:t>Total number of matching insights.</w:t>
            </w:r>
          </w:p>
        </w:tc>
      </w:tr>
      <w:tr>
        <w:tc>
          <w:tcPr>
            <w:tcW w:type="dxa" w:w="2880"/>
          </w:tcPr>
          <w:p>
            <w:r>
              <w:t>page.has_more</w:t>
            </w:r>
          </w:p>
        </w:tc>
        <w:tc>
          <w:tcPr>
            <w:tcW w:type="dxa" w:w="2880"/>
          </w:tcPr>
          <w:p>
            <w:r>
              <w:t>boolean</w:t>
            </w:r>
          </w:p>
        </w:tc>
        <w:tc>
          <w:tcPr>
            <w:tcW w:type="dxa" w:w="2880"/>
          </w:tcPr>
          <w:p>
            <w:r>
              <w:t>Whether more results are available.</w:t>
            </w:r>
          </w:p>
        </w:tc>
      </w:tr>
      <w:tr>
        <w:tc>
          <w:tcPr>
            <w:tcW w:type="dxa" w:w="2880"/>
          </w:tcPr>
          <w:p>
            <w:r>
              <w:t>page.next_cursor</w:t>
            </w:r>
          </w:p>
        </w:tc>
        <w:tc>
          <w:tcPr>
            <w:tcW w:type="dxa" w:w="2880"/>
          </w:tcPr>
          <w:p>
            <w:r>
              <w:t>string | null</w:t>
            </w:r>
          </w:p>
        </w:tc>
        <w:tc>
          <w:tcPr>
            <w:tcW w:type="dxa" w:w="2880"/>
          </w:tcPr>
          <w:p>
            <w:r>
              <w:t>Cursor for the next page, if any.</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filter.created_at</w:t>
            </w:r>
          </w:p>
        </w:tc>
        <w:tc>
          <w:tcPr>
            <w:tcW w:type="dxa" w:w="2880"/>
          </w:tcPr>
          <w:p>
            <w:r>
              <w:t>object</w:t>
            </w:r>
          </w:p>
        </w:tc>
        <w:tc>
          <w:tcPr>
            <w:tcW w:type="dxa" w:w="2880"/>
          </w:tcPr>
          <w:p>
            <w:r>
              <w:t>Date-time operators: gt, gte, lt, lte (mutually exclusive pairs).</w:t>
            </w:r>
          </w:p>
        </w:tc>
      </w:tr>
      <w:tr>
        <w:tc>
          <w:tcPr>
            <w:tcW w:type="dxa" w:w="2880"/>
          </w:tcPr>
          <w:p>
            <w:r>
              <w:t>filter.folder_id</w:t>
            </w:r>
          </w:p>
        </w:tc>
        <w:tc>
          <w:tcPr>
            <w:tcW w:type="dxa" w:w="2880"/>
          </w:tcPr>
          <w:p>
            <w:r>
              <w:t>string | string[]</w:t>
            </w:r>
          </w:p>
        </w:tc>
        <w:tc>
          <w:tcPr>
            <w:tcW w:type="dxa" w:w="2880"/>
          </w:tcPr>
          <w:p>
            <w:r>
              <w:t>Filter by one or more folder IDs.</w:t>
            </w:r>
          </w:p>
        </w:tc>
      </w:tr>
      <w:tr>
        <w:tc>
          <w:tcPr>
            <w:tcW w:type="dxa" w:w="2880"/>
          </w:tcPr>
          <w:p>
            <w:r>
              <w:t>filter.project_id</w:t>
            </w:r>
          </w:p>
        </w:tc>
        <w:tc>
          <w:tcPr>
            <w:tcW w:type="dxa" w:w="2880"/>
          </w:tcPr>
          <w:p>
            <w:r>
              <w:t>string | string[]</w:t>
            </w:r>
          </w:p>
        </w:tc>
        <w:tc>
          <w:tcPr>
            <w:tcW w:type="dxa" w:w="2880"/>
          </w:tcPr>
          <w:p>
            <w:r>
              <w:t>Filter by one or more project IDs.</w:t>
            </w:r>
          </w:p>
        </w:tc>
      </w:tr>
      <w:tr>
        <w:tc>
          <w:tcPr>
            <w:tcW w:type="dxa" w:w="2880"/>
          </w:tcPr>
          <w:p>
            <w:r>
              <w:t>filter.published</w:t>
            </w:r>
          </w:p>
        </w:tc>
        <w:tc>
          <w:tcPr>
            <w:tcW w:type="dxa" w:w="2880"/>
          </w:tcPr>
          <w:p>
            <w:r>
              <w:t>boolean | string</w:t>
            </w:r>
          </w:p>
        </w:tc>
        <w:tc>
          <w:tcPr>
            <w:tcW w:type="dxa" w:w="2880"/>
          </w:tcPr>
          <w:p>
            <w:r>
              <w:t>Filter by published status (true/false/1/0).</w:t>
            </w:r>
          </w:p>
        </w:tc>
      </w:tr>
      <w:tr>
        <w:tc>
          <w:tcPr>
            <w:tcW w:type="dxa" w:w="2880"/>
          </w:tcPr>
          <w:p>
            <w:r>
              <w:t>filter.title</w:t>
            </w:r>
          </w:p>
        </w:tc>
        <w:tc>
          <w:tcPr>
            <w:tcW w:type="dxa" w:w="2880"/>
          </w:tcPr>
          <w:p>
            <w:r>
              <w:t>object</w:t>
            </w:r>
          </w:p>
        </w:tc>
        <w:tc>
          <w:tcPr>
            <w:tcW w:type="dxa" w:w="2880"/>
          </w:tcPr>
          <w:p>
            <w:r>
              <w:t>String operators: contains or equal_to (mutually exclusive).</w:t>
            </w:r>
          </w:p>
        </w:tc>
      </w:tr>
    </w:tbl>
    <w:p/>
    <w:p>
      <w:pPr>
        <w:pStyle w:val="Heading3"/>
      </w:pPr>
      <w:r>
        <w:t>Available Sorting Options</w:t>
      </w:r>
    </w:p>
    <w:p>
      <w:pPr>
        <w:pStyle w:val="ListBullet"/>
      </w:pPr>
      <w:r>
        <w:t>created_at:asc</w:t>
      </w:r>
    </w:p>
    <w:p>
      <w:pPr>
        <w:pStyle w:val="ListBullet"/>
      </w:pPr>
      <w:r>
        <w:t>created_at:desc (default)</w:t>
      </w:r>
    </w:p>
    <w:p>
      <w:pPr>
        <w:pStyle w:val="ListBullet"/>
      </w:pPr>
      <w:r>
        <w:t>title:asc</w:t>
      </w:r>
    </w:p>
    <w:p>
      <w:pPr>
        <w:pStyle w:val="ListBullet"/>
      </w:pPr>
      <w:r>
        <w:t>title:desc</w:t>
      </w:r>
    </w:p>
    <w:p>
      <w:pPr>
        <w:pStyle w:val="Heading3"/>
      </w:pPr>
      <w:r>
        <w:t>Sample Request</w:t>
      </w:r>
    </w:p>
    <w:p>
      <w:r>
        <w:rPr>
          <w:b/>
          <w:color w:val="666666"/>
          <w:sz w:val="16"/>
        </w:rPr>
        <w:t>[bash]</w:t>
      </w:r>
    </w:p>
    <w:p>
      <w:pPr>
        <w:shd w:fill="F2F2F2" w:val="clear"/>
      </w:pPr>
      <w:r>
        <w:rPr>
          <w:rFonts w:ascii="Courier New" w:hAnsi="Courier New"/>
          <w:sz w:val="17"/>
        </w:rPr>
        <w:t>curl -i --location 'https://dovetail.com/api/v1/insights/user/usr_123?sort=created_at:desc' \</w:t>
        <w:br/>
        <w:t xml:space="preserve"> --header 'Accept: application/json'</w:t>
      </w:r>
    </w:p>
    <w:p>
      <w:pPr>
        <w:pStyle w:val="Heading3"/>
      </w:pPr>
      <w:r>
        <w:t>Example Usage</w:t>
      </w:r>
    </w:p>
    <w:p>
      <w:pPr>
        <w:pStyle w:val="Heading3"/>
      </w:pPr>
      <w:r>
        <w:t>Example 1: Default sort with pagination limit</w:t>
      </w:r>
    </w:p>
    <w:p>
      <w:r>
        <w:rPr>
          <w:b/>
          <w:color w:val="666666"/>
          <w:sz w:val="16"/>
        </w:rPr>
        <w:t>[bash]</w:t>
      </w:r>
    </w:p>
    <w:p>
      <w:pPr>
        <w:shd w:fill="F2F2F2" w:val="clear"/>
      </w:pPr>
      <w:r>
        <w:rPr>
          <w:rFonts w:ascii="Courier New" w:hAnsi="Courier New"/>
          <w:sz w:val="17"/>
        </w:rPr>
        <w:t>curl -i --location 'https://dovetail.com/api/v1/insights/user/usr_123?page[limit]=50' \</w:t>
        <w:br/>
        <w:t xml:space="preserve"> --header 'Accept: application/json'</w:t>
      </w:r>
    </w:p>
    <w:p>
      <w:pPr>
        <w:pStyle w:val="Heading3"/>
      </w:pPr>
      <w:r>
        <w:t>Example 2: Filter by published and title substring</w:t>
      </w:r>
    </w:p>
    <w:p>
      <w:r>
        <w:rPr>
          <w:b/>
          <w:color w:val="666666"/>
          <w:sz w:val="16"/>
        </w:rPr>
        <w:t>[bash]</w:t>
      </w:r>
    </w:p>
    <w:p>
      <w:pPr>
        <w:shd w:fill="F2F2F2" w:val="clear"/>
      </w:pPr>
      <w:r>
        <w:rPr>
          <w:rFonts w:ascii="Courier New" w:hAnsi="Courier New"/>
          <w:sz w:val="17"/>
        </w:rPr>
        <w:t>curl -i --location 'https://dovetail.com/api/v1/insights/user/usr_123?filter[published]=true&amp;filter[title][contains]=onboarding' \</w:t>
        <w:br/>
        <w:t xml:space="preserve"> --header 'Accept: application/json'</w:t>
      </w:r>
    </w:p>
    <w:p>
      <w:pPr>
        <w:pStyle w:val="Heading3"/>
      </w:pPr>
      <w:r>
        <w:t>Example 3: Filter by created_at range and sort by title</w:t>
      </w:r>
    </w:p>
    <w:p>
      <w:r>
        <w:rPr>
          <w:b/>
          <w:color w:val="666666"/>
          <w:sz w:val="16"/>
        </w:rPr>
        <w:t>[bash]</w:t>
      </w:r>
    </w:p>
    <w:p>
      <w:pPr>
        <w:shd w:fill="F2F2F2" w:val="clear"/>
      </w:pPr>
      <w:r>
        <w:rPr>
          <w:rFonts w:ascii="Courier New" w:hAnsi="Courier New"/>
          <w:sz w:val="17"/>
        </w:rPr>
        <w:t>curl -i --location 'https://dovetail.com/api/v1/insights/user/usr_123?filter[created_at][gte]=2025-01-01T00:00:00Z&amp;filter[created_at][lt]=2025-02-01T00:00:00Z&amp;sort=title:asc' \</w:t>
        <w:br/>
        <w:t xml:space="preserve"> --header 'Accept: application/json'</w:t>
      </w:r>
    </w:p>
    <w:p>
      <w:pPr>
        <w:pStyle w:val="Heading3"/>
      </w:pPr>
      <w:r>
        <w:t>Notes</w:t>
      </w:r>
    </w:p>
    <w:p>
      <w:pPr>
        <w:pStyle w:val="ListBullet"/>
      </w:pPr>
      <w:r>
        <w:t>Query parameters page and filter use deepObject formatting (e.g., page[limit]=100, filter[title][contains]=text).</w:t>
      </w:r>
    </w:p>
    <w:p>
      <w:pPr>
        <w:pStyle w:val="ListBullet"/>
      </w:pPr>
      <w:r>
        <w:t>The API supports sort as either a single string or an array of strings (multiple sort keys).</w:t>
      </w:r>
    </w:p>
    <w:p>
      <w:pPr>
        <w:pStyle w:val="Heading3"/>
      </w:pPr>
      <w:r>
        <w:t>Gotchas</w:t>
      </w:r>
    </w:p>
    <w:p>
      <w:pPr>
        <w:pStyle w:val="ListBullet"/>
      </w:pPr>
      <w:r>
        <w:t>For filter.created_at, operator pairs are mutually exclusive (e.g., don’t send both gt and gte).</w:t>
      </w:r>
    </w:p>
    <w:p>
      <w:pPr>
        <w:pStyle w:val="ListBullet"/>
      </w:pPr>
      <w:r>
        <w:t>For filter.title, contains and equal_to are mutually exclusive.</w:t>
      </w:r>
    </w:p>
    <w:p>
      <w:pPr>
        <w:pStyle w:val="Heading3"/>
      </w:pPr>
      <w:r>
        <w:t>Error Handling</w:t>
      </w:r>
    </w:p>
    <w:p>
      <w:pPr>
        <w:pStyle w:val="ListBullet"/>
      </w:pPr>
      <w:r>
        <w:t>400 ValidationError: Request violates the contract (e.g., invalid query parameter shape/range).</w:t>
      </w:r>
    </w:p>
    <w:p>
      <w:pPr>
        <w:pStyle w:val="ListBullet"/>
      </w:pPr>
      <w:r>
        <w:t>401 Unauthorized: Request is not authenticated.</w:t>
      </w:r>
    </w:p>
    <w:p>
      <w:pPr>
        <w:pStyle w:val="ListBullet"/>
      </w:pPr>
      <w:r>
        <w:t>403 Forbidden: Authenticated but not allowed to access this user’s insights.</w:t>
      </w:r>
    </w:p>
    <w:p>
      <w:pPr>
        <w:pStyle w:val="ListBullet"/>
      </w:pPr>
      <w:r>
        <w:t>404 NotFound: The user or resource path was not found.</w:t>
      </w:r>
    </w:p>
    <w:p>
      <w:pPr>
        <w:pStyle w:val="ListBullet"/>
      </w:pPr>
      <w:r>
        <w:t>422 UnprocessableContent: Server cannot process the provided content.</w:t>
      </w:r>
    </w:p>
    <w:p>
      <w:pPr>
        <w:pStyle w:val="ListBullet"/>
      </w:pPr>
      <w:r>
        <w:t>429 TooManyRequests: Rate limit exceeded.</w:t>
      </w:r>
    </w:p>
    <w:p>
      <w:pPr>
        <w:pStyle w:val="ListBullet"/>
      </w:pPr>
      <w:r>
        <w:t>500 InternalError: Unexpected server error.</w:t>
      </w:r>
    </w:p>
    <w:p>
      <w:pPr>
        <w:pStyle w:val="Heading3"/>
      </w:pPr>
      <w:r>
        <w:t>Related insights actions</w:t>
      </w:r>
    </w:p>
    <w:p>
      <w:pPr>
        <w:pStyle w:val="ListBullet"/>
      </w:pPr>
      <w:r>
        <w:t>[POST] Create an Insight — /insights</w:t>
      </w:r>
    </w:p>
    <w:p>
      <w:pPr>
        <w:pStyle w:val="ListBullet"/>
      </w:pPr>
      <w:r>
        <w:t>[PATCH] Update an Insight — /insights/{{insightId}}</w:t>
      </w:r>
    </w:p>
    <w:p>
      <w:pPr>
        <w:pStyle w:val="ListBullet"/>
      </w:pPr>
      <w:r>
        <w:t>[DELETE] Delete an Insight — /insights/{{insightId}}</w:t>
      </w:r>
    </w:p>
    <w:p>
      <w:pPr>
        <w:pStyle w:val="ListBullet"/>
      </w:pPr>
      <w:r>
        <w:t>[GET] Export an Insight (HTML or Markdown) — /v1/insights/{{insightId}}/export/{{type}}</w:t>
      </w:r>
    </w:p>
    <w:p>
      <w:pPr>
        <w:pStyle w:val="ListBullet"/>
      </w:pPr>
      <w:r>
        <w:t>[GET] Get an Insight — /v1/insights/{{insightId}}</w:t>
      </w:r>
    </w:p>
    <w:p>
      <w:pPr>
        <w:pStyle w:val="ListBullet"/>
      </w:pPr>
      <w:r>
        <w:t>[POST] Import File to Insight — /api/v1/insights/import/file</w:t>
      </w:r>
    </w:p>
    <w:p>
      <w:r>
        <w:br w:type="page"/>
      </w:r>
    </w:p>
    <w:p>
      <w:pPr>
        <w:pStyle w:val="Heading2"/>
      </w:pPr>
      <w:r>
        <w:t>47. [POST] Create Note</w:t>
      </w:r>
    </w:p>
    <w:p>
      <w:r>
        <w:rPr>
          <w:b/>
        </w:rPr>
        <w:t xml:space="preserve">Endpoint: </w:t>
      </w:r>
      <w:r>
        <w:rPr>
          <w:rFonts w:ascii="Courier New" w:hAnsi="Courier New"/>
          <w:sz w:val="18"/>
        </w:rPr>
        <w:t>/notes</w:t>
      </w:r>
    </w:p>
    <w:p>
      <w:pPr>
        <w:pStyle w:val="Heading3"/>
      </w:pPr>
      <w:r>
        <w:t>Prerequisites</w:t>
      </w:r>
    </w:p>
    <w:p>
      <w:pPr>
        <w:pStyle w:val="ListBullet"/>
      </w:pPr>
      <w:r>
        <w:t>You must have the relevant permissions to create notes in the target project (this may depend on project/object permissions and/or your user role).</w:t>
      </w:r>
    </w:p>
    <w:p>
      <w:pPr>
        <w:pStyle w:val="Heading3"/>
      </w:pPr>
      <w:r>
        <w:t>Method</w:t>
      </w:r>
    </w:p>
    <w:p>
      <w:r>
        <w:t>POST</w:t>
      </w:r>
    </w:p>
    <w:p>
      <w:pPr>
        <w:pStyle w:val="Heading3"/>
      </w:pPr>
      <w:r>
        <w:t>URL</w:t>
      </w:r>
    </w:p>
    <w:p>
      <w:r>
        <w:t>https://dovetail.com/api/v1/notes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 a note in a Dovetail project with initial text content, a title, and/or custom fields. The response returns the created note object without the note content.</w:t>
      </w:r>
    </w:p>
    <w:p>
      <w:pPr>
        <w:pStyle w:val="Heading3"/>
      </w:pPr>
      <w:r>
        <w:t>Enforcement Rules</w:t>
      </w:r>
    </w:p>
    <w:p>
      <w:pPr>
        <w:pStyle w:val="ListBullet"/>
      </w:pPr>
      <w:r>
        <w:t>There are no path parameters for this endpoint.</w:t>
      </w:r>
    </w:p>
    <w:p>
      <w:pPr>
        <w:pStyle w:val="ListBullet"/>
      </w:pPr>
      <w:r>
        <w:t>When executing the action, send query parameters in the URL, not in the body. (No query parameters are documented for this endpoint.)</w:t>
      </w:r>
    </w:p>
    <w:p>
      <w:pPr>
        <w:pStyle w:val="ListBullet"/>
      </w:pPr>
      <w:r>
        <w:t>Send request body fields in the JSON body using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Unique identifier of the project that the note is associated with.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note's title. Max length: 200. Example: "My First Note".</w:t>
            </w:r>
          </w:p>
        </w:tc>
      </w:tr>
      <w:tr>
        <w:tc>
          <w:tcPr>
            <w:tcW w:type="dxa" w:w="2880"/>
          </w:tcPr>
          <w:p>
            <w:r>
              <w:t>content</w:t>
            </w:r>
          </w:p>
        </w:tc>
        <w:tc>
          <w:tcPr>
            <w:tcW w:type="dxa" w:w="2880"/>
          </w:tcPr>
          <w:p>
            <w:r>
              <w:t>string</w:t>
            </w:r>
          </w:p>
        </w:tc>
        <w:tc>
          <w:tcPr>
            <w:tcW w:type="dxa" w:w="2880"/>
          </w:tcPr>
          <w:p>
            <w:r>
              <w:t>Initial content of the note (may include plain text or HTML). Max length: 100000. Example: "This is my new note...".</w:t>
            </w:r>
          </w:p>
        </w:tc>
      </w:tr>
      <w:tr>
        <w:tc>
          <w:tcPr>
            <w:tcW w:type="dxa" w:w="2880"/>
          </w:tcPr>
          <w:p>
            <w:r>
              <w:t>fields</w:t>
            </w:r>
          </w:p>
        </w:tc>
        <w:tc>
          <w:tcPr>
            <w:tcW w:type="dxa" w:w="2880"/>
          </w:tcPr>
          <w:p>
            <w:r>
              <w:t>array</w:t>
            </w:r>
          </w:p>
        </w:tc>
        <w:tc>
          <w:tcPr>
            <w:tcW w:type="dxa" w:w="2880"/>
          </w:tcPr>
          <w:p>
            <w:r>
              <w:t>The note's fields. Each item is an object with label, value, and optionally type.</w:t>
            </w:r>
          </w:p>
        </w:tc>
      </w:tr>
    </w:tbl>
    <w:p/>
    <w:p>
      <w:pPr>
        <w:pStyle w:val="Heading3"/>
      </w:pPr>
      <w:r>
        <w:t>fields[]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Field label.</w:t>
            </w:r>
          </w:p>
        </w:tc>
      </w:tr>
      <w:tr>
        <w:tc>
          <w:tcPr>
            <w:tcW w:type="dxa" w:w="2880"/>
          </w:tcPr>
          <w:p>
            <w:r>
              <w:t>value</w:t>
            </w:r>
          </w:p>
        </w:tc>
        <w:tc>
          <w:tcPr>
            <w:tcW w:type="dxa" w:w="2880"/>
          </w:tcPr>
          <w:p>
            <w:r>
              <w:t>string | boolean | number | array(string) | null</w:t>
            </w:r>
          </w:p>
        </w:tc>
        <w:tc>
          <w:tcPr>
            <w:tcW w:type="dxa" w:w="2880"/>
          </w:tcPr>
          <w:p>
            <w:r>
              <w:t>Field value. Nullable.</w:t>
            </w:r>
          </w:p>
        </w:tc>
      </w:tr>
      <w:tr>
        <w:tc>
          <w:tcPr>
            <w:tcW w:type="dxa" w:w="2880"/>
          </w:tcPr>
          <w:p>
            <w:r>
              <w:t>type</w:t>
            </w:r>
          </w:p>
        </w:tc>
        <w:tc>
          <w:tcPr>
            <w:tcW w:type="dxa" w:w="2880"/>
          </w:tcPr>
          <w:p>
            <w:r>
              <w:t>string</w:t>
            </w:r>
          </w:p>
        </w:tc>
        <w:tc>
          <w:tcPr>
            <w:tcW w:type="dxa" w:w="2880"/>
          </w:tcPr>
          <w:p>
            <w:r>
              <w:t>Field type when creating a new field. If omitted or empty, defaults to TEXT. Do not include when referencing an existing field. Allowed values: BOOLEAN, DATETIME, EMAIL, NPS, NUMBER, PERSON, PHONE, SELECT, TEXT, URL.</w:t>
            </w:r>
          </w:p>
        </w:tc>
      </w:tr>
    </w:tbl>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"data": {</w:t>
        <w:br/>
        <w:t xml:space="preserve"> "id": "note_123",</w:t>
        <w:br/>
        <w:t xml:space="preserve"> "type": "note",</w:t>
        <w:br/>
        <w:t xml:space="preserve"> "title": "My First Note",</w:t>
        <w:br/>
        <w:t xml:space="preserve"> "project": {</w:t>
        <w:br/>
        <w:t xml:space="preserve"> "id": "proj_456",</w:t>
        <w:br/>
        <w:t xml:space="preserve"> "title": "Customer Interviews"</w:t>
        <w:br/>
        <w:t xml:space="preserve"> },</w:t>
        <w:br/>
        <w:t xml:space="preserve"> "fields": [</w:t>
        <w:br/>
        <w:t xml:space="preserve"> {</w:t>
        <w:br/>
        <w:t xml:space="preserve"> "label": "Interviewee",</w:t>
        <w:br/>
        <w:t xml:space="preserve"> "value": "Alex",</w:t>
        <w:br/>
        <w:t xml:space="preserve"> "type": "TEXT"</w:t>
        <w:br/>
        <w:t xml:space="preserve"> }</w:t>
        <w:br/>
        <w:t xml:space="preserve"> ],</w:t>
        <w:br/>
        <w:t xml:space="preserve"> "files": [</w:t>
        <w:br/>
        <w:t xml:space="preserve"> {</w:t>
        <w:br/>
        <w:t xml:space="preserve"> "id": "file_789",</w:t>
        <w:br/>
        <w:t xml:space="preserve"> "name": "recording.mp3",</w:t>
        <w:br/>
        <w:t xml:space="preserve"> "type": "audio/mpeg",</w:t>
        <w:br/>
        <w:t xml:space="preserve"> "status": "completed",</w:t>
        <w:br/>
        <w:t xml:space="preserve"> "author": {</w:t>
        <w:br/>
        <w:t xml:space="preserve"> "id": "user_001",</w:t>
        <w:br/>
        <w:t xml:space="preserve"> "name": "Sam Researcher"</w:t>
        <w:br/>
        <w:t xml:space="preserve"> },</w:t>
        <w:br/>
        <w:t xml:space="preserve"> "created_at": "2026-03-14T12:00:00Z"</w:t>
        <w:br/>
        <w:t xml:space="preserve"> }</w:t>
        <w:br/>
        <w:t xml:space="preserve"> ],</w:t>
        <w:br/>
        <w:t xml:space="preserve"> "created_at": "2026-03-14T12:00:00Z",</w:t>
        <w:br/>
        <w:t xml:space="preserve"> "deleted": false,</w:t>
        <w:br/>
        <w:t xml:space="preserve"> "folder": {</w:t>
        <w:br/>
        <w:t xml:space="preserve"> "id": "fld_321"</w:t>
        <w:br/>
        <w:t xml:space="preserve"> }</w:t>
        <w:br/>
        <w:t xml:space="preserve"> }</w:t>
        <w:br/>
        <w:t>}</w:t>
      </w:r>
    </w:p>
    <w:p>
      <w:pPr>
        <w:pStyle w:val="Heading3"/>
      </w:pPr>
      <w:r>
        <w:t>Error Response (400)</w:t>
      </w:r>
    </w:p>
    <w:p>
      <w:r>
        <w:rPr>
          <w:b/>
          <w:color w:val="666666"/>
          <w:sz w:val="16"/>
        </w:rPr>
        <w:t>[json]</w:t>
      </w:r>
    </w:p>
    <w:p>
      <w:pPr>
        <w:shd w:fill="F2F2F2" w:val="clear"/>
      </w:pPr>
      <w:r>
        <w:rPr>
          <w:rFonts w:ascii="Courier New" w:hAnsi="Courier New"/>
          <w:sz w:val="17"/>
        </w:rPr>
        <w:t>{</w:t>
        <w:br/>
        <w:t xml:space="preserve"> "errors": [</w:t>
        <w:br/>
        <w:t xml:space="preserve"> {</w:t>
        <w:br/>
        <w:t xml:space="preserve"> "code": "ValidationError",</w:t>
        <w:br/>
        <w:t xml:space="preserve"> "title": "Contract violation",</w:t>
        <w:br/>
        <w:t xml:space="preserve"> "message": "project_id is required",</w:t>
        <w:br/>
        <w:t xml:space="preserve"> "path": "project_id"</w:t>
        <w:br/>
        <w:t xml:space="preserve"> }</w:t>
        <w:br/>
        <w:t xml:space="preserve"> ]</w:t>
        <w:br/>
        <w:t>}</w:t>
      </w:r>
    </w:p>
    <w:p>
      <w:pPr>
        <w:pStyle w:val="Heading3"/>
      </w:pPr>
      <w:r>
        <w:t>Error Response (401)</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"Unauthorized",</w:t>
        <w:br/>
        <w:t xml:space="preserve"> "message": "Authentication required"</w:t>
        <w:br/>
        <w:t xml:space="preserve"> }</w:t>
        <w:br/>
        <w:t xml:space="preserve"> ]</w:t>
        <w:br/>
        <w:t>}</w:t>
      </w:r>
    </w:p>
    <w:p>
      <w:pPr>
        <w:pStyle w:val="Heading3"/>
      </w:pPr>
      <w:r>
        <w:t>Error Response (403)</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"message": "You do not have permission to perform this action"</w:t>
        <w:br/>
        <w:t xml:space="preserve"> }</w:t>
        <w:br/>
        <w:t xml:space="preserve"> ]</w:t>
        <w:br/>
        <w:t>}</w:t>
      </w:r>
    </w:p>
    <w:p>
      <w:pPr>
        <w:pStyle w:val="Heading3"/>
      </w:pPr>
      <w:r>
        <w:t>Error Response (404)</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 Found",</w:t>
        <w:br/>
        <w:t xml:space="preserve"> "message": "Resource not found"</w:t>
        <w:br/>
        <w:t xml:space="preserve"> }</w:t>
        <w:br/>
        <w:t xml:space="preserve"> ]</w:t>
        <w:br/>
        <w:t>}</w:t>
      </w:r>
    </w:p>
    <w:p>
      <w:pPr>
        <w:pStyle w:val="Heading3"/>
      </w:pPr>
      <w:r>
        <w:t>Error Response (422)</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"Unprocessable Content",</w:t>
        <w:br/>
        <w:t xml:space="preserve"> "message": "Request could not be processed"</w:t>
        <w:br/>
        <w:t xml:space="preserve"> }</w:t>
        <w:br/>
        <w:t xml:space="preserve"> ]</w:t>
        <w:br/>
        <w:t>}</w:t>
      </w:r>
    </w:p>
    <w:p>
      <w:pPr>
        <w:pStyle w:val="Heading3"/>
      </w:pPr>
      <w:r>
        <w:t>Error Response (429)</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 Many Requests",</w:t>
        <w:br/>
        <w:t xml:space="preserve"> "message": "Rate limit exceeded"</w:t>
        <w:br/>
        <w:t xml:space="preserve"> }</w:t>
        <w:br/>
        <w:t xml:space="preserve"> ]</w:t>
        <w:br/>
        <w:t>}</w:t>
      </w:r>
    </w:p>
    <w:p>
      <w:pPr>
        <w:pStyle w:val="Heading3"/>
      </w:pPr>
      <w:r>
        <w:t>Error Response (500)</w:t>
      </w:r>
    </w:p>
    <w:p>
      <w:r>
        <w:rPr>
          <w:b/>
          <w:color w:val="666666"/>
          <w:sz w:val="16"/>
        </w:rPr>
        <w:t>[json]</w:t>
      </w:r>
    </w:p>
    <w:p>
      <w:pPr>
        <w:shd w:fill="F2F2F2" w:val="clear"/>
      </w:pPr>
      <w:r>
        <w:rPr>
          <w:rFonts w:ascii="Courier New" w:hAnsi="Courier New"/>
          <w:sz w:val="17"/>
        </w:rPr>
        <w:t>{</w:t>
        <w:br/>
        <w:t xml:space="preserve"> "errors": [</w:t>
        <w:br/>
        <w:t xml:space="preserve"> {</w:t>
        <w:br/>
        <w:t xml:space="preserve"> "code": "InternalError",</w:t>
        <w:br/>
        <w:t xml:space="preserve"> "title": "Internal server error",</w:t>
        <w:br/>
        <w:t xml:space="preserve"> "message": "An unexpected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note object (note content is not included).</w:t>
            </w:r>
          </w:p>
        </w:tc>
      </w:tr>
      <w:tr>
        <w:tc>
          <w:tcPr>
            <w:tcW w:type="dxa" w:w="2880"/>
          </w:tcPr>
          <w:p>
            <w:r>
              <w:t>data.id</w:t>
            </w:r>
          </w:p>
        </w:tc>
        <w:tc>
          <w:tcPr>
            <w:tcW w:type="dxa" w:w="2880"/>
          </w:tcPr>
          <w:p>
            <w:r>
              <w:t>string</w:t>
            </w:r>
          </w:p>
        </w:tc>
        <w:tc>
          <w:tcPr>
            <w:tcW w:type="dxa" w:w="2880"/>
          </w:tcPr>
          <w:p>
            <w:r>
              <w:t>Note identifier.</w:t>
            </w:r>
          </w:p>
        </w:tc>
      </w:tr>
      <w:tr>
        <w:tc>
          <w:tcPr>
            <w:tcW w:type="dxa" w:w="2880"/>
          </w:tcPr>
          <w:p>
            <w:r>
              <w:t>data.type</w:t>
            </w:r>
          </w:p>
        </w:tc>
        <w:tc>
          <w:tcPr>
            <w:tcW w:type="dxa" w:w="2880"/>
          </w:tcPr>
          <w:p>
            <w:r>
              <w:t>string</w:t>
            </w:r>
          </w:p>
        </w:tc>
        <w:tc>
          <w:tcPr>
            <w:tcW w:type="dxa" w:w="2880"/>
          </w:tcPr>
          <w:p>
            <w:r>
              <w:t>Resource type. Enum: note.</w:t>
            </w:r>
          </w:p>
        </w:tc>
      </w:tr>
      <w:tr>
        <w:tc>
          <w:tcPr>
            <w:tcW w:type="dxa" w:w="2880"/>
          </w:tcPr>
          <w:p>
            <w:r>
              <w:t>data.title</w:t>
            </w:r>
          </w:p>
        </w:tc>
        <w:tc>
          <w:tcPr>
            <w:tcW w:type="dxa" w:w="2880"/>
          </w:tcPr>
          <w:p>
            <w:r>
              <w:t>string</w:t>
            </w:r>
          </w:p>
        </w:tc>
        <w:tc>
          <w:tcPr>
            <w:tcW w:type="dxa" w:w="2880"/>
          </w:tcPr>
          <w:p>
            <w:r>
              <w:t>Note title.</w:t>
            </w:r>
          </w:p>
        </w:tc>
      </w:tr>
      <w:tr>
        <w:tc>
          <w:tcPr>
            <w:tcW w:type="dxa" w:w="2880"/>
          </w:tcPr>
          <w:p>
            <w:r>
              <w:t>data.project</w:t>
            </w:r>
          </w:p>
        </w:tc>
        <w:tc>
          <w:tcPr>
            <w:tcW w:type="dxa" w:w="2880"/>
          </w:tcPr>
          <w:p>
            <w:r>
              <w:t>object</w:t>
            </w:r>
          </w:p>
        </w:tc>
        <w:tc>
          <w:tcPr>
            <w:tcW w:type="dxa" w:w="2880"/>
          </w:tcPr>
          <w:p>
            <w:r>
              <w:t>Associated project.</w:t>
            </w:r>
          </w:p>
        </w:tc>
      </w:tr>
      <w:tr>
        <w:tc>
          <w:tcPr>
            <w:tcW w:type="dxa" w:w="2880"/>
          </w:tcPr>
          <w:p>
            <w:r>
              <w:t>data.project.id</w:t>
            </w:r>
          </w:p>
        </w:tc>
        <w:tc>
          <w:tcPr>
            <w:tcW w:type="dxa" w:w="2880"/>
          </w:tcPr>
          <w:p>
            <w:r>
              <w:t>string</w:t>
            </w:r>
          </w:p>
        </w:tc>
        <w:tc>
          <w:tcPr>
            <w:tcW w:type="dxa" w:w="2880"/>
          </w:tcPr>
          <w:p>
            <w:r>
              <w:t>Project identifier.</w:t>
            </w:r>
          </w:p>
        </w:tc>
      </w:tr>
      <w:tr>
        <w:tc>
          <w:tcPr>
            <w:tcW w:type="dxa" w:w="2880"/>
          </w:tcPr>
          <w:p>
            <w:r>
              <w:t>data.project.title</w:t>
            </w:r>
          </w:p>
        </w:tc>
        <w:tc>
          <w:tcPr>
            <w:tcW w:type="dxa" w:w="2880"/>
          </w:tcPr>
          <w:p>
            <w:r>
              <w:t>string</w:t>
            </w:r>
          </w:p>
        </w:tc>
        <w:tc>
          <w:tcPr>
            <w:tcW w:type="dxa" w:w="2880"/>
          </w:tcPr>
          <w:p>
            <w:r>
              <w:t>Project title.</w:t>
            </w:r>
          </w:p>
        </w:tc>
      </w:tr>
      <w:tr>
        <w:tc>
          <w:tcPr>
            <w:tcW w:type="dxa" w:w="2880"/>
          </w:tcPr>
          <w:p>
            <w:r>
              <w:t>data.fields</w:t>
            </w:r>
          </w:p>
        </w:tc>
        <w:tc>
          <w:tcPr>
            <w:tcW w:type="dxa" w:w="2880"/>
          </w:tcPr>
          <w:p>
            <w:r>
              <w:t>array</w:t>
            </w:r>
          </w:p>
        </w:tc>
        <w:tc>
          <w:tcPr>
            <w:tcW w:type="dxa" w:w="2880"/>
          </w:tcPr>
          <w:p>
            <w:r>
              <w:t>Array of note fields.</w:t>
            </w:r>
          </w:p>
        </w:tc>
      </w:tr>
      <w:tr>
        <w:tc>
          <w:tcPr>
            <w:tcW w:type="dxa" w:w="2880"/>
          </w:tcPr>
          <w:p>
            <w:r>
              <w:t>data.fields[].label</w:t>
            </w:r>
          </w:p>
        </w:tc>
        <w:tc>
          <w:tcPr>
            <w:tcW w:type="dxa" w:w="2880"/>
          </w:tcPr>
          <w:p>
            <w:r>
              <w:t>string</w:t>
            </w:r>
          </w:p>
        </w:tc>
        <w:tc>
          <w:tcPr>
            <w:tcW w:type="dxa" w:w="2880"/>
          </w:tcPr>
          <w:p>
            <w:r>
              <w:t>Field label.</w:t>
            </w:r>
          </w:p>
        </w:tc>
      </w:tr>
      <w:tr>
        <w:tc>
          <w:tcPr>
            <w:tcW w:type="dxa" w:w="2880"/>
          </w:tcPr>
          <w:p>
            <w:r>
              <w:t>data.fields[].value</w:t>
            </w:r>
          </w:p>
        </w:tc>
        <w:tc>
          <w:tcPr>
            <w:tcW w:type="dxa" w:w="2880"/>
          </w:tcPr>
          <w:p>
            <w:r>
              <w:t>string | boolean | number | array(string) | null</w:t>
            </w:r>
          </w:p>
        </w:tc>
        <w:tc>
          <w:tcPr>
            <w:tcW w:type="dxa" w:w="2880"/>
          </w:tcPr>
          <w:p>
            <w:r>
              <w:t>Field value.</w:t>
            </w:r>
          </w:p>
        </w:tc>
      </w:tr>
      <w:tr>
        <w:tc>
          <w:tcPr>
            <w:tcW w:type="dxa" w:w="2880"/>
          </w:tcPr>
          <w:p>
            <w:r>
              <w:t>data.fields[].type</w:t>
            </w:r>
          </w:p>
        </w:tc>
        <w:tc>
          <w:tcPr>
            <w:tcW w:type="dxa" w:w="2880"/>
          </w:tcPr>
          <w:p>
            <w:r>
              <w:t>string</w:t>
            </w:r>
          </w:p>
        </w:tc>
        <w:tc>
          <w:tcPr>
            <w:tcW w:type="dxa" w:w="2880"/>
          </w:tcPr>
          <w:p>
            <w:r>
              <w:t>Field type (same allowed values as request).</w:t>
            </w:r>
          </w:p>
        </w:tc>
      </w:tr>
      <w:tr>
        <w:tc>
          <w:tcPr>
            <w:tcW w:type="dxa" w:w="2880"/>
          </w:tcPr>
          <w:p>
            <w:r>
              <w:t>data.files</w:t>
            </w:r>
          </w:p>
        </w:tc>
        <w:tc>
          <w:tcPr>
            <w:tcW w:type="dxa" w:w="2880"/>
          </w:tcPr>
          <w:p>
            <w:r>
              <w:t>array</w:t>
            </w:r>
          </w:p>
        </w:tc>
        <w:tc>
          <w:tcPr>
            <w:tcW w:type="dxa" w:w="2880"/>
          </w:tcPr>
          <w:p>
            <w:r>
              <w:t>Files associated with the note.</w:t>
            </w:r>
          </w:p>
        </w:tc>
      </w:tr>
      <w:tr>
        <w:tc>
          <w:tcPr>
            <w:tcW w:type="dxa" w:w="2880"/>
          </w:tcPr>
          <w:p>
            <w:r>
              <w:t>data.files[].id</w:t>
            </w:r>
          </w:p>
        </w:tc>
        <w:tc>
          <w:tcPr>
            <w:tcW w:type="dxa" w:w="2880"/>
          </w:tcPr>
          <w:p>
            <w:r>
              <w:t>string</w:t>
            </w:r>
          </w:p>
        </w:tc>
        <w:tc>
          <w:tcPr>
            <w:tcW w:type="dxa" w:w="2880"/>
          </w:tcPr>
          <w:p>
            <w:r>
              <w:t>File identifier.</w:t>
            </w:r>
          </w:p>
        </w:tc>
      </w:tr>
      <w:tr>
        <w:tc>
          <w:tcPr>
            <w:tcW w:type="dxa" w:w="2880"/>
          </w:tcPr>
          <w:p>
            <w:r>
              <w:t>data.files[].name</w:t>
            </w:r>
          </w:p>
        </w:tc>
        <w:tc>
          <w:tcPr>
            <w:tcW w:type="dxa" w:w="2880"/>
          </w:tcPr>
          <w:p>
            <w:r>
              <w:t>string</w:t>
            </w:r>
          </w:p>
        </w:tc>
        <w:tc>
          <w:tcPr>
            <w:tcW w:type="dxa" w:w="2880"/>
          </w:tcPr>
          <w:p>
            <w:r>
              <w:t>File name.</w:t>
            </w:r>
          </w:p>
        </w:tc>
      </w:tr>
      <w:tr>
        <w:tc>
          <w:tcPr>
            <w:tcW w:type="dxa" w:w="2880"/>
          </w:tcPr>
          <w:p>
            <w:r>
              <w:t>data.files[].type</w:t>
            </w:r>
          </w:p>
        </w:tc>
        <w:tc>
          <w:tcPr>
            <w:tcW w:type="dxa" w:w="2880"/>
          </w:tcPr>
          <w:p>
            <w:r>
              <w:t>string | null</w:t>
            </w:r>
          </w:p>
        </w:tc>
        <w:tc>
          <w:tcPr>
            <w:tcW w:type="dxa" w:w="2880"/>
          </w:tcPr>
          <w:p>
            <w:r>
              <w:t>File MIME type. Nullable.</w:t>
            </w:r>
          </w:p>
        </w:tc>
      </w:tr>
      <w:tr>
        <w:tc>
          <w:tcPr>
            <w:tcW w:type="dxa" w:w="2880"/>
          </w:tcPr>
          <w:p>
            <w:r>
              <w:t>data.files[].status</w:t>
            </w:r>
          </w:p>
        </w:tc>
        <w:tc>
          <w:tcPr>
            <w:tcW w:type="dxa" w:w="2880"/>
          </w:tcPr>
          <w:p>
            <w:r>
              <w:t>string</w:t>
            </w:r>
          </w:p>
        </w:tc>
        <w:tc>
          <w:tcPr>
            <w:tcW w:type="dxa" w:w="2880"/>
          </w:tcPr>
          <w:p>
            <w:r>
              <w:t>Processing status. Enum: completed, pending, failed.</w:t>
            </w:r>
          </w:p>
        </w:tc>
      </w:tr>
      <w:tr>
        <w:tc>
          <w:tcPr>
            <w:tcW w:type="dxa" w:w="2880"/>
          </w:tcPr>
          <w:p>
            <w:r>
              <w:t>data.files[].author</w:t>
            </w:r>
          </w:p>
        </w:tc>
        <w:tc>
          <w:tcPr>
            <w:tcW w:type="dxa" w:w="2880"/>
          </w:tcPr>
          <w:p>
            <w:r>
              <w:t>object | null</w:t>
            </w:r>
          </w:p>
        </w:tc>
        <w:tc>
          <w:tcPr>
            <w:tcW w:type="dxa" w:w="2880"/>
          </w:tcPr>
          <w:p>
            <w:r>
              <w:t>File author (object) or null. Nullable.</w:t>
            </w:r>
          </w:p>
        </w:tc>
      </w:tr>
      <w:tr>
        <w:tc>
          <w:tcPr>
            <w:tcW w:type="dxa" w:w="2880"/>
          </w:tcPr>
          <w:p>
            <w:r>
              <w:t>data.files[].author.id</w:t>
            </w:r>
          </w:p>
        </w:tc>
        <w:tc>
          <w:tcPr>
            <w:tcW w:type="dxa" w:w="2880"/>
          </w:tcPr>
          <w:p>
            <w:r>
              <w:t>string</w:t>
            </w:r>
          </w:p>
        </w:tc>
        <w:tc>
          <w:tcPr>
            <w:tcW w:type="dxa" w:w="2880"/>
          </w:tcPr>
          <w:p>
            <w:r>
              <w:t>Author identifier. (Present when author is an object.)</w:t>
            </w:r>
          </w:p>
        </w:tc>
      </w:tr>
      <w:tr>
        <w:tc>
          <w:tcPr>
            <w:tcW w:type="dxa" w:w="2880"/>
          </w:tcPr>
          <w:p>
            <w:r>
              <w:t>data.files[].author.name</w:t>
            </w:r>
          </w:p>
        </w:tc>
        <w:tc>
          <w:tcPr>
            <w:tcW w:type="dxa" w:w="2880"/>
          </w:tcPr>
          <w:p>
            <w:r>
              <w:t>string</w:t>
            </w:r>
          </w:p>
        </w:tc>
        <w:tc>
          <w:tcPr>
            <w:tcW w:type="dxa" w:w="2880"/>
          </w:tcPr>
          <w:p>
            <w:r>
              <w:t>Author name. (May be present when author is an object.)</w:t>
            </w:r>
          </w:p>
        </w:tc>
      </w:tr>
      <w:tr>
        <w:tc>
          <w:tcPr>
            <w:tcW w:type="dxa" w:w="2880"/>
          </w:tcPr>
          <w:p>
            <w:r>
              <w:t>data.files[].created_at</w:t>
            </w:r>
          </w:p>
        </w:tc>
        <w:tc>
          <w:tcPr>
            <w:tcW w:type="dxa" w:w="2880"/>
          </w:tcPr>
          <w:p>
            <w:r>
              <w:t>string | null</w:t>
            </w:r>
          </w:p>
        </w:tc>
        <w:tc>
          <w:tcPr>
            <w:tcW w:type="dxa" w:w="2880"/>
          </w:tcPr>
          <w:p>
            <w:r>
              <w:t>File creation timestamp (string or null). Nullable.</w:t>
            </w:r>
          </w:p>
        </w:tc>
      </w:tr>
      <w:tr>
        <w:tc>
          <w:tcPr>
            <w:tcW w:type="dxa" w:w="2880"/>
          </w:tcPr>
          <w:p>
            <w:r>
              <w:t>data.created_at</w:t>
            </w:r>
          </w:p>
        </w:tc>
        <w:tc>
          <w:tcPr>
            <w:tcW w:type="dxa" w:w="2880"/>
          </w:tcPr>
          <w:p>
            <w:r>
              <w:t>string</w:t>
            </w:r>
          </w:p>
        </w:tc>
        <w:tc>
          <w:tcPr>
            <w:tcW w:type="dxa" w:w="2880"/>
          </w:tcPr>
          <w:p>
            <w:r>
              <w:t>Note creation timestamp.</w:t>
            </w:r>
          </w:p>
        </w:tc>
      </w:tr>
      <w:tr>
        <w:tc>
          <w:tcPr>
            <w:tcW w:type="dxa" w:w="2880"/>
          </w:tcPr>
          <w:p>
            <w:r>
              <w:t>data.deleted</w:t>
            </w:r>
          </w:p>
        </w:tc>
        <w:tc>
          <w:tcPr>
            <w:tcW w:type="dxa" w:w="2880"/>
          </w:tcPr>
          <w:p>
            <w:r>
              <w:t>boolean</w:t>
            </w:r>
          </w:p>
        </w:tc>
        <w:tc>
          <w:tcPr>
            <w:tcW w:type="dxa" w:w="2880"/>
          </w:tcPr>
          <w:p>
            <w:r>
              <w:t>Whether the note is deleted.</w:t>
            </w:r>
          </w:p>
        </w:tc>
      </w:tr>
      <w:tr>
        <w:tc>
          <w:tcPr>
            <w:tcW w:type="dxa" w:w="2880"/>
          </w:tcPr>
          <w:p>
            <w:r>
              <w:t>data.folder</w:t>
            </w:r>
          </w:p>
        </w:tc>
        <w:tc>
          <w:tcPr>
            <w:tcW w:type="dxa" w:w="2880"/>
          </w:tcPr>
          <w:p>
            <w:r>
              <w:t>object | null</w:t>
            </w:r>
          </w:p>
        </w:tc>
        <w:tc>
          <w:tcPr>
            <w:tcW w:type="dxa" w:w="2880"/>
          </w:tcPr>
          <w:p>
            <w:r>
              <w:t>Folder reference or null. Nullable.</w:t>
            </w:r>
          </w:p>
        </w:tc>
      </w:tr>
      <w:tr>
        <w:tc>
          <w:tcPr>
            <w:tcW w:type="dxa" w:w="2880"/>
          </w:tcPr>
          <w:p>
            <w:r>
              <w:t>data.folder.id</w:t>
            </w:r>
          </w:p>
        </w:tc>
        <w:tc>
          <w:tcPr>
            <w:tcW w:type="dxa" w:w="2880"/>
          </w:tcPr>
          <w:p>
            <w:r>
              <w:t>string</w:t>
            </w:r>
          </w:p>
        </w:tc>
        <w:tc>
          <w:tcPr>
            <w:tcW w:type="dxa" w:w="2880"/>
          </w:tcPr>
          <w:p>
            <w:r>
              <w:t>Folder identifier. (Present when folder is an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'https://dovetail.com/api/v1/notes' \</w:t>
        <w:br/>
        <w:t xml:space="preserve"> --header 'Accept: application/json' \</w:t>
        <w:br/>
        <w:t xml:space="preserve"> --header 'Content-Type: application/json' \</w:t>
        <w:br/>
        <w:t xml:space="preserve"> --data '{</w:t>
        <w:br/>
        <w:t xml:space="preserve"> "project_id": "proj_456",</w:t>
        <w:br/>
        <w:t xml:space="preserve"> "title": "My First Note",</w:t>
        <w:br/>
        <w:t xml:space="preserve"> "content": "This is my new note that will talk about the key learnings of the interview.",</w:t>
        <w:br/>
        <w:t xml:space="preserve"> "fields": [</w:t>
        <w:br/>
        <w:t xml:space="preserve">      {</w:t>
        <w:br/>
        <w:t xml:space="preserve"> "label": "Interviewee",</w:t>
        <w:br/>
        <w:t xml:space="preserve"> "value": "Alex",</w:t>
        <w:br/>
        <w:t xml:space="preserve"> "type": "TEXT"</w:t>
        <w:br/>
        <w:t xml:space="preserve">      }</w:t>
        <w:br/>
        <w:t xml:space="preserve">    ]</w:t>
        <w:br/>
        <w:t xml:space="preserve">  }'</w:t>
      </w:r>
    </w:p>
    <w:p>
      <w:pPr>
        <w:pStyle w:val="Heading3"/>
      </w:pPr>
      <w:r>
        <w:t>Example Usage</w:t>
      </w:r>
    </w:p>
    <w:p>
      <w:pPr>
        <w:pStyle w:val="Heading3"/>
      </w:pPr>
      <w:r>
        <w:t>Example 1: Minimal note (project only)</w:t>
      </w:r>
    </w:p>
    <w:p>
      <w:r>
        <w:rPr>
          <w:b/>
          <w:color w:val="666666"/>
          <w:sz w:val="16"/>
        </w:rPr>
        <w:t>[bash]</w:t>
      </w:r>
    </w:p>
    <w:p>
      <w:pPr>
        <w:shd w:fill="F2F2F2" w:val="clear"/>
      </w:pPr>
      <w:r>
        <w:rPr>
          <w:rFonts w:ascii="Courier New" w:hAnsi="Courier New"/>
          <w:sz w:val="17"/>
        </w:rPr>
        <w:t>curl -i --request POST 'https://dovetail.com/api/v1/notes' \</w:t>
        <w:br/>
        <w:t xml:space="preserve"> --header 'Accept: application/json' \</w:t>
        <w:br/>
        <w:t xml:space="preserve"> --header 'Content-Type: application/json' \</w:t>
        <w:br/>
        <w:t xml:space="preserve"> --data '{</w:t>
        <w:br/>
        <w:t xml:space="preserve"> "project_id": "proj_456"</w:t>
        <w:br/>
        <w:t xml:space="preserve">  }'</w:t>
      </w:r>
    </w:p>
    <w:p>
      <w:pPr>
        <w:pStyle w:val="Heading3"/>
      </w:pPr>
      <w:r>
        <w:t>Example 2: Note with title and plain text content</w:t>
      </w:r>
    </w:p>
    <w:p>
      <w:r>
        <w:rPr>
          <w:b/>
          <w:color w:val="666666"/>
          <w:sz w:val="16"/>
        </w:rPr>
        <w:t>[bash]</w:t>
      </w:r>
    </w:p>
    <w:p>
      <w:pPr>
        <w:shd w:fill="F2F2F2" w:val="clear"/>
      </w:pPr>
      <w:r>
        <w:rPr>
          <w:rFonts w:ascii="Courier New" w:hAnsi="Courier New"/>
          <w:sz w:val="17"/>
        </w:rPr>
        <w:t>curl -i --request POST 'https://dovetail.com/api/v1/notes' \</w:t>
        <w:br/>
        <w:t xml:space="preserve"> --header 'Accept: application/json' \</w:t>
        <w:br/>
        <w:t xml:space="preserve"> --header 'Content-Type: application/json' \</w:t>
        <w:br/>
        <w:t xml:space="preserve"> --data '{</w:t>
        <w:br/>
        <w:t xml:space="preserve"> "project_id": "proj_456",</w:t>
        <w:br/>
        <w:t xml:space="preserve"> "title": "Interview #12",</w:t>
        <w:br/>
        <w:t xml:space="preserve"> "content": "Key learning: onboarding is confusing for new users."</w:t>
        <w:br/>
        <w:t xml:space="preserve">  }'</w:t>
      </w:r>
    </w:p>
    <w:p>
      <w:pPr>
        <w:pStyle w:val="Heading3"/>
      </w:pPr>
      <w:r>
        <w:t>Example 3: Note with multiple fields (mixed value types)</w:t>
      </w:r>
    </w:p>
    <w:p>
      <w:r>
        <w:rPr>
          <w:b/>
          <w:color w:val="666666"/>
          <w:sz w:val="16"/>
        </w:rPr>
        <w:t>[bash]</w:t>
      </w:r>
    </w:p>
    <w:p>
      <w:pPr>
        <w:shd w:fill="F2F2F2" w:val="clear"/>
      </w:pPr>
      <w:r>
        <w:rPr>
          <w:rFonts w:ascii="Courier New" w:hAnsi="Courier New"/>
          <w:sz w:val="17"/>
        </w:rPr>
        <w:t>curl -i --request POST 'https://dovetail.com/api/v1/notes' \</w:t>
        <w:br/>
        <w:t xml:space="preserve"> --header 'Accept: application/json' \</w:t>
        <w:br/>
        <w:t xml:space="preserve"> --header 'Content-Type: application/json' \</w:t>
        <w:br/>
        <w:t xml:space="preserve"> --data '{</w:t>
        <w:br/>
        <w:t xml:space="preserve"> "project_id": "proj_456",</w:t>
        <w:br/>
        <w:t xml:space="preserve"> "title": "Survey response",</w:t>
        <w:br/>
        <w:t xml:space="preserve"> "fields": [</w:t>
        <w:br/>
        <w:t xml:space="preserve">      { "label": "NPS", "value": 9, "type": "NPS" },</w:t>
        <w:br/>
        <w:t xml:space="preserve">      { "label": "Follow-up needed", "value": true, "type": "BOOLEAN" },</w:t>
        <w:br/>
        <w:t xml:space="preserve">      { "label": "Tags", "value": ["onboarding", "pricing"], "type": "SELECT" }</w:t>
        <w:br/>
        <w:t xml:space="preserve">    ]</w:t>
        <w:br/>
        <w:t xml:space="preserve">  }'</w:t>
      </w:r>
    </w:p>
    <w:p>
      <w:pPr>
        <w:pStyle w:val="Heading3"/>
      </w:pPr>
      <w:r>
        <w:t>Behavior</w:t>
      </w:r>
    </w:p>
    <w:p>
      <w:pPr>
        <w:pStyle w:val="ListBullet"/>
      </w:pPr>
      <w:r>
        <w:t>Validates the request body (including presence of project_id and schema constraints like max lengths).</w:t>
      </w:r>
    </w:p>
    <w:p>
      <w:pPr>
        <w:pStyle w:val="ListBullet"/>
      </w:pPr>
      <w:r>
        <w:t>Creates the note in the specified project with the provided title/content/fields.</w:t>
      </w:r>
    </w:p>
    <w:p>
      <w:pPr>
        <w:pStyle w:val="ListBullet"/>
      </w:pPr>
      <w:r>
        <w:t>Returns the created note object (without the note content) wrapped in a top-level data object.</w:t>
      </w:r>
    </w:p>
    <w:p>
      <w:pPr>
        <w:pStyle w:val="Heading3"/>
      </w:pPr>
      <w:r>
        <w:t>Notes</w:t>
      </w:r>
    </w:p>
    <w:p>
      <w:pPr>
        <w:pStyle w:val="ListBullet"/>
      </w:pPr>
      <w:r>
        <w:t>content may include plain text or HTML content.</w:t>
      </w:r>
    </w:p>
    <w:p>
      <w:pPr>
        <w:pStyle w:val="ListBullet"/>
      </w:pPr>
      <w:r>
        <w:t>Field type defaults to TEXT when creating a new field and type is omitted or empty.</w:t>
      </w:r>
    </w:p>
    <w:p>
      <w:pPr>
        <w:pStyle w:val="ListBullet"/>
      </w:pPr>
      <w:r>
        <w:t>Error responses are returned in an errors array with per-error code, title, and (depending on error type) message and path.</w:t>
      </w:r>
    </w:p>
    <w:p>
      <w:pPr>
        <w:pStyle w:val="Heading3"/>
      </w:pPr>
      <w:r>
        <w:t>Gotchas</w:t>
      </w:r>
    </w:p>
    <w:p>
      <w:pPr>
        <w:pStyle w:val="ListBullet"/>
      </w:pPr>
      <w:r>
        <w:t>The success response explicitly does not include the note’s content (even if you send content in the request).</w:t>
      </w:r>
    </w:p>
    <w:p>
      <w:pPr>
        <w:pStyle w:val="ListBullet"/>
      </w:pPr>
      <w:r>
        <w:t>For fields[].type: include it when creating a new field; omit it when referencing an existing field (per the documentation).</w:t>
      </w:r>
    </w:p>
    <w:p>
      <w:pPr>
        <w:pStyle w:val="Heading3"/>
      </w:pPr>
      <w:r>
        <w:t>Related notes actions</w:t>
      </w:r>
    </w:p>
    <w:p>
      <w:pPr>
        <w:pStyle w:val="ListBullet"/>
      </w:pPr>
      <w:r>
        <w:t>[DELETE] Delete a Note — /v1/notes/{{noteId}}</w:t>
      </w:r>
    </w:p>
    <w:p>
      <w:pPr>
        <w:pStyle w:val="ListBullet"/>
      </w:pPr>
      <w:r>
        <w:t>[GET] Export a Note (HTML or Markdown) — /v1/notes/{{noteId}}/export/{{type}}</w:t>
      </w:r>
    </w:p>
    <w:p>
      <w:pPr>
        <w:pStyle w:val="ListBullet"/>
      </w:pPr>
      <w:r>
        <w:t>[GET] Get a Note — /notes/{{noteId}}</w:t>
      </w:r>
    </w:p>
    <w:p>
      <w:pPr>
        <w:pStyle w:val="ListBullet"/>
      </w:pPr>
      <w:r>
        <w:t>[POST] Import a File URL as a Note — /notes/import/file</w:t>
      </w:r>
    </w:p>
    <w:p>
      <w:pPr>
        <w:pStyle w:val="ListBullet"/>
      </w:pPr>
      <w:r>
        <w:t>[GET] List Notes — /notes</w:t>
      </w:r>
    </w:p>
    <w:p>
      <w:pPr>
        <w:pStyle w:val="ListBullet"/>
      </w:pPr>
      <w:r>
        <w:t>[PATCH] Update a Note — /v1/notes/{{noteId}}</w:t>
      </w:r>
    </w:p>
    <w:p>
      <w:r>
        <w:br w:type="page"/>
      </w:r>
    </w:p>
    <w:p>
      <w:pPr>
        <w:pStyle w:val="Heading2"/>
      </w:pPr>
      <w:r>
        <w:t>48. [POST] Import a File URL as a Note</w:t>
      </w:r>
    </w:p>
    <w:p>
      <w:r>
        <w:rPr>
          <w:b/>
        </w:rPr>
        <w:t xml:space="preserve">Endpoint: </w:t>
      </w:r>
      <w:r>
        <w:rPr>
          <w:rFonts w:ascii="Courier New" w:hAnsi="Courier New"/>
          <w:sz w:val="18"/>
        </w:rPr>
        <w:t>/notes/import/file</w:t>
      </w:r>
    </w:p>
    <w:p>
      <w:pPr>
        <w:pStyle w:val="Heading3"/>
      </w:pPr>
      <w:r>
        <w:t>Prerequisites</w:t>
      </w:r>
    </w:p>
    <w:p>
      <w:pPr>
        <w:pStyle w:val="ListBullet"/>
      </w:pPr>
      <w:r>
        <w:t>Must have the relevant permissions required to access this resource (may include permissions on the object itself or its parent, or having the correct user role if you're making updates).</w:t>
      </w:r>
    </w:p>
    <w:p>
      <w:pPr>
        <w:pStyle w:val="ListBullet"/>
      </w:pPr>
      <w:r>
        <w:t>The url must be a public URL that links to a direct download of a file.</w:t>
      </w:r>
    </w:p>
    <w:p>
      <w:pPr>
        <w:pStyle w:val="ListBullet"/>
      </w:pPr>
      <w:r>
        <w:t>If the url does not have a file extension, you must provide mime_type.</w:t>
      </w:r>
    </w:p>
    <w:p>
      <w:pPr>
        <w:pStyle w:val="ListBullet"/>
      </w:pPr>
      <w:r>
        <w:t>Only existing and unique fields can be used; this endpoint will not create new fields or differentiate between duplicate fields.</w:t>
      </w:r>
    </w:p>
    <w:p>
      <w:pPr>
        <w:pStyle w:val="Heading3"/>
      </w:pPr>
      <w:r>
        <w:t>Method</w:t>
      </w:r>
    </w:p>
    <w:p>
      <w:r>
        <w:t>POST</w:t>
      </w:r>
    </w:p>
    <w:p>
      <w:pPr>
        <w:pStyle w:val="Heading3"/>
      </w:pPr>
      <w:r>
        <w:t>URL</w:t>
      </w:r>
    </w:p>
    <w:p>
      <w:r>
        <w:t>https://dovetail.com/api/v1/notes/import/file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Imports a public URL of a file as a new note. If the file is a video or audio file, transcription is automatically queued and run after upload. Returns the newly created note object.</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Unique identifier of the project that the note is associated with.</w:t>
            </w:r>
          </w:p>
        </w:tc>
      </w:tr>
      <w:tr>
        <w:tc>
          <w:tcPr>
            <w:tcW w:type="dxa" w:w="2880"/>
          </w:tcPr>
          <w:p>
            <w:r>
              <w:t>title</w:t>
            </w:r>
          </w:p>
        </w:tc>
        <w:tc>
          <w:tcPr>
            <w:tcW w:type="dxa" w:w="2880"/>
          </w:tcPr>
          <w:p>
            <w:r>
              <w:t>string</w:t>
            </w:r>
          </w:p>
        </w:tc>
        <w:tc>
          <w:tcPr>
            <w:tcW w:type="dxa" w:w="2880"/>
          </w:tcPr>
          <w:p>
            <w:r>
              <w:t>The note's title. Example: "My note".</w:t>
            </w:r>
          </w:p>
        </w:tc>
      </w:tr>
      <w:tr>
        <w:tc>
          <w:tcPr>
            <w:tcW w:type="dxa" w:w="2880"/>
          </w:tcPr>
          <w:p>
            <w:r>
              <w:t>url</w:t>
            </w:r>
          </w:p>
        </w:tc>
        <w:tc>
          <w:tcPr>
            <w:tcW w:type="dxa" w:w="2880"/>
          </w:tcPr>
          <w:p>
            <w:r>
              <w:t>string (uri)</w:t>
            </w:r>
          </w:p>
        </w:tc>
        <w:tc>
          <w:tcPr>
            <w:tcW w:type="dxa" w:w="2880"/>
          </w:tcPr>
          <w:p>
            <w:r>
              <w:t>Public URL to the file that you want to import. Must be a public direct-download file URL. If the URL does not have a file extension, you must provide mime_type.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mime_type</w:t>
            </w:r>
          </w:p>
        </w:tc>
        <w:tc>
          <w:tcPr>
            <w:tcW w:type="dxa" w:w="2880"/>
          </w:tcPr>
          <w:p>
            <w:r>
              <w:t>string</w:t>
            </w:r>
          </w:p>
        </w:tc>
        <w:tc>
          <w:tcPr>
            <w:tcW w:type="dxa" w:w="2880"/>
          </w:tcPr>
          <w:p>
            <w:r>
              <w:t>The nature and format of file you want to import. Required when the url does not have a file extension.</w:t>
            </w:r>
          </w:p>
        </w:tc>
      </w:tr>
      <w:tr>
        <w:tc>
          <w:tcPr>
            <w:tcW w:type="dxa" w:w="2880"/>
          </w:tcPr>
          <w:p>
            <w:r>
              <w:t>fields</w:t>
            </w:r>
          </w:p>
        </w:tc>
        <w:tc>
          <w:tcPr>
            <w:tcW w:type="dxa" w:w="2880"/>
          </w:tcPr>
          <w:p>
            <w:r>
              <w:t>array</w:t>
            </w:r>
          </w:p>
        </w:tc>
        <w:tc>
          <w:tcPr>
            <w:tcW w:type="dxa" w:w="2880"/>
          </w:tcPr>
          <w:p>
            <w:r>
              <w:t>The note's fields. Only existing and unique fields can be used; this endpoint will not create new fields or differentiate between duplicate fields.</w:t>
            </w:r>
          </w:p>
        </w:tc>
      </w:tr>
    </w:tbl>
    <w:p/>
    <w:p>
      <w:pPr>
        <w:pStyle w:val="Heading3"/>
      </w:pPr>
      <w:r>
        <w:t>fields[] item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Field label.</w:t>
            </w:r>
          </w:p>
        </w:tc>
      </w:tr>
      <w:tr>
        <w:tc>
          <w:tcPr>
            <w:tcW w:type="dxa" w:w="2880"/>
          </w:tcPr>
          <w:p>
            <w:r>
              <w:t>value</w:t>
            </w:r>
          </w:p>
        </w:tc>
        <w:tc>
          <w:tcPr>
            <w:tcW w:type="dxa" w:w="2880"/>
          </w:tcPr>
          <w:p>
            <w:r>
              <w:t>string | boolean | number | array &lt;string&gt; | null</w:t>
            </w:r>
          </w:p>
        </w:tc>
        <w:tc>
          <w:tcPr>
            <w:tcW w:type="dxa" w:w="2880"/>
          </w:tcPr>
          <w:p>
            <w:r>
              <w:t>Field value. Nullable.</w:t>
            </w:r>
          </w:p>
        </w:tc>
      </w:tr>
      <w:tr>
        <w:tc>
          <w:tcPr>
            <w:tcW w:type="dxa" w:w="2880"/>
          </w:tcPr>
          <w:p>
            <w:r>
              <w:t>type</w:t>
            </w:r>
          </w:p>
        </w:tc>
        <w:tc>
          <w:tcPr>
            <w:tcW w:type="dxa" w:w="2880"/>
          </w:tcPr>
          <w:p>
            <w:r>
              <w:t>string</w:t>
            </w:r>
          </w:p>
        </w:tc>
        <w:tc>
          <w:tcPr>
            <w:tcW w:type="dxa" w:w="2880"/>
          </w:tcPr>
          <w:p>
            <w:r>
              <w:t>Allowed values: BOOLEAN, DATETIME, EMAIL, NPS, NUMBER, PERSON, PHONE, SELECT, TEXT, URL. Description: Include the desired type when creating a new field. If omitted or left empty, the field type defaults to TEXT. Do not include this property when referencing an existing field.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"note_123",</w:t>
        <w:br/>
        <w:t xml:space="preserve"> "type": "note",</w:t>
        <w:br/>
        <w:t xml:space="preserve"> "title": "My note",</w:t>
        <w:br/>
        <w:t xml:space="preserve"> "project": {</w:t>
        <w:br/>
        <w:t xml:space="preserve"> "id": "proj_456",</w:t>
        <w:br/>
        <w:t xml:space="preserve"> "title": "Customer interviews"</w:t>
        <w:br/>
        <w:t xml:space="preserve"> },</w:t>
        <w:br/>
        <w:t xml:space="preserve"> "fields": [</w:t>
        <w:br/>
        <w:t xml:space="preserve"> {</w:t>
        <w:br/>
        <w:t xml:space="preserve"> "label": "Participant",</w:t>
        <w:br/>
        <w:t xml:space="preserve"> "value": "Alex Smith",</w:t>
        <w:br/>
        <w:t xml:space="preserve"> "type": "TEXT"</w:t>
        <w:br/>
        <w:t xml:space="preserve"> }</w:t>
        <w:br/>
        <w:t xml:space="preserve"> ],</w:t>
        <w:br/>
        <w:t xml:space="preserve"> "files": [</w:t>
        <w:br/>
        <w:t xml:space="preserve"> {</w:t>
        <w:br/>
        <w:t xml:space="preserve"> "id": "file_789",</w:t>
        <w:br/>
        <w:t xml:space="preserve"> "name": "interview.mp3",</w:t>
        <w:br/>
        <w:t xml:space="preserve"> "type": "audio/mpeg",</w:t>
        <w:br/>
        <w:t xml:space="preserve"> "status": "pending",</w:t>
        <w:br/>
        <w:t xml:space="preserve"> "author": {</w:t>
        <w:br/>
        <w:t xml:space="preserve"> "id": "user_001",</w:t>
        <w:br/>
        <w:t xml:space="preserve"> "name": "Jordan Lee"</w:t>
        <w:br/>
        <w:t xml:space="preserve"> },</w:t>
        <w:br/>
        <w:t xml:space="preserve"> "created_at": "2026-03-14T12:34:56Z"</w:t>
        <w:br/>
        <w:t xml:space="preserve"> }</w:t>
        <w:br/>
        <w:t xml:space="preserve"> ],</w:t>
        <w:br/>
        <w:t xml:space="preserve"> "created_at": "2026-03-14T12:34:56Z",</w:t>
        <w:br/>
        <w:t xml:space="preserve"> "deleted": false,</w:t>
        <w:br/>
        <w:t xml:space="preserve"> "folder": {</w:t>
        <w:br/>
        <w:t xml:space="preserve"> "id": "fld_321"</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"ValidationError",</w:t>
        <w:br/>
        <w:t xml:space="preserve"> "title": "Contract violation",</w:t>
        <w:br/>
        <w:t xml:space="preserve"> "message": "project_id is required",</w:t>
        <w:br/>
        <w:t xml:space="preserve"> "path": "project_id"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"Unauthorized",</w:t>
        <w:br/>
        <w:t xml:space="preserve"> "message": "Authentication required"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"message": "You do not have permission to access this resource"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 Found",</w:t>
        <w:br/>
        <w:t xml:space="preserve"> "message": "Resource not found"</w:t>
        <w:br/>
        <w:t xml:space="preserve"> }</w:t>
        <w:br/>
        <w:t xml:space="preserve"> ]</w:t>
        <w:br/>
        <w:t>}</w:t>
      </w:r>
    </w:p>
    <w:p>
      <w:pPr>
        <w:pStyle w:val="Heading3"/>
      </w:pPr>
      <w:r>
        <w:t>Error Response (422 Unprocessable Content)</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"Unprocessable Content",</w:t>
        <w:br/>
        <w:t xml:space="preserve"> "message": "The provided URL could not be processed"</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 Many Requests",</w:t>
        <w:br/>
        <w:t xml:space="preserve"> "message": "Rate limit exceeded"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"code": "InternalError",</w:t>
        <w:br/>
        <w:t xml:space="preserve"> "title": "Internal server error",</w:t>
        <w:br/>
        <w:t xml:space="preserve"> "message": "An unexpected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Wrapper object containing the created note.</w:t>
            </w:r>
          </w:p>
        </w:tc>
      </w:tr>
      <w:tr>
        <w:tc>
          <w:tcPr>
            <w:tcW w:type="dxa" w:w="2880"/>
          </w:tcPr>
          <w:p>
            <w:r>
              <w:t>data.id</w:t>
            </w:r>
          </w:p>
        </w:tc>
        <w:tc>
          <w:tcPr>
            <w:tcW w:type="dxa" w:w="2880"/>
          </w:tcPr>
          <w:p>
            <w:r>
              <w:t>string</w:t>
            </w:r>
          </w:p>
        </w:tc>
        <w:tc>
          <w:tcPr>
            <w:tcW w:type="dxa" w:w="2880"/>
          </w:tcPr>
          <w:p>
            <w:r>
              <w:t>Note identifier.</w:t>
            </w:r>
          </w:p>
        </w:tc>
      </w:tr>
      <w:tr>
        <w:tc>
          <w:tcPr>
            <w:tcW w:type="dxa" w:w="2880"/>
          </w:tcPr>
          <w:p>
            <w:r>
              <w:t>data.type</w:t>
            </w:r>
          </w:p>
        </w:tc>
        <w:tc>
          <w:tcPr>
            <w:tcW w:type="dxa" w:w="2880"/>
          </w:tcPr>
          <w:p>
            <w:r>
              <w:t>string</w:t>
            </w:r>
          </w:p>
        </w:tc>
        <w:tc>
          <w:tcPr>
            <w:tcW w:type="dxa" w:w="2880"/>
          </w:tcPr>
          <w:p>
            <w:r>
              <w:t>Always note.</w:t>
            </w:r>
          </w:p>
        </w:tc>
      </w:tr>
      <w:tr>
        <w:tc>
          <w:tcPr>
            <w:tcW w:type="dxa" w:w="2880"/>
          </w:tcPr>
          <w:p>
            <w:r>
              <w:t>data.title</w:t>
            </w:r>
          </w:p>
        </w:tc>
        <w:tc>
          <w:tcPr>
            <w:tcW w:type="dxa" w:w="2880"/>
          </w:tcPr>
          <w:p>
            <w:r>
              <w:t>string</w:t>
            </w:r>
          </w:p>
        </w:tc>
        <w:tc>
          <w:tcPr>
            <w:tcW w:type="dxa" w:w="2880"/>
          </w:tcPr>
          <w:p>
            <w:r>
              <w:t>Note title.</w:t>
            </w:r>
          </w:p>
        </w:tc>
      </w:tr>
      <w:tr>
        <w:tc>
          <w:tcPr>
            <w:tcW w:type="dxa" w:w="2880"/>
          </w:tcPr>
          <w:p>
            <w:r>
              <w:t>data.project</w:t>
            </w:r>
          </w:p>
        </w:tc>
        <w:tc>
          <w:tcPr>
            <w:tcW w:type="dxa" w:w="2880"/>
          </w:tcPr>
          <w:p>
            <w:r>
              <w:t>object</w:t>
            </w:r>
          </w:p>
        </w:tc>
        <w:tc>
          <w:tcPr>
            <w:tcW w:type="dxa" w:w="2880"/>
          </w:tcPr>
          <w:p>
            <w:r>
              <w:t>Project the note is associated with.</w:t>
            </w:r>
          </w:p>
        </w:tc>
      </w:tr>
      <w:tr>
        <w:tc>
          <w:tcPr>
            <w:tcW w:type="dxa" w:w="2880"/>
          </w:tcPr>
          <w:p>
            <w:r>
              <w:t>data.project.id</w:t>
            </w:r>
          </w:p>
        </w:tc>
        <w:tc>
          <w:tcPr>
            <w:tcW w:type="dxa" w:w="2880"/>
          </w:tcPr>
          <w:p>
            <w:r>
              <w:t>string</w:t>
            </w:r>
          </w:p>
        </w:tc>
        <w:tc>
          <w:tcPr>
            <w:tcW w:type="dxa" w:w="2880"/>
          </w:tcPr>
          <w:p>
            <w:r>
              <w:t>Project identifier.</w:t>
            </w:r>
          </w:p>
        </w:tc>
      </w:tr>
      <w:tr>
        <w:tc>
          <w:tcPr>
            <w:tcW w:type="dxa" w:w="2880"/>
          </w:tcPr>
          <w:p>
            <w:r>
              <w:t>data.project.title</w:t>
            </w:r>
          </w:p>
        </w:tc>
        <w:tc>
          <w:tcPr>
            <w:tcW w:type="dxa" w:w="2880"/>
          </w:tcPr>
          <w:p>
            <w:r>
              <w:t>string</w:t>
            </w:r>
          </w:p>
        </w:tc>
        <w:tc>
          <w:tcPr>
            <w:tcW w:type="dxa" w:w="2880"/>
          </w:tcPr>
          <w:p>
            <w:r>
              <w:t>Project title.</w:t>
            </w:r>
          </w:p>
        </w:tc>
      </w:tr>
      <w:tr>
        <w:tc>
          <w:tcPr>
            <w:tcW w:type="dxa" w:w="2880"/>
          </w:tcPr>
          <w:p>
            <w:r>
              <w:t>data.fields</w:t>
            </w:r>
          </w:p>
        </w:tc>
        <w:tc>
          <w:tcPr>
            <w:tcW w:type="dxa" w:w="2880"/>
          </w:tcPr>
          <w:p>
            <w:r>
              <w:t>array</w:t>
            </w:r>
          </w:p>
        </w:tc>
        <w:tc>
          <w:tcPr>
            <w:tcW w:type="dxa" w:w="2880"/>
          </w:tcPr>
          <w:p>
            <w:r>
              <w:t>Note fields.</w:t>
            </w:r>
          </w:p>
        </w:tc>
      </w:tr>
      <w:tr>
        <w:tc>
          <w:tcPr>
            <w:tcW w:type="dxa" w:w="2880"/>
          </w:tcPr>
          <w:p>
            <w:r>
              <w:t>data.fields[].label</w:t>
            </w:r>
          </w:p>
        </w:tc>
        <w:tc>
          <w:tcPr>
            <w:tcW w:type="dxa" w:w="2880"/>
          </w:tcPr>
          <w:p>
            <w:r>
              <w:t>string</w:t>
            </w:r>
          </w:p>
        </w:tc>
        <w:tc>
          <w:tcPr>
            <w:tcW w:type="dxa" w:w="2880"/>
          </w:tcPr>
          <w:p>
            <w:r>
              <w:t>Field label.</w:t>
            </w:r>
          </w:p>
        </w:tc>
      </w:tr>
      <w:tr>
        <w:tc>
          <w:tcPr>
            <w:tcW w:type="dxa" w:w="2880"/>
          </w:tcPr>
          <w:p>
            <w:r>
              <w:t>data.fields[].value</w:t>
            </w:r>
          </w:p>
        </w:tc>
        <w:tc>
          <w:tcPr>
            <w:tcW w:type="dxa" w:w="2880"/>
          </w:tcPr>
          <w:p>
            <w:r>
              <w:t>string | boolean | number | array &lt;string&gt; | null</w:t>
            </w:r>
          </w:p>
        </w:tc>
        <w:tc>
          <w:tcPr>
            <w:tcW w:type="dxa" w:w="2880"/>
          </w:tcPr>
          <w:p>
            <w:r>
              <w:t>Field value. Nullable.</w:t>
            </w:r>
          </w:p>
        </w:tc>
      </w:tr>
      <w:tr>
        <w:tc>
          <w:tcPr>
            <w:tcW w:type="dxa" w:w="2880"/>
          </w:tcPr>
          <w:p>
            <w:r>
              <w:t>data.fields[].type</w:t>
            </w:r>
          </w:p>
        </w:tc>
        <w:tc>
          <w:tcPr>
            <w:tcW w:type="dxa" w:w="2880"/>
          </w:tcPr>
          <w:p>
            <w:r>
              <w:t>string</w:t>
            </w:r>
          </w:p>
        </w:tc>
        <w:tc>
          <w:tcPr>
            <w:tcW w:type="dxa" w:w="2880"/>
          </w:tcPr>
          <w:p>
            <w:r>
              <w:t>Field type. Allowed values: BOOLEAN, DATETIME, EMAIL, NPS, NUMBER, PERSON, PHONE, SELECT, TEXT, URL.</w:t>
            </w:r>
          </w:p>
        </w:tc>
      </w:tr>
      <w:tr>
        <w:tc>
          <w:tcPr>
            <w:tcW w:type="dxa" w:w="2880"/>
          </w:tcPr>
          <w:p>
            <w:r>
              <w:t>data.files</w:t>
            </w:r>
          </w:p>
        </w:tc>
        <w:tc>
          <w:tcPr>
            <w:tcW w:type="dxa" w:w="2880"/>
          </w:tcPr>
          <w:p>
            <w:r>
              <w:t>array</w:t>
            </w:r>
          </w:p>
        </w:tc>
        <w:tc>
          <w:tcPr>
            <w:tcW w:type="dxa" w:w="2880"/>
          </w:tcPr>
          <w:p>
            <w:r>
              <w:t>Imported files attached to the note.</w:t>
            </w:r>
          </w:p>
        </w:tc>
      </w:tr>
      <w:tr>
        <w:tc>
          <w:tcPr>
            <w:tcW w:type="dxa" w:w="2880"/>
          </w:tcPr>
          <w:p>
            <w:r>
              <w:t>data.files[].id</w:t>
            </w:r>
          </w:p>
        </w:tc>
        <w:tc>
          <w:tcPr>
            <w:tcW w:type="dxa" w:w="2880"/>
          </w:tcPr>
          <w:p>
            <w:r>
              <w:t>string</w:t>
            </w:r>
          </w:p>
        </w:tc>
        <w:tc>
          <w:tcPr>
            <w:tcW w:type="dxa" w:w="2880"/>
          </w:tcPr>
          <w:p>
            <w:r>
              <w:t>File identifier.</w:t>
            </w:r>
          </w:p>
        </w:tc>
      </w:tr>
      <w:tr>
        <w:tc>
          <w:tcPr>
            <w:tcW w:type="dxa" w:w="2880"/>
          </w:tcPr>
          <w:p>
            <w:r>
              <w:t>data.files[].name</w:t>
            </w:r>
          </w:p>
        </w:tc>
        <w:tc>
          <w:tcPr>
            <w:tcW w:type="dxa" w:w="2880"/>
          </w:tcPr>
          <w:p>
            <w:r>
              <w:t>string</w:t>
            </w:r>
          </w:p>
        </w:tc>
        <w:tc>
          <w:tcPr>
            <w:tcW w:type="dxa" w:w="2880"/>
          </w:tcPr>
          <w:p>
            <w:r>
              <w:t>File name.</w:t>
            </w:r>
          </w:p>
        </w:tc>
      </w:tr>
      <w:tr>
        <w:tc>
          <w:tcPr>
            <w:tcW w:type="dxa" w:w="2880"/>
          </w:tcPr>
          <w:p>
            <w:r>
              <w:t>data.files[].type</w:t>
            </w:r>
          </w:p>
        </w:tc>
        <w:tc>
          <w:tcPr>
            <w:tcW w:type="dxa" w:w="2880"/>
          </w:tcPr>
          <w:p>
            <w:r>
              <w:t>string | null</w:t>
            </w:r>
          </w:p>
        </w:tc>
        <w:tc>
          <w:tcPr>
            <w:tcW w:type="dxa" w:w="2880"/>
          </w:tcPr>
          <w:p>
            <w:r>
              <w:t>File MIME type (nullable).</w:t>
            </w:r>
          </w:p>
        </w:tc>
      </w:tr>
      <w:tr>
        <w:tc>
          <w:tcPr>
            <w:tcW w:type="dxa" w:w="2880"/>
          </w:tcPr>
          <w:p>
            <w:r>
              <w:t>data.files[].status</w:t>
            </w:r>
          </w:p>
        </w:tc>
        <w:tc>
          <w:tcPr>
            <w:tcW w:type="dxa" w:w="2880"/>
          </w:tcPr>
          <w:p>
            <w:r>
              <w:t>string</w:t>
            </w:r>
          </w:p>
        </w:tc>
        <w:tc>
          <w:tcPr>
            <w:tcW w:type="dxa" w:w="2880"/>
          </w:tcPr>
          <w:p>
            <w:r>
              <w:t>File processing status. Allowed values: completed, pending, failed.</w:t>
            </w:r>
          </w:p>
        </w:tc>
      </w:tr>
      <w:tr>
        <w:tc>
          <w:tcPr>
            <w:tcW w:type="dxa" w:w="2880"/>
          </w:tcPr>
          <w:p>
            <w:r>
              <w:t>data.files[].author</w:t>
            </w:r>
          </w:p>
        </w:tc>
        <w:tc>
          <w:tcPr>
            <w:tcW w:type="dxa" w:w="2880"/>
          </w:tcPr>
          <w:p>
            <w:r>
              <w:t>object | null</w:t>
            </w:r>
          </w:p>
        </w:tc>
        <w:tc>
          <w:tcPr>
            <w:tcW w:type="dxa" w:w="2880"/>
          </w:tcPr>
          <w:p>
            <w:r>
              <w:t>File author (nullable).</w:t>
            </w:r>
          </w:p>
        </w:tc>
      </w:tr>
      <w:tr>
        <w:tc>
          <w:tcPr>
            <w:tcW w:type="dxa" w:w="2880"/>
          </w:tcPr>
          <w:p>
            <w:r>
              <w:t>data.files[].author.id</w:t>
            </w:r>
          </w:p>
        </w:tc>
        <w:tc>
          <w:tcPr>
            <w:tcW w:type="dxa" w:w="2880"/>
          </w:tcPr>
          <w:p>
            <w:r>
              <w:t>string</w:t>
            </w:r>
          </w:p>
        </w:tc>
        <w:tc>
          <w:tcPr>
            <w:tcW w:type="dxa" w:w="2880"/>
          </w:tcPr>
          <w:p>
            <w:r>
              <w:t>Author identifier.</w:t>
            </w:r>
          </w:p>
        </w:tc>
      </w:tr>
      <w:tr>
        <w:tc>
          <w:tcPr>
            <w:tcW w:type="dxa" w:w="2880"/>
          </w:tcPr>
          <w:p>
            <w:r>
              <w:t>data.files[].author.name</w:t>
            </w:r>
          </w:p>
        </w:tc>
        <w:tc>
          <w:tcPr>
            <w:tcW w:type="dxa" w:w="2880"/>
          </w:tcPr>
          <w:p>
            <w:r>
              <w:t>string</w:t>
            </w:r>
          </w:p>
        </w:tc>
        <w:tc>
          <w:tcPr>
            <w:tcW w:type="dxa" w:w="2880"/>
          </w:tcPr>
          <w:p>
            <w:r>
              <w:t>Author name.</w:t>
            </w:r>
          </w:p>
        </w:tc>
      </w:tr>
      <w:tr>
        <w:tc>
          <w:tcPr>
            <w:tcW w:type="dxa" w:w="2880"/>
          </w:tcPr>
          <w:p>
            <w:r>
              <w:t>data.files[].created_at</w:t>
            </w:r>
          </w:p>
        </w:tc>
        <w:tc>
          <w:tcPr>
            <w:tcW w:type="dxa" w:w="2880"/>
          </w:tcPr>
          <w:p>
            <w:r>
              <w:t>string | null</w:t>
            </w:r>
          </w:p>
        </w:tc>
        <w:tc>
          <w:tcPr>
            <w:tcW w:type="dxa" w:w="2880"/>
          </w:tcPr>
          <w:p>
            <w:r>
              <w:t>File created timestamp (nullable).</w:t>
            </w:r>
          </w:p>
        </w:tc>
      </w:tr>
      <w:tr>
        <w:tc>
          <w:tcPr>
            <w:tcW w:type="dxa" w:w="2880"/>
          </w:tcPr>
          <w:p>
            <w:r>
              <w:t>data.created_at</w:t>
            </w:r>
          </w:p>
        </w:tc>
        <w:tc>
          <w:tcPr>
            <w:tcW w:type="dxa" w:w="2880"/>
          </w:tcPr>
          <w:p>
            <w:r>
              <w:t>string</w:t>
            </w:r>
          </w:p>
        </w:tc>
        <w:tc>
          <w:tcPr>
            <w:tcW w:type="dxa" w:w="2880"/>
          </w:tcPr>
          <w:p>
            <w:r>
              <w:t>Note created timestamp.</w:t>
            </w:r>
          </w:p>
        </w:tc>
      </w:tr>
      <w:tr>
        <w:tc>
          <w:tcPr>
            <w:tcW w:type="dxa" w:w="2880"/>
          </w:tcPr>
          <w:p>
            <w:r>
              <w:t>data.deleted</w:t>
            </w:r>
          </w:p>
        </w:tc>
        <w:tc>
          <w:tcPr>
            <w:tcW w:type="dxa" w:w="2880"/>
          </w:tcPr>
          <w:p>
            <w:r>
              <w:t>boolean</w:t>
            </w:r>
          </w:p>
        </w:tc>
        <w:tc>
          <w:tcPr>
            <w:tcW w:type="dxa" w:w="2880"/>
          </w:tcPr>
          <w:p>
            <w:r>
              <w:t>Whether the note is deleted.</w:t>
            </w:r>
          </w:p>
        </w:tc>
      </w:tr>
      <w:tr>
        <w:tc>
          <w:tcPr>
            <w:tcW w:type="dxa" w:w="2880"/>
          </w:tcPr>
          <w:p>
            <w:r>
              <w:t>data.folder</w:t>
            </w:r>
          </w:p>
        </w:tc>
        <w:tc>
          <w:tcPr>
            <w:tcW w:type="dxa" w:w="2880"/>
          </w:tcPr>
          <w:p>
            <w:r>
              <w:t>object | null</w:t>
            </w:r>
          </w:p>
        </w:tc>
        <w:tc>
          <w:tcPr>
            <w:tcW w:type="dxa" w:w="2880"/>
          </w:tcPr>
          <w:p>
            <w:r>
              <w:t>Folder reference (nullable).</w:t>
            </w:r>
          </w:p>
        </w:tc>
      </w:tr>
      <w:tr>
        <w:tc>
          <w:tcPr>
            <w:tcW w:type="dxa" w:w="2880"/>
          </w:tcPr>
          <w:p>
            <w:r>
              <w:t>data.folder.id</w:t>
            </w:r>
          </w:p>
        </w:tc>
        <w:tc>
          <w:tcPr>
            <w:tcW w:type="dxa" w:w="2880"/>
          </w:tcPr>
          <w:p>
            <w:r>
              <w:t>string</w:t>
            </w:r>
          </w:p>
        </w:tc>
        <w:tc>
          <w:tcPr>
            <w:tcW w:type="dxa" w:w="2880"/>
          </w:tcPr>
          <w:p>
            <w:r>
              <w:t>Folder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'https://dovetail.com/api/v1/notes/import/file' \</w:t>
        <w:br/>
        <w:t xml:space="preserve"> --header 'Accept: application/json' \</w:t>
        <w:br/>
        <w:t xml:space="preserve"> --header 'Content-Type: application/json' \</w:t>
        <w:br/>
        <w:t xml:space="preserve"> --data '{</w:t>
        <w:br/>
        <w:t xml:space="preserve"> "project_id": "proj_456",</w:t>
        <w:br/>
        <w:t xml:space="preserve"> "title": "My note",</w:t>
        <w:br/>
        <w:t xml:space="preserve"> "url": "https://files.example.com/interviews/interview.mp3",</w:t>
        <w:br/>
        <w:t xml:space="preserve"> "fields": [</w:t>
        <w:br/>
        <w:t xml:space="preserve">      { "label": "Participant", "value": "Alex Smith" },</w:t>
        <w:br/>
        <w:t xml:space="preserve">      { "label": "Consent", "value": true, "type": "BOOLEAN" }</w:t>
        <w:br/>
        <w:t xml:space="preserve">    ]</w:t>
        <w:br/>
        <w:t xml:space="preserve">  }'</w:t>
      </w:r>
    </w:p>
    <w:p>
      <w:pPr>
        <w:pStyle w:val="Heading3"/>
      </w:pPr>
      <w:r>
        <w:t>Example Usage</w:t>
      </w:r>
    </w:p>
    <w:p>
      <w:pPr>
        <w:pStyle w:val="Heading3"/>
      </w:pPr>
      <w:r>
        <w:t>Example 1: Import an MP3 (transcription will be queued)</w:t>
      </w:r>
    </w:p>
    <w:p>
      <w:r>
        <w:rPr>
          <w:b/>
          <w:color w:val="666666"/>
          <w:sz w:val="16"/>
        </w:rPr>
        <w:t>[bash]</w:t>
      </w:r>
    </w:p>
    <w:p>
      <w:pPr>
        <w:shd w:fill="F2F2F2" w:val="clear"/>
      </w:pPr>
      <w:r>
        <w:rPr>
          <w:rFonts w:ascii="Courier New" w:hAnsi="Courier New"/>
          <w:sz w:val="17"/>
        </w:rPr>
        <w:t>curl -i --request POST 'https://dovetail.com/api/v1/notes/import/file' \</w:t>
        <w:br/>
        <w:t xml:space="preserve"> --header 'Accept: application/json' \</w:t>
        <w:br/>
        <w:t xml:space="preserve"> --header 'Content-Type: application/json' \</w:t>
        <w:br/>
        <w:t xml:space="preserve"> --data '{</w:t>
        <w:br/>
        <w:t xml:space="preserve"> "project_id": "proj_456",</w:t>
        <w:br/>
        <w:t xml:space="preserve"> "title": "Interview with Alex",</w:t>
        <w:br/>
        <w:t xml:space="preserve"> "url": "https://files.example.com/interviews/alex-interview.mp3"</w:t>
        <w:br/>
        <w:t xml:space="preserve">  }'</w:t>
      </w:r>
    </w:p>
    <w:p>
      <w:pPr>
        <w:pStyle w:val="Heading3"/>
      </w:pPr>
      <w:r>
        <w:t>Example 2: Import a URL without a file extension (provide mime_type)</w:t>
      </w:r>
    </w:p>
    <w:p>
      <w:r>
        <w:rPr>
          <w:b/>
          <w:color w:val="666666"/>
          <w:sz w:val="16"/>
        </w:rPr>
        <w:t>[bash]</w:t>
      </w:r>
    </w:p>
    <w:p>
      <w:pPr>
        <w:shd w:fill="F2F2F2" w:val="clear"/>
      </w:pPr>
      <w:r>
        <w:rPr>
          <w:rFonts w:ascii="Courier New" w:hAnsi="Courier New"/>
          <w:sz w:val="17"/>
        </w:rPr>
        <w:t>curl -i --request POST 'https://dovetail.com/api/v1/notes/import/file' \</w:t>
        <w:br/>
        <w:t xml:space="preserve"> --header 'Accept: application/json' \</w:t>
        <w:br/>
        <w:t xml:space="preserve"> --header 'Content-Type: application/json' \</w:t>
        <w:br/>
        <w:t xml:space="preserve"> --data '{</w:t>
        <w:br/>
        <w:t xml:space="preserve"> "project_id": "proj_456",</w:t>
        <w:br/>
        <w:t xml:space="preserve"> "title": "Session recording",</w:t>
        <w:br/>
        <w:t xml:space="preserve"> "url": "https://cdn.example.com/download?id=abc123",</w:t>
        <w:br/>
        <w:t xml:space="preserve"> "mime_type": "video/mp4"</w:t>
        <w:br/>
        <w:t xml:space="preserve">  }'</w:t>
      </w:r>
    </w:p>
    <w:p>
      <w:pPr>
        <w:pStyle w:val="Heading3"/>
      </w:pPr>
      <w:r>
        <w:t>Example 3: Import with fields</w:t>
      </w:r>
    </w:p>
    <w:p>
      <w:r>
        <w:rPr>
          <w:b/>
          <w:color w:val="666666"/>
          <w:sz w:val="16"/>
        </w:rPr>
        <w:t>[bash]</w:t>
      </w:r>
    </w:p>
    <w:p>
      <w:pPr>
        <w:shd w:fill="F2F2F2" w:val="clear"/>
      </w:pPr>
      <w:r>
        <w:rPr>
          <w:rFonts w:ascii="Courier New" w:hAnsi="Courier New"/>
          <w:sz w:val="17"/>
        </w:rPr>
        <w:t>curl -i --request POST 'https://dovetail.com/api/v1/notes/import/file' \</w:t>
        <w:br/>
        <w:t xml:space="preserve"> --header 'Accept: application/json' \</w:t>
        <w:br/>
        <w:t xml:space="preserve"> --header 'Content-Type: application/json' \</w:t>
        <w:br/>
        <w:t xml:space="preserve"> --data '{</w:t>
        <w:br/>
        <w:t xml:space="preserve"> "project_id": "proj_456",</w:t>
        <w:br/>
        <w:t xml:space="preserve"> "title": "Support call",</w:t>
        <w:br/>
        <w:t xml:space="preserve"> "url": "https://files.example.com/calls/call.wav",</w:t>
        <w:br/>
        <w:t xml:space="preserve"> "fields": [</w:t>
        <w:br/>
        <w:t xml:space="preserve">      { "label": "Channel", "value": "Phone", "type": "SELECT" },</w:t>
        <w:br/>
        <w:t xml:space="preserve">      { "label": "NPS", "value": 9, "type": "NPS" }</w:t>
        <w:br/>
        <w:t xml:space="preserve">    ]</w:t>
        <w:br/>
        <w:t xml:space="preserve">  }'</w:t>
      </w:r>
    </w:p>
    <w:p>
      <w:pPr>
        <w:pStyle w:val="Heading3"/>
      </w:pPr>
      <w:r>
        <w:t>Behavior</w:t>
      </w:r>
    </w:p>
    <w:p>
      <w:pPr>
        <w:pStyle w:val="ListBullet"/>
      </w:pPr>
      <w:r>
        <w:t>Imports the file from the provided public direct-download url and creates a new note in the specified project_id.</w:t>
      </w:r>
    </w:p>
    <w:p>
      <w:pPr>
        <w:pStyle w:val="ListBullet"/>
      </w:pPr>
      <w:r>
        <w:t>If the file is audio/video, transcription is automatically queued and processed after upload.</w:t>
      </w:r>
    </w:p>
    <w:p>
      <w:pPr>
        <w:pStyle w:val="ListBullet"/>
      </w:pPr>
      <w:r>
        <w:t>Returns the created note object, including associated files and their processing status.</w:t>
      </w:r>
    </w:p>
    <w:p>
      <w:pPr>
        <w:pStyle w:val="Heading3"/>
      </w:pPr>
      <w:r>
        <w:t>Notes</w:t>
      </w:r>
    </w:p>
    <w:p>
      <w:pPr>
        <w:pStyle w:val="ListBullet"/>
      </w:pPr>
      <w:r>
        <w:t>Only public URLs that directly download a file are supported.</w:t>
      </w:r>
    </w:p>
    <w:p>
      <w:pPr>
        <w:pStyle w:val="ListBullet"/>
      </w:pPr>
      <w:r>
        <w:t>If transcription completes or fails, the account linked to the token will be sent a notification (managed in Dovetail notification settings).</w:t>
      </w:r>
    </w:p>
    <w:p>
      <w:pPr>
        <w:pStyle w:val="ListBullet"/>
      </w:pPr>
      <w:r>
        <w:t>The endpoint will not create new fields or resolve duplicate field labels; only existing and unique fields are supported.</w:t>
      </w:r>
    </w:p>
    <w:p>
      <w:pPr>
        <w:pStyle w:val="Heading3"/>
      </w:pPr>
      <w:r>
        <w:t>Gotchas</w:t>
      </w:r>
    </w:p>
    <w:p>
      <w:pPr>
        <w:pStyle w:val="ListBullet"/>
      </w:pPr>
      <w:r>
        <w:t>If your URL does not include a file extension, you must include mime_type, otherwise the import may fail.</w:t>
      </w:r>
    </w:p>
    <w:p>
      <w:pPr>
        <w:pStyle w:val="ListBullet"/>
      </w:pPr>
      <w:r>
        <w:t>Supplying a fields[].type is intended for creating a new field; do not include it when referencing an existing field (per documentation).</w:t>
      </w:r>
    </w:p>
    <w:p>
      <w:pPr>
        <w:pStyle w:val="Heading3"/>
      </w:pPr>
      <w:r>
        <w:t>Error Handling</w:t>
      </w:r>
    </w:p>
    <w:p>
      <w:pPr>
        <w:pStyle w:val="ListBullet"/>
      </w:pPr>
      <w:r>
        <w:t>400: Invalid operation or request contract/validation violation.</w:t>
      </w:r>
    </w:p>
    <w:p>
      <w:pPr>
        <w:pStyle w:val="ListBullet"/>
      </w:pPr>
      <w:r>
        <w:t>401: Unauthorized.</w:t>
      </w:r>
    </w:p>
    <w:p>
      <w:pPr>
        <w:pStyle w:val="ListBullet"/>
      </w:pPr>
      <w:r>
        <w:t>403: Forbidden (insufficient permissions).</w:t>
      </w:r>
    </w:p>
    <w:p>
      <w:pPr>
        <w:pStyle w:val="ListBullet"/>
      </w:pPr>
      <w:r>
        <w:t>404: Not found.</w:t>
      </w:r>
    </w:p>
    <w:p>
      <w:pPr>
        <w:pStyle w:val="ListBullet"/>
      </w:pPr>
      <w:r>
        <w:t>422: Unprocessable content (e.g., file/URL cannot be processed).</w:t>
      </w:r>
    </w:p>
    <w:p>
      <w:pPr>
        <w:pStyle w:val="ListBullet"/>
      </w:pPr>
      <w:r>
        <w:t>429: Too many requests (rate limited).</w:t>
      </w:r>
    </w:p>
    <w:p>
      <w:pPr>
        <w:pStyle w:val="ListBullet"/>
      </w:pPr>
      <w:r>
        <w:t>500: Internal server error.</w:t>
      </w:r>
    </w:p>
    <w:p>
      <w:pPr>
        <w:pStyle w:val="Heading3"/>
      </w:pPr>
      <w:r>
        <w:t>Related notes actions</w:t>
      </w:r>
    </w:p>
    <w:p>
      <w:pPr>
        <w:pStyle w:val="ListBullet"/>
      </w:pPr>
      <w:r>
        <w:t>[DELETE] Delete a Note — /v1/notes/{{noteId}}</w:t>
      </w:r>
    </w:p>
    <w:p>
      <w:pPr>
        <w:pStyle w:val="ListBullet"/>
      </w:pPr>
      <w:r>
        <w:t>[GET] Export a Note (HTML or Markdown) — /v1/notes/{{noteId}}/export/{{type}}</w:t>
      </w:r>
    </w:p>
    <w:p>
      <w:pPr>
        <w:pStyle w:val="ListBullet"/>
      </w:pPr>
      <w:r>
        <w:t>[GET] Get a Note — /notes/{{noteId}}</w:t>
      </w:r>
    </w:p>
    <w:p>
      <w:pPr>
        <w:pStyle w:val="ListBullet"/>
      </w:pPr>
      <w:r>
        <w:t>[POST] Create Note — /notes</w:t>
      </w:r>
    </w:p>
    <w:p>
      <w:pPr>
        <w:pStyle w:val="ListBullet"/>
      </w:pPr>
      <w:r>
        <w:t>[GET] List Notes — /notes</w:t>
      </w:r>
    </w:p>
    <w:p>
      <w:pPr>
        <w:pStyle w:val="ListBullet"/>
      </w:pPr>
      <w:r>
        <w:t>[PATCH] Update a Note — /v1/notes/{{noteId}}</w:t>
      </w:r>
    </w:p>
    <w:p>
      <w:r>
        <w:br w:type="page"/>
      </w:r>
    </w:p>
    <w:p>
      <w:pPr>
        <w:pStyle w:val="Heading2"/>
      </w:pPr>
      <w:r>
        <w:t>49. [GET] List Notes</w:t>
      </w:r>
    </w:p>
    <w:p>
      <w:r>
        <w:rPr>
          <w:b/>
        </w:rPr>
        <w:t xml:space="preserve">Endpoint: </w:t>
      </w:r>
      <w:r>
        <w:rPr>
          <w:rFonts w:ascii="Courier New" w:hAnsi="Courier New"/>
          <w:sz w:val="18"/>
        </w:rPr>
        <w:t>/notes</w:t>
      </w:r>
    </w:p>
    <w:p>
      <w:pPr>
        <w:pStyle w:val="Heading3"/>
      </w:pPr>
      <w:r>
        <w:t>Prerequisites</w:t>
      </w:r>
    </w:p>
    <w:p>
      <w:pPr>
        <w:pStyle w:val="ListBullet"/>
      </w:pPr>
      <w:r>
        <w:t>Access to a Dovetail workspace with permission to read notes.</w:t>
      </w:r>
    </w:p>
    <w:p>
      <w:pPr>
        <w:pStyle w:val="Heading3"/>
      </w:pPr>
      <w:r>
        <w:t>Method</w:t>
      </w:r>
    </w:p>
    <w:p>
      <w:r>
        <w:t>GET</w:t>
      </w:r>
    </w:p>
    <w:p>
      <w:pPr>
        <w:pStyle w:val="Heading3"/>
      </w:pPr>
      <w:r>
        <w:t>URL</w:t>
      </w:r>
    </w:p>
    <w:p>
      <w:r>
        <w:t>https://dovetail.com/api/v1/notes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notes associated with a workspace. Supports pagination, filtering, and sorting.</w:t>
      </w:r>
    </w:p>
    <w:p>
      <w:pPr>
        <w:pStyle w:val="Heading3"/>
      </w:pPr>
      <w:r>
        <w:t>Enforcement Rules</w:t>
      </w:r>
    </w:p>
    <w:p>
      <w:pPr>
        <w:pStyle w:val="ListBullet"/>
      </w:pPr>
      <w:r>
        <w:t>This endpoint has no path parameters.</w:t>
      </w:r>
    </w:p>
    <w:p>
      <w:pPr>
        <w:pStyle w:val="ListBullet"/>
      </w:pPr>
      <w:r>
        <w:t>When executing, send Query Parameters in the URL as query parameters, not in the body.</w:t>
      </w:r>
    </w:p>
    <w:p>
      <w:pPr>
        <w:pStyle w:val="ListBullet"/>
      </w:pPr>
      <w:r>
        <w:t>Do not send a request body with this GET request.</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object</w:t>
            </w:r>
          </w:p>
        </w:tc>
        <w:tc>
          <w:tcPr>
            <w:tcW w:type="dxa" w:w="2880"/>
          </w:tcPr>
          <w:p>
            <w:r>
              <w:t>Pagination object. Uses deepObject formatting. Default: { "limit": 100 }. See Pagination docs for cursor iteration.</w:t>
            </w:r>
          </w:p>
        </w:tc>
      </w:tr>
      <w:tr>
        <w:tc>
          <w:tcPr>
            <w:tcW w:type="dxa" w:w="2880"/>
          </w:tcPr>
          <w:p>
            <w:r>
              <w:t>page.start_cursor</w:t>
            </w:r>
          </w:p>
        </w:tc>
        <w:tc>
          <w:tcPr>
            <w:tcW w:type="dxa" w:w="2880"/>
          </w:tcPr>
          <w:p>
            <w:r>
              <w:t>string</w:t>
            </w:r>
          </w:p>
        </w:tc>
        <w:tc>
          <w:tcPr>
            <w:tcW w:type="dxa" w:w="2880"/>
          </w:tcPr>
          <w:p>
            <w:r>
              <w:t>Cursor to start from.</w:t>
            </w:r>
          </w:p>
        </w:tc>
      </w:tr>
      <w:tr>
        <w:tc>
          <w:tcPr>
            <w:tcW w:type="dxa" w:w="2880"/>
          </w:tcPr>
          <w:p>
            <w:r>
              <w:t>page.limit</w:t>
            </w:r>
          </w:p>
        </w:tc>
        <w:tc>
          <w:tcPr>
            <w:tcW w:type="dxa" w:w="2880"/>
          </w:tcPr>
          <w:p>
            <w:r>
              <w:t>integer | null</w:t>
            </w:r>
          </w:p>
        </w:tc>
        <w:tc>
          <w:tcPr>
            <w:tcW w:type="dxa" w:w="2880"/>
          </w:tcPr>
          <w:p>
            <w:r>
              <w:t>Number of results to return. Default: 100. Min: 0. Max: 100. Nullable.</w:t>
            </w:r>
          </w:p>
        </w:tc>
      </w:tr>
      <w:tr>
        <w:tc>
          <w:tcPr>
            <w:tcW w:type="dxa" w:w="2880"/>
          </w:tcPr>
          <w:p>
            <w:r>
              <w:t>filter</w:t>
            </w:r>
          </w:p>
        </w:tc>
        <w:tc>
          <w:tcPr>
            <w:tcW w:type="dxa" w:w="2880"/>
          </w:tcPr>
          <w:p>
            <w:r>
              <w:t>object</w:t>
            </w:r>
          </w:p>
        </w:tc>
        <w:tc>
          <w:tcPr>
            <w:tcW w:type="dxa" w:w="2880"/>
          </w:tcPr>
          <w:p>
            <w:r>
              <w:t>Filter object (deepObject). See Filters docs for formatting. additionalProperties: false (only documented filter fields are allowed).</w:t>
            </w:r>
          </w:p>
        </w:tc>
      </w:tr>
      <w:tr>
        <w:tc>
          <w:tcPr>
            <w:tcW w:type="dxa" w:w="2880"/>
          </w:tcPr>
          <w:p>
            <w:r>
              <w:t>filter.created_at</w:t>
            </w:r>
          </w:p>
        </w:tc>
        <w:tc>
          <w:tcPr>
            <w:tcW w:type="dxa" w:w="2880"/>
          </w:tcPr>
          <w:p>
            <w:r>
              <w:t>object</w:t>
            </w:r>
          </w:p>
        </w:tc>
        <w:tc>
          <w:tcPr>
            <w:tcW w:type="dxa" w:w="2880"/>
          </w:tcPr>
          <w:p>
            <w:r>
              <w:t>Filter results based on created date-time. Operator pairs are mutually exclusive (e.g., cannot send both gt and gte).</w:t>
            </w:r>
          </w:p>
        </w:tc>
      </w:tr>
      <w:tr>
        <w:tc>
          <w:tcPr>
            <w:tcW w:type="dxa" w:w="2880"/>
          </w:tcPr>
          <w:p>
            <w:r>
              <w:t>filter.created_at.gt</w:t>
            </w:r>
          </w:p>
        </w:tc>
        <w:tc>
          <w:tcPr>
            <w:tcW w:type="dxa" w:w="2880"/>
          </w:tcPr>
          <w:p>
            <w:r>
              <w:t>string (date-time) | null</w:t>
            </w:r>
          </w:p>
        </w:tc>
        <w:tc>
          <w:tcPr>
            <w:tcW w:type="dxa" w:w="2880"/>
          </w:tcPr>
          <w:p>
            <w:r>
              <w:t>Greater than operator. Nullable.</w:t>
            </w:r>
          </w:p>
        </w:tc>
      </w:tr>
      <w:tr>
        <w:tc>
          <w:tcPr>
            <w:tcW w:type="dxa" w:w="2880"/>
          </w:tcPr>
          <w:p>
            <w:r>
              <w:t>filter.created_at.gte</w:t>
            </w:r>
          </w:p>
        </w:tc>
        <w:tc>
          <w:tcPr>
            <w:tcW w:type="dxa" w:w="2880"/>
          </w:tcPr>
          <w:p>
            <w:r>
              <w:t>string (date-time) | null</w:t>
            </w:r>
          </w:p>
        </w:tc>
        <w:tc>
          <w:tcPr>
            <w:tcW w:type="dxa" w:w="2880"/>
          </w:tcPr>
          <w:p>
            <w:r>
              <w:t>Greater than or equal operator. Nullable.</w:t>
            </w:r>
          </w:p>
        </w:tc>
      </w:tr>
      <w:tr>
        <w:tc>
          <w:tcPr>
            <w:tcW w:type="dxa" w:w="2880"/>
          </w:tcPr>
          <w:p>
            <w:r>
              <w:t>filter.created_at.lt</w:t>
            </w:r>
          </w:p>
        </w:tc>
        <w:tc>
          <w:tcPr>
            <w:tcW w:type="dxa" w:w="2880"/>
          </w:tcPr>
          <w:p>
            <w:r>
              <w:t>string (date-time) | null</w:t>
            </w:r>
          </w:p>
        </w:tc>
        <w:tc>
          <w:tcPr>
            <w:tcW w:type="dxa" w:w="2880"/>
          </w:tcPr>
          <w:p>
            <w:r>
              <w:t>Less than operator. Nullable.</w:t>
            </w:r>
          </w:p>
        </w:tc>
      </w:tr>
      <w:tr>
        <w:tc>
          <w:tcPr>
            <w:tcW w:type="dxa" w:w="2880"/>
          </w:tcPr>
          <w:p>
            <w:r>
              <w:t>filter.created_at.lte</w:t>
            </w:r>
          </w:p>
        </w:tc>
        <w:tc>
          <w:tcPr>
            <w:tcW w:type="dxa" w:w="2880"/>
          </w:tcPr>
          <w:p>
            <w:r>
              <w:t>string (date-time) | null</w:t>
            </w:r>
          </w:p>
        </w:tc>
        <w:tc>
          <w:tcPr>
            <w:tcW w:type="dxa" w:w="2880"/>
          </w:tcPr>
          <w:p>
            <w:r>
              <w:t>Less than or equal operator. Nullable.</w:t>
            </w:r>
          </w:p>
        </w:tc>
      </w:tr>
      <w:tr>
        <w:tc>
          <w:tcPr>
            <w:tcW w:type="dxa" w:w="2880"/>
          </w:tcPr>
          <w:p>
            <w:r>
              <w:t>filter.folder_id</w:t>
            </w:r>
          </w:p>
        </w:tc>
        <w:tc>
          <w:tcPr>
            <w:tcW w:type="dxa" w:w="2880"/>
          </w:tcPr>
          <w:p>
            <w:r>
              <w:t>string | string[]</w:t>
            </w:r>
          </w:p>
        </w:tc>
        <w:tc>
          <w:tcPr>
            <w:tcW w:type="dxa" w:w="2880"/>
          </w:tcPr>
          <w:p>
            <w:r>
              <w:t>Unique identifier(s) of the associated folder(s).</w:t>
            </w:r>
          </w:p>
        </w:tc>
      </w:tr>
      <w:tr>
        <w:tc>
          <w:tcPr>
            <w:tcW w:type="dxa" w:w="2880"/>
          </w:tcPr>
          <w:p>
            <w:r>
              <w:t>filter.project_id</w:t>
            </w:r>
          </w:p>
        </w:tc>
        <w:tc>
          <w:tcPr>
            <w:tcW w:type="dxa" w:w="2880"/>
          </w:tcPr>
          <w:p>
            <w:r>
              <w:t>string | string[]</w:t>
            </w:r>
          </w:p>
        </w:tc>
        <w:tc>
          <w:tcPr>
            <w:tcW w:type="dxa" w:w="2880"/>
          </w:tcPr>
          <w:p>
            <w:r>
              <w:t>Unique identifier(s) of the associated project(s).</w:t>
            </w:r>
          </w:p>
        </w:tc>
      </w:tr>
      <w:tr>
        <w:tc>
          <w:tcPr>
            <w:tcW w:type="dxa" w:w="2880"/>
          </w:tcPr>
          <w:p>
            <w:r>
              <w:t>sort</w:t>
            </w:r>
          </w:p>
        </w:tc>
        <w:tc>
          <w:tcPr>
            <w:tcW w:type="dxa" w:w="2880"/>
          </w:tcPr>
          <w:p>
            <w:r>
              <w:t>string | string[]</w:t>
            </w:r>
          </w:p>
        </w:tc>
        <w:tc>
          <w:tcPr>
            <w:tcW w:type="dxa" w:w="2880"/>
          </w:tcPr>
          <w:p>
            <w:r>
              <w:t>Sort order(s). Default: created_at:desc. Allowed values: created_at:asc, created_at:desc, title:asc, title:desc.</w:t>
            </w:r>
          </w:p>
        </w:tc>
      </w:tr>
    </w:tbl>
    <w:p/>
    <w:p>
      <w:pPr>
        <w:pStyle w:val="Heading3"/>
      </w:pPr>
      <w:r>
        <w:t>Request Body</w:t>
      </w:r>
    </w:p>
    <w:p>
      <w:r>
        <w:t>No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"note_123",</w:t>
        <w:br/>
        <w:t xml:space="preserve"> "type": "note",</w:t>
        <w:br/>
        <w:t xml:space="preserve"> "title": "Customer interview notes",</w:t>
        <w:br/>
        <w:t xml:space="preserve"> "created_at": "2024-01-15T10:30:00Z",</w:t>
        <w:br/>
        <w:t xml:space="preserve"> "deleted": false,</w:t>
        <w:br/>
        <w:t xml:space="preserve"> "folder": {</w:t>
        <w:br/>
        <w:t xml:space="preserve"> "id": "fld_456"</w:t>
        <w:br/>
        <w:t xml:space="preserve"> }</w:t>
        <w:br/>
        <w:t xml:space="preserve"> }</w:t>
        <w:br/>
        <w:t xml:space="preserve"> ],</w:t>
        <w:br/>
        <w:t xml:space="preserve"> "page": {</w:t>
        <w:br/>
        <w:t xml:space="preserve"> "total_count": 1,</w:t>
        <w:br/>
        <w:t xml:space="preserve"> "has_more": false,</w:t>
        <w:br/>
        <w:t xml:space="preserve"> "next_cursor": null</w:t>
        <w:br/>
        <w:t xml:space="preserve"> }</w:t>
        <w:br/>
        <w:t>}</w:t>
      </w:r>
    </w:p>
    <w:p>
      <w:pPr>
        <w:pStyle w:val="Heading3"/>
      </w:pPr>
      <w:r>
        <w:t>Error Response (400)</w:t>
      </w:r>
    </w:p>
    <w:p>
      <w:r>
        <w:rPr>
          <w:b/>
          <w:color w:val="666666"/>
          <w:sz w:val="16"/>
        </w:rPr>
        <w:t>[json]</w:t>
      </w:r>
    </w:p>
    <w:p>
      <w:pPr>
        <w:shd w:fill="F2F2F2" w:val="clear"/>
      </w:pPr>
      <w:r>
        <w:rPr>
          <w:rFonts w:ascii="Courier New" w:hAnsi="Courier New"/>
          <w:sz w:val="17"/>
        </w:rPr>
        <w:t>{</w:t>
        <w:br/>
        <w:t xml:space="preserve"> "errors": [</w:t>
        <w:br/>
        <w:t xml:space="preserve"> {</w:t>
        <w:br/>
        <w:t xml:space="preserve"> "code": "ValidationError",</w:t>
        <w:br/>
        <w:t xml:space="preserve"> "title": "Contract violation",</w:t>
        <w:br/>
        <w:t xml:space="preserve"> "message": "Invalid query parameter format",</w:t>
        <w:br/>
        <w:t xml:space="preserve"> "path": "filter.created_at"</w:t>
        <w:br/>
        <w:t xml:space="preserve"> }</w:t>
        <w:br/>
        <w:t xml:space="preserve"> ]</w:t>
        <w:br/>
        <w:t>}</w:t>
      </w:r>
    </w:p>
    <w:p>
      <w:pPr>
        <w:pStyle w:val="Heading3"/>
      </w:pPr>
      <w:r>
        <w:t>Error Response (401)</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"Unauthorized",</w:t>
        <w:br/>
        <w:t xml:space="preserve"> "message": "Authentication required"</w:t>
        <w:br/>
        <w:t xml:space="preserve"> }</w:t>
        <w:br/>
        <w:t xml:space="preserve"> ]</w:t>
        <w:br/>
        <w:t>}</w:t>
      </w:r>
    </w:p>
    <w:p>
      <w:pPr>
        <w:pStyle w:val="Heading3"/>
      </w:pPr>
      <w:r>
        <w:t>Error Response (403)</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"message": "You do not have access to this resource"</w:t>
        <w:br/>
        <w:t xml:space="preserve"> }</w:t>
        <w:br/>
        <w:t xml:space="preserve"> ]</w:t>
        <w:br/>
        <w:t>}</w:t>
      </w:r>
    </w:p>
    <w:p>
      <w:pPr>
        <w:pStyle w:val="Heading3"/>
      </w:pPr>
      <w:r>
        <w:t>Error Response (404)</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"NotFound",</w:t>
        <w:br/>
        <w:t xml:space="preserve"> "message": "Resource not found"</w:t>
        <w:br/>
        <w:t xml:space="preserve"> }</w:t>
        <w:br/>
        <w:t xml:space="preserve"> ]</w:t>
        <w:br/>
        <w:t>}</w:t>
      </w:r>
    </w:p>
    <w:p>
      <w:pPr>
        <w:pStyle w:val="Heading3"/>
      </w:pPr>
      <w:r>
        <w:t>Error Response (422)</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"UnprocessableContent",</w:t>
        <w:br/>
        <w:t xml:space="preserve"> "message": "Unable to process the request"</w:t>
        <w:br/>
        <w:t xml:space="preserve"> }</w:t>
        <w:br/>
        <w:t xml:space="preserve"> ]</w:t>
        <w:br/>
        <w:t>}</w:t>
      </w:r>
    </w:p>
    <w:p>
      <w:pPr>
        <w:pStyle w:val="Heading3"/>
      </w:pPr>
      <w:r>
        <w:t>Error Response (429)</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"TooManyRequests",</w:t>
        <w:br/>
        <w:t xml:space="preserve"> "message": "Rate limit exceeded"</w:t>
        <w:br/>
        <w:t xml:space="preserve"> }</w:t>
        <w:br/>
        <w:t xml:space="preserve"> ]</w:t>
        <w:br/>
        <w:t>}</w:t>
      </w:r>
    </w:p>
    <w:p>
      <w:pPr>
        <w:pStyle w:val="Heading3"/>
      </w:pPr>
      <w:r>
        <w:t>Error Response (500)</w:t>
      </w:r>
    </w:p>
    <w:p>
      <w:r>
        <w:rPr>
          <w:b/>
          <w:color w:val="666666"/>
          <w:sz w:val="16"/>
        </w:rPr>
        <w:t>[json]</w:t>
      </w:r>
    </w:p>
    <w:p>
      <w:pPr>
        <w:shd w:fill="F2F2F2" w:val="clear"/>
      </w:pPr>
      <w:r>
        <w:rPr>
          <w:rFonts w:ascii="Courier New" w:hAnsi="Courier New"/>
          <w:sz w:val="17"/>
        </w:rPr>
        <w:t>{</w:t>
        <w:br/>
        <w:t xml:space="preserve"> "errors": [</w:t>
        <w:br/>
        <w:t xml:space="preserve"> {</w:t>
        <w:br/>
        <w:t xml:space="preserve"> "code": "InternalError",</w:t>
        <w:br/>
        <w:t xml:space="preserve"> "title": "Internal server error",</w:t>
        <w:br/>
        <w:t xml:space="preserve"> "message": "An unexpected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notes.</w:t>
            </w:r>
          </w:p>
        </w:tc>
      </w:tr>
      <w:tr>
        <w:tc>
          <w:tcPr>
            <w:tcW w:type="dxa" w:w="2880"/>
          </w:tcPr>
          <w:p>
            <w:r>
              <w:t>data[].id</w:t>
            </w:r>
          </w:p>
        </w:tc>
        <w:tc>
          <w:tcPr>
            <w:tcW w:type="dxa" w:w="2880"/>
          </w:tcPr>
          <w:p>
            <w:r>
              <w:t>string</w:t>
            </w:r>
          </w:p>
        </w:tc>
        <w:tc>
          <w:tcPr>
            <w:tcW w:type="dxa" w:w="2880"/>
          </w:tcPr>
          <w:p>
            <w:r>
              <w:t>Note identifier.</w:t>
            </w:r>
          </w:p>
        </w:tc>
      </w:tr>
      <w:tr>
        <w:tc>
          <w:tcPr>
            <w:tcW w:type="dxa" w:w="2880"/>
          </w:tcPr>
          <w:p>
            <w:r>
              <w:t>data[].type</w:t>
            </w:r>
          </w:p>
        </w:tc>
        <w:tc>
          <w:tcPr>
            <w:tcW w:type="dxa" w:w="2880"/>
          </w:tcPr>
          <w:p>
            <w:r>
              <w:t>string</w:t>
            </w:r>
          </w:p>
        </w:tc>
        <w:tc>
          <w:tcPr>
            <w:tcW w:type="dxa" w:w="2880"/>
          </w:tcPr>
          <w:p>
            <w:r>
              <w:t>Resource type. Always "note".</w:t>
            </w:r>
          </w:p>
        </w:tc>
      </w:tr>
      <w:tr>
        <w:tc>
          <w:tcPr>
            <w:tcW w:type="dxa" w:w="2880"/>
          </w:tcPr>
          <w:p>
            <w:r>
              <w:t>data[].title</w:t>
            </w:r>
          </w:p>
        </w:tc>
        <w:tc>
          <w:tcPr>
            <w:tcW w:type="dxa" w:w="2880"/>
          </w:tcPr>
          <w:p>
            <w:r>
              <w:t>string</w:t>
            </w:r>
          </w:p>
        </w:tc>
        <w:tc>
          <w:tcPr>
            <w:tcW w:type="dxa" w:w="2880"/>
          </w:tcPr>
          <w:p>
            <w:r>
              <w:t>Note title.</w:t>
            </w:r>
          </w:p>
        </w:tc>
      </w:tr>
      <w:tr>
        <w:tc>
          <w:tcPr>
            <w:tcW w:type="dxa" w:w="2880"/>
          </w:tcPr>
          <w:p>
            <w:r>
              <w:t>data[].created_at</w:t>
            </w:r>
          </w:p>
        </w:tc>
        <w:tc>
          <w:tcPr>
            <w:tcW w:type="dxa" w:w="2880"/>
          </w:tcPr>
          <w:p>
            <w:r>
              <w:t>string</w:t>
            </w:r>
          </w:p>
        </w:tc>
        <w:tc>
          <w:tcPr>
            <w:tcW w:type="dxa" w:w="2880"/>
          </w:tcPr>
          <w:p>
            <w:r>
              <w:t>Created timestamp (returned as a string in the schema).</w:t>
            </w:r>
          </w:p>
        </w:tc>
      </w:tr>
      <w:tr>
        <w:tc>
          <w:tcPr>
            <w:tcW w:type="dxa" w:w="2880"/>
          </w:tcPr>
          <w:p>
            <w:r>
              <w:t>data[].deleted</w:t>
            </w:r>
          </w:p>
        </w:tc>
        <w:tc>
          <w:tcPr>
            <w:tcW w:type="dxa" w:w="2880"/>
          </w:tcPr>
          <w:p>
            <w:r>
              <w:t>boolean</w:t>
            </w:r>
          </w:p>
        </w:tc>
        <w:tc>
          <w:tcPr>
            <w:tcW w:type="dxa" w:w="2880"/>
          </w:tcPr>
          <w:p>
            <w:r>
              <w:t>Whether the note is deleted.</w:t>
            </w:r>
          </w:p>
        </w:tc>
      </w:tr>
      <w:tr>
        <w:tc>
          <w:tcPr>
            <w:tcW w:type="dxa" w:w="2880"/>
          </w:tcPr>
          <w:p>
            <w:r>
              <w:t>data[].folder</w:t>
            </w:r>
          </w:p>
        </w:tc>
        <w:tc>
          <w:tcPr>
            <w:tcW w:type="dxa" w:w="2880"/>
          </w:tcPr>
          <w:p>
            <w:r>
              <w:t>object | null</w:t>
            </w:r>
          </w:p>
        </w:tc>
        <w:tc>
          <w:tcPr>
            <w:tcW w:type="dxa" w:w="2880"/>
          </w:tcPr>
          <w:p>
            <w:r>
              <w:t>Associated folder (nullable).</w:t>
            </w:r>
          </w:p>
        </w:tc>
      </w:tr>
      <w:tr>
        <w:tc>
          <w:tcPr>
            <w:tcW w:type="dxa" w:w="2880"/>
          </w:tcPr>
          <w:p>
            <w:r>
              <w:t>data[].folder.id</w:t>
            </w:r>
          </w:p>
        </w:tc>
        <w:tc>
          <w:tcPr>
            <w:tcW w:type="dxa" w:w="2880"/>
          </w:tcPr>
          <w:p>
            <w:r>
              <w:t>string</w:t>
            </w:r>
          </w:p>
        </w:tc>
        <w:tc>
          <w:tcPr>
            <w:tcW w:type="dxa" w:w="2880"/>
          </w:tcPr>
          <w:p>
            <w:r>
              <w:t>Folder identifier.</w:t>
            </w:r>
          </w:p>
        </w:tc>
      </w:tr>
      <w:tr>
        <w:tc>
          <w:tcPr>
            <w:tcW w:type="dxa" w:w="2880"/>
          </w:tcPr>
          <w:p>
            <w:r>
              <w:t>page</w:t>
            </w:r>
          </w:p>
        </w:tc>
        <w:tc>
          <w:tcPr>
            <w:tcW w:type="dxa" w:w="2880"/>
          </w:tcPr>
          <w:p>
            <w:r>
              <w:t>object</w:t>
            </w:r>
          </w:p>
        </w:tc>
        <w:tc>
          <w:tcPr>
            <w:tcW w:type="dxa" w:w="2880"/>
          </w:tcPr>
          <w:p>
            <w:r>
              <w:t>Pagination metadata.</w:t>
            </w:r>
          </w:p>
        </w:tc>
      </w:tr>
      <w:tr>
        <w:tc>
          <w:tcPr>
            <w:tcW w:type="dxa" w:w="2880"/>
          </w:tcPr>
          <w:p>
            <w:r>
              <w:t>page.total_count</w:t>
            </w:r>
          </w:p>
        </w:tc>
        <w:tc>
          <w:tcPr>
            <w:tcW w:type="dxa" w:w="2880"/>
          </w:tcPr>
          <w:p>
            <w:r>
              <w:t>number</w:t>
            </w:r>
          </w:p>
        </w:tc>
        <w:tc>
          <w:tcPr>
            <w:tcW w:type="dxa" w:w="2880"/>
          </w:tcPr>
          <w:p>
            <w:r>
              <w:t>Total number of notes available.</w:t>
            </w:r>
          </w:p>
        </w:tc>
      </w:tr>
      <w:tr>
        <w:tc>
          <w:tcPr>
            <w:tcW w:type="dxa" w:w="2880"/>
          </w:tcPr>
          <w:p>
            <w:r>
              <w:t>page.has_more</w:t>
            </w:r>
          </w:p>
        </w:tc>
        <w:tc>
          <w:tcPr>
            <w:tcW w:type="dxa" w:w="2880"/>
          </w:tcPr>
          <w:p>
            <w:r>
              <w:t>boolean</w:t>
            </w:r>
          </w:p>
        </w:tc>
        <w:tc>
          <w:tcPr>
            <w:tcW w:type="dxa" w:w="2880"/>
          </w:tcPr>
          <w:p>
            <w:r>
              <w:t>Whether more results are available.</w:t>
            </w:r>
          </w:p>
        </w:tc>
      </w:tr>
      <w:tr>
        <w:tc>
          <w:tcPr>
            <w:tcW w:type="dxa" w:w="2880"/>
          </w:tcPr>
          <w:p>
            <w:r>
              <w:t>page.next_cursor</w:t>
            </w:r>
          </w:p>
        </w:tc>
        <w:tc>
          <w:tcPr>
            <w:tcW w:type="dxa" w:w="2880"/>
          </w:tcPr>
          <w:p>
            <w:r>
              <w:t>string | null</w:t>
            </w:r>
          </w:p>
        </w:tc>
        <w:tc>
          <w:tcPr>
            <w:tcW w:type="dxa" w:w="2880"/>
          </w:tcPr>
          <w:p>
            <w:r>
              <w:t>Cursor for the next page (nullable).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filter.created_at.gt / gte / lt / lte</w:t>
            </w:r>
          </w:p>
        </w:tc>
        <w:tc>
          <w:tcPr>
            <w:tcW w:type="dxa" w:w="2880"/>
          </w:tcPr>
          <w:p>
            <w:r>
              <w:t>string (date-time) | null</w:t>
            </w:r>
          </w:p>
        </w:tc>
        <w:tc>
          <w:tcPr>
            <w:tcW w:type="dxa" w:w="2880"/>
          </w:tcPr>
          <w:p>
            <w:r>
              <w:t>Date operators for created_at. Operator pairs are mutually exclusive (e.g., don’t send both gt and gte).</w:t>
            </w:r>
          </w:p>
        </w:tc>
      </w:tr>
      <w:tr>
        <w:tc>
          <w:tcPr>
            <w:tcW w:type="dxa" w:w="2880"/>
          </w:tcPr>
          <w:p>
            <w:r>
              <w:t>filter.folder_id</w:t>
            </w:r>
          </w:p>
        </w:tc>
        <w:tc>
          <w:tcPr>
            <w:tcW w:type="dxa" w:w="2880"/>
          </w:tcPr>
          <w:p>
            <w:r>
              <w:t>string | string[]</w:t>
            </w:r>
          </w:p>
        </w:tc>
        <w:tc>
          <w:tcPr>
            <w:tcW w:type="dxa" w:w="2880"/>
          </w:tcPr>
          <w:p>
            <w:r>
              <w:t>Filter by associated folder ID(s).</w:t>
            </w:r>
          </w:p>
        </w:tc>
      </w:tr>
      <w:tr>
        <w:tc>
          <w:tcPr>
            <w:tcW w:type="dxa" w:w="2880"/>
          </w:tcPr>
          <w:p>
            <w:r>
              <w:t>filter.project_id</w:t>
            </w:r>
          </w:p>
        </w:tc>
        <w:tc>
          <w:tcPr>
            <w:tcW w:type="dxa" w:w="2880"/>
          </w:tcPr>
          <w:p>
            <w:r>
              <w:t>string | string[]</w:t>
            </w:r>
          </w:p>
        </w:tc>
        <w:tc>
          <w:tcPr>
            <w:tcW w:type="dxa" w:w="2880"/>
          </w:tcPr>
          <w:p>
            <w:r>
              <w:t>Filter by associated project ID(s).</w:t>
            </w:r>
          </w:p>
        </w:tc>
      </w:tr>
    </w:tbl>
    <w:p/>
    <w:p>
      <w:pPr>
        <w:pStyle w:val="Heading3"/>
      </w:pPr>
      <w:r>
        <w:t>Available Sorting Options</w:t>
      </w:r>
    </w:p>
    <w:p>
      <w:pPr>
        <w:pStyle w:val="ListBullet"/>
      </w:pPr>
      <w:r>
        <w:t>created_at:asc</w:t>
      </w:r>
    </w:p>
    <w:p>
      <w:pPr>
        <w:pStyle w:val="ListBullet"/>
      </w:pPr>
      <w:r>
        <w:t>created_at:desc (default)</w:t>
      </w:r>
    </w:p>
    <w:p>
      <w:pPr>
        <w:pStyle w:val="ListBullet"/>
      </w:pPr>
      <w:r>
        <w:t>title:asc</w:t>
      </w:r>
    </w:p>
    <w:p>
      <w:pPr>
        <w:pStyle w:val="ListBullet"/>
      </w:pPr>
      <w:r>
        <w:t>title:desc</w:t>
      </w:r>
    </w:p>
    <w:p>
      <w:pPr>
        <w:pStyle w:val="Heading3"/>
      </w:pPr>
      <w:r>
        <w:t>Sample Request</w:t>
      </w:r>
    </w:p>
    <w:p>
      <w:r>
        <w:rPr>
          <w:b/>
          <w:color w:val="666666"/>
          <w:sz w:val="16"/>
        </w:rPr>
        <w:t>[bash]</w:t>
      </w:r>
    </w:p>
    <w:p>
      <w:pPr>
        <w:shd w:fill="F2F2F2" w:val="clear"/>
      </w:pPr>
      <w:r>
        <w:rPr>
          <w:rFonts w:ascii="Courier New" w:hAnsi="Courier New"/>
          <w:sz w:val="17"/>
        </w:rPr>
        <w:t>curl -i --location 'https://dovetail.com/api/v1/notes?sort=created_at:desc' \</w:t>
        <w:br/>
        <w:t xml:space="preserve"> --header 'Accept: application/json'</w:t>
      </w:r>
    </w:p>
    <w:p>
      <w:pPr>
        <w:pStyle w:val="Heading3"/>
      </w:pPr>
      <w:r>
        <w:t>Example Usage</w:t>
      </w:r>
    </w:p>
    <w:p>
      <w:pPr>
        <w:pStyle w:val="Heading3"/>
      </w:pPr>
      <w:r>
        <w:t>Example 1: First page with default limit</w:t>
      </w:r>
    </w:p>
    <w:p>
      <w:r>
        <w:rPr>
          <w:b/>
          <w:color w:val="666666"/>
          <w:sz w:val="16"/>
        </w:rPr>
        <w:t>[bash]</w:t>
      </w:r>
    </w:p>
    <w:p>
      <w:pPr>
        <w:shd w:fill="F2F2F2" w:val="clear"/>
      </w:pPr>
      <w:r>
        <w:rPr>
          <w:rFonts w:ascii="Courier New" w:hAnsi="Courier New"/>
          <w:sz w:val="17"/>
        </w:rPr>
        <w:t>curl -i --location 'https://dovetail.com/api/v1/notes' \</w:t>
        <w:br/>
        <w:t xml:space="preserve"> --header 'Accept: application/json'</w:t>
      </w:r>
    </w:p>
    <w:p>
      <w:pPr>
        <w:pStyle w:val="Heading3"/>
      </w:pPr>
      <w:r>
        <w:t>Example 2: Paginate using a cursor</w:t>
      </w:r>
    </w:p>
    <w:p>
      <w:r>
        <w:rPr>
          <w:b/>
          <w:color w:val="666666"/>
          <w:sz w:val="16"/>
        </w:rPr>
        <w:t>[bash]</w:t>
      </w:r>
    </w:p>
    <w:p>
      <w:pPr>
        <w:shd w:fill="F2F2F2" w:val="clear"/>
      </w:pPr>
      <w:r>
        <w:rPr>
          <w:rFonts w:ascii="Courier New" w:hAnsi="Courier New"/>
          <w:sz w:val="17"/>
        </w:rPr>
        <w:t>curl -i --location 'https://dovetail.com/api/v1/notes?page[start_cursor]=CURSOR_VALUE&amp;page[limit]=50' \</w:t>
        <w:br/>
        <w:t xml:space="preserve"> --header 'Accept: application/json'</w:t>
      </w:r>
    </w:p>
    <w:p>
      <w:pPr>
        <w:pStyle w:val="Heading3"/>
      </w:pPr>
      <w:r>
        <w:t>Example 3: Filter by folder and sort by title</w:t>
      </w:r>
    </w:p>
    <w:p>
      <w:r>
        <w:rPr>
          <w:b/>
          <w:color w:val="666666"/>
          <w:sz w:val="16"/>
        </w:rPr>
        <w:t>[bash]</w:t>
      </w:r>
    </w:p>
    <w:p>
      <w:pPr>
        <w:shd w:fill="F2F2F2" w:val="clear"/>
      </w:pPr>
      <w:r>
        <w:rPr>
          <w:rFonts w:ascii="Courier New" w:hAnsi="Courier New"/>
          <w:sz w:val="17"/>
        </w:rPr>
        <w:t>curl -i --location 'https://dovetail.com/api/v1/notes?filter[folder_id]=fld_456&amp;sort=title:asc' \</w:t>
        <w:br/>
        <w:t xml:space="preserve"> --header 'Accept: application/json'</w:t>
      </w:r>
    </w:p>
    <w:p>
      <w:pPr>
        <w:pStyle w:val="Heading3"/>
      </w:pPr>
      <w:r>
        <w:t>Behavior</w:t>
      </w:r>
    </w:p>
    <w:p>
      <w:pPr>
        <w:pStyle w:val="ListBullet"/>
      </w:pPr>
      <w:r>
        <w:t>Applies optional filter constraints (if provided).</w:t>
      </w:r>
    </w:p>
    <w:p>
      <w:pPr>
        <w:pStyle w:val="ListBullet"/>
      </w:pPr>
      <w:r>
        <w:t>Sorts results using sort (defaults to created_at:desc).</w:t>
      </w:r>
    </w:p>
    <w:p>
      <w:pPr>
        <w:pStyle w:val="ListBullet"/>
      </w:pPr>
      <w:r>
        <w:t>Returns notes in data and pagination info in page.</w:t>
      </w:r>
    </w:p>
    <w:p>
      <w:pPr>
        <w:pStyle w:val="Heading3"/>
      </w:pPr>
      <w:r>
        <w:t>Notes</w:t>
      </w:r>
    </w:p>
    <w:p>
      <w:pPr>
        <w:pStyle w:val="ListBullet"/>
      </w:pPr>
      <w:r>
        <w:t>Query parameters page and filter use deepObject formatting (commonly encoded like page[limit]=100, filter[created_at][gte]=...).</w:t>
      </w:r>
    </w:p>
    <w:p>
      <w:pPr>
        <w:pStyle w:val="ListBullet"/>
      </w:pPr>
      <w:r>
        <w:t>filter does not allow unspecified keys (additionalProperties: false).</w:t>
      </w:r>
    </w:p>
    <w:p>
      <w:pPr>
        <w:pStyle w:val="Heading3"/>
      </w:pPr>
      <w:r>
        <w:t>Gotchas</w:t>
      </w:r>
    </w:p>
    <w:p>
      <w:pPr>
        <w:pStyle w:val="ListBullet"/>
      </w:pPr>
      <w:r>
        <w:t>For filter.created_at, do not send mutually exclusive operator pairs together (e.g., avoid gt with gte, or lt with lte in the same request).</w:t>
      </w:r>
    </w:p>
    <w:p>
      <w:pPr>
        <w:pStyle w:val="Heading3"/>
      </w:pPr>
      <w:r>
        <w:t>Error Handling</w:t>
      </w:r>
    </w:p>
    <w:p>
      <w:pPr>
        <w:pStyle w:val="ListBullet"/>
      </w:pPr>
      <w:r>
        <w:t>400: Validation/contract violations (e.g., invalid query parameter structure).</w:t>
      </w:r>
    </w:p>
    <w:p>
      <w:pPr>
        <w:pStyle w:val="ListBullet"/>
      </w:pPr>
      <w:r>
        <w:t>401: Unauthorized.</w:t>
      </w:r>
    </w:p>
    <w:p>
      <w:pPr>
        <w:pStyle w:val="ListBullet"/>
      </w:pPr>
      <w:r>
        <w:t>403: Forbidden.</w:t>
      </w:r>
    </w:p>
    <w:p>
      <w:pPr>
        <w:pStyle w:val="ListBullet"/>
      </w:pPr>
      <w:r>
        <w:t>404: Not found.</w:t>
      </w:r>
    </w:p>
    <w:p>
      <w:pPr>
        <w:pStyle w:val="ListBullet"/>
      </w:pPr>
      <w:r>
        <w:t>422: Unprocessable content.</w:t>
      </w:r>
    </w:p>
    <w:p>
      <w:pPr>
        <w:pStyle w:val="ListBullet"/>
      </w:pPr>
      <w:r>
        <w:t>429: Too many requests (rate limited).</w:t>
      </w:r>
    </w:p>
    <w:p>
      <w:pPr>
        <w:pStyle w:val="ListBullet"/>
      </w:pPr>
      <w:r>
        <w:t>500: Internal server error.</w:t>
      </w:r>
    </w:p>
    <w:p>
      <w:pPr>
        <w:pStyle w:val="Heading3"/>
      </w:pPr>
      <w:r>
        <w:t>Related notes actions</w:t>
      </w:r>
    </w:p>
    <w:p>
      <w:pPr>
        <w:pStyle w:val="ListBullet"/>
      </w:pPr>
      <w:r>
        <w:t>[DELETE] Delete a Note — /v1/notes/{{noteId}}</w:t>
      </w:r>
    </w:p>
    <w:p>
      <w:pPr>
        <w:pStyle w:val="ListBullet"/>
      </w:pPr>
      <w:r>
        <w:t>[GET] Export a Note (HTML or Markdown) — /v1/notes/{{noteId}}/export/{{type}}</w:t>
      </w:r>
    </w:p>
    <w:p>
      <w:pPr>
        <w:pStyle w:val="ListBullet"/>
      </w:pPr>
      <w:r>
        <w:t>[GET] Get a Note — /notes/{{noteId}}</w:t>
      </w:r>
    </w:p>
    <w:p>
      <w:pPr>
        <w:pStyle w:val="ListBullet"/>
      </w:pPr>
      <w:r>
        <w:t>[POST] Create Note — /notes</w:t>
      </w:r>
    </w:p>
    <w:p>
      <w:pPr>
        <w:pStyle w:val="ListBullet"/>
      </w:pPr>
      <w:r>
        <w:t>[POST] Import a File URL as a Note — /notes/import/file</w:t>
      </w:r>
    </w:p>
    <w:p>
      <w:pPr>
        <w:pStyle w:val="ListBullet"/>
      </w:pPr>
      <w:r>
        <w:t>[PATCH] Update a Note — /v1/notes/{{noteId}}</w:t>
      </w:r>
    </w:p>
    <w:p>
      <w:r>
        <w:br w:type="page"/>
      </w:r>
    </w:p>
    <w:p>
      <w:pPr>
        <w:pStyle w:val="Heading2"/>
      </w:pPr>
      <w:r>
        <w:t>50. [PATCH] Update a Note</w:t>
      </w:r>
    </w:p>
    <w:p>
      <w:r>
        <w:rPr>
          <w:b/>
        </w:rPr>
        <w:t xml:space="preserve">Endpoint: </w:t>
      </w:r>
      <w:r>
        <w:rPr>
          <w:rFonts w:ascii="Courier New" w:hAnsi="Courier New"/>
          <w:sz w:val="18"/>
        </w:rPr>
        <w:t>/v1/notes/{{noteId}}</w:t>
      </w:r>
    </w:p>
    <w:p>
      <w:pPr>
        <w:pStyle w:val="Heading3"/>
      </w:pPr>
      <w:r>
        <w:t>Prerequisites</w:t>
      </w:r>
    </w:p>
    <w:p>
      <w:pPr>
        <w:pStyle w:val="ListBullet"/>
      </w:pPr>
      <w:r>
        <w:t>Must have the relevant permissions to update the note (may depend on permissions on the note, its parent object, or your user role)</w:t>
      </w:r>
    </w:p>
    <w:p>
      <w:pPr>
        <w:pStyle w:val="Heading3"/>
      </w:pPr>
      <w:r>
        <w:t>Method</w:t>
      </w:r>
    </w:p>
    <w:p>
      <w:r>
        <w:t>PATCH</w:t>
      </w:r>
    </w:p>
    <w:p>
      <w:pPr>
        <w:pStyle w:val="Heading3"/>
      </w:pPr>
      <w:r>
        <w:t>URL</w:t>
      </w:r>
    </w:p>
    <w:p>
      <w:r>
        <w:t>https://dovetail.com/api/v1/notes/{{note_id}}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note and returns the updated note object.</w:t>
      </w:r>
    </w:p>
    <w:p>
      <w:pPr>
        <w:pStyle w:val="Heading3"/>
      </w:pPr>
      <w:r>
        <w:t>Enforcement Rules</w:t>
      </w:r>
    </w:p>
    <w:p>
      <w:pPr>
        <w:pStyle w:val="ListBullet"/>
      </w:pPr>
      <w:r>
        <w:t>The note_id path parameter must always be present.</w:t>
      </w:r>
    </w:p>
    <w:p>
      <w:pPr>
        <w:pStyle w:val="ListBullet"/>
      </w:pPr>
      <w:r>
        <w:t>If the user provides a note_id, use that value directly.</w:t>
      </w:r>
    </w:p>
    <w:p>
      <w:pPr>
        <w:pStyle w:val="ListBullet"/>
      </w:pPr>
      <w:r>
        <w:t>Do not call the API with a missing or empty note_id (e.g., avoid /v1/notes/).</w:t>
      </w:r>
    </w:p>
    <w:p>
      <w:pPr>
        <w:pStyle w:val="ListBullet"/>
      </w:pPr>
      <w:r>
        <w:t>Always construct the path as /v1/notes/{{note_id}}, where {{note_id}} is a non-empty string.</w:t>
      </w:r>
    </w:p>
    <w:p>
      <w:pPr>
        <w:pStyle w:val="ListBullet"/>
      </w:pPr>
      <w:r>
        <w:t>When executing the action, ensure to send Path Parameters in the URL and not in the body.</w:t>
      </w:r>
    </w:p>
    <w:p>
      <w:pPr>
        <w:pStyle w:val="ListBullet"/>
      </w:pPr>
      <w:r>
        <w:t>This endpoint has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/v1/notes/note_123</w:t>
        <w:br/>
        <w:t>/v1/notes/01HZY8Q9K3J7P1ABCDEF456789</w:t>
      </w:r>
    </w:p>
    <w:p>
      <w:pPr>
        <w:pStyle w:val="Heading3"/>
      </w:pPr>
      <w:r>
        <w:t>Invalid Examples</w:t>
      </w:r>
    </w:p>
    <w:p>
      <w:r>
        <w:rPr>
          <w:b/>
          <w:color w:val="666666"/>
          <w:sz w:val="16"/>
        </w:rPr>
        <w:t>[http]</w:t>
      </w:r>
    </w:p>
    <w:p>
      <w:pPr>
        <w:shd w:fill="F2F2F2" w:val="clear"/>
      </w:pPr>
      <w:r>
        <w:rPr>
          <w:rFonts w:ascii="Courier New" w:hAnsi="Courier New"/>
          <w:sz w:val="17"/>
        </w:rPr>
        <w:t>/v1/notes/</w:t>
        <w:br/>
        <w:t>/v1/notes</w:t>
        <w:br/>
        <w:t>/v1/notes/{{note_id}} (if {{note_id}} is not substituted with a real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note_id</w:t>
            </w:r>
          </w:p>
        </w:tc>
        <w:tc>
          <w:tcPr>
            <w:tcW w:type="dxa" w:w="2880"/>
          </w:tcPr>
          <w:p>
            <w:r>
              <w:t>string</w:t>
            </w:r>
          </w:p>
        </w:tc>
        <w:tc>
          <w:tcPr>
            <w:tcW w:type="dxa" w:w="2880"/>
          </w:tcPr>
          <w:p>
            <w:r>
              <w:t>Unique identifier of the note.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note's title. Max length: 200.</w:t>
            </w:r>
          </w:p>
        </w:tc>
      </w:tr>
      <w:tr>
        <w:tc>
          <w:tcPr>
            <w:tcW w:type="dxa" w:w="2880"/>
          </w:tcPr>
          <w:p>
            <w:r>
              <w:t>fields</w:t>
            </w:r>
          </w:p>
        </w:tc>
        <w:tc>
          <w:tcPr>
            <w:tcW w:type="dxa" w:w="2880"/>
          </w:tcPr>
          <w:p>
            <w:r>
              <w:t>array</w:t>
            </w:r>
          </w:p>
        </w:tc>
        <w:tc>
          <w:tcPr>
            <w:tcW w:type="dxa" w:w="2880"/>
          </w:tcPr>
          <w:p>
            <w:r>
              <w:t>The note's fields. Each item is an object with label, value, and optionally type.</w:t>
            </w:r>
          </w:p>
        </w:tc>
      </w:tr>
    </w:tbl>
    <w:p/>
    <w:p>
      <w:pPr>
        <w:pStyle w:val="Heading3"/>
      </w:pPr>
      <w:r>
        <w:t>fields[] item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fields[].label</w:t>
            </w:r>
          </w:p>
        </w:tc>
        <w:tc>
          <w:tcPr>
            <w:tcW w:type="dxa" w:w="2880"/>
          </w:tcPr>
          <w:p>
            <w:r>
              <w:t>string</w:t>
            </w:r>
          </w:p>
        </w:tc>
        <w:tc>
          <w:tcPr>
            <w:tcW w:type="dxa" w:w="2880"/>
          </w:tcPr>
          <w:p>
            <w:r>
              <w:t>Field label.</w:t>
            </w:r>
          </w:p>
        </w:tc>
      </w:tr>
      <w:tr>
        <w:tc>
          <w:tcPr>
            <w:tcW w:type="dxa" w:w="2880"/>
          </w:tcPr>
          <w:p>
            <w:r>
              <w:t>fields[].value</w:t>
            </w:r>
          </w:p>
        </w:tc>
        <w:tc>
          <w:tcPr>
            <w:tcW w:type="dxa" w:w="2880"/>
          </w:tcPr>
          <w:p>
            <w:r>
              <w:t>string | boolean | number | array[string] | null</w:t>
            </w:r>
          </w:p>
        </w:tc>
        <w:tc>
          <w:tcPr>
            <w:tcW w:type="dxa" w:w="2880"/>
          </w:tcPr>
          <w:p>
            <w:r>
              <w:t>Field value. Nullable.</w:t>
            </w:r>
          </w:p>
        </w:tc>
      </w:tr>
      <w:tr>
        <w:tc>
          <w:tcPr>
            <w:tcW w:type="dxa" w:w="2880"/>
          </w:tcPr>
          <w:p>
            <w:r>
              <w:t>fields[].type</w:t>
            </w:r>
          </w:p>
        </w:tc>
        <w:tc>
          <w:tcPr>
            <w:tcW w:type="dxa" w:w="2880"/>
          </w:tcPr>
          <w:p>
            <w:r>
              <w:t>string</w:t>
            </w:r>
          </w:p>
        </w:tc>
        <w:tc>
          <w:tcPr>
            <w:tcW w:type="dxa" w:w="2880"/>
          </w:tcPr>
          <w:p>
            <w:r>
              <w:t>Include the desired type when creating a new field. If omitted or empty, defaults to TEXT. Do not include when referencing an existing field. Allowed values: BOOLEAN, DATETIME, EMAIL, NPS, NUMBER, PERSON, PHONE, SELECT, TEXT,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"note_123",</w:t>
        <w:br/>
        <w:t xml:space="preserve"> "type": "note",</w:t>
        <w:br/>
        <w:t xml:space="preserve"> "title": "My note",</w:t>
        <w:br/>
        <w:t xml:space="preserve"> "project": {</w:t>
        <w:br/>
        <w:t xml:space="preserve"> "id": "proj_456",</w:t>
        <w:br/>
        <w:t xml:space="preserve"> "title": "Customer Research"</w:t>
        <w:br/>
        <w:t xml:space="preserve"> },</w:t>
        <w:br/>
        <w:t xml:space="preserve"> "fields": [</w:t>
        <w:br/>
        <w:t xml:space="preserve"> {</w:t>
        <w:br/>
        <w:t xml:space="preserve"> "label": "Priority",</w:t>
        <w:br/>
        <w:t xml:space="preserve"> "value": "High",</w:t>
        <w:br/>
        <w:t xml:space="preserve"> "type": "TEXT"</w:t>
        <w:br/>
        <w:t xml:space="preserve"> },</w:t>
        <w:br/>
        <w:t xml:space="preserve"> {</w:t>
        <w:br/>
        <w:t xml:space="preserve"> "label": "NPS",</w:t>
        <w:br/>
        <w:t xml:space="preserve"> "value": 9,</w:t>
        <w:br/>
        <w:t xml:space="preserve"> "type": "NPS"</w:t>
        <w:br/>
        <w:t xml:space="preserve"> }</w:t>
        <w:br/>
        <w:t xml:space="preserve"> ],</w:t>
        <w:br/>
        <w:t xml:space="preserve"> "files": [</w:t>
        <w:br/>
        <w:t xml:space="preserve"> {</w:t>
        <w:br/>
        <w:t xml:space="preserve"> "id": "file_789",</w:t>
        <w:br/>
        <w:t xml:space="preserve"> "name": "interview.mp3",</w:t>
        <w:br/>
        <w:t xml:space="preserve"> "type": "audio/mpeg",</w:t>
        <w:br/>
        <w:t xml:space="preserve"> "status": "completed",</w:t>
        <w:br/>
        <w:t xml:space="preserve"> "author": {</w:t>
        <w:br/>
        <w:t xml:space="preserve"> "id": "user_001",</w:t>
        <w:br/>
        <w:t xml:space="preserve"> "name": "Alex Doe"</w:t>
        <w:br/>
        <w:t xml:space="preserve"> },</w:t>
        <w:br/>
        <w:t xml:space="preserve"> "created_at": "2025-01-10T12:34:56Z"</w:t>
        <w:br/>
        <w:t xml:space="preserve"> }</w:t>
        <w:br/>
        <w:t xml:space="preserve"> ],</w:t>
        <w:br/>
        <w:t xml:space="preserve"> "created_at": "2025-01-10T12:00:00Z",</w:t>
        <w:br/>
        <w:t xml:space="preserve"> "deleted": false,</w:t>
        <w:br/>
        <w:t xml:space="preserve"> "folder": {</w:t>
        <w:br/>
        <w:t xml:space="preserve"> "id": "fold_321"</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"ValidationError",</w:t>
        <w:br/>
        <w:t xml:space="preserve"> "title": "Contract violation",</w:t>
        <w:br/>
        <w:t xml:space="preserve"> "message": "title must be at most 200 characters",</w:t>
        <w:br/>
        <w:t xml:space="preserve"> "path": "title"</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"Unauthorized",</w:t>
        <w:br/>
        <w:t xml:space="preserve"> "message": "Authentication required"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"message": "You do not have permission to update this note"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 Found",</w:t>
        <w:br/>
        <w:t xml:space="preserve"> "message": "Note not found"</w:t>
        <w:br/>
        <w:t xml:space="preserve"> }</w:t>
        <w:br/>
        <w:t xml:space="preserve"> ]</w:t>
        <w:br/>
        <w:t>}</w:t>
      </w:r>
    </w:p>
    <w:p>
      <w:pPr>
        <w:pStyle w:val="Heading3"/>
      </w:pPr>
      <w:r>
        <w:t>Error Response (422 Unprocessable Content)</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"Unprocessable Content",</w:t>
        <w:br/>
        <w:t xml:space="preserve"> "message": "Request could not be processed"</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 Many Requests",</w:t>
        <w:br/>
        <w:t xml:space="preserve"> "message": "Rate limit exceeded"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"code": "InternalError",</w:t>
        <w:br/>
        <w:t xml:space="preserve"> "title": "Internal server error",</w:t>
        <w:br/>
        <w:t xml:space="preserve"> "message": "An unexpected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note wrapper object.</w:t>
            </w:r>
          </w:p>
        </w:tc>
      </w:tr>
      <w:tr>
        <w:tc>
          <w:tcPr>
            <w:tcW w:type="dxa" w:w="2880"/>
          </w:tcPr>
          <w:p>
            <w:r>
              <w:t>data.id</w:t>
            </w:r>
          </w:p>
        </w:tc>
        <w:tc>
          <w:tcPr>
            <w:tcW w:type="dxa" w:w="2880"/>
          </w:tcPr>
          <w:p>
            <w:r>
              <w:t>string</w:t>
            </w:r>
          </w:p>
        </w:tc>
        <w:tc>
          <w:tcPr>
            <w:tcW w:type="dxa" w:w="2880"/>
          </w:tcPr>
          <w:p>
            <w:r>
              <w:t>Note ID.</w:t>
            </w:r>
          </w:p>
        </w:tc>
      </w:tr>
      <w:tr>
        <w:tc>
          <w:tcPr>
            <w:tcW w:type="dxa" w:w="2880"/>
          </w:tcPr>
          <w:p>
            <w:r>
              <w:t>data.type</w:t>
            </w:r>
          </w:p>
        </w:tc>
        <w:tc>
          <w:tcPr>
            <w:tcW w:type="dxa" w:w="2880"/>
          </w:tcPr>
          <w:p>
            <w:r>
              <w:t>string</w:t>
            </w:r>
          </w:p>
        </w:tc>
        <w:tc>
          <w:tcPr>
            <w:tcW w:type="dxa" w:w="2880"/>
          </w:tcPr>
          <w:p>
            <w:r>
              <w:t>Resource type. Always note.</w:t>
            </w:r>
          </w:p>
        </w:tc>
      </w:tr>
      <w:tr>
        <w:tc>
          <w:tcPr>
            <w:tcW w:type="dxa" w:w="2880"/>
          </w:tcPr>
          <w:p>
            <w:r>
              <w:t>data.title</w:t>
            </w:r>
          </w:p>
        </w:tc>
        <w:tc>
          <w:tcPr>
            <w:tcW w:type="dxa" w:w="2880"/>
          </w:tcPr>
          <w:p>
            <w:r>
              <w:t>string</w:t>
            </w:r>
          </w:p>
        </w:tc>
        <w:tc>
          <w:tcPr>
            <w:tcW w:type="dxa" w:w="2880"/>
          </w:tcPr>
          <w:p>
            <w:r>
              <w:t>Note title.</w:t>
            </w:r>
          </w:p>
        </w:tc>
      </w:tr>
      <w:tr>
        <w:tc>
          <w:tcPr>
            <w:tcW w:type="dxa" w:w="2880"/>
          </w:tcPr>
          <w:p>
            <w:r>
              <w:t>data.project</w:t>
            </w:r>
          </w:p>
        </w:tc>
        <w:tc>
          <w:tcPr>
            <w:tcW w:type="dxa" w:w="2880"/>
          </w:tcPr>
          <w:p>
            <w:r>
              <w:t>object</w:t>
            </w:r>
          </w:p>
        </w:tc>
        <w:tc>
          <w:tcPr>
            <w:tcW w:type="dxa" w:w="2880"/>
          </w:tcPr>
          <w:p>
            <w:r>
              <w:t>Project the note belongs to.</w:t>
            </w:r>
          </w:p>
        </w:tc>
      </w:tr>
      <w:tr>
        <w:tc>
          <w:tcPr>
            <w:tcW w:type="dxa" w:w="2880"/>
          </w:tcPr>
          <w:p>
            <w:r>
              <w:t>data.project.id</w:t>
            </w:r>
          </w:p>
        </w:tc>
        <w:tc>
          <w:tcPr>
            <w:tcW w:type="dxa" w:w="2880"/>
          </w:tcPr>
          <w:p>
            <w:r>
              <w:t>string</w:t>
            </w:r>
          </w:p>
        </w:tc>
        <w:tc>
          <w:tcPr>
            <w:tcW w:type="dxa" w:w="2880"/>
          </w:tcPr>
          <w:p>
            <w:r>
              <w:t>Project ID.</w:t>
            </w:r>
          </w:p>
        </w:tc>
      </w:tr>
      <w:tr>
        <w:tc>
          <w:tcPr>
            <w:tcW w:type="dxa" w:w="2880"/>
          </w:tcPr>
          <w:p>
            <w:r>
              <w:t>data.project.title</w:t>
            </w:r>
          </w:p>
        </w:tc>
        <w:tc>
          <w:tcPr>
            <w:tcW w:type="dxa" w:w="2880"/>
          </w:tcPr>
          <w:p>
            <w:r>
              <w:t>string</w:t>
            </w:r>
          </w:p>
        </w:tc>
        <w:tc>
          <w:tcPr>
            <w:tcW w:type="dxa" w:w="2880"/>
          </w:tcPr>
          <w:p>
            <w:r>
              <w:t>Project title.</w:t>
            </w:r>
          </w:p>
        </w:tc>
      </w:tr>
      <w:tr>
        <w:tc>
          <w:tcPr>
            <w:tcW w:type="dxa" w:w="2880"/>
          </w:tcPr>
          <w:p>
            <w:r>
              <w:t>data.fields</w:t>
            </w:r>
          </w:p>
        </w:tc>
        <w:tc>
          <w:tcPr>
            <w:tcW w:type="dxa" w:w="2880"/>
          </w:tcPr>
          <w:p>
            <w:r>
              <w:t>array</w:t>
            </w:r>
          </w:p>
        </w:tc>
        <w:tc>
          <w:tcPr>
            <w:tcW w:type="dxa" w:w="2880"/>
          </w:tcPr>
          <w:p>
            <w:r>
              <w:t>Note fields.</w:t>
            </w:r>
          </w:p>
        </w:tc>
      </w:tr>
      <w:tr>
        <w:tc>
          <w:tcPr>
            <w:tcW w:type="dxa" w:w="2880"/>
          </w:tcPr>
          <w:p>
            <w:r>
              <w:t>data.fields[].label</w:t>
            </w:r>
          </w:p>
        </w:tc>
        <w:tc>
          <w:tcPr>
            <w:tcW w:type="dxa" w:w="2880"/>
          </w:tcPr>
          <w:p>
            <w:r>
              <w:t>string</w:t>
            </w:r>
          </w:p>
        </w:tc>
        <w:tc>
          <w:tcPr>
            <w:tcW w:type="dxa" w:w="2880"/>
          </w:tcPr>
          <w:p>
            <w:r>
              <w:t>Field label.</w:t>
            </w:r>
          </w:p>
        </w:tc>
      </w:tr>
      <w:tr>
        <w:tc>
          <w:tcPr>
            <w:tcW w:type="dxa" w:w="2880"/>
          </w:tcPr>
          <w:p>
            <w:r>
              <w:t>data.fields[].value</w:t>
            </w:r>
          </w:p>
        </w:tc>
        <w:tc>
          <w:tcPr>
            <w:tcW w:type="dxa" w:w="2880"/>
          </w:tcPr>
          <w:p>
            <w:r>
              <w:t>string | boolean | number | array[string] | null</w:t>
            </w:r>
          </w:p>
        </w:tc>
        <w:tc>
          <w:tcPr>
            <w:tcW w:type="dxa" w:w="2880"/>
          </w:tcPr>
          <w:p>
            <w:r>
              <w:t>Field value. Nullable.</w:t>
            </w:r>
          </w:p>
        </w:tc>
      </w:tr>
      <w:tr>
        <w:tc>
          <w:tcPr>
            <w:tcW w:type="dxa" w:w="2880"/>
          </w:tcPr>
          <w:p>
            <w:r>
              <w:t>data.fields[].type</w:t>
            </w:r>
          </w:p>
        </w:tc>
        <w:tc>
          <w:tcPr>
            <w:tcW w:type="dxa" w:w="2880"/>
          </w:tcPr>
          <w:p>
            <w:r>
              <w:t>string</w:t>
            </w:r>
          </w:p>
        </w:tc>
        <w:tc>
          <w:tcPr>
            <w:tcW w:type="dxa" w:w="2880"/>
          </w:tcPr>
          <w:p>
            <w:r>
              <w:t>Field type (same enum as request). See notes about when to include it.</w:t>
            </w:r>
          </w:p>
        </w:tc>
      </w:tr>
      <w:tr>
        <w:tc>
          <w:tcPr>
            <w:tcW w:type="dxa" w:w="2880"/>
          </w:tcPr>
          <w:p>
            <w:r>
              <w:t>data.files</w:t>
            </w:r>
          </w:p>
        </w:tc>
        <w:tc>
          <w:tcPr>
            <w:tcW w:type="dxa" w:w="2880"/>
          </w:tcPr>
          <w:p>
            <w:r>
              <w:t>array</w:t>
            </w:r>
          </w:p>
        </w:tc>
        <w:tc>
          <w:tcPr>
            <w:tcW w:type="dxa" w:w="2880"/>
          </w:tcPr>
          <w:p>
            <w:r>
              <w:t>Files attached to the note.</w:t>
            </w:r>
          </w:p>
        </w:tc>
      </w:tr>
      <w:tr>
        <w:tc>
          <w:tcPr>
            <w:tcW w:type="dxa" w:w="2880"/>
          </w:tcPr>
          <w:p>
            <w:r>
              <w:t>data.files[].id</w:t>
            </w:r>
          </w:p>
        </w:tc>
        <w:tc>
          <w:tcPr>
            <w:tcW w:type="dxa" w:w="2880"/>
          </w:tcPr>
          <w:p>
            <w:r>
              <w:t>string</w:t>
            </w:r>
          </w:p>
        </w:tc>
        <w:tc>
          <w:tcPr>
            <w:tcW w:type="dxa" w:w="2880"/>
          </w:tcPr>
          <w:p>
            <w:r>
              <w:t>File ID.</w:t>
            </w:r>
          </w:p>
        </w:tc>
      </w:tr>
      <w:tr>
        <w:tc>
          <w:tcPr>
            <w:tcW w:type="dxa" w:w="2880"/>
          </w:tcPr>
          <w:p>
            <w:r>
              <w:t>data.files[].name</w:t>
            </w:r>
          </w:p>
        </w:tc>
        <w:tc>
          <w:tcPr>
            <w:tcW w:type="dxa" w:w="2880"/>
          </w:tcPr>
          <w:p>
            <w:r>
              <w:t>string</w:t>
            </w:r>
          </w:p>
        </w:tc>
        <w:tc>
          <w:tcPr>
            <w:tcW w:type="dxa" w:w="2880"/>
          </w:tcPr>
          <w:p>
            <w:r>
              <w:t>File name.</w:t>
            </w:r>
          </w:p>
        </w:tc>
      </w:tr>
      <w:tr>
        <w:tc>
          <w:tcPr>
            <w:tcW w:type="dxa" w:w="2880"/>
          </w:tcPr>
          <w:p>
            <w:r>
              <w:t>data.files[].type</w:t>
            </w:r>
          </w:p>
        </w:tc>
        <w:tc>
          <w:tcPr>
            <w:tcW w:type="dxa" w:w="2880"/>
          </w:tcPr>
          <w:p>
            <w:r>
              <w:t>string | null</w:t>
            </w:r>
          </w:p>
        </w:tc>
        <w:tc>
          <w:tcPr>
            <w:tcW w:type="dxa" w:w="2880"/>
          </w:tcPr>
          <w:p>
            <w:r>
              <w:t>File MIME type (nullable).</w:t>
            </w:r>
          </w:p>
        </w:tc>
      </w:tr>
      <w:tr>
        <w:tc>
          <w:tcPr>
            <w:tcW w:type="dxa" w:w="2880"/>
          </w:tcPr>
          <w:p>
            <w:r>
              <w:t>data.files[].status</w:t>
            </w:r>
          </w:p>
        </w:tc>
        <w:tc>
          <w:tcPr>
            <w:tcW w:type="dxa" w:w="2880"/>
          </w:tcPr>
          <w:p>
            <w:r>
              <w:t>string</w:t>
            </w:r>
          </w:p>
        </w:tc>
        <w:tc>
          <w:tcPr>
            <w:tcW w:type="dxa" w:w="2880"/>
          </w:tcPr>
          <w:p>
            <w:r>
              <w:t>File processing status: completed, pending, failed.</w:t>
            </w:r>
          </w:p>
        </w:tc>
      </w:tr>
      <w:tr>
        <w:tc>
          <w:tcPr>
            <w:tcW w:type="dxa" w:w="2880"/>
          </w:tcPr>
          <w:p>
            <w:r>
              <w:t>data.files[].author</w:t>
            </w:r>
          </w:p>
        </w:tc>
        <w:tc>
          <w:tcPr>
            <w:tcW w:type="dxa" w:w="2880"/>
          </w:tcPr>
          <w:p>
            <w:r>
              <w:t>object | null</w:t>
            </w:r>
          </w:p>
        </w:tc>
        <w:tc>
          <w:tcPr>
            <w:tcW w:type="dxa" w:w="2880"/>
          </w:tcPr>
          <w:p>
            <w:r>
              <w:t>File author object (nullable).</w:t>
            </w:r>
          </w:p>
        </w:tc>
      </w:tr>
      <w:tr>
        <w:tc>
          <w:tcPr>
            <w:tcW w:type="dxa" w:w="2880"/>
          </w:tcPr>
          <w:p>
            <w:r>
              <w:t>data.files[].author.id</w:t>
            </w:r>
          </w:p>
        </w:tc>
        <w:tc>
          <w:tcPr>
            <w:tcW w:type="dxa" w:w="2880"/>
          </w:tcPr>
          <w:p>
            <w:r>
              <w:t>string</w:t>
            </w:r>
          </w:p>
        </w:tc>
        <w:tc>
          <w:tcPr>
            <w:tcW w:type="dxa" w:w="2880"/>
          </w:tcPr>
          <w:p>
            <w:r>
              <w:t>Author user ID.</w:t>
            </w:r>
          </w:p>
        </w:tc>
      </w:tr>
      <w:tr>
        <w:tc>
          <w:tcPr>
            <w:tcW w:type="dxa" w:w="2880"/>
          </w:tcPr>
          <w:p>
            <w:r>
              <w:t>data.files[].author.name</w:t>
            </w:r>
          </w:p>
        </w:tc>
        <w:tc>
          <w:tcPr>
            <w:tcW w:type="dxa" w:w="2880"/>
          </w:tcPr>
          <w:p>
            <w:r>
              <w:t>string</w:t>
            </w:r>
          </w:p>
        </w:tc>
        <w:tc>
          <w:tcPr>
            <w:tcW w:type="dxa" w:w="2880"/>
          </w:tcPr>
          <w:p>
            <w:r>
              <w:t>Author name.</w:t>
            </w:r>
          </w:p>
        </w:tc>
      </w:tr>
      <w:tr>
        <w:tc>
          <w:tcPr>
            <w:tcW w:type="dxa" w:w="2880"/>
          </w:tcPr>
          <w:p>
            <w:r>
              <w:t>data.files[].created_at</w:t>
            </w:r>
          </w:p>
        </w:tc>
        <w:tc>
          <w:tcPr>
            <w:tcW w:type="dxa" w:w="2880"/>
          </w:tcPr>
          <w:p>
            <w:r>
              <w:t>string | null</w:t>
            </w:r>
          </w:p>
        </w:tc>
        <w:tc>
          <w:tcPr>
            <w:tcW w:type="dxa" w:w="2880"/>
          </w:tcPr>
          <w:p>
            <w:r>
              <w:t>File created timestamp (nullable).</w:t>
            </w:r>
          </w:p>
        </w:tc>
      </w:tr>
      <w:tr>
        <w:tc>
          <w:tcPr>
            <w:tcW w:type="dxa" w:w="2880"/>
          </w:tcPr>
          <w:p>
            <w:r>
              <w:t>data.created_at</w:t>
            </w:r>
          </w:p>
        </w:tc>
        <w:tc>
          <w:tcPr>
            <w:tcW w:type="dxa" w:w="2880"/>
          </w:tcPr>
          <w:p>
            <w:r>
              <w:t>string</w:t>
            </w:r>
          </w:p>
        </w:tc>
        <w:tc>
          <w:tcPr>
            <w:tcW w:type="dxa" w:w="2880"/>
          </w:tcPr>
          <w:p>
            <w:r>
              <w:t>Note created timestamp.</w:t>
            </w:r>
          </w:p>
        </w:tc>
      </w:tr>
      <w:tr>
        <w:tc>
          <w:tcPr>
            <w:tcW w:type="dxa" w:w="2880"/>
          </w:tcPr>
          <w:p>
            <w:r>
              <w:t>data.deleted</w:t>
            </w:r>
          </w:p>
        </w:tc>
        <w:tc>
          <w:tcPr>
            <w:tcW w:type="dxa" w:w="2880"/>
          </w:tcPr>
          <w:p>
            <w:r>
              <w:t>boolean</w:t>
            </w:r>
          </w:p>
        </w:tc>
        <w:tc>
          <w:tcPr>
            <w:tcW w:type="dxa" w:w="2880"/>
          </w:tcPr>
          <w:p>
            <w:r>
              <w:t>Whether the note is deleted.</w:t>
            </w:r>
          </w:p>
        </w:tc>
      </w:tr>
      <w:tr>
        <w:tc>
          <w:tcPr>
            <w:tcW w:type="dxa" w:w="2880"/>
          </w:tcPr>
          <w:p>
            <w:r>
              <w:t>data.folder</w:t>
            </w:r>
          </w:p>
        </w:tc>
        <w:tc>
          <w:tcPr>
            <w:tcW w:type="dxa" w:w="2880"/>
          </w:tcPr>
          <w:p>
            <w:r>
              <w:t>object | null</w:t>
            </w:r>
          </w:p>
        </w:tc>
        <w:tc>
          <w:tcPr>
            <w:tcW w:type="dxa" w:w="2880"/>
          </w:tcPr>
          <w:p>
            <w:r>
              <w:t>Folder reference (nullable).</w:t>
            </w:r>
          </w:p>
        </w:tc>
      </w:tr>
      <w:tr>
        <w:tc>
          <w:tcPr>
            <w:tcW w:type="dxa" w:w="2880"/>
          </w:tcPr>
          <w:p>
            <w:r>
              <w:t>data.folder.id</w:t>
            </w:r>
          </w:p>
        </w:tc>
        <w:tc>
          <w:tcPr>
            <w:tcW w:type="dxa" w:w="2880"/>
          </w:tcPr>
          <w:p>
            <w:r>
              <w:t>string</w:t>
            </w:r>
          </w:p>
        </w:tc>
        <w:tc>
          <w:tcPr>
            <w:tcW w:type="dxa" w:w="2880"/>
          </w:tcPr>
          <w:p>
            <w:r>
              <w:t>Folder ID.</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'https://dovetail.com/api/v1/notes/note_123' \</w:t>
        <w:br/>
        <w:t xml:space="preserve"> --header 'Accept: application/json' \</w:t>
        <w:br/>
        <w:t xml:space="preserve"> --header 'Content-Type: application/json' \</w:t>
        <w:br/>
        <w:t xml:space="preserve"> --data '{</w:t>
        <w:br/>
        <w:t xml:space="preserve"> "title": "My updated note title",</w:t>
        <w:br/>
        <w:t xml:space="preserve"> "fields": [</w:t>
        <w:br/>
        <w:t xml:space="preserve">      { "label": "Priority", "value": "High" },</w:t>
        <w:br/>
        <w:t xml:space="preserve">      { "label": "NPS", "value": 10, "type": "NPS" }</w:t>
        <w:br/>
        <w:t xml:space="preserve">    ]</w:t>
        <w:br/>
        <w:t xml:space="preserve">  }'</w:t>
      </w:r>
    </w:p>
    <w:p>
      <w:pPr>
        <w:pStyle w:val="Heading3"/>
      </w:pPr>
      <w:r>
        <w:t>Example Usage</w:t>
      </w:r>
    </w:p>
    <w:p>
      <w:pPr>
        <w:pStyle w:val="Heading3"/>
      </w:pPr>
      <w:r>
        <w:t>Example 1: Update only the title</w:t>
      </w:r>
    </w:p>
    <w:p>
      <w:r>
        <w:rPr>
          <w:b/>
          <w:color w:val="666666"/>
          <w:sz w:val="16"/>
        </w:rPr>
        <w:t>[bash]</w:t>
      </w:r>
    </w:p>
    <w:p>
      <w:pPr>
        <w:shd w:fill="F2F2F2" w:val="clear"/>
      </w:pPr>
      <w:r>
        <w:rPr>
          <w:rFonts w:ascii="Courier New" w:hAnsi="Courier New"/>
          <w:sz w:val="17"/>
        </w:rPr>
        <w:t>curl --request PATCH 'https://dovetail.com/api/v1/notes/note_123' \</w:t>
        <w:br/>
        <w:t xml:space="preserve"> --header 'Accept: application/json' \</w:t>
        <w:br/>
        <w:t xml:space="preserve"> --header 'Content-Type: application/json' \</w:t>
        <w:br/>
        <w:t xml:space="preserve"> --data '{</w:t>
        <w:br/>
        <w:t xml:space="preserve"> "title": "New title"</w:t>
        <w:br/>
        <w:t xml:space="preserve">  }'</w:t>
      </w:r>
    </w:p>
    <w:p>
      <w:pPr>
        <w:pStyle w:val="Heading3"/>
      </w:pPr>
      <w:r>
        <w:t>Example 2: Update fields (with an explicit type for a new field)</w:t>
      </w:r>
    </w:p>
    <w:p>
      <w:r>
        <w:rPr>
          <w:b/>
          <w:color w:val="666666"/>
          <w:sz w:val="16"/>
        </w:rPr>
        <w:t>[bash]</w:t>
      </w:r>
    </w:p>
    <w:p>
      <w:pPr>
        <w:shd w:fill="F2F2F2" w:val="clear"/>
      </w:pPr>
      <w:r>
        <w:rPr>
          <w:rFonts w:ascii="Courier New" w:hAnsi="Courier New"/>
          <w:sz w:val="17"/>
        </w:rPr>
        <w:t>curl --request PATCH 'https://dovetail.com/api/v1/notes/note_123' \</w:t>
        <w:br/>
        <w:t xml:space="preserve"> --header 'Accept: application/json' \</w:t>
        <w:br/>
        <w:t xml:space="preserve"> --header 'Content-Type: application/json' \</w:t>
        <w:br/>
        <w:t xml:space="preserve"> --data '{</w:t>
        <w:br/>
        <w:t xml:space="preserve"> "fields": [</w:t>
        <w:br/>
        <w:t xml:space="preserve">      { "label": "Contact email", "value": "person@example.com", "type": "EMAIL" },</w:t>
        <w:br/>
        <w:t xml:space="preserve">      { "label": "Follow-up needed", "value": true, "type": "BOOLEAN" }</w:t>
        <w:br/>
        <w:t xml:space="preserve">    ]</w:t>
        <w:br/>
        <w:t xml:space="preserve">  }'</w:t>
      </w:r>
    </w:p>
    <w:p>
      <w:pPr>
        <w:pStyle w:val="Heading3"/>
      </w:pPr>
      <w:r>
        <w:t>Notes</w:t>
      </w:r>
    </w:p>
    <w:p>
      <w:pPr>
        <w:pStyle w:val="ListBullet"/>
      </w:pPr>
      <w:r>
        <w:t>fields[].type should be included when creating a new field; if omitted or empty, it defaults to TEXT.</w:t>
      </w:r>
    </w:p>
    <w:p>
      <w:pPr>
        <w:pStyle w:val="ListBullet"/>
      </w:pPr>
      <w:r>
        <w:t>Do not include fields[].type when referencing an existing field (per the schema description).</w:t>
      </w:r>
    </w:p>
    <w:p>
      <w:pPr>
        <w:pStyle w:val="ListBullet"/>
      </w:pPr>
      <w:r>
        <w:t>title has a maximum length of 200 characters.</w:t>
      </w:r>
    </w:p>
    <w:p>
      <w:pPr>
        <w:pStyle w:val="Heading3"/>
      </w:pPr>
      <w:r>
        <w:t>Error Handling</w:t>
      </w:r>
    </w:p>
    <w:p>
      <w:pPr>
        <w:pStyle w:val="ListBullet"/>
      </w:pPr>
      <w:r>
        <w:t>400: Invalid operation or contract/validation violations.</w:t>
      </w:r>
    </w:p>
    <w:p>
      <w:pPr>
        <w:pStyle w:val="ListBullet"/>
      </w:pPr>
      <w:r>
        <w:t>401: Unauthorized.</w:t>
      </w:r>
    </w:p>
    <w:p>
      <w:pPr>
        <w:pStyle w:val="ListBullet"/>
      </w:pPr>
      <w:r>
        <w:t>403: Forbidden (missing required permissions).</w:t>
      </w:r>
    </w:p>
    <w:p>
      <w:pPr>
        <w:pStyle w:val="ListBullet"/>
      </w:pPr>
      <w:r>
        <w:t>404: Note not found.</w:t>
      </w:r>
    </w:p>
    <w:p>
      <w:pPr>
        <w:pStyle w:val="ListBullet"/>
      </w:pPr>
      <w:r>
        <w:t>422: Unprocessable content.</w:t>
      </w:r>
    </w:p>
    <w:p>
      <w:pPr>
        <w:pStyle w:val="ListBullet"/>
      </w:pPr>
      <w:r>
        <w:t>429: Too many requests (rate limited).</w:t>
      </w:r>
    </w:p>
    <w:p>
      <w:pPr>
        <w:pStyle w:val="ListBullet"/>
      </w:pPr>
      <w:r>
        <w:t>500: Internal server error.</w:t>
      </w:r>
    </w:p>
    <w:p>
      <w:pPr>
        <w:pStyle w:val="Heading3"/>
      </w:pPr>
      <w:r>
        <w:t>Related notes actions</w:t>
      </w:r>
    </w:p>
    <w:p>
      <w:pPr>
        <w:pStyle w:val="ListBullet"/>
      </w:pPr>
      <w:r>
        <w:t>[DELETE] Delete a Note — /v1/notes/{{noteId}}</w:t>
      </w:r>
    </w:p>
    <w:p>
      <w:pPr>
        <w:pStyle w:val="ListBullet"/>
      </w:pPr>
      <w:r>
        <w:t>[GET] Export a Note (HTML or Markdown) — /v1/notes/{{noteId}}/export/{{type}}</w:t>
      </w:r>
    </w:p>
    <w:p>
      <w:pPr>
        <w:pStyle w:val="ListBullet"/>
      </w:pPr>
      <w:r>
        <w:t>[GET] Get a Note — /notes/{{noteId}}</w:t>
      </w:r>
    </w:p>
    <w:p>
      <w:pPr>
        <w:pStyle w:val="ListBullet"/>
      </w:pPr>
      <w:r>
        <w:t>[POST] Create Note — /notes</w:t>
      </w:r>
    </w:p>
    <w:p>
      <w:pPr>
        <w:pStyle w:val="ListBullet"/>
      </w:pPr>
      <w:r>
        <w:t>[POST] Import a File URL as a Note — /notes/import/file</w:t>
      </w:r>
    </w:p>
    <w:p>
      <w:pPr>
        <w:pStyle w:val="ListBullet"/>
      </w:pPr>
      <w:r>
        <w:t>[GET] List Notes — /notes</w:t>
      </w:r>
    </w:p>
    <w:p>
      <w:r>
        <w:br w:type="page"/>
      </w:r>
    </w:p>
    <w:p>
      <w:pPr>
        <w:pStyle w:val="Heading2"/>
      </w:pPr>
      <w:r>
        <w:t>51. [POST] Create Project</w:t>
      </w:r>
    </w:p>
    <w:p>
      <w:r>
        <w:rPr>
          <w:b/>
        </w:rPr>
        <w:t xml:space="preserve">Endpoint: </w:t>
      </w:r>
      <w:r>
        <w:rPr>
          <w:rFonts w:ascii="Courier New" w:hAnsi="Courier New"/>
          <w:sz w:val="18"/>
        </w:rPr>
        <w:t>/projects</w:t>
      </w:r>
    </w:p>
    <w:p>
      <w:pPr>
        <w:pStyle w:val="Heading3"/>
      </w:pPr>
      <w:r>
        <w:t>Prerequisites</w:t>
      </w:r>
    </w:p>
    <w:p>
      <w:pPr>
        <w:pStyle w:val="ListBullet"/>
      </w:pPr>
      <w:r>
        <w:t>You must have the relevant permissions in the Dovetail workspace to create projects (this may depend on your user role and/or permissions on the parent object).</w:t>
      </w:r>
    </w:p>
    <w:p>
      <w:pPr>
        <w:pStyle w:val="Heading3"/>
      </w:pPr>
      <w:r>
        <w:t>Method</w:t>
      </w:r>
    </w:p>
    <w:p>
      <w:r>
        <w:t>POST</w:t>
      </w:r>
    </w:p>
    <w:p>
      <w:pPr>
        <w:pStyle w:val="Heading3"/>
      </w:pPr>
      <w:r>
        <w:t>URL</w:t>
      </w:r>
    </w:p>
    <w:p>
      <w:r>
        <w:t>https://dovetail.com/api/v1/projects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project in your Dovetail workspace and returns the created project.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project's title. Max length: 200. Example: "My First Project".</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"prj_123",</w:t>
        <w:br/>
        <w:t xml:space="preserve"> "author": {</w:t>
        <w:br/>
        <w:t xml:space="preserve"> "id": "usr_123",</w:t>
        <w:br/>
        <w:t xml:space="preserve"> "name": "Alex Doe"</w:t>
        <w:br/>
        <w:t xml:space="preserve"> },</w:t>
        <w:br/>
        <w:t xml:space="preserve"> "title": "My First Project",</w:t>
        <w:br/>
        <w:t xml:space="preserve"> "type": "project",</w:t>
        <w:br/>
        <w:t xml:space="preserve"> "created_at": "2024-01-15T10:30:00Z",</w:t>
        <w:br/>
        <w:t xml:space="preserve"> "deleted": false,</w:t>
        <w:br/>
        <w:t xml:space="preserve"> "folder": {</w:t>
        <w:br/>
        <w:t xml:space="preserve"> "id": "fld_123"</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"ValidationError",</w:t>
        <w:br/>
        <w:t xml:space="preserve"> "title": "Contract violation",</w:t>
        <w:br/>
        <w:t xml:space="preserve"> "message": "title must be at most 200 characters",</w:t>
        <w:br/>
        <w:t xml:space="preserve"> "path": "title"</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"Unauthorized",</w:t>
        <w:br/>
        <w:t xml:space="preserve"> "message": "Authentication required"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"message": "You do not have permission to perform this action"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"NotFound",</w:t>
        <w:br/>
        <w:t xml:space="preserve"> "message": "Resource not found"</w:t>
        <w:br/>
        <w:t xml:space="preserve"> }</w:t>
        <w:br/>
        <w:t xml:space="preserve"> ]</w:t>
        <w:br/>
        <w:t>}</w:t>
      </w:r>
    </w:p>
    <w:p>
      <w:pPr>
        <w:pStyle w:val="Heading3"/>
      </w:pPr>
      <w:r>
        <w:t>Error Response (422 Unprocessable Content)</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"UnprocessableContent",</w:t>
        <w:br/>
        <w:t xml:space="preserve"> "message": "The request could not be processed"</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"TooManyRequests",</w:t>
        <w:br/>
        <w:t xml:space="preserve"> "message": "Rate limit exceeded"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"code": "InternalError",</w:t>
        <w:br/>
        <w:t xml:space="preserve"> "title": "Internal server error",</w:t>
        <w:br/>
        <w:t xml:space="preserve"> "message": "An unexpected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Wrapper object containing the created project.</w:t>
            </w:r>
          </w:p>
        </w:tc>
      </w:tr>
      <w:tr>
        <w:tc>
          <w:tcPr>
            <w:tcW w:type="dxa" w:w="2880"/>
          </w:tcPr>
          <w:p>
            <w:r>
              <w:t>data.id</w:t>
            </w:r>
          </w:p>
        </w:tc>
        <w:tc>
          <w:tcPr>
            <w:tcW w:type="dxa" w:w="2880"/>
          </w:tcPr>
          <w:p>
            <w:r>
              <w:t>string</w:t>
            </w:r>
          </w:p>
        </w:tc>
        <w:tc>
          <w:tcPr>
            <w:tcW w:type="dxa" w:w="2880"/>
          </w:tcPr>
          <w:p>
            <w:r>
              <w:t>Project ID.</w:t>
            </w:r>
          </w:p>
        </w:tc>
      </w:tr>
      <w:tr>
        <w:tc>
          <w:tcPr>
            <w:tcW w:type="dxa" w:w="2880"/>
          </w:tcPr>
          <w:p>
            <w:r>
              <w:t>data.author</w:t>
            </w:r>
          </w:p>
        </w:tc>
        <w:tc>
          <w:tcPr>
            <w:tcW w:type="dxa" w:w="2880"/>
          </w:tcPr>
          <w:p>
            <w:r>
              <w:t>object | null</w:t>
            </w:r>
          </w:p>
        </w:tc>
        <w:tc>
          <w:tcPr>
            <w:tcW w:type="dxa" w:w="2880"/>
          </w:tcPr>
          <w:p>
            <w:r>
              <w:t>Project author object (nullable).</w:t>
            </w:r>
          </w:p>
        </w:tc>
      </w:tr>
      <w:tr>
        <w:tc>
          <w:tcPr>
            <w:tcW w:type="dxa" w:w="2880"/>
          </w:tcPr>
          <w:p>
            <w:r>
              <w:t>data.author.id</w:t>
            </w:r>
          </w:p>
        </w:tc>
        <w:tc>
          <w:tcPr>
            <w:tcW w:type="dxa" w:w="2880"/>
          </w:tcPr>
          <w:p>
            <w:r>
              <w:t>string</w:t>
            </w:r>
          </w:p>
        </w:tc>
        <w:tc>
          <w:tcPr>
            <w:tcW w:type="dxa" w:w="2880"/>
          </w:tcPr>
          <w:p>
            <w:r>
              <w:t>Author ID.</w:t>
            </w:r>
          </w:p>
        </w:tc>
      </w:tr>
      <w:tr>
        <w:tc>
          <w:tcPr>
            <w:tcW w:type="dxa" w:w="2880"/>
          </w:tcPr>
          <w:p>
            <w:r>
              <w:t>data.author.name</w:t>
            </w:r>
          </w:p>
        </w:tc>
        <w:tc>
          <w:tcPr>
            <w:tcW w:type="dxa" w:w="2880"/>
          </w:tcPr>
          <w:p>
            <w:r>
              <w:t>string | null</w:t>
            </w:r>
          </w:p>
        </w:tc>
        <w:tc>
          <w:tcPr>
            <w:tcW w:type="dxa" w:w="2880"/>
          </w:tcPr>
          <w:p>
            <w:r>
              <w:t>Author name (nullable).</w:t>
            </w:r>
          </w:p>
        </w:tc>
      </w:tr>
      <w:tr>
        <w:tc>
          <w:tcPr>
            <w:tcW w:type="dxa" w:w="2880"/>
          </w:tcPr>
          <w:p>
            <w:r>
              <w:t>data.title</w:t>
            </w:r>
          </w:p>
        </w:tc>
        <w:tc>
          <w:tcPr>
            <w:tcW w:type="dxa" w:w="2880"/>
          </w:tcPr>
          <w:p>
            <w:r>
              <w:t>string</w:t>
            </w:r>
          </w:p>
        </w:tc>
        <w:tc>
          <w:tcPr>
            <w:tcW w:type="dxa" w:w="2880"/>
          </w:tcPr>
          <w:p>
            <w:r>
              <w:t>Project title.</w:t>
            </w:r>
          </w:p>
        </w:tc>
      </w:tr>
      <w:tr>
        <w:tc>
          <w:tcPr>
            <w:tcW w:type="dxa" w:w="2880"/>
          </w:tcPr>
          <w:p>
            <w:r>
              <w:t>data.type</w:t>
            </w:r>
          </w:p>
        </w:tc>
        <w:tc>
          <w:tcPr>
            <w:tcW w:type="dxa" w:w="2880"/>
          </w:tcPr>
          <w:p>
            <w:r>
              <w:t>string</w:t>
            </w:r>
          </w:p>
        </w:tc>
        <w:tc>
          <w:tcPr>
            <w:tcW w:type="dxa" w:w="2880"/>
          </w:tcPr>
          <w:p>
            <w:r>
              <w:t>Resource type. Enum: "project".</w:t>
            </w:r>
          </w:p>
        </w:tc>
      </w:tr>
      <w:tr>
        <w:tc>
          <w:tcPr>
            <w:tcW w:type="dxa" w:w="2880"/>
          </w:tcPr>
          <w:p>
            <w:r>
              <w:t>data.created_at</w:t>
            </w:r>
          </w:p>
        </w:tc>
        <w:tc>
          <w:tcPr>
            <w:tcW w:type="dxa" w:w="2880"/>
          </w:tcPr>
          <w:p>
            <w:r>
              <w:t>string</w:t>
            </w:r>
          </w:p>
        </w:tc>
        <w:tc>
          <w:tcPr>
            <w:tcW w:type="dxa" w:w="2880"/>
          </w:tcPr>
          <w:p>
            <w:r>
              <w:t>Creation timestamp (string as returned by API).</w:t>
            </w:r>
          </w:p>
        </w:tc>
      </w:tr>
      <w:tr>
        <w:tc>
          <w:tcPr>
            <w:tcW w:type="dxa" w:w="2880"/>
          </w:tcPr>
          <w:p>
            <w:r>
              <w:t>data.deleted</w:t>
            </w:r>
          </w:p>
        </w:tc>
        <w:tc>
          <w:tcPr>
            <w:tcW w:type="dxa" w:w="2880"/>
          </w:tcPr>
          <w:p>
            <w:r>
              <w:t>boolean</w:t>
            </w:r>
          </w:p>
        </w:tc>
        <w:tc>
          <w:tcPr>
            <w:tcW w:type="dxa" w:w="2880"/>
          </w:tcPr>
          <w:p>
            <w:r>
              <w:t>Whether the project is deleted.</w:t>
            </w:r>
          </w:p>
        </w:tc>
      </w:tr>
      <w:tr>
        <w:tc>
          <w:tcPr>
            <w:tcW w:type="dxa" w:w="2880"/>
          </w:tcPr>
          <w:p>
            <w:r>
              <w:t>data.folder</w:t>
            </w:r>
          </w:p>
        </w:tc>
        <w:tc>
          <w:tcPr>
            <w:tcW w:type="dxa" w:w="2880"/>
          </w:tcPr>
          <w:p>
            <w:r>
              <w:t>object | null</w:t>
            </w:r>
          </w:p>
        </w:tc>
        <w:tc>
          <w:tcPr>
            <w:tcW w:type="dxa" w:w="2880"/>
          </w:tcPr>
          <w:p>
            <w:r>
              <w:t>Folder reference (nullable).</w:t>
            </w:r>
          </w:p>
        </w:tc>
      </w:tr>
      <w:tr>
        <w:tc>
          <w:tcPr>
            <w:tcW w:type="dxa" w:w="2880"/>
          </w:tcPr>
          <w:p>
            <w:r>
              <w:t>data.folder.id</w:t>
            </w:r>
          </w:p>
        </w:tc>
        <w:tc>
          <w:tcPr>
            <w:tcW w:type="dxa" w:w="2880"/>
          </w:tcPr>
          <w:p>
            <w:r>
              <w:t>string</w:t>
            </w:r>
          </w:p>
        </w:tc>
        <w:tc>
          <w:tcPr>
            <w:tcW w:type="dxa" w:w="2880"/>
          </w:tcPr>
          <w:p>
            <w:r>
              <w:t>Folder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'https://dovetail.com/api/v1/projects' \</w:t>
        <w:br/>
        <w:t xml:space="preserve"> --header 'Accept: application/json' \</w:t>
        <w:br/>
        <w:t xml:space="preserve"> --header 'Content-Type: application/json' \</w:t>
        <w:br/>
        <w:t xml:space="preserve"> --data '{</w:t>
        <w:br/>
        <w:t xml:space="preserve"> "title": "My First Project"</w:t>
        <w:br/>
        <w:t xml:space="preserve">  }'</w:t>
      </w:r>
    </w:p>
    <w:p>
      <w:pPr>
        <w:pStyle w:val="Heading3"/>
      </w:pPr>
      <w:r>
        <w:t>Behavior</w:t>
      </w:r>
    </w:p>
    <w:p>
      <w:pPr>
        <w:pStyle w:val="ListBullet"/>
      </w:pPr>
      <w:r>
        <w:t>Creates a new project in the authenticated user’s Dovetail workspace.</w:t>
      </w:r>
    </w:p>
    <w:p>
      <w:pPr>
        <w:pStyle w:val="ListBullet"/>
      </w:pPr>
      <w:r>
        <w:t>Returns the created project wrapped in a data object.</w:t>
      </w:r>
    </w:p>
    <w:p>
      <w:pPr>
        <w:pStyle w:val="Heading3"/>
      </w:pPr>
      <w:r>
        <w:t>Notes</w:t>
      </w:r>
    </w:p>
    <w:p>
      <w:pPr>
        <w:pStyle w:val="ListBullet"/>
      </w:pPr>
      <w:r>
        <w:t>The request body is JSON.</w:t>
      </w:r>
    </w:p>
    <w:p>
      <w:pPr>
        <w:pStyle w:val="ListBullet"/>
      </w:pPr>
      <w:r>
        <w:t>The API may return author and/or folder as null (both are documented as nullable).</w:t>
      </w:r>
    </w:p>
    <w:p>
      <w:pPr>
        <w:pStyle w:val="ListBullet"/>
      </w:pPr>
      <w:r>
        <w:t>title is limited to 200 characters.</w:t>
      </w:r>
    </w:p>
    <w:p>
      <w:pPr>
        <w:pStyle w:val="Heading3"/>
      </w:pPr>
      <w:r>
        <w:t>Error Handling</w:t>
      </w:r>
    </w:p>
    <w:p>
      <w:pPr>
        <w:pStyle w:val="ListBullet"/>
      </w:pPr>
      <w:r>
        <w:t>400: Invalid operation or validation/contract violation (see errors[].code such as InvalidOperation or ValidationError).</w:t>
      </w:r>
    </w:p>
    <w:p>
      <w:pPr>
        <w:pStyle w:val="ListBullet"/>
      </w:pPr>
      <w:r>
        <w:t>401: Unauthorized.</w:t>
      </w:r>
    </w:p>
    <w:p>
      <w:pPr>
        <w:pStyle w:val="ListBullet"/>
      </w:pPr>
      <w:r>
        <w:t>403: Forbidden (insufficient permissions).</w:t>
      </w:r>
    </w:p>
    <w:p>
      <w:pPr>
        <w:pStyle w:val="ListBullet"/>
      </w:pPr>
      <w:r>
        <w:t>404: Not found.</w:t>
      </w:r>
    </w:p>
    <w:p>
      <w:pPr>
        <w:pStyle w:val="ListBullet"/>
      </w:pPr>
      <w:r>
        <w:t>422: Unprocessable content.</w:t>
      </w:r>
    </w:p>
    <w:p>
      <w:pPr>
        <w:pStyle w:val="ListBullet"/>
      </w:pPr>
      <w:r>
        <w:t>429: Too many requests (rate limiting).</w:t>
      </w:r>
    </w:p>
    <w:p>
      <w:pPr>
        <w:pStyle w:val="ListBullet"/>
      </w:pPr>
      <w:r>
        <w:t>500: Internal server error.</w:t>
      </w:r>
    </w:p>
    <w:p>
      <w:pPr>
        <w:pStyle w:val="Heading3"/>
      </w:pPr>
      <w:r>
        <w:t>Related projects actions</w:t>
      </w:r>
    </w:p>
    <w:p>
      <w:pPr>
        <w:pStyle w:val="ListBullet"/>
      </w:pPr>
      <w:r>
        <w:t>[GET] Get a Project — /v1/projects/{{projectId}}</w:t>
      </w:r>
    </w:p>
    <w:p>
      <w:pPr>
        <w:pStyle w:val="ListBullet"/>
      </w:pPr>
      <w:r>
        <w:t>[GET] List Projects — /projects</w:t>
      </w:r>
    </w:p>
    <w:p>
      <w:r>
        <w:br w:type="page"/>
      </w:r>
    </w:p>
    <w:p>
      <w:pPr>
        <w:pStyle w:val="Heading2"/>
      </w:pPr>
      <w:r>
        <w:t>52. [GET] Get a Project</w:t>
      </w:r>
    </w:p>
    <w:p>
      <w:r>
        <w:rPr>
          <w:b/>
        </w:rPr>
        <w:t xml:space="preserve">Endpoint: </w:t>
      </w:r>
      <w:r>
        <w:rPr>
          <w:rFonts w:ascii="Courier New" w:hAnsi="Courier New"/>
          <w:sz w:val="18"/>
        </w:rPr>
        <w:t>/v1/projects/{{projectId}}</w:t>
      </w:r>
    </w:p>
    <w:p>
      <w:pPr>
        <w:pStyle w:val="Heading3"/>
      </w:pPr>
      <w:r>
        <w:t>Prerequisites</w:t>
      </w:r>
    </w:p>
    <w:p>
      <w:pPr>
        <w:pStyle w:val="ListBullet"/>
      </w:pPr>
      <w:r>
        <w:t>Must have the relevant permissions required to access the project (may depend on permissions on the project, its parent, or your user role)</w:t>
      </w:r>
    </w:p>
    <w:p>
      <w:pPr>
        <w:pStyle w:val="Heading3"/>
      </w:pPr>
      <w:r>
        <w:t>Method</w:t>
      </w:r>
    </w:p>
    <w:p>
      <w:r>
        <w:t>GET</w:t>
      </w:r>
    </w:p>
    <w:p>
      <w:pPr>
        <w:pStyle w:val="Heading3"/>
      </w:pPr>
      <w:r>
        <w:t>URL</w:t>
      </w:r>
    </w:p>
    <w:p>
      <w:r>
        <w:t>https://dovetail.com/api/v1/projects/{{project_id}}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project by its unique identifier.</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/v1/projects/).</w:t>
      </w:r>
    </w:p>
    <w:p>
      <w:pPr>
        <w:pStyle w:val="ListBullet"/>
      </w:pPr>
      <w:r>
        <w:t>Always construct the path as /v1/projects/{{project_id}}, where {{project_id}} is a non-empty string.</w:t>
      </w:r>
    </w:p>
    <w:p>
      <w:pPr>
        <w:pStyle w:val="ListBullet"/>
      </w:pPr>
      <w:r>
        <w:t>Do not infer or guess the project_id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/v1/projects/proj_123</w:t>
        <w:br/>
        <w:t>/v1/projects/9f3b2a1c-1234-4a5b-9cde-1234567890ab</w:t>
      </w:r>
    </w:p>
    <w:p>
      <w:pPr>
        <w:pStyle w:val="Heading3"/>
      </w:pPr>
      <w:r>
        <w:t>Invalid Examples</w:t>
      </w:r>
    </w:p>
    <w:p>
      <w:r>
        <w:rPr>
          <w:b/>
          <w:color w:val="666666"/>
          <w:sz w:val="16"/>
        </w:rPr>
        <w:t>[http]</w:t>
      </w:r>
    </w:p>
    <w:p>
      <w:pPr>
        <w:shd w:fill="F2F2F2" w:val="clear"/>
      </w:pPr>
      <w:r>
        <w:rPr>
          <w:rFonts w:ascii="Courier New" w:hAnsi="Courier New"/>
          <w:sz w:val="17"/>
        </w:rPr>
        <w:t>/v1/projects/</w:t>
        <w:br/>
        <w:t>/v1/projects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Unique identifier of the project.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"proj_123",</w:t>
        <w:br/>
        <w:t xml:space="preserve"> "author": {</w:t>
        <w:br/>
        <w:t xml:space="preserve"> "id": "user_456",</w:t>
        <w:br/>
        <w:t xml:space="preserve"> "name": "Alex Doe"</w:t>
        <w:br/>
        <w:t xml:space="preserve"> },</w:t>
        <w:br/>
        <w:t xml:space="preserve"> "title": "Customer discovery interviews",</w:t>
        <w:br/>
        <w:t xml:space="preserve"> "type": "project",</w:t>
        <w:br/>
        <w:t xml:space="preserve"> "created_at": "2024-01-15T10:30:00Z",</w:t>
        <w:br/>
        <w:t xml:space="preserve"> "deleted": false,</w:t>
        <w:br/>
        <w:t xml:space="preserve"> "folder": {</w:t>
        <w:br/>
        <w:t xml:space="preserve"> "id": "fld_789"</w:t>
        <w:br/>
        <w:t xml:space="preserve"> }</w:t>
        <w:br/>
        <w:t xml:space="preserve"> }</w:t>
        <w:br/>
        <w:t>}</w:t>
      </w:r>
    </w:p>
    <w:p>
      <w:pPr>
        <w:pStyle w:val="Heading3"/>
      </w:pPr>
      <w:r>
        <w:t>Error Response (400)</w:t>
      </w:r>
    </w:p>
    <w:p>
      <w:r>
        <w:rPr>
          <w:b/>
          <w:color w:val="666666"/>
          <w:sz w:val="16"/>
        </w:rPr>
        <w:t>[json]</w:t>
      </w:r>
    </w:p>
    <w:p>
      <w:pPr>
        <w:shd w:fill="F2F2F2" w:val="clear"/>
      </w:pPr>
      <w:r>
        <w:rPr>
          <w:rFonts w:ascii="Courier New" w:hAnsi="Courier New"/>
          <w:sz w:val="17"/>
        </w:rPr>
        <w:t>{</w:t>
        <w:br/>
        <w:t xml:space="preserve"> "errors": [</w:t>
        <w:br/>
        <w:t xml:space="preserve"> {</w:t>
        <w:br/>
        <w:t xml:space="preserve"> "code": "ValidationError",</w:t>
        <w:br/>
        <w:t xml:space="preserve"> "title": "Contract violation",</w:t>
        <w:br/>
        <w:t xml:space="preserve"> "message": "project_id must be a string",</w:t>
        <w:br/>
        <w:t xml:space="preserve"> "path": "project_id"</w:t>
        <w:br/>
        <w:t xml:space="preserve"> }</w:t>
        <w:br/>
        <w:t xml:space="preserve"> ]</w:t>
        <w:br/>
        <w:t>}</w:t>
      </w:r>
    </w:p>
    <w:p>
      <w:pPr>
        <w:pStyle w:val="Heading3"/>
      </w:pPr>
      <w:r>
        <w:t>Error Response (401)</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"Unauthorized",</w:t>
        <w:br/>
        <w:t xml:space="preserve"> "message": "Authentication required"</w:t>
        <w:br/>
        <w:t xml:space="preserve"> }</w:t>
        <w:br/>
        <w:t xml:space="preserve"> ]</w:t>
        <w:br/>
        <w:t>}</w:t>
      </w:r>
    </w:p>
    <w:p>
      <w:pPr>
        <w:pStyle w:val="Heading3"/>
      </w:pPr>
      <w:r>
        <w:t>Error Response (403)</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"message": "You do not have access to this resource"</w:t>
        <w:br/>
        <w:t xml:space="preserve"> }</w:t>
        <w:br/>
        <w:t xml:space="preserve"> ]</w:t>
        <w:br/>
        <w:t>}</w:t>
      </w:r>
    </w:p>
    <w:p>
      <w:pPr>
        <w:pStyle w:val="Heading3"/>
      </w:pPr>
      <w:r>
        <w:t>Error Response (404)</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 Found",</w:t>
        <w:br/>
        <w:t xml:space="preserve"> "message": "Project not found"</w:t>
        <w:br/>
        <w:t xml:space="preserve"> }</w:t>
        <w:br/>
        <w:t xml:space="preserve"> ]</w:t>
        <w:br/>
        <w:t>}</w:t>
      </w:r>
    </w:p>
    <w:p>
      <w:pPr>
        <w:pStyle w:val="Heading3"/>
      </w:pPr>
      <w:r>
        <w:t>Error Response (422)</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"Unprocessable Content",</w:t>
        <w:br/>
        <w:t xml:space="preserve"> "message": "Unable to process the request"</w:t>
        <w:br/>
        <w:t xml:space="preserve"> }</w:t>
        <w:br/>
        <w:t xml:space="preserve"> ]</w:t>
        <w:br/>
        <w:t>}</w:t>
      </w:r>
    </w:p>
    <w:p>
      <w:pPr>
        <w:pStyle w:val="Heading3"/>
      </w:pPr>
      <w:r>
        <w:t>Error Response (429)</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 Many Requests",</w:t>
        <w:br/>
        <w:t xml:space="preserve"> "message": "Rate limit exceeded"</w:t>
        <w:br/>
        <w:t xml:space="preserve"> }</w:t>
        <w:br/>
        <w:t xml:space="preserve"> ]</w:t>
        <w:br/>
        <w:t>}</w:t>
      </w:r>
    </w:p>
    <w:p>
      <w:pPr>
        <w:pStyle w:val="Heading3"/>
      </w:pPr>
      <w:r>
        <w:t>Error Response (500)</w:t>
      </w:r>
    </w:p>
    <w:p>
      <w:r>
        <w:rPr>
          <w:b/>
          <w:color w:val="666666"/>
          <w:sz w:val="16"/>
        </w:rPr>
        <w:t>[json]</w:t>
      </w:r>
    </w:p>
    <w:p>
      <w:pPr>
        <w:shd w:fill="F2F2F2" w:val="clear"/>
      </w:pPr>
      <w:r>
        <w:rPr>
          <w:rFonts w:ascii="Courier New" w:hAnsi="Courier New"/>
          <w:sz w:val="17"/>
        </w:rPr>
        <w:t>{</w:t>
        <w:br/>
        <w:t xml:space="preserve"> "errors": [</w:t>
        <w:br/>
        <w:t xml:space="preserve"> {</w:t>
        <w:br/>
        <w:t xml:space="preserve"> "code": "InternalError",</w:t>
        <w:br/>
        <w:t xml:space="preserve"> "title": "Internal server error",</w:t>
        <w:br/>
        <w:t xml:space="preserve"> "message": "An unexpected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project resource.</w:t>
            </w:r>
          </w:p>
        </w:tc>
      </w:tr>
      <w:tr>
        <w:tc>
          <w:tcPr>
            <w:tcW w:type="dxa" w:w="2880"/>
          </w:tcPr>
          <w:p>
            <w:r>
              <w:t>data.id</w:t>
            </w:r>
          </w:p>
        </w:tc>
        <w:tc>
          <w:tcPr>
            <w:tcW w:type="dxa" w:w="2880"/>
          </w:tcPr>
          <w:p>
            <w:r>
              <w:t>string</w:t>
            </w:r>
          </w:p>
        </w:tc>
        <w:tc>
          <w:tcPr>
            <w:tcW w:type="dxa" w:w="2880"/>
          </w:tcPr>
          <w:p>
            <w:r>
              <w:t>Project ID.</w:t>
            </w:r>
          </w:p>
        </w:tc>
      </w:tr>
      <w:tr>
        <w:tc>
          <w:tcPr>
            <w:tcW w:type="dxa" w:w="2880"/>
          </w:tcPr>
          <w:p>
            <w:r>
              <w:t>data.author</w:t>
            </w:r>
          </w:p>
        </w:tc>
        <w:tc>
          <w:tcPr>
            <w:tcW w:type="dxa" w:w="2880"/>
          </w:tcPr>
          <w:p>
            <w:r>
              <w:t>object | null</w:t>
            </w:r>
          </w:p>
        </w:tc>
        <w:tc>
          <w:tcPr>
            <w:tcW w:type="dxa" w:w="2880"/>
          </w:tcPr>
          <w:p>
            <w:r>
              <w:t>Author of the project. Nullable.</w:t>
            </w:r>
          </w:p>
        </w:tc>
      </w:tr>
      <w:tr>
        <w:tc>
          <w:tcPr>
            <w:tcW w:type="dxa" w:w="2880"/>
          </w:tcPr>
          <w:p>
            <w:r>
              <w:t>data.author.id</w:t>
            </w:r>
          </w:p>
        </w:tc>
        <w:tc>
          <w:tcPr>
            <w:tcW w:type="dxa" w:w="2880"/>
          </w:tcPr>
          <w:p>
            <w:r>
              <w:t>string</w:t>
            </w:r>
          </w:p>
        </w:tc>
        <w:tc>
          <w:tcPr>
            <w:tcW w:type="dxa" w:w="2880"/>
          </w:tcPr>
          <w:p>
            <w:r>
              <w:t>Author ID.</w:t>
            </w:r>
          </w:p>
        </w:tc>
      </w:tr>
      <w:tr>
        <w:tc>
          <w:tcPr>
            <w:tcW w:type="dxa" w:w="2880"/>
          </w:tcPr>
          <w:p>
            <w:r>
              <w:t>data.author.name</w:t>
            </w:r>
          </w:p>
        </w:tc>
        <w:tc>
          <w:tcPr>
            <w:tcW w:type="dxa" w:w="2880"/>
          </w:tcPr>
          <w:p>
            <w:r>
              <w:t>string | null</w:t>
            </w:r>
          </w:p>
        </w:tc>
        <w:tc>
          <w:tcPr>
            <w:tcW w:type="dxa" w:w="2880"/>
          </w:tcPr>
          <w:p>
            <w:r>
              <w:t>Author name. Nullable.</w:t>
            </w:r>
          </w:p>
        </w:tc>
      </w:tr>
      <w:tr>
        <w:tc>
          <w:tcPr>
            <w:tcW w:type="dxa" w:w="2880"/>
          </w:tcPr>
          <w:p>
            <w:r>
              <w:t>data.title</w:t>
            </w:r>
          </w:p>
        </w:tc>
        <w:tc>
          <w:tcPr>
            <w:tcW w:type="dxa" w:w="2880"/>
          </w:tcPr>
          <w:p>
            <w:r>
              <w:t>string</w:t>
            </w:r>
          </w:p>
        </w:tc>
        <w:tc>
          <w:tcPr>
            <w:tcW w:type="dxa" w:w="2880"/>
          </w:tcPr>
          <w:p>
            <w:r>
              <w:t>Project title.</w:t>
            </w:r>
          </w:p>
        </w:tc>
      </w:tr>
      <w:tr>
        <w:tc>
          <w:tcPr>
            <w:tcW w:type="dxa" w:w="2880"/>
          </w:tcPr>
          <w:p>
            <w:r>
              <w:t>data.type</w:t>
            </w:r>
          </w:p>
        </w:tc>
        <w:tc>
          <w:tcPr>
            <w:tcW w:type="dxa" w:w="2880"/>
          </w:tcPr>
          <w:p>
            <w:r>
              <w:t>string</w:t>
            </w:r>
          </w:p>
        </w:tc>
        <w:tc>
          <w:tcPr>
            <w:tcW w:type="dxa" w:w="2880"/>
          </w:tcPr>
          <w:p>
            <w:r>
              <w:t>Resource type. Always project.</w:t>
            </w:r>
          </w:p>
        </w:tc>
      </w:tr>
      <w:tr>
        <w:tc>
          <w:tcPr>
            <w:tcW w:type="dxa" w:w="2880"/>
          </w:tcPr>
          <w:p>
            <w:r>
              <w:t>data.created_at</w:t>
            </w:r>
          </w:p>
        </w:tc>
        <w:tc>
          <w:tcPr>
            <w:tcW w:type="dxa" w:w="2880"/>
          </w:tcPr>
          <w:p>
            <w:r>
              <w:t>string</w:t>
            </w:r>
          </w:p>
        </w:tc>
        <w:tc>
          <w:tcPr>
            <w:tcW w:type="dxa" w:w="2880"/>
          </w:tcPr>
          <w:p>
            <w:r>
              <w:t>Timestamp when the project was created.</w:t>
            </w:r>
          </w:p>
        </w:tc>
      </w:tr>
      <w:tr>
        <w:tc>
          <w:tcPr>
            <w:tcW w:type="dxa" w:w="2880"/>
          </w:tcPr>
          <w:p>
            <w:r>
              <w:t>data.deleted</w:t>
            </w:r>
          </w:p>
        </w:tc>
        <w:tc>
          <w:tcPr>
            <w:tcW w:type="dxa" w:w="2880"/>
          </w:tcPr>
          <w:p>
            <w:r>
              <w:t>boolean</w:t>
            </w:r>
          </w:p>
        </w:tc>
        <w:tc>
          <w:tcPr>
            <w:tcW w:type="dxa" w:w="2880"/>
          </w:tcPr>
          <w:p>
            <w:r>
              <w:t>Whether the project is deleted.</w:t>
            </w:r>
          </w:p>
        </w:tc>
      </w:tr>
      <w:tr>
        <w:tc>
          <w:tcPr>
            <w:tcW w:type="dxa" w:w="2880"/>
          </w:tcPr>
          <w:p>
            <w:r>
              <w:t>data.folder</w:t>
            </w:r>
          </w:p>
        </w:tc>
        <w:tc>
          <w:tcPr>
            <w:tcW w:type="dxa" w:w="2880"/>
          </w:tcPr>
          <w:p>
            <w:r>
              <w:t>object | null</w:t>
            </w:r>
          </w:p>
        </w:tc>
        <w:tc>
          <w:tcPr>
            <w:tcW w:type="dxa" w:w="2880"/>
          </w:tcPr>
          <w:p>
            <w:r>
              <w:t>Folder containing the project. Nullable.</w:t>
            </w:r>
          </w:p>
        </w:tc>
      </w:tr>
      <w:tr>
        <w:tc>
          <w:tcPr>
            <w:tcW w:type="dxa" w:w="2880"/>
          </w:tcPr>
          <w:p>
            <w:r>
              <w:t>data.folder.id</w:t>
            </w:r>
          </w:p>
        </w:tc>
        <w:tc>
          <w:tcPr>
            <w:tcW w:type="dxa" w:w="2880"/>
          </w:tcPr>
          <w:p>
            <w:r>
              <w:t>string</w:t>
            </w:r>
          </w:p>
        </w:tc>
        <w:tc>
          <w:tcPr>
            <w:tcW w:type="dxa" w:w="2880"/>
          </w:tcPr>
          <w:p>
            <w:r>
              <w:t>Folder 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'https://dovetail.com/api/v1/projects/proj_123' \</w:t>
        <w:br/>
        <w:t xml:space="preserve"> --header 'Accept: application/json'</w:t>
      </w:r>
    </w:p>
    <w:p>
      <w:pPr>
        <w:pStyle w:val="Heading3"/>
      </w:pPr>
      <w:r>
        <w:t>Behavior</w:t>
      </w:r>
    </w:p>
    <w:p>
      <w:pPr>
        <w:pStyle w:val="ListBullet"/>
      </w:pPr>
      <w:r>
        <w:t>Validates the project_id path parameter.</w:t>
      </w:r>
    </w:p>
    <w:p>
      <w:pPr>
        <w:pStyle w:val="ListBullet"/>
      </w:pPr>
      <w:r>
        <w:t>Checks whether the caller has permission to access the project.</w:t>
      </w:r>
    </w:p>
    <w:p>
      <w:pPr>
        <w:pStyle w:val="ListBullet"/>
      </w:pPr>
      <w:r>
        <w:t>Returns the project resource in a data wrapper if found.</w:t>
      </w:r>
    </w:p>
    <w:p>
      <w:pPr>
        <w:pStyle w:val="Heading3"/>
      </w:pPr>
      <w:r>
        <w:t>Notes</w:t>
      </w:r>
    </w:p>
    <w:p>
      <w:pPr>
        <w:pStyle w:val="ListBullet"/>
      </w:pPr>
      <w:r>
        <w:t>The API definition lists multiple server URLs; this documentation uses the provided base URL: https://dovetail.com/api.</w:t>
      </w:r>
    </w:p>
    <w:p>
      <w:pPr>
        <w:pStyle w:val="ListBullet"/>
      </w:pPr>
      <w:r>
        <w:t>This endpoint has no query parameters and no request body.</w:t>
      </w:r>
    </w:p>
    <w:p>
      <w:pPr>
        <w:pStyle w:val="Heading3"/>
      </w:pPr>
      <w:r>
        <w:t>Error Handling</w:t>
      </w:r>
    </w:p>
    <w:p>
      <w:pPr>
        <w:pStyle w:val="ListBullet"/>
      </w:pPr>
      <w:r>
        <w:t>400: Contract/validation violation (e.g., invalid project_id format/type).</w:t>
      </w:r>
    </w:p>
    <w:p>
      <w:pPr>
        <w:pStyle w:val="ListBullet"/>
      </w:pPr>
      <w:r>
        <w:t>401: Unauthorized.</w:t>
      </w:r>
    </w:p>
    <w:p>
      <w:pPr>
        <w:pStyle w:val="ListBullet"/>
      </w:pPr>
      <w:r>
        <w:t>403: Forbidden (insufficient permissions).</w:t>
      </w:r>
    </w:p>
    <w:p>
      <w:pPr>
        <w:pStyle w:val="ListBullet"/>
      </w:pPr>
      <w:r>
        <w:t>404: Not found.</w:t>
      </w:r>
    </w:p>
    <w:p>
      <w:pPr>
        <w:pStyle w:val="ListBullet"/>
      </w:pPr>
      <w:r>
        <w:t>422: Unprocessable content.</w:t>
      </w:r>
    </w:p>
    <w:p>
      <w:pPr>
        <w:pStyle w:val="ListBullet"/>
      </w:pPr>
      <w:r>
        <w:t>429: Too many requests (rate limited).</w:t>
      </w:r>
    </w:p>
    <w:p>
      <w:pPr>
        <w:pStyle w:val="ListBullet"/>
      </w:pPr>
      <w:r>
        <w:t>500: Internal server error.</w:t>
      </w:r>
    </w:p>
    <w:p>
      <w:pPr>
        <w:pStyle w:val="Heading3"/>
      </w:pPr>
      <w:r>
        <w:t>Related projects actions</w:t>
      </w:r>
    </w:p>
    <w:p>
      <w:pPr>
        <w:pStyle w:val="ListBullet"/>
      </w:pPr>
      <w:r>
        <w:t>[POST] Create Project — /projects</w:t>
      </w:r>
    </w:p>
    <w:p>
      <w:pPr>
        <w:pStyle w:val="ListBullet"/>
      </w:pPr>
      <w:r>
        <w:t>[GET] List Projects — /projects</w:t>
      </w:r>
    </w:p>
    <w:p>
      <w:r>
        <w:br w:type="page"/>
      </w:r>
    </w:p>
    <w:p>
      <w:pPr>
        <w:pStyle w:val="Heading2"/>
      </w:pPr>
      <w:r>
        <w:t>53. [GET] List Projects</w:t>
      </w:r>
    </w:p>
    <w:p>
      <w:r>
        <w:rPr>
          <w:b/>
        </w:rPr>
        <w:t xml:space="preserve">Endpoint: </w:t>
      </w:r>
      <w:r>
        <w:rPr>
          <w:rFonts w:ascii="Courier New" w:hAnsi="Courier New"/>
          <w:sz w:val="18"/>
        </w:rPr>
        <w:t>/projects</w:t>
      </w:r>
    </w:p>
    <w:p>
      <w:pPr>
        <w:pStyle w:val="Heading3"/>
      </w:pPr>
      <w:r>
        <w:t>Prerequisites</w:t>
      </w:r>
    </w:p>
    <w:p>
      <w:pPr>
        <w:pStyle w:val="ListBullet"/>
      </w:pPr>
      <w:r>
        <w:t>Access to a Dovetail workspace with permission to view projects</w:t>
      </w:r>
    </w:p>
    <w:p>
      <w:pPr>
        <w:pStyle w:val="Heading3"/>
      </w:pPr>
      <w:r>
        <w:t>Method</w:t>
      </w:r>
    </w:p>
    <w:p>
      <w:r>
        <w:t>GET</w:t>
      </w:r>
    </w:p>
    <w:p>
      <w:pPr>
        <w:pStyle w:val="Heading3"/>
      </w:pPr>
      <w:r>
        <w:t>URL</w:t>
      </w:r>
    </w:p>
    <w:p>
      <w:r>
        <w:t>https://dovetail.com/api/v1/projects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projects associated with a workspace. Supports cursor-based pagination, filtering, and sorting.</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object</w:t>
            </w:r>
          </w:p>
        </w:tc>
        <w:tc>
          <w:tcPr>
            <w:tcW w:type="dxa" w:w="2880"/>
          </w:tcPr>
          <w:p>
            <w:r>
              <w:t>Pagination object. Uses deepObject-style formatting. See Pagination docs: https://developers.dovetail.com/docs/pagination. Default: { "limit": 100 }.</w:t>
            </w:r>
          </w:p>
        </w:tc>
      </w:tr>
      <w:tr>
        <w:tc>
          <w:tcPr>
            <w:tcW w:type="dxa" w:w="2880"/>
          </w:tcPr>
          <w:p>
            <w:r>
              <w:t>page.start_cursor</w:t>
            </w:r>
          </w:p>
        </w:tc>
        <w:tc>
          <w:tcPr>
            <w:tcW w:type="dxa" w:w="2880"/>
          </w:tcPr>
          <w:p>
            <w:r>
              <w:t>string</w:t>
            </w:r>
          </w:p>
        </w:tc>
        <w:tc>
          <w:tcPr>
            <w:tcW w:type="dxa" w:w="2880"/>
          </w:tcPr>
          <w:p>
            <w:r>
              <w:t>Cursor to start listing from.</w:t>
            </w:r>
          </w:p>
        </w:tc>
      </w:tr>
      <w:tr>
        <w:tc>
          <w:tcPr>
            <w:tcW w:type="dxa" w:w="2880"/>
          </w:tcPr>
          <w:p>
            <w:r>
              <w:t>page.limit</w:t>
            </w:r>
          </w:p>
        </w:tc>
        <w:tc>
          <w:tcPr>
            <w:tcW w:type="dxa" w:w="2880"/>
          </w:tcPr>
          <w:p>
            <w:r>
              <w:t>integer | null</w:t>
            </w:r>
          </w:p>
        </w:tc>
        <w:tc>
          <w:tcPr>
            <w:tcW w:type="dxa" w:w="2880"/>
          </w:tcPr>
          <w:p>
            <w:r>
              <w:t>Max items to return. Default: 100. Min: 0. Max: 100. Nullable.</w:t>
            </w:r>
          </w:p>
        </w:tc>
      </w:tr>
      <w:tr>
        <w:tc>
          <w:tcPr>
            <w:tcW w:type="dxa" w:w="2880"/>
          </w:tcPr>
          <w:p>
            <w:r>
              <w:t>filter</w:t>
            </w:r>
          </w:p>
        </w:tc>
        <w:tc>
          <w:tcPr>
            <w:tcW w:type="dxa" w:w="2880"/>
          </w:tcPr>
          <w:p>
            <w:r>
              <w:t>object</w:t>
            </w:r>
          </w:p>
        </w:tc>
        <w:tc>
          <w:tcPr>
            <w:tcW w:type="dxa" w:w="2880"/>
          </w:tcPr>
          <w:p>
            <w:r>
              <w:t>Filter object. Uses deepObject-style formatting. See Filters docs: https://developers.dovetail.com/docs/filters. additionalProperties: false (only documented filter fields are allowed).</w:t>
            </w:r>
          </w:p>
        </w:tc>
      </w:tr>
      <w:tr>
        <w:tc>
          <w:tcPr>
            <w:tcW w:type="dxa" w:w="2880"/>
          </w:tcPr>
          <w:p>
            <w:r>
              <w:t>filter.folder_id</w:t>
            </w:r>
          </w:p>
        </w:tc>
        <w:tc>
          <w:tcPr>
            <w:tcW w:type="dxa" w:w="2880"/>
          </w:tcPr>
          <w:p>
            <w:r>
              <w:t>string | array[string]</w:t>
            </w:r>
          </w:p>
        </w:tc>
        <w:tc>
          <w:tcPr>
            <w:tcW w:type="dxa" w:w="2880"/>
          </w:tcPr>
          <w:p>
            <w:r>
              <w:t>Unique identifier(s) of the associated folder(s).</w:t>
            </w:r>
          </w:p>
        </w:tc>
      </w:tr>
      <w:tr>
        <w:tc>
          <w:tcPr>
            <w:tcW w:type="dxa" w:w="2880"/>
          </w:tcPr>
          <w:p>
            <w:r>
              <w:t>filter.title</w:t>
            </w:r>
          </w:p>
        </w:tc>
        <w:tc>
          <w:tcPr>
            <w:tcW w:type="dxa" w:w="2880"/>
          </w:tcPr>
          <w:p>
            <w:r>
              <w:t>object</w:t>
            </w:r>
          </w:p>
        </w:tc>
        <w:tc>
          <w:tcPr>
            <w:tcW w:type="dxa" w:w="2880"/>
          </w:tcPr>
          <w:p>
            <w:r>
              <w:t>Filter by project title. Mutually exclusive operators: contains or equal_to.</w:t>
            </w:r>
          </w:p>
        </w:tc>
      </w:tr>
      <w:tr>
        <w:tc>
          <w:tcPr>
            <w:tcW w:type="dxa" w:w="2880"/>
          </w:tcPr>
          <w:p>
            <w:r>
              <w:t>filter.title.contains</w:t>
            </w:r>
          </w:p>
        </w:tc>
        <w:tc>
          <w:tcPr>
            <w:tcW w:type="dxa" w:w="2880"/>
          </w:tcPr>
          <w:p>
            <w:r>
              <w:t>string</w:t>
            </w:r>
          </w:p>
        </w:tc>
        <w:tc>
          <w:tcPr>
            <w:tcW w:type="dxa" w:w="2880"/>
          </w:tcPr>
          <w:p>
            <w:r>
              <w:t>Substring (case-insensitive) to search for within the title.</w:t>
            </w:r>
          </w:p>
        </w:tc>
      </w:tr>
      <w:tr>
        <w:tc>
          <w:tcPr>
            <w:tcW w:type="dxa" w:w="2880"/>
          </w:tcPr>
          <w:p>
            <w:r>
              <w:t>filter.title.equal_to</w:t>
            </w:r>
          </w:p>
        </w:tc>
        <w:tc>
          <w:tcPr>
            <w:tcW w:type="dxa" w:w="2880"/>
          </w:tcPr>
          <w:p>
            <w:r>
              <w:t>string</w:t>
            </w:r>
          </w:p>
        </w:tc>
        <w:tc>
          <w:tcPr>
            <w:tcW w:type="dxa" w:w="2880"/>
          </w:tcPr>
          <w:p>
            <w:r>
              <w:t>Exact match for the title.</w:t>
            </w:r>
          </w:p>
        </w:tc>
      </w:tr>
      <w:tr>
        <w:tc>
          <w:tcPr>
            <w:tcW w:type="dxa" w:w="2880"/>
          </w:tcPr>
          <w:p>
            <w:r>
              <w:t>sort</w:t>
            </w:r>
          </w:p>
        </w:tc>
        <w:tc>
          <w:tcPr>
            <w:tcW w:type="dxa" w:w="2880"/>
          </w:tcPr>
          <w:p>
            <w:r>
              <w:t>string | array[string]</w:t>
            </w:r>
          </w:p>
        </w:tc>
        <w:tc>
          <w:tcPr>
            <w:tcW w:type="dxa" w:w="2880"/>
          </w:tcPr>
          <w:p>
            <w:r>
              <w:t>Sort order(s). Default: created_at:desc. Allowed values: created_at:asc, created_at:desc, title:asc, title:desc. See Sort docs: https://developers.dovetail.com/docs/sort.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"prj_123",</w:t>
        <w:br/>
        <w:t xml:space="preserve"> "author": {</w:t>
        <w:br/>
        <w:t xml:space="preserve"> "id": "usr_456",</w:t>
        <w:br/>
        <w:t xml:space="preserve"> "name": "Alex Smith"</w:t>
        <w:br/>
        <w:t xml:space="preserve"> },</w:t>
        <w:br/>
        <w:t xml:space="preserve"> "title": "Customer interviews Q1",</w:t>
        <w:br/>
        <w:t xml:space="preserve"> "type": "project",</w:t>
        <w:br/>
        <w:t xml:space="preserve"> "created_at": "2024-01-15T10:30:00Z",</w:t>
        <w:br/>
        <w:t xml:space="preserve"> "deleted": false,</w:t>
        <w:br/>
        <w:t xml:space="preserve"> "folder": {</w:t>
        <w:br/>
        <w:t xml:space="preserve"> "id": "fld_789"</w:t>
        <w:br/>
        <w:t xml:space="preserve"> }</w:t>
        <w:br/>
        <w:t xml:space="preserve"> }</w:t>
        <w:br/>
        <w:t xml:space="preserve"> ],</w:t>
        <w:br/>
        <w:t xml:space="preserve"> "page": {</w:t>
        <w:br/>
        <w:t xml:space="preserve"> "total_count": 1,</w:t>
        <w:br/>
        <w:t xml:space="preserve"> "has_more": false,</w:t>
        <w:br/>
        <w:t xml:space="preserve"> "next_cursor":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"ValidationError",</w:t>
        <w:br/>
        <w:t xml:space="preserve"> "title": "Contract violation",</w:t>
        <w:br/>
        <w:t xml:space="preserve"> "message": "Invalid query parameter",</w:t>
        <w:br/>
        <w:t xml:space="preserve"> "path": "query.sort"</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"Unauthorized",</w:t>
        <w:br/>
        <w:t xml:space="preserve"> "message": "Missing or invalid credentials"</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"message": "You do not have access to this resource"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"NotFound",</w:t>
        <w:br/>
        <w:t xml:space="preserve"> "message": "Resource not found"</w:t>
        <w:br/>
        <w:t xml:space="preserve"> }</w:t>
        <w:br/>
        <w:t xml:space="preserve"> ]</w:t>
        <w:br/>
        <w:t>}</w:t>
      </w:r>
    </w:p>
    <w:p>
      <w:pPr>
        <w:pStyle w:val="Heading3"/>
      </w:pPr>
      <w:r>
        <w:t>Error Response (422 Unprocessable Content)</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"UnprocessableContent",</w:t>
        <w:br/>
        <w:t xml:space="preserve"> "message": "Request could not be processed"</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"TooManyRequests",</w:t>
        <w:br/>
        <w:t xml:space="preserve"> "message": "Rate limit exceeded"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"code": "InternalError",</w:t>
        <w:br/>
        <w:t xml:space="preserve"> "title": "Internal server error",</w:t>
        <w:br/>
        <w:t xml:space="preserve"> "message": "An unexpected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projects.</w:t>
            </w:r>
          </w:p>
        </w:tc>
      </w:tr>
      <w:tr>
        <w:tc>
          <w:tcPr>
            <w:tcW w:type="dxa" w:w="2880"/>
          </w:tcPr>
          <w:p>
            <w:r>
              <w:t>data[].id</w:t>
            </w:r>
          </w:p>
        </w:tc>
        <w:tc>
          <w:tcPr>
            <w:tcW w:type="dxa" w:w="2880"/>
          </w:tcPr>
          <w:p>
            <w:r>
              <w:t>string</w:t>
            </w:r>
          </w:p>
        </w:tc>
        <w:tc>
          <w:tcPr>
            <w:tcW w:type="dxa" w:w="2880"/>
          </w:tcPr>
          <w:p>
            <w:r>
              <w:t>Project ID.</w:t>
            </w:r>
          </w:p>
        </w:tc>
      </w:tr>
      <w:tr>
        <w:tc>
          <w:tcPr>
            <w:tcW w:type="dxa" w:w="2880"/>
          </w:tcPr>
          <w:p>
            <w:r>
              <w:t>data[].author</w:t>
            </w:r>
          </w:p>
        </w:tc>
        <w:tc>
          <w:tcPr>
            <w:tcW w:type="dxa" w:w="2880"/>
          </w:tcPr>
          <w:p>
            <w:r>
              <w:t>object | null</w:t>
            </w:r>
          </w:p>
        </w:tc>
        <w:tc>
          <w:tcPr>
            <w:tcW w:type="dxa" w:w="2880"/>
          </w:tcPr>
          <w:p>
            <w:r>
              <w:t>Project author. Nullable.</w:t>
            </w:r>
          </w:p>
        </w:tc>
      </w:tr>
      <w:tr>
        <w:tc>
          <w:tcPr>
            <w:tcW w:type="dxa" w:w="2880"/>
          </w:tcPr>
          <w:p>
            <w:r>
              <w:t>data[].author.id</w:t>
            </w:r>
          </w:p>
        </w:tc>
        <w:tc>
          <w:tcPr>
            <w:tcW w:type="dxa" w:w="2880"/>
          </w:tcPr>
          <w:p>
            <w:r>
              <w:t>string</w:t>
            </w:r>
          </w:p>
        </w:tc>
        <w:tc>
          <w:tcPr>
            <w:tcW w:type="dxa" w:w="2880"/>
          </w:tcPr>
          <w:p>
            <w:r>
              <w:t>Author user ID.</w:t>
            </w:r>
          </w:p>
        </w:tc>
      </w:tr>
      <w:tr>
        <w:tc>
          <w:tcPr>
            <w:tcW w:type="dxa" w:w="2880"/>
          </w:tcPr>
          <w:p>
            <w:r>
              <w:t>data[].author.name</w:t>
            </w:r>
          </w:p>
        </w:tc>
        <w:tc>
          <w:tcPr>
            <w:tcW w:type="dxa" w:w="2880"/>
          </w:tcPr>
          <w:p>
            <w:r>
              <w:t>string | null</w:t>
            </w:r>
          </w:p>
        </w:tc>
        <w:tc>
          <w:tcPr>
            <w:tcW w:type="dxa" w:w="2880"/>
          </w:tcPr>
          <w:p>
            <w:r>
              <w:t>Author name. Nullable.</w:t>
            </w:r>
          </w:p>
        </w:tc>
      </w:tr>
      <w:tr>
        <w:tc>
          <w:tcPr>
            <w:tcW w:type="dxa" w:w="2880"/>
          </w:tcPr>
          <w:p>
            <w:r>
              <w:t>data[].title</w:t>
            </w:r>
          </w:p>
        </w:tc>
        <w:tc>
          <w:tcPr>
            <w:tcW w:type="dxa" w:w="2880"/>
          </w:tcPr>
          <w:p>
            <w:r>
              <w:t>string</w:t>
            </w:r>
          </w:p>
        </w:tc>
        <w:tc>
          <w:tcPr>
            <w:tcW w:type="dxa" w:w="2880"/>
          </w:tcPr>
          <w:p>
            <w:r>
              <w:t>Project title.</w:t>
            </w:r>
          </w:p>
        </w:tc>
      </w:tr>
      <w:tr>
        <w:tc>
          <w:tcPr>
            <w:tcW w:type="dxa" w:w="2880"/>
          </w:tcPr>
          <w:p>
            <w:r>
              <w:t>data[].type</w:t>
            </w:r>
          </w:p>
        </w:tc>
        <w:tc>
          <w:tcPr>
            <w:tcW w:type="dxa" w:w="2880"/>
          </w:tcPr>
          <w:p>
            <w:r>
              <w:t>string</w:t>
            </w:r>
          </w:p>
        </w:tc>
        <w:tc>
          <w:tcPr>
            <w:tcW w:type="dxa" w:w="2880"/>
          </w:tcPr>
          <w:p>
            <w:r>
              <w:t>Resource type. Enum: project.</w:t>
            </w:r>
          </w:p>
        </w:tc>
      </w:tr>
      <w:tr>
        <w:tc>
          <w:tcPr>
            <w:tcW w:type="dxa" w:w="2880"/>
          </w:tcPr>
          <w:p>
            <w:r>
              <w:t>data[].created_at</w:t>
            </w:r>
          </w:p>
        </w:tc>
        <w:tc>
          <w:tcPr>
            <w:tcW w:type="dxa" w:w="2880"/>
          </w:tcPr>
          <w:p>
            <w:r>
              <w:t>string</w:t>
            </w:r>
          </w:p>
        </w:tc>
        <w:tc>
          <w:tcPr>
            <w:tcW w:type="dxa" w:w="2880"/>
          </w:tcPr>
          <w:p>
            <w:r>
              <w:t>Creation timestamp (string as returned by API).</w:t>
            </w:r>
          </w:p>
        </w:tc>
      </w:tr>
      <w:tr>
        <w:tc>
          <w:tcPr>
            <w:tcW w:type="dxa" w:w="2880"/>
          </w:tcPr>
          <w:p>
            <w:r>
              <w:t>data[].deleted</w:t>
            </w:r>
          </w:p>
        </w:tc>
        <w:tc>
          <w:tcPr>
            <w:tcW w:type="dxa" w:w="2880"/>
          </w:tcPr>
          <w:p>
            <w:r>
              <w:t>boolean</w:t>
            </w:r>
          </w:p>
        </w:tc>
        <w:tc>
          <w:tcPr>
            <w:tcW w:type="dxa" w:w="2880"/>
          </w:tcPr>
          <w:p>
            <w:r>
              <w:t>Whether the project is deleted.</w:t>
            </w:r>
          </w:p>
        </w:tc>
      </w:tr>
      <w:tr>
        <w:tc>
          <w:tcPr>
            <w:tcW w:type="dxa" w:w="2880"/>
          </w:tcPr>
          <w:p>
            <w:r>
              <w:t>data[].folder</w:t>
            </w:r>
          </w:p>
        </w:tc>
        <w:tc>
          <w:tcPr>
            <w:tcW w:type="dxa" w:w="2880"/>
          </w:tcPr>
          <w:p>
            <w:r>
              <w:t>object | null</w:t>
            </w:r>
          </w:p>
        </w:tc>
        <w:tc>
          <w:tcPr>
            <w:tcW w:type="dxa" w:w="2880"/>
          </w:tcPr>
          <w:p>
            <w:r>
              <w:t>Associated folder. Nullable.</w:t>
            </w:r>
          </w:p>
        </w:tc>
      </w:tr>
      <w:tr>
        <w:tc>
          <w:tcPr>
            <w:tcW w:type="dxa" w:w="2880"/>
          </w:tcPr>
          <w:p>
            <w:r>
              <w:t>data[].folder.id</w:t>
            </w:r>
          </w:p>
        </w:tc>
        <w:tc>
          <w:tcPr>
            <w:tcW w:type="dxa" w:w="2880"/>
          </w:tcPr>
          <w:p>
            <w:r>
              <w:t>string</w:t>
            </w:r>
          </w:p>
        </w:tc>
        <w:tc>
          <w:tcPr>
            <w:tcW w:type="dxa" w:w="2880"/>
          </w:tcPr>
          <w:p>
            <w:r>
              <w:t>Folder ID.</w:t>
            </w:r>
          </w:p>
        </w:tc>
      </w:tr>
      <w:tr>
        <w:tc>
          <w:tcPr>
            <w:tcW w:type="dxa" w:w="2880"/>
          </w:tcPr>
          <w:p>
            <w:r>
              <w:t>page</w:t>
            </w:r>
          </w:p>
        </w:tc>
        <w:tc>
          <w:tcPr>
            <w:tcW w:type="dxa" w:w="2880"/>
          </w:tcPr>
          <w:p>
            <w:r>
              <w:t>object</w:t>
            </w:r>
          </w:p>
        </w:tc>
        <w:tc>
          <w:tcPr>
            <w:tcW w:type="dxa" w:w="2880"/>
          </w:tcPr>
          <w:p>
            <w:r>
              <w:t>Pagination metadata.</w:t>
            </w:r>
          </w:p>
        </w:tc>
      </w:tr>
      <w:tr>
        <w:tc>
          <w:tcPr>
            <w:tcW w:type="dxa" w:w="2880"/>
          </w:tcPr>
          <w:p>
            <w:r>
              <w:t>page.total_count</w:t>
            </w:r>
          </w:p>
        </w:tc>
        <w:tc>
          <w:tcPr>
            <w:tcW w:type="dxa" w:w="2880"/>
          </w:tcPr>
          <w:p>
            <w:r>
              <w:t>number</w:t>
            </w:r>
          </w:p>
        </w:tc>
        <w:tc>
          <w:tcPr>
            <w:tcW w:type="dxa" w:w="2880"/>
          </w:tcPr>
          <w:p>
            <w:r>
              <w:t>Total number of projects matching the query.</w:t>
            </w:r>
          </w:p>
        </w:tc>
      </w:tr>
      <w:tr>
        <w:tc>
          <w:tcPr>
            <w:tcW w:type="dxa" w:w="2880"/>
          </w:tcPr>
          <w:p>
            <w:r>
              <w:t>page.has_more</w:t>
            </w:r>
          </w:p>
        </w:tc>
        <w:tc>
          <w:tcPr>
            <w:tcW w:type="dxa" w:w="2880"/>
          </w:tcPr>
          <w:p>
            <w:r>
              <w:t>boolean</w:t>
            </w:r>
          </w:p>
        </w:tc>
        <w:tc>
          <w:tcPr>
            <w:tcW w:type="dxa" w:w="2880"/>
          </w:tcPr>
          <w:p>
            <w:r>
              <w:t>Whether more results are available.</w:t>
            </w:r>
          </w:p>
        </w:tc>
      </w:tr>
      <w:tr>
        <w:tc>
          <w:tcPr>
            <w:tcW w:type="dxa" w:w="2880"/>
          </w:tcPr>
          <w:p>
            <w:r>
              <w:t>page.next_cursor</w:t>
            </w:r>
          </w:p>
        </w:tc>
        <w:tc>
          <w:tcPr>
            <w:tcW w:type="dxa" w:w="2880"/>
          </w:tcPr>
          <w:p>
            <w:r>
              <w:t>string | null</w:t>
            </w:r>
          </w:p>
        </w:tc>
        <w:tc>
          <w:tcPr>
            <w:tcW w:type="dxa" w:w="2880"/>
          </w:tcPr>
          <w:p>
            <w:r>
              <w:t>Cursor for the next page, if any.</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filter.folder_id</w:t>
            </w:r>
          </w:p>
        </w:tc>
        <w:tc>
          <w:tcPr>
            <w:tcW w:type="dxa" w:w="2880"/>
          </w:tcPr>
          <w:p>
            <w:r>
              <w:t>string | array[string]</w:t>
            </w:r>
          </w:p>
        </w:tc>
        <w:tc>
          <w:tcPr>
            <w:tcW w:type="dxa" w:w="2880"/>
          </w:tcPr>
          <w:p>
            <w:r>
              <w:t>Filter by associated folder ID(s).</w:t>
            </w:r>
          </w:p>
        </w:tc>
      </w:tr>
      <w:tr>
        <w:tc>
          <w:tcPr>
            <w:tcW w:type="dxa" w:w="2880"/>
          </w:tcPr>
          <w:p>
            <w:r>
              <w:t>filter.title.contains</w:t>
            </w:r>
          </w:p>
        </w:tc>
        <w:tc>
          <w:tcPr>
            <w:tcW w:type="dxa" w:w="2880"/>
          </w:tcPr>
          <w:p>
            <w:r>
              <w:t>string</w:t>
            </w:r>
          </w:p>
        </w:tc>
        <w:tc>
          <w:tcPr>
            <w:tcW w:type="dxa" w:w="2880"/>
          </w:tcPr>
          <w:p>
            <w:r>
              <w:t>Case-insensitive substring match on title.</w:t>
            </w:r>
          </w:p>
        </w:tc>
      </w:tr>
      <w:tr>
        <w:tc>
          <w:tcPr>
            <w:tcW w:type="dxa" w:w="2880"/>
          </w:tcPr>
          <w:p>
            <w:r>
              <w:t>filter.title.equal_to</w:t>
            </w:r>
          </w:p>
        </w:tc>
        <w:tc>
          <w:tcPr>
            <w:tcW w:type="dxa" w:w="2880"/>
          </w:tcPr>
          <w:p>
            <w:r>
              <w:t>string</w:t>
            </w:r>
          </w:p>
        </w:tc>
        <w:tc>
          <w:tcPr>
            <w:tcW w:type="dxa" w:w="2880"/>
          </w:tcPr>
          <w:p>
            <w:r>
              <w:t>Exact match on title.</w:t>
            </w:r>
          </w:p>
        </w:tc>
      </w:tr>
    </w:tbl>
    <w:p/>
    <w:p>
      <w:pPr>
        <w:pStyle w:val="Heading3"/>
      </w:pPr>
      <w:r>
        <w:t>Available Sorting Options</w:t>
      </w:r>
    </w:p>
    <w:p>
      <w:pPr>
        <w:pStyle w:val="ListBullet"/>
      </w:pPr>
      <w:r>
        <w:t>created_at:asc</w:t>
      </w:r>
    </w:p>
    <w:p>
      <w:pPr>
        <w:pStyle w:val="ListBullet"/>
      </w:pPr>
      <w:r>
        <w:t>created_at:desc (default)</w:t>
      </w:r>
    </w:p>
    <w:p>
      <w:pPr>
        <w:pStyle w:val="ListBullet"/>
      </w:pPr>
      <w:r>
        <w:t>title:asc</w:t>
      </w:r>
    </w:p>
    <w:p>
      <w:pPr>
        <w:pStyle w:val="ListBullet"/>
      </w:pPr>
      <w:r>
        <w:t>title:desc</w:t>
      </w:r>
    </w:p>
    <w:p>
      <w:pPr>
        <w:pStyle w:val="Heading3"/>
      </w:pPr>
      <w:r>
        <w:t>Sample Request</w:t>
      </w:r>
    </w:p>
    <w:p>
      <w:r>
        <w:rPr>
          <w:b/>
          <w:color w:val="666666"/>
          <w:sz w:val="16"/>
        </w:rPr>
        <w:t>[bash]</w:t>
      </w:r>
    </w:p>
    <w:p>
      <w:pPr>
        <w:shd w:fill="F2F2F2" w:val="clear"/>
      </w:pPr>
      <w:r>
        <w:rPr>
          <w:rFonts w:ascii="Courier New" w:hAnsi="Courier New"/>
          <w:sz w:val="17"/>
        </w:rPr>
        <w:t>curl -i --location 'https://dovetail.com/api/v1/projects?sort=created_at:desc' \</w:t>
        <w:br/>
        <w:t xml:space="preserve"> --header 'Accept: application/json'</w:t>
      </w:r>
    </w:p>
    <w:p>
      <w:pPr>
        <w:pStyle w:val="Heading3"/>
      </w:pPr>
      <w:r>
        <w:t>Example Usage</w:t>
      </w:r>
    </w:p>
    <w:p>
      <w:pPr>
        <w:pStyle w:val="Heading3"/>
      </w:pPr>
      <w:r>
        <w:t>Example 1: Paginate with a Cursor</w:t>
      </w:r>
    </w:p>
    <w:p>
      <w:r>
        <w:rPr>
          <w:b/>
          <w:color w:val="666666"/>
          <w:sz w:val="16"/>
        </w:rPr>
        <w:t>[bash]</w:t>
      </w:r>
    </w:p>
    <w:p>
      <w:pPr>
        <w:shd w:fill="F2F2F2" w:val="clear"/>
      </w:pPr>
      <w:r>
        <w:rPr>
          <w:rFonts w:ascii="Courier New" w:hAnsi="Courier New"/>
          <w:sz w:val="17"/>
        </w:rPr>
        <w:t>curl -i --location 'https://dovetail.com/api/v1/projects?page[start_cursor]=CURSOR_VALUE&amp;page[limit]=50' \</w:t>
        <w:br/>
        <w:t xml:space="preserve"> --header 'Accept: application/json'</w:t>
      </w:r>
    </w:p>
    <w:p>
      <w:pPr>
        <w:pStyle w:val="Heading3"/>
      </w:pPr>
      <w:r>
        <w:t>Example 2: Filter by Folder ID</w:t>
      </w:r>
    </w:p>
    <w:p>
      <w:r>
        <w:rPr>
          <w:b/>
          <w:color w:val="666666"/>
          <w:sz w:val="16"/>
        </w:rPr>
        <w:t>[bash]</w:t>
      </w:r>
    </w:p>
    <w:p>
      <w:pPr>
        <w:shd w:fill="F2F2F2" w:val="clear"/>
      </w:pPr>
      <w:r>
        <w:rPr>
          <w:rFonts w:ascii="Courier New" w:hAnsi="Courier New"/>
          <w:sz w:val="17"/>
        </w:rPr>
        <w:t>curl -i --location 'https://dovetail.com/api/v1/projects?filter[folder_id]=fld_789' \</w:t>
        <w:br/>
        <w:t xml:space="preserve"> --header 'Accept: application/json'</w:t>
      </w:r>
    </w:p>
    <w:p>
      <w:pPr>
        <w:pStyle w:val="Heading3"/>
      </w:pPr>
      <w:r>
        <w:t>Example 3: Filter by Title (Contains) and Sort by Title Ascending</w:t>
      </w:r>
    </w:p>
    <w:p>
      <w:r>
        <w:rPr>
          <w:b/>
          <w:color w:val="666666"/>
          <w:sz w:val="16"/>
        </w:rPr>
        <w:t>[bash]</w:t>
      </w:r>
    </w:p>
    <w:p>
      <w:pPr>
        <w:shd w:fill="F2F2F2" w:val="clear"/>
      </w:pPr>
      <w:r>
        <w:rPr>
          <w:rFonts w:ascii="Courier New" w:hAnsi="Courier New"/>
          <w:sz w:val="17"/>
        </w:rPr>
        <w:t>curl -i --location 'https://dovetail.com/api/v1/projects?filter[title][contains]=interview&amp;sort=title:asc' \</w:t>
        <w:br/>
        <w:t xml:space="preserve"> --header 'Accept: application/json'</w:t>
      </w:r>
    </w:p>
    <w:p>
      <w:pPr>
        <w:pStyle w:val="Heading3"/>
      </w:pPr>
      <w:r>
        <w:t>Notes</w:t>
      </w:r>
    </w:p>
    <w:p>
      <w:pPr>
        <w:pStyle w:val="ListBullet"/>
      </w:pPr>
      <w:r>
        <w:t>Query parameters use deepObject formatting (e.g., page[limit]=100, filter[title][contains]=foo).</w:t>
      </w:r>
    </w:p>
    <w:p>
      <w:pPr>
        <w:pStyle w:val="ListBullet"/>
      </w:pPr>
      <w:r>
        <w:t>filter.title.contains and filter.title.equal_to are mutually exclusive (provide only one).</w:t>
      </w:r>
    </w:p>
    <w:p>
      <w:pPr>
        <w:pStyle w:val="ListBullet"/>
      </w:pPr>
      <w:r>
        <w:t>sort can be a single value or an array of values (as supported by the API schema).</w:t>
      </w:r>
    </w:p>
    <w:p>
      <w:pPr>
        <w:pStyle w:val="Heading3"/>
      </w:pPr>
      <w:r>
        <w:t>Related projects actions</w:t>
      </w:r>
    </w:p>
    <w:p>
      <w:pPr>
        <w:pStyle w:val="ListBullet"/>
      </w:pPr>
      <w:r>
        <w:t>[POST] Create Project — /projects</w:t>
      </w:r>
    </w:p>
    <w:p>
      <w:pPr>
        <w:pStyle w:val="ListBullet"/>
      </w:pPr>
      <w:r>
        <w:t>[GET] Get a Project — /v1/projects/{{projectId}}</w:t>
      </w:r>
    </w:p>
    <w:p>
      <w:r>
        <w:br w:type="page"/>
      </w:r>
    </w:p>
    <w:p>
      <w:pPr>
        <w:pStyle w:val="Heading2"/>
      </w:pPr>
      <w:r>
        <w:t>54. [POST] Magic Search</w:t>
      </w:r>
    </w:p>
    <w:p>
      <w:r>
        <w:rPr>
          <w:b/>
        </w:rPr>
        <w:t xml:space="preserve">Endpoint: </w:t>
      </w:r>
      <w:r>
        <w:rPr>
          <w:rFonts w:ascii="Courier New" w:hAnsi="Courier New"/>
          <w:sz w:val="18"/>
        </w:rPr>
        <w:t>/search</w:t>
      </w:r>
    </w:p>
    <w:p>
      <w:pPr>
        <w:pStyle w:val="Heading3"/>
      </w:pPr>
      <w:r>
        <w:t>Magic Search (Search Highlights, Notes, Insights, Channels, and Themes)</w:t>
      </w:r>
    </w:p>
    <w:p>
      <w:pPr>
        <w:pStyle w:val="Heading3"/>
      </w:pPr>
      <w:r>
        <w:t>Prerequisites</w:t>
      </w:r>
    </w:p>
    <w:p>
      <w:pPr>
        <w:pStyle w:val="ListBullet"/>
      </w:pPr>
      <w:r>
        <w:t>Access to the Dovetail Public API with permission to perform searches.</w:t>
      </w:r>
    </w:p>
    <w:p>
      <w:pPr>
        <w:pStyle w:val="Heading3"/>
      </w:pPr>
      <w:r>
        <w:t>Method</w:t>
      </w:r>
    </w:p>
    <w:p>
      <w:r>
        <w:t>POST</w:t>
      </w:r>
    </w:p>
    <w:p>
      <w:pPr>
        <w:pStyle w:val="Heading3"/>
      </w:pPr>
      <w:r>
        <w:t>URL</w:t>
      </w:r>
    </w:p>
    <w:p>
      <w:r>
        <w:t>https://dovetail.com/api/v1/search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across highlights, notes, insights, channels, and themes. Supports pagination (offset, limit) and an optional structured filter object to constrain results per object type.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uses a JSON request body; send search inputs (e.g., query, offset, limit, filter) in the body.</w:t>
      </w:r>
    </w:p>
    <w:p>
      <w:pPr>
        <w:pStyle w:val="Heading3"/>
      </w:pPr>
      <w:r>
        <w:t>Optional Query Parameters</w:t>
      </w:r>
    </w:p>
    <w:p>
      <w:r>
        <w:t>None.</w:t>
      </w:r>
    </w:p>
    <w:p>
      <w:pPr>
        <w:pStyle w:val="Heading3"/>
      </w:pPr>
      <w:r>
        <w:t>Required Request Body Fields</w:t>
      </w:r>
    </w:p>
    <w:p>
      <w:r>
        <w:t>None.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offset</w:t>
            </w:r>
          </w:p>
        </w:tc>
        <w:tc>
          <w:tcPr>
            <w:tcW w:type="dxa" w:w="2880"/>
          </w:tcPr>
          <w:p>
            <w:r>
              <w:t>integer</w:t>
            </w:r>
          </w:p>
        </w:tc>
        <w:tc>
          <w:tcPr>
            <w:tcW w:type="dxa" w:w="2880"/>
          </w:tcPr>
          <w:p>
            <w:r>
              <w:t>Optional pagination offset. Defaults to 0. Minimum 0.</w:t>
            </w:r>
          </w:p>
        </w:tc>
      </w:tr>
      <w:tr>
        <w:tc>
          <w:tcPr>
            <w:tcW w:type="dxa" w:w="2880"/>
          </w:tcPr>
          <w:p>
            <w:r>
              <w:t>limit</w:t>
            </w:r>
          </w:p>
        </w:tc>
        <w:tc>
          <w:tcPr>
            <w:tcW w:type="dxa" w:w="2880"/>
          </w:tcPr>
          <w:p>
            <w:r>
              <w:t>integer</w:t>
            </w:r>
          </w:p>
        </w:tc>
        <w:tc>
          <w:tcPr>
            <w:tcW w:type="dxa" w:w="2880"/>
          </w:tcPr>
          <w:p>
            <w:r>
              <w:t>Maximum number of search item results returned per request. Defaults to 50. Minimum 0. Maximum 250.</w:t>
            </w:r>
          </w:p>
        </w:tc>
      </w:tr>
      <w:tr>
        <w:tc>
          <w:tcPr>
            <w:tcW w:type="dxa" w:w="2880"/>
          </w:tcPr>
          <w:p>
            <w:r>
              <w:t>query</w:t>
            </w:r>
          </w:p>
        </w:tc>
        <w:tc>
          <w:tcPr>
            <w:tcW w:type="dxa" w:w="2880"/>
          </w:tcPr>
          <w:p>
            <w:r>
              <w:t>string</w:t>
            </w:r>
          </w:p>
        </w:tc>
        <w:tc>
          <w:tcPr>
            <w:tcW w:type="dxa" w:w="2880"/>
          </w:tcPr>
          <w:p>
            <w:r>
              <w:t>Optional query string to search across highlights, notes, insights, channels, and/or themes. Defaults to "".</w:t>
            </w:r>
          </w:p>
        </w:tc>
      </w:tr>
      <w:tr>
        <w:tc>
          <w:tcPr>
            <w:tcW w:type="dxa" w:w="2880"/>
          </w:tcPr>
          <w:p>
            <w:r>
              <w:t>filter</w:t>
            </w:r>
          </w:p>
        </w:tc>
        <w:tc>
          <w:tcPr>
            <w:tcW w:type="dxa" w:w="2880"/>
          </w:tcPr>
          <w:p>
            <w:r>
              <w:t>object</w:t>
            </w:r>
          </w:p>
        </w:tc>
        <w:tc>
          <w:tcPr>
            <w:tcW w:type="dxa" w:w="2880"/>
          </w:tcPr>
          <w:p>
            <w:r>
              <w:t>Optional structured filter for search. additionalProperties: false. Note: “Please provide an empty array if you want to include other objects.” (as documented).</w:t>
            </w:r>
          </w:p>
        </w:tc>
      </w:tr>
    </w:tbl>
    <w:p/>
    <w:p>
      <w:pPr>
        <w:pStyle w:val="Heading3"/>
      </w:pPr>
      <w:r>
        <w:t>filter object shape (optional)</w:t>
      </w:r>
    </w:p>
    <w:p>
      <w:r>
        <w:t>filter may contain any of the following properties (each is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notes</w:t>
            </w:r>
          </w:p>
        </w:tc>
        <w:tc>
          <w:tcPr>
            <w:tcW w:type="dxa" w:w="2880"/>
          </w:tcPr>
          <w:p>
            <w:r>
              <w:t>array &lt;object&gt;</w:t>
            </w:r>
          </w:p>
        </w:tc>
        <w:tc>
          <w:tcPr>
            <w:tcW w:type="dxa" w:w="2880"/>
          </w:tcPr>
          <w:p>
            <w:r>
              <w:t>Filter results based on note’s title, authors, content, and created_at.</w:t>
            </w:r>
          </w:p>
        </w:tc>
      </w:tr>
      <w:tr>
        <w:tc>
          <w:tcPr>
            <w:tcW w:type="dxa" w:w="2880"/>
          </w:tcPr>
          <w:p>
            <w:r>
              <w:t>tags</w:t>
            </w:r>
          </w:p>
        </w:tc>
        <w:tc>
          <w:tcPr>
            <w:tcW w:type="dxa" w:w="2880"/>
          </w:tcPr>
          <w:p>
            <w:r>
              <w:t>array &lt;object&gt;</w:t>
            </w:r>
          </w:p>
        </w:tc>
        <w:tc>
          <w:tcPr>
            <w:tcW w:type="dxa" w:w="2880"/>
          </w:tcPr>
          <w:p>
            <w:r>
              <w:t>Filter results based on tag’s title, description, highlight_count, and created_at.</w:t>
            </w:r>
          </w:p>
        </w:tc>
      </w:tr>
      <w:tr>
        <w:tc>
          <w:tcPr>
            <w:tcW w:type="dxa" w:w="2880"/>
          </w:tcPr>
          <w:p>
            <w:r>
              <w:t>highlights</w:t>
            </w:r>
          </w:p>
        </w:tc>
        <w:tc>
          <w:tcPr>
            <w:tcW w:type="dxa" w:w="2880"/>
          </w:tcPr>
          <w:p>
            <w:r>
              <w:t>array &lt;object&gt;</w:t>
            </w:r>
          </w:p>
        </w:tc>
        <w:tc>
          <w:tcPr>
            <w:tcW w:type="dxa" w:w="2880"/>
          </w:tcPr>
          <w:p>
            <w:r>
              <w:t>Filter results based on highlight’s authors, created_at, id, text, note, and tags.</w:t>
            </w:r>
          </w:p>
        </w:tc>
      </w:tr>
      <w:tr>
        <w:tc>
          <w:tcPr>
            <w:tcW w:type="dxa" w:w="2880"/>
          </w:tcPr>
          <w:p>
            <w:r>
              <w:t>insights</w:t>
            </w:r>
          </w:p>
        </w:tc>
        <w:tc>
          <w:tcPr>
            <w:tcW w:type="dxa" w:w="2880"/>
          </w:tcPr>
          <w:p>
            <w:r>
              <w:t>array &lt;object&gt;</w:t>
            </w:r>
          </w:p>
        </w:tc>
        <w:tc>
          <w:tcPr>
            <w:tcW w:type="dxa" w:w="2880"/>
          </w:tcPr>
          <w:p>
            <w:r>
              <w:t>Filter results based on insight’s authors, created_at, id, published, published_at, title, and contributors.</w:t>
            </w:r>
          </w:p>
        </w:tc>
      </w:tr>
      <w:tr>
        <w:tc>
          <w:tcPr>
            <w:tcW w:type="dxa" w:w="2880"/>
          </w:tcPr>
          <w:p>
            <w:r>
              <w:t>channels</w:t>
            </w:r>
          </w:p>
        </w:tc>
        <w:tc>
          <w:tcPr>
            <w:tcW w:type="dxa" w:w="2880"/>
          </w:tcPr>
          <w:p>
            <w:r>
              <w:t>array &lt;object&gt;</w:t>
            </w:r>
          </w:p>
        </w:tc>
        <w:tc>
          <w:tcPr>
            <w:tcW w:type="dxa" w:w="2880"/>
          </w:tcPr>
          <w:p>
            <w:r>
              <w:t>Filter results based on channel’s authors, created_at, and title.</w:t>
            </w:r>
          </w:p>
        </w:tc>
      </w:tr>
      <w:tr>
        <w:tc>
          <w:tcPr>
            <w:tcW w:type="dxa" w:w="2880"/>
          </w:tcPr>
          <w:p>
            <w:r>
              <w:t>themes</w:t>
            </w:r>
          </w:p>
        </w:tc>
        <w:tc>
          <w:tcPr>
            <w:tcW w:type="dxa" w:w="2880"/>
          </w:tcPr>
          <w:p>
            <w:r>
              <w:t>array &lt;object&gt;</w:t>
            </w:r>
          </w:p>
        </w:tc>
        <w:tc>
          <w:tcPr>
            <w:tcW w:type="dxa" w:w="2880"/>
          </w:tcPr>
          <w:p>
            <w:r>
              <w:t>Filter results based on theme’s created_at and title/summary.</w:t>
            </w:r>
          </w:p>
        </w:tc>
      </w:tr>
    </w:tbl>
    <w:p/>
    <w:p>
      <w:pPr>
        <w:pStyle w:val="Heading4"/>
      </w:pPr>
      <w:r>
        <w:t>Common operator objects used inside filter</w:t>
      </w:r>
    </w:p>
    <w:p>
      <w:r>
        <w:t>These operator objects appear under various fields (as shown in the schema):</w:t>
      </w:r>
    </w:p>
    <w:p>
      <w:pPr>
        <w:pStyle w:val="ListBullet"/>
      </w:pPr>
      <w:r>
        <w:t>String operators (e.g., title, content, text, description)</w:t>
        <w:br/>
        <w:br/>
        <w:t>contains (string): Substring to search for within the target string</w:t>
        <w:br/>
        <w:t>equal_to (string): IN operator</w:t>
        <w:br/>
        <w:t>empty (boolean): Empty or non-empty flag (only on some fields)</w:t>
      </w:r>
    </w:p>
    <w:p>
      <w:pPr>
        <w:pStyle w:val="ListBullet"/>
      </w:pPr>
      <w:r>
        <w:t>Array overlap operators (e.g., authors, contributors)</w:t>
        <w:br/>
        <w:br/>
        <w:t>overlaps (array &lt;string&gt; ): Checks for any overlapping elements with the target array</w:t>
      </w:r>
    </w:p>
    <w:p>
      <w:pPr>
        <w:pStyle w:val="ListBullet"/>
      </w:pPr>
      <w:r>
        <w:t>Date-time operators (e.g., created_at, published_at)</w:t>
        <w:br/>
        <w:br/>
        <w:t>equal_to (string, date-time, nullable): Equal to operator</w:t>
        <w:br/>
        <w:t>greater_than (string, date-time, nullable): Great than operator</w:t>
        <w:br/>
        <w:t>less_than (string, date-time, nullable): Less than operator</w:t>
      </w:r>
    </w:p>
    <w:p>
      <w:pPr>
        <w:pStyle w:val="ListBullet"/>
      </w:pPr>
      <w:r>
        <w:t>Number operators (e.g., highlight_count)</w:t>
        <w:br/>
        <w:br/>
        <w:t>equal_to (number): Equal to operator</w:t>
        <w:br/>
        <w:t>greater_than (number): Great than operator</w:t>
        <w:br/>
        <w:t>less_than (number): Less than operator</w:t>
      </w:r>
    </w:p>
    <w:p>
      <w:pPr>
        <w:pStyle w:val="ListBullet"/>
      </w:pPr>
      <w:r>
        <w:t>ID / inclusion operators (e.g., highlight/insight id, highlight note)</w:t>
        <w:br/>
        <w:br/>
        <w:t>equal_to (string): Equal to operator</w:t>
        <w:br/>
        <w:t>in (array &lt;string&gt; ): IN operator</w:t>
        <w:br/>
        <w:t>empty (boolean): Empty or non-empty flag (only on some fields)</w:t>
      </w:r>
    </w:p>
    <w:p>
      <w:pPr>
        <w:pStyle w:val="ListBullet"/>
      </w:pPr>
      <w:r>
        <w:t>Highlight tags operators (on highlights[].tags)</w:t>
        <w:br/>
        <w:br/>
        <w:t>contains (array &lt;string&gt; ): IN operator</w:t>
        <w:br/>
        <w:t>overlaps (array &lt;string&gt; ): Checks for any overlapping elements with the target array</w:t>
        <w:br/>
        <w:t>empty (boolean): Empty or non-empty flag</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"total": 123,</w:t>
        <w:br/>
        <w:t xml:space="preserve"> "highlights": [</w:t>
        <w:br/>
        <w:t xml:space="preserve"> {</w:t>
        <w:br/>
        <w:t xml:space="preserve"> "id": "hl_123",</w:t>
        <w:br/>
        <w:t xml:space="preserve"> "result_type": "HIGHLIGHT",</w:t>
        <w:br/>
        <w:t xml:space="preserve"> "preview_text": "A short preview of the highlight…",</w:t>
        <w:br/>
        <w:t xml:space="preserve"> "note_id": "note_456",</w:t>
        <w:br/>
        <w:t xml:space="preserve"> "note_title": "Customer interview - March",</w:t>
        <w:br/>
        <w:t xml:space="preserve"> "author_id": "user_789",</w:t>
        <w:br/>
        <w:t xml:space="preserve"> "project_id": "proj_001",</w:t>
        <w:br/>
        <w:t xml:space="preserve"> "project_title": "Research Project",</w:t>
        <w:br/>
        <w:t xml:space="preserve"> "created_at": "2026-01-10T12:00:00Z",</w:t>
        <w:br/>
        <w:t xml:space="preserve"> "updated_at": "2026-01-12T09:30:00Z",</w:t>
        <w:br/>
        <w:t xml:space="preserve"> "tags": [</w:t>
        <w:br/>
        <w:t xml:space="preserve"> {</w:t>
        <w:br/>
        <w:t xml:space="preserve"> "title": "Onboarding",</w:t>
        <w:br/>
        <w:t xml:space="preserve"> "highlight_count": 42</w:t>
        <w:br/>
        <w:t xml:space="preserve"> }</w:t>
        <w:br/>
        <w:t xml:space="preserve"> ]</w:t>
        <w:br/>
        <w:t xml:space="preserve"> }</w:t>
        <w:br/>
        <w:t xml:space="preserve"> ],</w:t>
        <w:br/>
        <w:t xml:space="preserve"> "tags": [</w:t>
        <w:br/>
        <w:t xml:space="preserve"> {</w:t>
        <w:br/>
        <w:t xml:space="preserve"> "id": "tag_001",</w:t>
        <w:br/>
        <w:t xml:space="preserve"> "result_type": "TAG",</w:t>
        <w:br/>
        <w:t xml:space="preserve"> "author_id": "user_789",</w:t>
        <w:br/>
        <w:t xml:space="preserve"> "title": "Onboarding",</w:t>
        <w:br/>
        <w:t xml:space="preserve"> "color": "#FF9900",</w:t>
        <w:br/>
        <w:t xml:space="preserve"> "highlight_count": 42,</w:t>
        <w:br/>
        <w:t xml:space="preserve"> "created_at": "2026-01-01T00:00:00Z",</w:t>
        <w:br/>
        <w:t xml:space="preserve"> "updated_at": "2026-01-05T00:00:00Z"</w:t>
        <w:br/>
        <w:t xml:space="preserve"> }</w:t>
        <w:br/>
        <w:t xml:space="preserve"> ],</w:t>
        <w:br/>
        <w:t xml:space="preserve"> "notes": [</w:t>
        <w:br/>
        <w:t xml:space="preserve"> {</w:t>
        <w:br/>
        <w:t xml:space="preserve"> "id": "note_456",</w:t>
        <w:br/>
        <w:t xml:space="preserve"> "result_type": "NOTE",</w:t>
        <w:br/>
        <w:t xml:space="preserve"> "preview_text": "A short preview of the note…",</w:t>
        <w:br/>
        <w:t xml:space="preserve"> "title": "Customer interview - March",</w:t>
        <w:br/>
        <w:t xml:space="preserve"> "author_id": "user_789",</w:t>
        <w:br/>
        <w:t xml:space="preserve"> "project_id": "proj_001",</w:t>
        <w:br/>
        <w:t xml:space="preserve"> "project_title": "Research Project",</w:t>
        <w:br/>
        <w:t xml:space="preserve"> "created_at": "2026-01-10T12:00:00Z",</w:t>
        <w:br/>
        <w:t xml:space="preserve"> "updated_at": "2026-01-12T09:30:00Z",</w:t>
        <w:br/>
        <w:t xml:space="preserve"> "fields": [</w:t>
        <w:br/>
        <w:t xml:space="preserve"> {</w:t>
        <w:br/>
        <w:t xml:space="preserve"> "label": "Participant",</w:t>
        <w:br/>
        <w:t xml:space="preserve"> "value": "P-102"</w:t>
        <w:br/>
        <w:t xml:space="preserve"> }</w:t>
        <w:br/>
        <w:t xml:space="preserve"> ]</w:t>
        <w:br/>
        <w:t xml:space="preserve"> }</w:t>
        <w:br/>
        <w:t xml:space="preserve"> ],</w:t>
        <w:br/>
        <w:t xml:space="preserve"> "insights": [</w:t>
        <w:br/>
        <w:t xml:space="preserve"> {</w:t>
        <w:br/>
        <w:t xml:space="preserve"> "id": "ins_001",</w:t>
        <w:br/>
        <w:t xml:space="preserve"> "result_type": "INSIGHT",</w:t>
        <w:br/>
        <w:t xml:space="preserve"> "preview_text": "A short preview of the insight…",</w:t>
        <w:br/>
        <w:t xml:space="preserve"> "title": "Users struggle to find settings",</w:t>
        <w:br/>
        <w:t xml:space="preserve"> "author_id": "user_789",</w:t>
        <w:br/>
        <w:t xml:space="preserve"> "project_id": "proj_001",</w:t>
        <w:br/>
        <w:t xml:space="preserve"> "project_title": "Research Project",</w:t>
        <w:br/>
        <w:t xml:space="preserve"> "published": true,</w:t>
        <w:br/>
        <w:t xml:space="preserve"> "created_at": "2026-01-10T12:00:00Z",</w:t>
        <w:br/>
        <w:t xml:space="preserve"> "updated_at": "2026-01-12T09:30:00Z",</w:t>
        <w:br/>
        <w:t xml:space="preserve"> "fields": [</w:t>
        <w:br/>
        <w:t xml:space="preserve"> {</w:t>
        <w:br/>
        <w:t xml:space="preserve"> "label": "Impact",</w:t>
        <w:br/>
        <w:t xml:space="preserve"> "value": "High"</w:t>
        <w:br/>
        <w:t xml:space="preserve"> }</w:t>
        <w:br/>
        <w:t xml:space="preserve"> ]</w:t>
        <w:br/>
        <w:t xml:space="preserve"> }</w:t>
        <w:br/>
        <w:t xml:space="preserve"> ],</w:t>
        <w:br/>
        <w:t xml:space="preserve"> "channels": [</w:t>
        <w:br/>
        <w:t xml:space="preserve"> {</w:t>
        <w:br/>
        <w:t xml:space="preserve"> "id": "ch_001",</w:t>
        <w:br/>
        <w:t xml:space="preserve"> "result_type": "CHANNEL",</w:t>
        <w:br/>
        <w:t xml:space="preserve"> "author_id": "user_789",</w:t>
        <w:br/>
        <w:t xml:space="preserve"> "title": "Product Feedback",</w:t>
        <w:br/>
        <w:t xml:space="preserve"> "created_at": "2026-01-10T12:00:00Z",</w:t>
        <w:br/>
        <w:t xml:space="preserve"> "updated_at": "2026-01-12T09:30:00Z"</w:t>
        <w:br/>
        <w:t xml:space="preserve"> }</w:t>
        <w:br/>
        <w:t xml:space="preserve"> ],</w:t>
        <w:br/>
        <w:t xml:space="preserve"> "themes": [</w:t>
        <w:br/>
        <w:t xml:space="preserve"> {</w:t>
        <w:br/>
        <w:t xml:space="preserve"> "id": "th_001",</w:t>
        <w:br/>
        <w:t xml:space="preserve"> "result_type": "THEME",</w:t>
        <w:br/>
        <w:t xml:space="preserve"> "title": "Discoverability",</w:t>
        <w:br/>
        <w:t xml:space="preserve"> "summary": "Issues related to finding features and navigation.",</w:t>
        <w:br/>
        <w:t xml:space="preserve"> "created_at": "2026-01-10T12:00:00Z",</w:t>
        <w:br/>
        <w:t xml:space="preserve"> "updated_at": "2026-01-12T09:30:00Z"</w:t>
        <w:br/>
        <w:t xml:space="preserve"> }</w:t>
        <w:br/>
        <w:t xml:space="preserve"> ],</w:t>
        <w:br/>
        <w:t xml:space="preserve"> "offset": 0,</w:t>
        <w:br/>
        <w:t xml:space="preserve"> "limit": 50</w:t>
        <w:br/>
        <w:t xml:space="preserve"> }</w:t>
        <w:br/>
        <w:t>}</w:t>
      </w:r>
    </w:p>
    <w:p>
      <w:pPr>
        <w:pStyle w:val="Heading3"/>
      </w:pPr>
      <w:r>
        <w:t>Error Response (400)</w:t>
      </w:r>
    </w:p>
    <w:p>
      <w:r>
        <w:rPr>
          <w:b/>
          <w:color w:val="666666"/>
          <w:sz w:val="16"/>
        </w:rPr>
        <w:t>[json]</w:t>
      </w:r>
    </w:p>
    <w:p>
      <w:pPr>
        <w:shd w:fill="F2F2F2" w:val="clear"/>
      </w:pPr>
      <w:r>
        <w:rPr>
          <w:rFonts w:ascii="Courier New" w:hAnsi="Courier New"/>
          <w:sz w:val="17"/>
        </w:rPr>
        <w:t>{</w:t>
        <w:br/>
        <w:t xml:space="preserve"> "errors": [</w:t>
        <w:br/>
        <w:t xml:space="preserve"> {</w:t>
        <w:br/>
        <w:t xml:space="preserve"> "code": "ValidationError",</w:t>
        <w:br/>
        <w:t xml:space="preserve"> "title": "Contract violation",</w:t>
        <w:br/>
        <w:t xml:space="preserve"> "message": "Request body failed validation",</w:t>
        <w:br/>
        <w:t xml:space="preserve"> "path": "filter.highlights[0].created_at.greater_than"</w:t>
        <w:br/>
        <w:t xml:space="preserve"> }</w:t>
        <w:br/>
        <w:t xml:space="preserve"> ]</w:t>
        <w:br/>
        <w:t>}</w:t>
      </w:r>
    </w:p>
    <w:p>
      <w:pPr>
        <w:pStyle w:val="Heading3"/>
      </w:pPr>
      <w:r>
        <w:t>Error Response (401)</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"Unauthorized",</w:t>
        <w:br/>
        <w:t xml:space="preserve"> "message": "Authentication required"</w:t>
        <w:br/>
        <w:t xml:space="preserve"> }</w:t>
        <w:br/>
        <w:t xml:space="preserve"> ]</w:t>
        <w:br/>
        <w:t>}</w:t>
      </w:r>
    </w:p>
    <w:p>
      <w:pPr>
        <w:pStyle w:val="Heading3"/>
      </w:pPr>
      <w:r>
        <w:t>Error Response (403)</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"message": "You do not have access to this resource"</w:t>
        <w:br/>
        <w:t xml:space="preserve"> }</w:t>
        <w:br/>
        <w:t xml:space="preserve"> ]</w:t>
        <w:br/>
        <w:t>}</w:t>
      </w:r>
    </w:p>
    <w:p>
      <w:pPr>
        <w:pStyle w:val="Heading3"/>
      </w:pPr>
      <w:r>
        <w:t>Error Response (404)</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"NotFound",</w:t>
        <w:br/>
        <w:t xml:space="preserve"> "message": "Resource not found"</w:t>
        <w:br/>
        <w:t xml:space="preserve"> }</w:t>
        <w:br/>
        <w:t xml:space="preserve"> ]</w:t>
        <w:br/>
        <w:t>}</w:t>
      </w:r>
    </w:p>
    <w:p>
      <w:pPr>
        <w:pStyle w:val="Heading3"/>
      </w:pPr>
      <w:r>
        <w:t>Error Response (422)</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"UnprocessableContent",</w:t>
        <w:br/>
        <w:t xml:space="preserve"> "message": "The server could not process the request content"</w:t>
        <w:br/>
        <w:t xml:space="preserve"> }</w:t>
        <w:br/>
        <w:t xml:space="preserve"> ]</w:t>
        <w:br/>
        <w:t>}</w:t>
      </w:r>
    </w:p>
    <w:p>
      <w:pPr>
        <w:pStyle w:val="Heading3"/>
      </w:pPr>
      <w:r>
        <w:t>Error Response (429)</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"TooManyRequests",</w:t>
        <w:br/>
        <w:t xml:space="preserve"> "message": "Rate limit exceeded"</w:t>
        <w:br/>
        <w:t xml:space="preserve"> }</w:t>
        <w:br/>
        <w:t xml:space="preserve"> ]</w:t>
        <w:br/>
        <w:t>}</w:t>
      </w:r>
    </w:p>
    <w:p>
      <w:pPr>
        <w:pStyle w:val="Heading3"/>
      </w:pPr>
      <w:r>
        <w:t>Error Response (500)</w:t>
      </w:r>
    </w:p>
    <w:p>
      <w:r>
        <w:rPr>
          <w:b/>
          <w:color w:val="666666"/>
          <w:sz w:val="16"/>
        </w:rPr>
        <w:t>[json]</w:t>
      </w:r>
    </w:p>
    <w:p>
      <w:pPr>
        <w:shd w:fill="F2F2F2" w:val="clear"/>
      </w:pPr>
      <w:r>
        <w:rPr>
          <w:rFonts w:ascii="Courier New" w:hAnsi="Courier New"/>
          <w:sz w:val="17"/>
        </w:rPr>
        <w:t>{</w:t>
        <w:br/>
        <w:t xml:space="preserve"> "errors": [</w:t>
        <w:br/>
        <w:t xml:space="preserve"> {</w:t>
        <w:br/>
        <w:t xml:space="preserve"> "code": "InternalError",</w:t>
        <w:br/>
        <w:t xml:space="preserve"> "title": "Internal server error",</w:t>
        <w:br/>
        <w:t xml:space="preserve"> "message": "An unexpected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search results and pagination data.</w:t>
            </w:r>
          </w:p>
        </w:tc>
      </w:tr>
      <w:tr>
        <w:tc>
          <w:tcPr>
            <w:tcW w:type="dxa" w:w="2880"/>
          </w:tcPr>
          <w:p>
            <w:r>
              <w:t>data.total</w:t>
            </w:r>
          </w:p>
        </w:tc>
        <w:tc>
          <w:tcPr>
            <w:tcW w:type="dxa" w:w="2880"/>
          </w:tcPr>
          <w:p>
            <w:r>
              <w:t>number</w:t>
            </w:r>
          </w:p>
        </w:tc>
        <w:tc>
          <w:tcPr>
            <w:tcW w:type="dxa" w:w="2880"/>
          </w:tcPr>
          <w:p>
            <w:r>
              <w:t>Total number of matched results (across returned categories).</w:t>
            </w:r>
          </w:p>
        </w:tc>
      </w:tr>
      <w:tr>
        <w:tc>
          <w:tcPr>
            <w:tcW w:type="dxa" w:w="2880"/>
          </w:tcPr>
          <w:p>
            <w:r>
              <w:t>data.highlights</w:t>
            </w:r>
          </w:p>
        </w:tc>
        <w:tc>
          <w:tcPr>
            <w:tcW w:type="dxa" w:w="2880"/>
          </w:tcPr>
          <w:p>
            <w:r>
              <w:t>array &lt;object&gt; | null</w:t>
            </w:r>
          </w:p>
        </w:tc>
        <w:tc>
          <w:tcPr>
            <w:tcW w:type="dxa" w:w="2880"/>
          </w:tcPr>
          <w:p>
            <w:r>
              <w:t>Highlight search results (nullable).</w:t>
            </w:r>
          </w:p>
        </w:tc>
      </w:tr>
      <w:tr>
        <w:tc>
          <w:tcPr>
            <w:tcW w:type="dxa" w:w="2880"/>
          </w:tcPr>
          <w:p>
            <w:r>
              <w:t>data.highlights[].id</w:t>
            </w:r>
          </w:p>
        </w:tc>
        <w:tc>
          <w:tcPr>
            <w:tcW w:type="dxa" w:w="2880"/>
          </w:tcPr>
          <w:p>
            <w:r>
              <w:t>string</w:t>
            </w:r>
          </w:p>
        </w:tc>
        <w:tc>
          <w:tcPr>
            <w:tcW w:type="dxa" w:w="2880"/>
          </w:tcPr>
          <w:p>
            <w:r>
              <w:t>Highlight ID.</w:t>
            </w:r>
          </w:p>
        </w:tc>
      </w:tr>
      <w:tr>
        <w:tc>
          <w:tcPr>
            <w:tcW w:type="dxa" w:w="2880"/>
          </w:tcPr>
          <w:p>
            <w:r>
              <w:t>data.highlights[].result_type</w:t>
            </w:r>
          </w:p>
        </w:tc>
        <w:tc>
          <w:tcPr>
            <w:tcW w:type="dxa" w:w="2880"/>
          </w:tcPr>
          <w:p>
            <w:r>
              <w:t>string</w:t>
            </w:r>
          </w:p>
        </w:tc>
        <w:tc>
          <w:tcPr>
            <w:tcW w:type="dxa" w:w="2880"/>
          </w:tcPr>
          <w:p>
            <w:r>
              <w:t>Always "HIGHLIGHT".</w:t>
            </w:r>
          </w:p>
        </w:tc>
      </w:tr>
      <w:tr>
        <w:tc>
          <w:tcPr>
            <w:tcW w:type="dxa" w:w="2880"/>
          </w:tcPr>
          <w:p>
            <w:r>
              <w:t>data.highlights[].preview_text</w:t>
            </w:r>
          </w:p>
        </w:tc>
        <w:tc>
          <w:tcPr>
            <w:tcW w:type="dxa" w:w="2880"/>
          </w:tcPr>
          <w:p>
            <w:r>
              <w:t>string | null</w:t>
            </w:r>
          </w:p>
        </w:tc>
        <w:tc>
          <w:tcPr>
            <w:tcW w:type="dxa" w:w="2880"/>
          </w:tcPr>
          <w:p>
            <w:r>
              <w:t>Preview text for the highlight.</w:t>
            </w:r>
          </w:p>
        </w:tc>
      </w:tr>
      <w:tr>
        <w:tc>
          <w:tcPr>
            <w:tcW w:type="dxa" w:w="2880"/>
          </w:tcPr>
          <w:p>
            <w:r>
              <w:t>data.highlights[].note_id</w:t>
            </w:r>
          </w:p>
        </w:tc>
        <w:tc>
          <w:tcPr>
            <w:tcW w:type="dxa" w:w="2880"/>
          </w:tcPr>
          <w:p>
            <w:r>
              <w:t>string | null</w:t>
            </w:r>
          </w:p>
        </w:tc>
        <w:tc>
          <w:tcPr>
            <w:tcW w:type="dxa" w:w="2880"/>
          </w:tcPr>
          <w:p>
            <w:r>
              <w:t>Associated note ID.</w:t>
            </w:r>
          </w:p>
        </w:tc>
      </w:tr>
      <w:tr>
        <w:tc>
          <w:tcPr>
            <w:tcW w:type="dxa" w:w="2880"/>
          </w:tcPr>
          <w:p>
            <w:r>
              <w:t>data.highlights[].note_title</w:t>
            </w:r>
          </w:p>
        </w:tc>
        <w:tc>
          <w:tcPr>
            <w:tcW w:type="dxa" w:w="2880"/>
          </w:tcPr>
          <w:p>
            <w:r>
              <w:t>string | null</w:t>
            </w:r>
          </w:p>
        </w:tc>
        <w:tc>
          <w:tcPr>
            <w:tcW w:type="dxa" w:w="2880"/>
          </w:tcPr>
          <w:p>
            <w:r>
              <w:t>Associated note title.</w:t>
            </w:r>
          </w:p>
        </w:tc>
      </w:tr>
      <w:tr>
        <w:tc>
          <w:tcPr>
            <w:tcW w:type="dxa" w:w="2880"/>
          </w:tcPr>
          <w:p>
            <w:r>
              <w:t>data.highlights[].author_id</w:t>
            </w:r>
          </w:p>
        </w:tc>
        <w:tc>
          <w:tcPr>
            <w:tcW w:type="dxa" w:w="2880"/>
          </w:tcPr>
          <w:p>
            <w:r>
              <w:t>string | null</w:t>
            </w:r>
          </w:p>
        </w:tc>
        <w:tc>
          <w:tcPr>
            <w:tcW w:type="dxa" w:w="2880"/>
          </w:tcPr>
          <w:p>
            <w:r>
              <w:t>Author ID.</w:t>
            </w:r>
          </w:p>
        </w:tc>
      </w:tr>
      <w:tr>
        <w:tc>
          <w:tcPr>
            <w:tcW w:type="dxa" w:w="2880"/>
          </w:tcPr>
          <w:p>
            <w:r>
              <w:t>data.highlights[].project_id</w:t>
            </w:r>
          </w:p>
        </w:tc>
        <w:tc>
          <w:tcPr>
            <w:tcW w:type="dxa" w:w="2880"/>
          </w:tcPr>
          <w:p>
            <w:r>
              <w:t>string | null</w:t>
            </w:r>
          </w:p>
        </w:tc>
        <w:tc>
          <w:tcPr>
            <w:tcW w:type="dxa" w:w="2880"/>
          </w:tcPr>
          <w:p>
            <w:r>
              <w:t>Project ID.</w:t>
            </w:r>
          </w:p>
        </w:tc>
      </w:tr>
      <w:tr>
        <w:tc>
          <w:tcPr>
            <w:tcW w:type="dxa" w:w="2880"/>
          </w:tcPr>
          <w:p>
            <w:r>
              <w:t>data.highlights[].project_title</w:t>
            </w:r>
          </w:p>
        </w:tc>
        <w:tc>
          <w:tcPr>
            <w:tcW w:type="dxa" w:w="2880"/>
          </w:tcPr>
          <w:p>
            <w:r>
              <w:t>string | null</w:t>
            </w:r>
          </w:p>
        </w:tc>
        <w:tc>
          <w:tcPr>
            <w:tcW w:type="dxa" w:w="2880"/>
          </w:tcPr>
          <w:p>
            <w:r>
              <w:t>Project title.</w:t>
            </w:r>
          </w:p>
        </w:tc>
      </w:tr>
      <w:tr>
        <w:tc>
          <w:tcPr>
            <w:tcW w:type="dxa" w:w="2880"/>
          </w:tcPr>
          <w:p>
            <w:r>
              <w:t>data.highlights[].created_at</w:t>
            </w:r>
          </w:p>
        </w:tc>
        <w:tc>
          <w:tcPr>
            <w:tcW w:type="dxa" w:w="2880"/>
          </w:tcPr>
          <w:p>
            <w:r>
              <w:t>string</w:t>
            </w:r>
          </w:p>
        </w:tc>
        <w:tc>
          <w:tcPr>
            <w:tcW w:type="dxa" w:w="2880"/>
          </w:tcPr>
          <w:p>
            <w:r>
              <w:t>Creation timestamp.</w:t>
            </w:r>
          </w:p>
        </w:tc>
      </w:tr>
      <w:tr>
        <w:tc>
          <w:tcPr>
            <w:tcW w:type="dxa" w:w="2880"/>
          </w:tcPr>
          <w:p>
            <w:r>
              <w:t>data.highlights[].updated_at</w:t>
            </w:r>
          </w:p>
        </w:tc>
        <w:tc>
          <w:tcPr>
            <w:tcW w:type="dxa" w:w="2880"/>
          </w:tcPr>
          <w:p>
            <w:r>
              <w:t>string</w:t>
            </w:r>
          </w:p>
        </w:tc>
        <w:tc>
          <w:tcPr>
            <w:tcW w:type="dxa" w:w="2880"/>
          </w:tcPr>
          <w:p>
            <w:r>
              <w:t>Update timestamp.</w:t>
            </w:r>
          </w:p>
        </w:tc>
      </w:tr>
      <w:tr>
        <w:tc>
          <w:tcPr>
            <w:tcW w:type="dxa" w:w="2880"/>
          </w:tcPr>
          <w:p>
            <w:r>
              <w:t>data.highlights[].tags</w:t>
            </w:r>
          </w:p>
        </w:tc>
        <w:tc>
          <w:tcPr>
            <w:tcW w:type="dxa" w:w="2880"/>
          </w:tcPr>
          <w:p>
            <w:r>
              <w:t>array &lt;object&gt;</w:t>
            </w:r>
          </w:p>
        </w:tc>
        <w:tc>
          <w:tcPr>
            <w:tcW w:type="dxa" w:w="2880"/>
          </w:tcPr>
          <w:p>
            <w:r>
              <w:t>Tags attached to the highlight.</w:t>
            </w:r>
          </w:p>
        </w:tc>
      </w:tr>
      <w:tr>
        <w:tc>
          <w:tcPr>
            <w:tcW w:type="dxa" w:w="2880"/>
          </w:tcPr>
          <w:p>
            <w:r>
              <w:t>data.highlights[].tags[].title</w:t>
            </w:r>
          </w:p>
        </w:tc>
        <w:tc>
          <w:tcPr>
            <w:tcW w:type="dxa" w:w="2880"/>
          </w:tcPr>
          <w:p>
            <w:r>
              <w:t>string | null</w:t>
            </w:r>
          </w:p>
        </w:tc>
        <w:tc>
          <w:tcPr>
            <w:tcW w:type="dxa" w:w="2880"/>
          </w:tcPr>
          <w:p>
            <w:r>
              <w:t>Tag title.</w:t>
            </w:r>
          </w:p>
        </w:tc>
      </w:tr>
      <w:tr>
        <w:tc>
          <w:tcPr>
            <w:tcW w:type="dxa" w:w="2880"/>
          </w:tcPr>
          <w:p>
            <w:r>
              <w:t>data.highlights[].tags[].highlight_count</w:t>
            </w:r>
          </w:p>
        </w:tc>
        <w:tc>
          <w:tcPr>
            <w:tcW w:type="dxa" w:w="2880"/>
          </w:tcPr>
          <w:p>
            <w:r>
              <w:t>number | null</w:t>
            </w:r>
          </w:p>
        </w:tc>
        <w:tc>
          <w:tcPr>
            <w:tcW w:type="dxa" w:w="2880"/>
          </w:tcPr>
          <w:p>
            <w:r>
              <w:t>Number of highlights for the tag.</w:t>
            </w:r>
          </w:p>
        </w:tc>
      </w:tr>
      <w:tr>
        <w:tc>
          <w:tcPr>
            <w:tcW w:type="dxa" w:w="2880"/>
          </w:tcPr>
          <w:p>
            <w:r>
              <w:t>data.tags</w:t>
            </w:r>
          </w:p>
        </w:tc>
        <w:tc>
          <w:tcPr>
            <w:tcW w:type="dxa" w:w="2880"/>
          </w:tcPr>
          <w:p>
            <w:r>
              <w:t>array &lt;object&gt;</w:t>
            </w:r>
          </w:p>
        </w:tc>
        <w:tc>
          <w:tcPr>
            <w:tcW w:type="dxa" w:w="2880"/>
          </w:tcPr>
          <w:p>
            <w:r>
              <w:t>Tag search results.</w:t>
            </w:r>
          </w:p>
        </w:tc>
      </w:tr>
      <w:tr>
        <w:tc>
          <w:tcPr>
            <w:tcW w:type="dxa" w:w="2880"/>
          </w:tcPr>
          <w:p>
            <w:r>
              <w:t>data.tags[].id</w:t>
            </w:r>
          </w:p>
        </w:tc>
        <w:tc>
          <w:tcPr>
            <w:tcW w:type="dxa" w:w="2880"/>
          </w:tcPr>
          <w:p>
            <w:r>
              <w:t>string</w:t>
            </w:r>
          </w:p>
        </w:tc>
        <w:tc>
          <w:tcPr>
            <w:tcW w:type="dxa" w:w="2880"/>
          </w:tcPr>
          <w:p>
            <w:r>
              <w:t>Tag ID.</w:t>
            </w:r>
          </w:p>
        </w:tc>
      </w:tr>
      <w:tr>
        <w:tc>
          <w:tcPr>
            <w:tcW w:type="dxa" w:w="2880"/>
          </w:tcPr>
          <w:p>
            <w:r>
              <w:t>data.tags[].result_type</w:t>
            </w:r>
          </w:p>
        </w:tc>
        <w:tc>
          <w:tcPr>
            <w:tcW w:type="dxa" w:w="2880"/>
          </w:tcPr>
          <w:p>
            <w:r>
              <w:t>string</w:t>
            </w:r>
          </w:p>
        </w:tc>
        <w:tc>
          <w:tcPr>
            <w:tcW w:type="dxa" w:w="2880"/>
          </w:tcPr>
          <w:p>
            <w:r>
              <w:t>Always "TAG".</w:t>
            </w:r>
          </w:p>
        </w:tc>
      </w:tr>
      <w:tr>
        <w:tc>
          <w:tcPr>
            <w:tcW w:type="dxa" w:w="2880"/>
          </w:tcPr>
          <w:p>
            <w:r>
              <w:t>data.tags[].author_id</w:t>
            </w:r>
          </w:p>
        </w:tc>
        <w:tc>
          <w:tcPr>
            <w:tcW w:type="dxa" w:w="2880"/>
          </w:tcPr>
          <w:p>
            <w:r>
              <w:t>string | null</w:t>
            </w:r>
          </w:p>
        </w:tc>
        <w:tc>
          <w:tcPr>
            <w:tcW w:type="dxa" w:w="2880"/>
          </w:tcPr>
          <w:p>
            <w:r>
              <w:t>Author ID.</w:t>
            </w:r>
          </w:p>
        </w:tc>
      </w:tr>
      <w:tr>
        <w:tc>
          <w:tcPr>
            <w:tcW w:type="dxa" w:w="2880"/>
          </w:tcPr>
          <w:p>
            <w:r>
              <w:t>data.tags[].title</w:t>
            </w:r>
          </w:p>
        </w:tc>
        <w:tc>
          <w:tcPr>
            <w:tcW w:type="dxa" w:w="2880"/>
          </w:tcPr>
          <w:p>
            <w:r>
              <w:t>string</w:t>
            </w:r>
          </w:p>
        </w:tc>
        <w:tc>
          <w:tcPr>
            <w:tcW w:type="dxa" w:w="2880"/>
          </w:tcPr>
          <w:p>
            <w:r>
              <w:t>Tag title.</w:t>
            </w:r>
          </w:p>
        </w:tc>
      </w:tr>
      <w:tr>
        <w:tc>
          <w:tcPr>
            <w:tcW w:type="dxa" w:w="2880"/>
          </w:tcPr>
          <w:p>
            <w:r>
              <w:t>data.tags[].color</w:t>
            </w:r>
          </w:p>
        </w:tc>
        <w:tc>
          <w:tcPr>
            <w:tcW w:type="dxa" w:w="2880"/>
          </w:tcPr>
          <w:p>
            <w:r>
              <w:t>string | null</w:t>
            </w:r>
          </w:p>
        </w:tc>
        <w:tc>
          <w:tcPr>
            <w:tcW w:type="dxa" w:w="2880"/>
          </w:tcPr>
          <w:p>
            <w:r>
              <w:t>Tag color.</w:t>
            </w:r>
          </w:p>
        </w:tc>
      </w:tr>
      <w:tr>
        <w:tc>
          <w:tcPr>
            <w:tcW w:type="dxa" w:w="2880"/>
          </w:tcPr>
          <w:p>
            <w:r>
              <w:t>data.tags[].highlight_count</w:t>
            </w:r>
          </w:p>
        </w:tc>
        <w:tc>
          <w:tcPr>
            <w:tcW w:type="dxa" w:w="2880"/>
          </w:tcPr>
          <w:p>
            <w:r>
              <w:t>number</w:t>
            </w:r>
          </w:p>
        </w:tc>
        <w:tc>
          <w:tcPr>
            <w:tcW w:type="dxa" w:w="2880"/>
          </w:tcPr>
          <w:p>
            <w:r>
              <w:t>Highlight count for the tag.</w:t>
            </w:r>
          </w:p>
        </w:tc>
      </w:tr>
      <w:tr>
        <w:tc>
          <w:tcPr>
            <w:tcW w:type="dxa" w:w="2880"/>
          </w:tcPr>
          <w:p>
            <w:r>
              <w:t>data.tags[].created_at</w:t>
            </w:r>
          </w:p>
        </w:tc>
        <w:tc>
          <w:tcPr>
            <w:tcW w:type="dxa" w:w="2880"/>
          </w:tcPr>
          <w:p>
            <w:r>
              <w:t>string</w:t>
            </w:r>
          </w:p>
        </w:tc>
        <w:tc>
          <w:tcPr>
            <w:tcW w:type="dxa" w:w="2880"/>
          </w:tcPr>
          <w:p>
            <w:r>
              <w:t>Creation timestamp.</w:t>
            </w:r>
          </w:p>
        </w:tc>
      </w:tr>
      <w:tr>
        <w:tc>
          <w:tcPr>
            <w:tcW w:type="dxa" w:w="2880"/>
          </w:tcPr>
          <w:p>
            <w:r>
              <w:t>data.tags[].updated_at</w:t>
            </w:r>
          </w:p>
        </w:tc>
        <w:tc>
          <w:tcPr>
            <w:tcW w:type="dxa" w:w="2880"/>
          </w:tcPr>
          <w:p>
            <w:r>
              <w:t>string</w:t>
            </w:r>
          </w:p>
        </w:tc>
        <w:tc>
          <w:tcPr>
            <w:tcW w:type="dxa" w:w="2880"/>
          </w:tcPr>
          <w:p>
            <w:r>
              <w:t>Update timestamp.</w:t>
            </w:r>
          </w:p>
        </w:tc>
      </w:tr>
      <w:tr>
        <w:tc>
          <w:tcPr>
            <w:tcW w:type="dxa" w:w="2880"/>
          </w:tcPr>
          <w:p>
            <w:r>
              <w:t>data.notes</w:t>
            </w:r>
          </w:p>
        </w:tc>
        <w:tc>
          <w:tcPr>
            <w:tcW w:type="dxa" w:w="2880"/>
          </w:tcPr>
          <w:p>
            <w:r>
              <w:t>array &lt;object&gt;</w:t>
            </w:r>
          </w:p>
        </w:tc>
        <w:tc>
          <w:tcPr>
            <w:tcW w:type="dxa" w:w="2880"/>
          </w:tcPr>
          <w:p>
            <w:r>
              <w:t>Note search results.</w:t>
            </w:r>
          </w:p>
        </w:tc>
      </w:tr>
      <w:tr>
        <w:tc>
          <w:tcPr>
            <w:tcW w:type="dxa" w:w="2880"/>
          </w:tcPr>
          <w:p>
            <w:r>
              <w:t>data.notes[].id</w:t>
            </w:r>
          </w:p>
        </w:tc>
        <w:tc>
          <w:tcPr>
            <w:tcW w:type="dxa" w:w="2880"/>
          </w:tcPr>
          <w:p>
            <w:r>
              <w:t>string</w:t>
            </w:r>
          </w:p>
        </w:tc>
        <w:tc>
          <w:tcPr>
            <w:tcW w:type="dxa" w:w="2880"/>
          </w:tcPr>
          <w:p>
            <w:r>
              <w:t>Note ID.</w:t>
            </w:r>
          </w:p>
        </w:tc>
      </w:tr>
      <w:tr>
        <w:tc>
          <w:tcPr>
            <w:tcW w:type="dxa" w:w="2880"/>
          </w:tcPr>
          <w:p>
            <w:r>
              <w:t>data.notes[].result_type</w:t>
            </w:r>
          </w:p>
        </w:tc>
        <w:tc>
          <w:tcPr>
            <w:tcW w:type="dxa" w:w="2880"/>
          </w:tcPr>
          <w:p>
            <w:r>
              <w:t>string</w:t>
            </w:r>
          </w:p>
        </w:tc>
        <w:tc>
          <w:tcPr>
            <w:tcW w:type="dxa" w:w="2880"/>
          </w:tcPr>
          <w:p>
            <w:r>
              <w:t>Always "NOTE".</w:t>
            </w:r>
          </w:p>
        </w:tc>
      </w:tr>
      <w:tr>
        <w:tc>
          <w:tcPr>
            <w:tcW w:type="dxa" w:w="2880"/>
          </w:tcPr>
          <w:p>
            <w:r>
              <w:t>data.notes[].preview_text</w:t>
            </w:r>
          </w:p>
        </w:tc>
        <w:tc>
          <w:tcPr>
            <w:tcW w:type="dxa" w:w="2880"/>
          </w:tcPr>
          <w:p>
            <w:r>
              <w:t>string | null</w:t>
            </w:r>
          </w:p>
        </w:tc>
        <w:tc>
          <w:tcPr>
            <w:tcW w:type="dxa" w:w="2880"/>
          </w:tcPr>
          <w:p>
            <w:r>
              <w:t>Preview text for the note.</w:t>
            </w:r>
          </w:p>
        </w:tc>
      </w:tr>
      <w:tr>
        <w:tc>
          <w:tcPr>
            <w:tcW w:type="dxa" w:w="2880"/>
          </w:tcPr>
          <w:p>
            <w:r>
              <w:t>data.notes[].title</w:t>
            </w:r>
          </w:p>
        </w:tc>
        <w:tc>
          <w:tcPr>
            <w:tcW w:type="dxa" w:w="2880"/>
          </w:tcPr>
          <w:p>
            <w:r>
              <w:t>string</w:t>
            </w:r>
          </w:p>
        </w:tc>
        <w:tc>
          <w:tcPr>
            <w:tcW w:type="dxa" w:w="2880"/>
          </w:tcPr>
          <w:p>
            <w:r>
              <w:t>Note title.</w:t>
            </w:r>
          </w:p>
        </w:tc>
      </w:tr>
      <w:tr>
        <w:tc>
          <w:tcPr>
            <w:tcW w:type="dxa" w:w="2880"/>
          </w:tcPr>
          <w:p>
            <w:r>
              <w:t>data.notes[].author_id</w:t>
            </w:r>
          </w:p>
        </w:tc>
        <w:tc>
          <w:tcPr>
            <w:tcW w:type="dxa" w:w="2880"/>
          </w:tcPr>
          <w:p>
            <w:r>
              <w:t>string | null</w:t>
            </w:r>
          </w:p>
        </w:tc>
        <w:tc>
          <w:tcPr>
            <w:tcW w:type="dxa" w:w="2880"/>
          </w:tcPr>
          <w:p>
            <w:r>
              <w:t>Author ID.</w:t>
            </w:r>
          </w:p>
        </w:tc>
      </w:tr>
      <w:tr>
        <w:tc>
          <w:tcPr>
            <w:tcW w:type="dxa" w:w="2880"/>
          </w:tcPr>
          <w:p>
            <w:r>
              <w:t>data.notes[].project_id</w:t>
            </w:r>
          </w:p>
        </w:tc>
        <w:tc>
          <w:tcPr>
            <w:tcW w:type="dxa" w:w="2880"/>
          </w:tcPr>
          <w:p>
            <w:r>
              <w:t>string | null</w:t>
            </w:r>
          </w:p>
        </w:tc>
        <w:tc>
          <w:tcPr>
            <w:tcW w:type="dxa" w:w="2880"/>
          </w:tcPr>
          <w:p>
            <w:r>
              <w:t>Project ID.</w:t>
            </w:r>
          </w:p>
        </w:tc>
      </w:tr>
      <w:tr>
        <w:tc>
          <w:tcPr>
            <w:tcW w:type="dxa" w:w="2880"/>
          </w:tcPr>
          <w:p>
            <w:r>
              <w:t>data.notes[].project_title</w:t>
            </w:r>
          </w:p>
        </w:tc>
        <w:tc>
          <w:tcPr>
            <w:tcW w:type="dxa" w:w="2880"/>
          </w:tcPr>
          <w:p>
            <w:r>
              <w:t>string | null</w:t>
            </w:r>
          </w:p>
        </w:tc>
        <w:tc>
          <w:tcPr>
            <w:tcW w:type="dxa" w:w="2880"/>
          </w:tcPr>
          <w:p>
            <w:r>
              <w:t>Project title.</w:t>
            </w:r>
          </w:p>
        </w:tc>
      </w:tr>
      <w:tr>
        <w:tc>
          <w:tcPr>
            <w:tcW w:type="dxa" w:w="2880"/>
          </w:tcPr>
          <w:p>
            <w:r>
              <w:t>data.notes[].created_at</w:t>
            </w:r>
          </w:p>
        </w:tc>
        <w:tc>
          <w:tcPr>
            <w:tcW w:type="dxa" w:w="2880"/>
          </w:tcPr>
          <w:p>
            <w:r>
              <w:t>string</w:t>
            </w:r>
          </w:p>
        </w:tc>
        <w:tc>
          <w:tcPr>
            <w:tcW w:type="dxa" w:w="2880"/>
          </w:tcPr>
          <w:p>
            <w:r>
              <w:t>Creation timestamp.</w:t>
            </w:r>
          </w:p>
        </w:tc>
      </w:tr>
      <w:tr>
        <w:tc>
          <w:tcPr>
            <w:tcW w:type="dxa" w:w="2880"/>
          </w:tcPr>
          <w:p>
            <w:r>
              <w:t>data.notes[].updated_at</w:t>
            </w:r>
          </w:p>
        </w:tc>
        <w:tc>
          <w:tcPr>
            <w:tcW w:type="dxa" w:w="2880"/>
          </w:tcPr>
          <w:p>
            <w:r>
              <w:t>string</w:t>
            </w:r>
          </w:p>
        </w:tc>
        <w:tc>
          <w:tcPr>
            <w:tcW w:type="dxa" w:w="2880"/>
          </w:tcPr>
          <w:p>
            <w:r>
              <w:t>Update timestamp.</w:t>
            </w:r>
          </w:p>
        </w:tc>
      </w:tr>
      <w:tr>
        <w:tc>
          <w:tcPr>
            <w:tcW w:type="dxa" w:w="2880"/>
          </w:tcPr>
          <w:p>
            <w:r>
              <w:t>data.notes[].fields</w:t>
            </w:r>
          </w:p>
        </w:tc>
        <w:tc>
          <w:tcPr>
            <w:tcW w:type="dxa" w:w="2880"/>
          </w:tcPr>
          <w:p>
            <w:r>
              <w:t>array &lt;object&gt;</w:t>
            </w:r>
          </w:p>
        </w:tc>
        <w:tc>
          <w:tcPr>
            <w:tcW w:type="dxa" w:w="2880"/>
          </w:tcPr>
          <w:p>
            <w:r>
              <w:t>Note fields.</w:t>
            </w:r>
          </w:p>
        </w:tc>
      </w:tr>
      <w:tr>
        <w:tc>
          <w:tcPr>
            <w:tcW w:type="dxa" w:w="2880"/>
          </w:tcPr>
          <w:p>
            <w:r>
              <w:t>data.notes[].fields[].label</w:t>
            </w:r>
          </w:p>
        </w:tc>
        <w:tc>
          <w:tcPr>
            <w:tcW w:type="dxa" w:w="2880"/>
          </w:tcPr>
          <w:p>
            <w:r>
              <w:t>string</w:t>
            </w:r>
          </w:p>
        </w:tc>
        <w:tc>
          <w:tcPr>
            <w:tcW w:type="dxa" w:w="2880"/>
          </w:tcPr>
          <w:p>
            <w:r>
              <w:t>Field label.</w:t>
            </w:r>
          </w:p>
        </w:tc>
      </w:tr>
      <w:tr>
        <w:tc>
          <w:tcPr>
            <w:tcW w:type="dxa" w:w="2880"/>
          </w:tcPr>
          <w:p>
            <w:r>
              <w:t>data.notes[].fields[].value</w:t>
            </w:r>
          </w:p>
        </w:tc>
        <w:tc>
          <w:tcPr>
            <w:tcW w:type="dxa" w:w="2880"/>
          </w:tcPr>
          <w:p>
            <w:r>
              <w:t>string | null</w:t>
            </w:r>
          </w:p>
        </w:tc>
        <w:tc>
          <w:tcPr>
            <w:tcW w:type="dxa" w:w="2880"/>
          </w:tcPr>
          <w:p>
            <w:r>
              <w:t>Field value.</w:t>
            </w:r>
          </w:p>
        </w:tc>
      </w:tr>
      <w:tr>
        <w:tc>
          <w:tcPr>
            <w:tcW w:type="dxa" w:w="2880"/>
          </w:tcPr>
          <w:p>
            <w:r>
              <w:t>data.insights</w:t>
            </w:r>
          </w:p>
        </w:tc>
        <w:tc>
          <w:tcPr>
            <w:tcW w:type="dxa" w:w="2880"/>
          </w:tcPr>
          <w:p>
            <w:r>
              <w:t>array &lt;object&gt;</w:t>
            </w:r>
          </w:p>
        </w:tc>
        <w:tc>
          <w:tcPr>
            <w:tcW w:type="dxa" w:w="2880"/>
          </w:tcPr>
          <w:p>
            <w:r>
              <w:t>Insight search results.</w:t>
            </w:r>
          </w:p>
        </w:tc>
      </w:tr>
      <w:tr>
        <w:tc>
          <w:tcPr>
            <w:tcW w:type="dxa" w:w="2880"/>
          </w:tcPr>
          <w:p>
            <w:r>
              <w:t>data.insights[].id</w:t>
            </w:r>
          </w:p>
        </w:tc>
        <w:tc>
          <w:tcPr>
            <w:tcW w:type="dxa" w:w="2880"/>
          </w:tcPr>
          <w:p>
            <w:r>
              <w:t>string</w:t>
            </w:r>
          </w:p>
        </w:tc>
        <w:tc>
          <w:tcPr>
            <w:tcW w:type="dxa" w:w="2880"/>
          </w:tcPr>
          <w:p>
            <w:r>
              <w:t>Insight ID.</w:t>
            </w:r>
          </w:p>
        </w:tc>
      </w:tr>
      <w:tr>
        <w:tc>
          <w:tcPr>
            <w:tcW w:type="dxa" w:w="2880"/>
          </w:tcPr>
          <w:p>
            <w:r>
              <w:t>data.insights[].result_type</w:t>
            </w:r>
          </w:p>
        </w:tc>
        <w:tc>
          <w:tcPr>
            <w:tcW w:type="dxa" w:w="2880"/>
          </w:tcPr>
          <w:p>
            <w:r>
              <w:t>string</w:t>
            </w:r>
          </w:p>
        </w:tc>
        <w:tc>
          <w:tcPr>
            <w:tcW w:type="dxa" w:w="2880"/>
          </w:tcPr>
          <w:p>
            <w:r>
              <w:t>Always "INSIGHT".</w:t>
            </w:r>
          </w:p>
        </w:tc>
      </w:tr>
      <w:tr>
        <w:tc>
          <w:tcPr>
            <w:tcW w:type="dxa" w:w="2880"/>
          </w:tcPr>
          <w:p>
            <w:r>
              <w:t>data.insights[].preview_text</w:t>
            </w:r>
          </w:p>
        </w:tc>
        <w:tc>
          <w:tcPr>
            <w:tcW w:type="dxa" w:w="2880"/>
          </w:tcPr>
          <w:p>
            <w:r>
              <w:t>string | null</w:t>
            </w:r>
          </w:p>
        </w:tc>
        <w:tc>
          <w:tcPr>
            <w:tcW w:type="dxa" w:w="2880"/>
          </w:tcPr>
          <w:p>
            <w:r>
              <w:t>Preview text for the insight.</w:t>
            </w:r>
          </w:p>
        </w:tc>
      </w:tr>
      <w:tr>
        <w:tc>
          <w:tcPr>
            <w:tcW w:type="dxa" w:w="2880"/>
          </w:tcPr>
          <w:p>
            <w:r>
              <w:t>data.insights[].title</w:t>
            </w:r>
          </w:p>
        </w:tc>
        <w:tc>
          <w:tcPr>
            <w:tcW w:type="dxa" w:w="2880"/>
          </w:tcPr>
          <w:p>
            <w:r>
              <w:t>string</w:t>
            </w:r>
          </w:p>
        </w:tc>
        <w:tc>
          <w:tcPr>
            <w:tcW w:type="dxa" w:w="2880"/>
          </w:tcPr>
          <w:p>
            <w:r>
              <w:t>Insight title.</w:t>
            </w:r>
          </w:p>
        </w:tc>
      </w:tr>
      <w:tr>
        <w:tc>
          <w:tcPr>
            <w:tcW w:type="dxa" w:w="2880"/>
          </w:tcPr>
          <w:p>
            <w:r>
              <w:t>data.insights[].author_id</w:t>
            </w:r>
          </w:p>
        </w:tc>
        <w:tc>
          <w:tcPr>
            <w:tcW w:type="dxa" w:w="2880"/>
          </w:tcPr>
          <w:p>
            <w:r>
              <w:t>string | null</w:t>
            </w:r>
          </w:p>
        </w:tc>
        <w:tc>
          <w:tcPr>
            <w:tcW w:type="dxa" w:w="2880"/>
          </w:tcPr>
          <w:p>
            <w:r>
              <w:t>Author ID.</w:t>
            </w:r>
          </w:p>
        </w:tc>
      </w:tr>
      <w:tr>
        <w:tc>
          <w:tcPr>
            <w:tcW w:type="dxa" w:w="2880"/>
          </w:tcPr>
          <w:p>
            <w:r>
              <w:t>data.insights[].project_id</w:t>
            </w:r>
          </w:p>
        </w:tc>
        <w:tc>
          <w:tcPr>
            <w:tcW w:type="dxa" w:w="2880"/>
          </w:tcPr>
          <w:p>
            <w:r>
              <w:t>string | null</w:t>
            </w:r>
          </w:p>
        </w:tc>
        <w:tc>
          <w:tcPr>
            <w:tcW w:type="dxa" w:w="2880"/>
          </w:tcPr>
          <w:p>
            <w:r>
              <w:t>Project ID.</w:t>
            </w:r>
          </w:p>
        </w:tc>
      </w:tr>
      <w:tr>
        <w:tc>
          <w:tcPr>
            <w:tcW w:type="dxa" w:w="2880"/>
          </w:tcPr>
          <w:p>
            <w:r>
              <w:t>data.insights[].project_title</w:t>
            </w:r>
          </w:p>
        </w:tc>
        <w:tc>
          <w:tcPr>
            <w:tcW w:type="dxa" w:w="2880"/>
          </w:tcPr>
          <w:p>
            <w:r>
              <w:t>string | null</w:t>
            </w:r>
          </w:p>
        </w:tc>
        <w:tc>
          <w:tcPr>
            <w:tcW w:type="dxa" w:w="2880"/>
          </w:tcPr>
          <w:p>
            <w:r>
              <w:t>Project title.</w:t>
            </w:r>
          </w:p>
        </w:tc>
      </w:tr>
      <w:tr>
        <w:tc>
          <w:tcPr>
            <w:tcW w:type="dxa" w:w="2880"/>
          </w:tcPr>
          <w:p>
            <w:r>
              <w:t>data.insights[].published</w:t>
            </w:r>
          </w:p>
        </w:tc>
        <w:tc>
          <w:tcPr>
            <w:tcW w:type="dxa" w:w="2880"/>
          </w:tcPr>
          <w:p>
            <w:r>
              <w:t>boolean</w:t>
            </w:r>
          </w:p>
        </w:tc>
        <w:tc>
          <w:tcPr>
            <w:tcW w:type="dxa" w:w="2880"/>
          </w:tcPr>
          <w:p>
            <w:r>
              <w:t>Whether the insight is published.</w:t>
            </w:r>
          </w:p>
        </w:tc>
      </w:tr>
      <w:tr>
        <w:tc>
          <w:tcPr>
            <w:tcW w:type="dxa" w:w="2880"/>
          </w:tcPr>
          <w:p>
            <w:r>
              <w:t>data.insights[].created_at</w:t>
            </w:r>
          </w:p>
        </w:tc>
        <w:tc>
          <w:tcPr>
            <w:tcW w:type="dxa" w:w="2880"/>
          </w:tcPr>
          <w:p>
            <w:r>
              <w:t>string</w:t>
            </w:r>
          </w:p>
        </w:tc>
        <w:tc>
          <w:tcPr>
            <w:tcW w:type="dxa" w:w="2880"/>
          </w:tcPr>
          <w:p>
            <w:r>
              <w:t>Creation timestamp.</w:t>
            </w:r>
          </w:p>
        </w:tc>
      </w:tr>
      <w:tr>
        <w:tc>
          <w:tcPr>
            <w:tcW w:type="dxa" w:w="2880"/>
          </w:tcPr>
          <w:p>
            <w:r>
              <w:t>data.insights[].updated_at</w:t>
            </w:r>
          </w:p>
        </w:tc>
        <w:tc>
          <w:tcPr>
            <w:tcW w:type="dxa" w:w="2880"/>
          </w:tcPr>
          <w:p>
            <w:r>
              <w:t>string</w:t>
            </w:r>
          </w:p>
        </w:tc>
        <w:tc>
          <w:tcPr>
            <w:tcW w:type="dxa" w:w="2880"/>
          </w:tcPr>
          <w:p>
            <w:r>
              <w:t>Update timestamp.</w:t>
            </w:r>
          </w:p>
        </w:tc>
      </w:tr>
      <w:tr>
        <w:tc>
          <w:tcPr>
            <w:tcW w:type="dxa" w:w="2880"/>
          </w:tcPr>
          <w:p>
            <w:r>
              <w:t>data.insights[].fields</w:t>
            </w:r>
          </w:p>
        </w:tc>
        <w:tc>
          <w:tcPr>
            <w:tcW w:type="dxa" w:w="2880"/>
          </w:tcPr>
          <w:p>
            <w:r>
              <w:t>array &lt;object&gt;</w:t>
            </w:r>
          </w:p>
        </w:tc>
        <w:tc>
          <w:tcPr>
            <w:tcW w:type="dxa" w:w="2880"/>
          </w:tcPr>
          <w:p>
            <w:r>
              <w:t>Insight fields.</w:t>
            </w:r>
          </w:p>
        </w:tc>
      </w:tr>
      <w:tr>
        <w:tc>
          <w:tcPr>
            <w:tcW w:type="dxa" w:w="2880"/>
          </w:tcPr>
          <w:p>
            <w:r>
              <w:t>data.insights[].fields[].label</w:t>
            </w:r>
          </w:p>
        </w:tc>
        <w:tc>
          <w:tcPr>
            <w:tcW w:type="dxa" w:w="2880"/>
          </w:tcPr>
          <w:p>
            <w:r>
              <w:t>string</w:t>
            </w:r>
          </w:p>
        </w:tc>
        <w:tc>
          <w:tcPr>
            <w:tcW w:type="dxa" w:w="2880"/>
          </w:tcPr>
          <w:p>
            <w:r>
              <w:t>Field label.</w:t>
            </w:r>
          </w:p>
        </w:tc>
      </w:tr>
      <w:tr>
        <w:tc>
          <w:tcPr>
            <w:tcW w:type="dxa" w:w="2880"/>
          </w:tcPr>
          <w:p>
            <w:r>
              <w:t>data.insights[].fields[].value</w:t>
            </w:r>
          </w:p>
        </w:tc>
        <w:tc>
          <w:tcPr>
            <w:tcW w:type="dxa" w:w="2880"/>
          </w:tcPr>
          <w:p>
            <w:r>
              <w:t>string | null</w:t>
            </w:r>
          </w:p>
        </w:tc>
        <w:tc>
          <w:tcPr>
            <w:tcW w:type="dxa" w:w="2880"/>
          </w:tcPr>
          <w:p>
            <w:r>
              <w:t>Field value.</w:t>
            </w:r>
          </w:p>
        </w:tc>
      </w:tr>
      <w:tr>
        <w:tc>
          <w:tcPr>
            <w:tcW w:type="dxa" w:w="2880"/>
          </w:tcPr>
          <w:p>
            <w:r>
              <w:t>data.channels</w:t>
            </w:r>
          </w:p>
        </w:tc>
        <w:tc>
          <w:tcPr>
            <w:tcW w:type="dxa" w:w="2880"/>
          </w:tcPr>
          <w:p>
            <w:r>
              <w:t>array &lt;object&gt;</w:t>
            </w:r>
          </w:p>
        </w:tc>
        <w:tc>
          <w:tcPr>
            <w:tcW w:type="dxa" w:w="2880"/>
          </w:tcPr>
          <w:p>
            <w:r>
              <w:t>Channel search results.</w:t>
            </w:r>
          </w:p>
        </w:tc>
      </w:tr>
      <w:tr>
        <w:tc>
          <w:tcPr>
            <w:tcW w:type="dxa" w:w="2880"/>
          </w:tcPr>
          <w:p>
            <w:r>
              <w:t>data.channels[].id</w:t>
            </w:r>
          </w:p>
        </w:tc>
        <w:tc>
          <w:tcPr>
            <w:tcW w:type="dxa" w:w="2880"/>
          </w:tcPr>
          <w:p>
            <w:r>
              <w:t>string</w:t>
            </w:r>
          </w:p>
        </w:tc>
        <w:tc>
          <w:tcPr>
            <w:tcW w:type="dxa" w:w="2880"/>
          </w:tcPr>
          <w:p>
            <w:r>
              <w:t>Channel ID.</w:t>
            </w:r>
          </w:p>
        </w:tc>
      </w:tr>
      <w:tr>
        <w:tc>
          <w:tcPr>
            <w:tcW w:type="dxa" w:w="2880"/>
          </w:tcPr>
          <w:p>
            <w:r>
              <w:t>data.channels[].result_type</w:t>
            </w:r>
          </w:p>
        </w:tc>
        <w:tc>
          <w:tcPr>
            <w:tcW w:type="dxa" w:w="2880"/>
          </w:tcPr>
          <w:p>
            <w:r>
              <w:t>string</w:t>
            </w:r>
          </w:p>
        </w:tc>
        <w:tc>
          <w:tcPr>
            <w:tcW w:type="dxa" w:w="2880"/>
          </w:tcPr>
          <w:p>
            <w:r>
              <w:t>Always "CHANNEL".</w:t>
            </w:r>
          </w:p>
        </w:tc>
      </w:tr>
      <w:tr>
        <w:tc>
          <w:tcPr>
            <w:tcW w:type="dxa" w:w="2880"/>
          </w:tcPr>
          <w:p>
            <w:r>
              <w:t>data.channels[].author_id</w:t>
            </w:r>
          </w:p>
        </w:tc>
        <w:tc>
          <w:tcPr>
            <w:tcW w:type="dxa" w:w="2880"/>
          </w:tcPr>
          <w:p>
            <w:r>
              <w:t>string | null</w:t>
            </w:r>
          </w:p>
        </w:tc>
        <w:tc>
          <w:tcPr>
            <w:tcW w:type="dxa" w:w="2880"/>
          </w:tcPr>
          <w:p>
            <w:r>
              <w:t>Author ID.</w:t>
            </w:r>
          </w:p>
        </w:tc>
      </w:tr>
      <w:tr>
        <w:tc>
          <w:tcPr>
            <w:tcW w:type="dxa" w:w="2880"/>
          </w:tcPr>
          <w:p>
            <w:r>
              <w:t>data.channels[].title</w:t>
            </w:r>
          </w:p>
        </w:tc>
        <w:tc>
          <w:tcPr>
            <w:tcW w:type="dxa" w:w="2880"/>
          </w:tcPr>
          <w:p>
            <w:r>
              <w:t>string</w:t>
            </w:r>
          </w:p>
        </w:tc>
        <w:tc>
          <w:tcPr>
            <w:tcW w:type="dxa" w:w="2880"/>
          </w:tcPr>
          <w:p>
            <w:r>
              <w:t>Channel title.</w:t>
            </w:r>
          </w:p>
        </w:tc>
      </w:tr>
      <w:tr>
        <w:tc>
          <w:tcPr>
            <w:tcW w:type="dxa" w:w="2880"/>
          </w:tcPr>
          <w:p>
            <w:r>
              <w:t>data.channels[].created_at</w:t>
            </w:r>
          </w:p>
        </w:tc>
        <w:tc>
          <w:tcPr>
            <w:tcW w:type="dxa" w:w="2880"/>
          </w:tcPr>
          <w:p>
            <w:r>
              <w:t>string</w:t>
            </w:r>
          </w:p>
        </w:tc>
        <w:tc>
          <w:tcPr>
            <w:tcW w:type="dxa" w:w="2880"/>
          </w:tcPr>
          <w:p>
            <w:r>
              <w:t>Creation timestamp.</w:t>
            </w:r>
          </w:p>
        </w:tc>
      </w:tr>
      <w:tr>
        <w:tc>
          <w:tcPr>
            <w:tcW w:type="dxa" w:w="2880"/>
          </w:tcPr>
          <w:p>
            <w:r>
              <w:t>data.channels[].updated_at</w:t>
            </w:r>
          </w:p>
        </w:tc>
        <w:tc>
          <w:tcPr>
            <w:tcW w:type="dxa" w:w="2880"/>
          </w:tcPr>
          <w:p>
            <w:r>
              <w:t>string</w:t>
            </w:r>
          </w:p>
        </w:tc>
        <w:tc>
          <w:tcPr>
            <w:tcW w:type="dxa" w:w="2880"/>
          </w:tcPr>
          <w:p>
            <w:r>
              <w:t>Update timestamp.</w:t>
            </w:r>
          </w:p>
        </w:tc>
      </w:tr>
      <w:tr>
        <w:tc>
          <w:tcPr>
            <w:tcW w:type="dxa" w:w="2880"/>
          </w:tcPr>
          <w:p>
            <w:r>
              <w:t>data.themes</w:t>
            </w:r>
          </w:p>
        </w:tc>
        <w:tc>
          <w:tcPr>
            <w:tcW w:type="dxa" w:w="2880"/>
          </w:tcPr>
          <w:p>
            <w:r>
              <w:t>array &lt;object&gt;</w:t>
            </w:r>
          </w:p>
        </w:tc>
        <w:tc>
          <w:tcPr>
            <w:tcW w:type="dxa" w:w="2880"/>
          </w:tcPr>
          <w:p>
            <w:r>
              <w:t>Theme search results.</w:t>
            </w:r>
          </w:p>
        </w:tc>
      </w:tr>
      <w:tr>
        <w:tc>
          <w:tcPr>
            <w:tcW w:type="dxa" w:w="2880"/>
          </w:tcPr>
          <w:p>
            <w:r>
              <w:t>data.themes[].id</w:t>
            </w:r>
          </w:p>
        </w:tc>
        <w:tc>
          <w:tcPr>
            <w:tcW w:type="dxa" w:w="2880"/>
          </w:tcPr>
          <w:p>
            <w:r>
              <w:t>string</w:t>
            </w:r>
          </w:p>
        </w:tc>
        <w:tc>
          <w:tcPr>
            <w:tcW w:type="dxa" w:w="2880"/>
          </w:tcPr>
          <w:p>
            <w:r>
              <w:t>Theme ID.</w:t>
            </w:r>
          </w:p>
        </w:tc>
      </w:tr>
      <w:tr>
        <w:tc>
          <w:tcPr>
            <w:tcW w:type="dxa" w:w="2880"/>
          </w:tcPr>
          <w:p>
            <w:r>
              <w:t>data.themes[].result_type</w:t>
            </w:r>
          </w:p>
        </w:tc>
        <w:tc>
          <w:tcPr>
            <w:tcW w:type="dxa" w:w="2880"/>
          </w:tcPr>
          <w:p>
            <w:r>
              <w:t>string</w:t>
            </w:r>
          </w:p>
        </w:tc>
        <w:tc>
          <w:tcPr>
            <w:tcW w:type="dxa" w:w="2880"/>
          </w:tcPr>
          <w:p>
            <w:r>
              <w:t>Always "THEME".</w:t>
            </w:r>
          </w:p>
        </w:tc>
      </w:tr>
      <w:tr>
        <w:tc>
          <w:tcPr>
            <w:tcW w:type="dxa" w:w="2880"/>
          </w:tcPr>
          <w:p>
            <w:r>
              <w:t>data.themes[].title</w:t>
            </w:r>
          </w:p>
        </w:tc>
        <w:tc>
          <w:tcPr>
            <w:tcW w:type="dxa" w:w="2880"/>
          </w:tcPr>
          <w:p>
            <w:r>
              <w:t>string | null</w:t>
            </w:r>
          </w:p>
        </w:tc>
        <w:tc>
          <w:tcPr>
            <w:tcW w:type="dxa" w:w="2880"/>
          </w:tcPr>
          <w:p>
            <w:r>
              <w:t>Theme title.</w:t>
            </w:r>
          </w:p>
        </w:tc>
      </w:tr>
      <w:tr>
        <w:tc>
          <w:tcPr>
            <w:tcW w:type="dxa" w:w="2880"/>
          </w:tcPr>
          <w:p>
            <w:r>
              <w:t>data.themes[].summary</w:t>
            </w:r>
          </w:p>
        </w:tc>
        <w:tc>
          <w:tcPr>
            <w:tcW w:type="dxa" w:w="2880"/>
          </w:tcPr>
          <w:p>
            <w:r>
              <w:t>string | null</w:t>
            </w:r>
          </w:p>
        </w:tc>
        <w:tc>
          <w:tcPr>
            <w:tcW w:type="dxa" w:w="2880"/>
          </w:tcPr>
          <w:p>
            <w:r>
              <w:t>Theme summary.</w:t>
            </w:r>
          </w:p>
        </w:tc>
      </w:tr>
      <w:tr>
        <w:tc>
          <w:tcPr>
            <w:tcW w:type="dxa" w:w="2880"/>
          </w:tcPr>
          <w:p>
            <w:r>
              <w:t>data.themes[].created_at</w:t>
            </w:r>
          </w:p>
        </w:tc>
        <w:tc>
          <w:tcPr>
            <w:tcW w:type="dxa" w:w="2880"/>
          </w:tcPr>
          <w:p>
            <w:r>
              <w:t>string</w:t>
            </w:r>
          </w:p>
        </w:tc>
        <w:tc>
          <w:tcPr>
            <w:tcW w:type="dxa" w:w="2880"/>
          </w:tcPr>
          <w:p>
            <w:r>
              <w:t>Creation timestamp.</w:t>
            </w:r>
          </w:p>
        </w:tc>
      </w:tr>
      <w:tr>
        <w:tc>
          <w:tcPr>
            <w:tcW w:type="dxa" w:w="2880"/>
          </w:tcPr>
          <w:p>
            <w:r>
              <w:t>data.themes[].updated_at</w:t>
            </w:r>
          </w:p>
        </w:tc>
        <w:tc>
          <w:tcPr>
            <w:tcW w:type="dxa" w:w="2880"/>
          </w:tcPr>
          <w:p>
            <w:r>
              <w:t>string</w:t>
            </w:r>
          </w:p>
        </w:tc>
        <w:tc>
          <w:tcPr>
            <w:tcW w:type="dxa" w:w="2880"/>
          </w:tcPr>
          <w:p>
            <w:r>
              <w:t>Update timestamp.</w:t>
            </w:r>
          </w:p>
        </w:tc>
      </w:tr>
      <w:tr>
        <w:tc>
          <w:tcPr>
            <w:tcW w:type="dxa" w:w="2880"/>
          </w:tcPr>
          <w:p>
            <w:r>
              <w:t>data.offset</w:t>
            </w:r>
          </w:p>
        </w:tc>
        <w:tc>
          <w:tcPr>
            <w:tcW w:type="dxa" w:w="2880"/>
          </w:tcPr>
          <w:p>
            <w:r>
              <w:t>number</w:t>
            </w:r>
          </w:p>
        </w:tc>
        <w:tc>
          <w:tcPr>
            <w:tcW w:type="dxa" w:w="2880"/>
          </w:tcPr>
          <w:p>
            <w:r>
              <w:t>Returned offset.</w:t>
            </w:r>
          </w:p>
        </w:tc>
      </w:tr>
      <w:tr>
        <w:tc>
          <w:tcPr>
            <w:tcW w:type="dxa" w:w="2880"/>
          </w:tcPr>
          <w:p>
            <w:r>
              <w:t>data.limit</w:t>
            </w:r>
          </w:p>
        </w:tc>
        <w:tc>
          <w:tcPr>
            <w:tcW w:type="dxa" w:w="2880"/>
          </w:tcPr>
          <w:p>
            <w:r>
              <w:t>number</w:t>
            </w:r>
          </w:p>
        </w:tc>
        <w:tc>
          <w:tcPr>
            <w:tcW w:type="dxa" w:w="2880"/>
          </w:tcPr>
          <w:p>
            <w:r>
              <w:t>Returned limit.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'https://dovetail.com/api/v1/search' \</w:t>
        <w:br/>
        <w:t xml:space="preserve"> --header 'Accept: application/json' \</w:t>
        <w:br/>
        <w:t xml:space="preserve"> --header 'Content-Type: application/json' \</w:t>
        <w:br/>
        <w:t xml:space="preserve"> --data '{</w:t>
        <w:br/>
        <w:t xml:space="preserve"> "query": "onboarding",</w:t>
        <w:br/>
        <w:t xml:space="preserve"> "offset": 0,</w:t>
        <w:br/>
        <w:t xml:space="preserve"> "limit": 50</w:t>
        <w:br/>
        <w:t xml:space="preserve">  }'</w:t>
      </w:r>
    </w:p>
    <w:p>
      <w:pPr>
        <w:pStyle w:val="Heading3"/>
      </w:pPr>
      <w:r>
        <w:t>Example Usage</w:t>
      </w:r>
    </w:p>
    <w:p>
      <w:pPr>
        <w:pStyle w:val="Heading3"/>
      </w:pPr>
      <w:r>
        <w:t>Example 1: Simple query search</w:t>
      </w:r>
    </w:p>
    <w:p>
      <w:r>
        <w:rPr>
          <w:b/>
          <w:color w:val="666666"/>
          <w:sz w:val="16"/>
        </w:rPr>
        <w:t>[bash]</w:t>
      </w:r>
    </w:p>
    <w:p>
      <w:pPr>
        <w:shd w:fill="F2F2F2" w:val="clear"/>
      </w:pPr>
      <w:r>
        <w:rPr>
          <w:rFonts w:ascii="Courier New" w:hAnsi="Courier New"/>
          <w:sz w:val="17"/>
        </w:rPr>
        <w:t>curl -sS --request POST 'https://dovetail.com/api/v1/search' \</w:t>
        <w:br/>
        <w:t xml:space="preserve"> --header 'Accept: application/json' \</w:t>
        <w:br/>
        <w:t xml:space="preserve"> --header 'Content-Type: application/json' \</w:t>
        <w:br/>
        <w:t xml:space="preserve"> --data '{</w:t>
        <w:br/>
        <w:t xml:space="preserve"> "query": "pricing confusion"</w:t>
        <w:br/>
        <w:t xml:space="preserve">  }'</w:t>
      </w:r>
    </w:p>
    <w:p>
      <w:pPr>
        <w:pStyle w:val="Heading3"/>
      </w:pPr>
      <w:r>
        <w:t>Example 2: Paginate results</w:t>
      </w:r>
    </w:p>
    <w:p>
      <w:r>
        <w:rPr>
          <w:b/>
          <w:color w:val="666666"/>
          <w:sz w:val="16"/>
        </w:rPr>
        <w:t>[bash]</w:t>
      </w:r>
    </w:p>
    <w:p>
      <w:pPr>
        <w:shd w:fill="F2F2F2" w:val="clear"/>
      </w:pPr>
      <w:r>
        <w:rPr>
          <w:rFonts w:ascii="Courier New" w:hAnsi="Courier New"/>
          <w:sz w:val="17"/>
        </w:rPr>
        <w:t>curl -sS --request POST 'https://dovetail.com/api/v1/search' \</w:t>
        <w:br/>
        <w:t xml:space="preserve"> --header 'Accept: application/json' \</w:t>
        <w:br/>
        <w:t xml:space="preserve"> --header 'Content-Type: application/json' \</w:t>
        <w:br/>
        <w:t xml:space="preserve"> --data '{</w:t>
        <w:br/>
        <w:t xml:space="preserve"> "query": "navigation",</w:t>
        <w:br/>
        <w:t xml:space="preserve"> "offset": 50,</w:t>
        <w:br/>
        <w:t xml:space="preserve"> "limit": 50</w:t>
        <w:br/>
        <w:t xml:space="preserve">  }'</w:t>
      </w:r>
    </w:p>
    <w:p>
      <w:pPr>
        <w:pStyle w:val="Heading3"/>
      </w:pPr>
      <w:r>
        <w:t>Example 3: Filter highlights by tag overlap and created_at range</w:t>
      </w:r>
    </w:p>
    <w:p>
      <w:r>
        <w:rPr>
          <w:b/>
          <w:color w:val="666666"/>
          <w:sz w:val="16"/>
        </w:rPr>
        <w:t>[bash]</w:t>
      </w:r>
    </w:p>
    <w:p>
      <w:pPr>
        <w:shd w:fill="F2F2F2" w:val="clear"/>
      </w:pPr>
      <w:r>
        <w:rPr>
          <w:rFonts w:ascii="Courier New" w:hAnsi="Courier New"/>
          <w:sz w:val="17"/>
        </w:rPr>
        <w:t>curl -sS --request POST 'https://dovetail.com/api/v1/search' \</w:t>
        <w:br/>
        <w:t xml:space="preserve"> --header 'Accept: application/json' \</w:t>
        <w:br/>
        <w:t xml:space="preserve"> --header 'Content-Type: application/json' \</w:t>
        <w:br/>
        <w:t xml:space="preserve"> --data '{</w:t>
        <w:br/>
        <w:t xml:space="preserve"> "query": "",</w:t>
        <w:br/>
        <w:t xml:space="preserve"> "filter": {</w:t>
        <w:br/>
        <w:t xml:space="preserve"> "highlights": [</w:t>
        <w:br/>
        <w:t xml:space="preserve">        {</w:t>
        <w:br/>
        <w:t xml:space="preserve"> "tags": { "overlaps": ["Onboarding", "Navigation"] },</w:t>
        <w:br/>
        <w:t xml:space="preserve"> "created_at": { "greater_than": "2026-01-01T00:00:00Z" }</w:t>
        <w:br/>
        <w:t xml:space="preserve">        }</w:t>
        <w:br/>
        <w:t xml:space="preserve">      ]</w:t>
        <w:br/>
        <w:t xml:space="preserve">    }</w:t>
        <w:br/>
        <w:t xml:space="preserve">  }'</w:t>
      </w:r>
    </w:p>
    <w:p>
      <w:pPr>
        <w:pStyle w:val="Heading3"/>
      </w:pPr>
      <w:r>
        <w:t>Behavior</w:t>
      </w:r>
    </w:p>
    <w:p>
      <w:pPr>
        <w:pStyle w:val="ListBullet"/>
      </w:pPr>
      <w:r>
        <w:t>Accepts an optional query and optional filter object describing constraints per object type.</w:t>
      </w:r>
    </w:p>
    <w:p>
      <w:pPr>
        <w:pStyle w:val="ListBullet"/>
      </w:pPr>
      <w:r>
        <w:t>Applies pagination using offset and limit (with documented defaults and maximums).</w:t>
      </w:r>
    </w:p>
    <w:p>
      <w:pPr>
        <w:pStyle w:val="ListBullet"/>
      </w:pPr>
      <w:r>
        <w:t>Returns grouped results by type (highlights, tags, notes, insights, channels, themes) plus total, offset, and limit.</w:t>
      </w:r>
    </w:p>
    <w:p>
      <w:pPr>
        <w:pStyle w:val="Heading3"/>
      </w:pPr>
      <w:r>
        <w:t>Notes</w:t>
      </w:r>
    </w:p>
    <w:p>
      <w:pPr>
        <w:pStyle w:val="ListBullet"/>
      </w:pPr>
      <w:r>
        <w:t>limit defaults to 50 and is capped at 250.</w:t>
      </w:r>
    </w:p>
    <w:p>
      <w:pPr>
        <w:pStyle w:val="ListBullet"/>
      </w:pPr>
      <w:r>
        <w:t>offset defaults to 0 and must be &gt;= 0.</w:t>
      </w:r>
    </w:p>
    <w:p>
      <w:pPr>
        <w:pStyle w:val="ListBullet"/>
      </w:pPr>
      <w:r>
        <w:t>The filter object disallows unspecified keys (additionalProperties: false).</w:t>
      </w:r>
    </w:p>
    <w:p>
      <w:pPr>
        <w:pStyle w:val="ListBullet"/>
      </w:pPr>
      <w:r>
        <w:t>Some result arrays (e.g., highlights) may be null (as indicated by the schema).</w:t>
      </w:r>
    </w:p>
    <w:p>
      <w:pPr>
        <w:pStyle w:val="Heading3"/>
      </w:pPr>
      <w:r>
        <w:t>Gotchas</w:t>
      </w:r>
    </w:p>
    <w:p>
      <w:pPr>
        <w:pStyle w:val="ListBullet"/>
      </w:pPr>
      <w:r>
        <w:t>If you use filter, ensure you only include the documented keys (notes, tags, highlights, insights, channels, themes) due to additionalProperties: false.</w:t>
      </w:r>
    </w:p>
    <w:p>
      <w:pPr>
        <w:pStyle w:val="ListBullet"/>
      </w:pPr>
      <w:r>
        <w:t>Date-time comparisons in filters require date-time formatted strings (ISO 8601).</w:t>
      </w:r>
    </w:p>
    <w:p>
      <w:pPr>
        <w:pStyle w:val="Heading3"/>
      </w:pPr>
      <w:r>
        <w:t>Error Handling</w:t>
      </w:r>
    </w:p>
    <w:p>
      <w:pPr>
        <w:pStyle w:val="ListBullet"/>
      </w:pPr>
      <w:r>
        <w:t>400: Invalid operation or schema/contract validation errors (see ValidationError example).</w:t>
      </w:r>
    </w:p>
    <w:p>
      <w:pPr>
        <w:pStyle w:val="ListBullet"/>
      </w:pPr>
      <w:r>
        <w:t>401: Unauthorized.</w:t>
      </w:r>
    </w:p>
    <w:p>
      <w:pPr>
        <w:pStyle w:val="ListBullet"/>
      </w:pPr>
      <w:r>
        <w:t>403: Forbidden.</w:t>
      </w:r>
    </w:p>
    <w:p>
      <w:pPr>
        <w:pStyle w:val="ListBullet"/>
      </w:pPr>
      <w:r>
        <w:t>404: Not found.</w:t>
      </w:r>
    </w:p>
    <w:p>
      <w:pPr>
        <w:pStyle w:val="ListBullet"/>
      </w:pPr>
      <w:r>
        <w:t>422: Unprocessable content.</w:t>
      </w:r>
    </w:p>
    <w:p>
      <w:pPr>
        <w:pStyle w:val="ListBullet"/>
      </w:pPr>
      <w:r>
        <w:t>429: Too many requests (rate limited).</w:t>
      </w:r>
    </w:p>
    <w:p>
      <w:pPr>
        <w:pStyle w:val="ListBullet"/>
      </w:pPr>
      <w:r>
        <w:t>500: Internal server error.</w:t>
      </w:r>
    </w:p>
    <w:p>
      <w:pPr>
        <w:pStyle w:val="Heading3"/>
      </w:pPr>
      <w:r>
        <w:t>Related search actions</w:t>
      </w:r>
    </w:p>
    <w:p>
      <w:pPr>
        <w:pStyle w:val="ListBullet"/>
      </w:pPr>
      <w:r>
        <w:t>[POST] Search Across Content Types (V2) — /api/v2/search</w:t>
      </w:r>
    </w:p>
    <w:p>
      <w:r>
        <w:br w:type="page"/>
      </w:r>
    </w:p>
    <w:p>
      <w:pPr>
        <w:pStyle w:val="Heading2"/>
      </w:pPr>
      <w:r>
        <w:t>55. [POST] Search Across Content Types (V2)</w:t>
      </w:r>
    </w:p>
    <w:p>
      <w:r>
        <w:rPr>
          <w:b/>
        </w:rPr>
        <w:t xml:space="preserve">Endpoint: </w:t>
      </w:r>
      <w:r>
        <w:rPr>
          <w:rFonts w:ascii="Courier New" w:hAnsi="Courier New"/>
          <w:sz w:val="18"/>
        </w:rPr>
        <w:t>/api/v2/search</w:t>
      </w:r>
    </w:p>
    <w:p>
      <w:pPr>
        <w:pStyle w:val="Heading3"/>
      </w:pPr>
      <w:r>
        <w:t>Prerequisites</w:t>
      </w:r>
    </w:p>
    <w:p>
      <w:pPr>
        <w:pStyle w:val="ListBullet"/>
      </w:pPr>
      <w:r>
        <w:t>Access to Dovetail content you want to search (e.g., projects, notes, insights, tags, themes)</w:t>
      </w:r>
    </w:p>
    <w:p>
      <w:pPr>
        <w:pStyle w:val="Heading3"/>
      </w:pPr>
      <w:r>
        <w:t>Method</w:t>
      </w:r>
    </w:p>
    <w:p>
      <w:r>
        <w:t>POST</w:t>
      </w:r>
    </w:p>
    <w:p>
      <w:pPr>
        <w:pStyle w:val="Heading3"/>
      </w:pPr>
      <w:r>
        <w:t>URL</w:t>
      </w:r>
    </w:p>
    <w:p>
      <w:r>
        <w:t>https://dovetail.com/api/v2/search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 across multiple content types including agents, highlights, data, documents, channels, dashboards, tags, themes, projects, folders, and people. Supports filtering (location, contributors, tags, themes, people mentions, custom fields, date ranges, published/archived) plus sorting and pagination via offset/limit.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(This endpoint does not define any query parameters.)</w:t>
      </w:r>
    </w:p>
    <w:p>
      <w:pPr>
        <w:pStyle w:val="ListBullet"/>
      </w:pPr>
      <w:r>
        <w:t>Send all inputs in the JSON request body.</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w:t>
            </w:r>
          </w:p>
        </w:tc>
        <w:tc>
          <w:tcPr>
            <w:tcW w:type="dxa" w:w="2880"/>
          </w:tcPr>
          <w:p>
            <w:r>
              <w:t>object</w:t>
            </w:r>
          </w:p>
        </w:tc>
        <w:tc>
          <w:tcPr>
            <w:tcW w:type="dxa" w:w="2880"/>
          </w:tcPr>
          <w:p>
            <w:r>
              <w:t>Search configuration object (filters, types, query, sorting).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offset</w:t>
            </w:r>
          </w:p>
        </w:tc>
        <w:tc>
          <w:tcPr>
            <w:tcW w:type="dxa" w:w="2880"/>
          </w:tcPr>
          <w:p>
            <w:r>
              <w:t>integer</w:t>
            </w:r>
          </w:p>
        </w:tc>
        <w:tc>
          <w:tcPr>
            <w:tcW w:type="dxa" w:w="2880"/>
          </w:tcPr>
          <w:p>
            <w:r>
              <w:t>The number of items to skip before starting to collect the result set. Default: 0. Minimum: 0.</w:t>
            </w:r>
          </w:p>
        </w:tc>
      </w:tr>
      <w:tr>
        <w:tc>
          <w:tcPr>
            <w:tcW w:type="dxa" w:w="2880"/>
          </w:tcPr>
          <w:p>
            <w:r>
              <w:t>limit</w:t>
            </w:r>
          </w:p>
        </w:tc>
        <w:tc>
          <w:tcPr>
            <w:tcW w:type="dxa" w:w="2880"/>
          </w:tcPr>
          <w:p>
            <w:r>
              <w:t>integer</w:t>
            </w:r>
          </w:p>
        </w:tc>
        <w:tc>
          <w:tcPr>
            <w:tcW w:type="dxa" w:w="2880"/>
          </w:tcPr>
          <w:p>
            <w:r>
              <w:t>The number of items to return. Default: 20. Minimum: 1. Maximum: 100.</w:t>
            </w:r>
          </w:p>
        </w:tc>
      </w:tr>
    </w:tbl>
    <w:p/>
    <w:p>
      <w:pPr>
        <w:pStyle w:val="Heading3"/>
      </w:pPr>
      <w:r>
        <w:t>options object fields</w:t>
      </w:r>
    </w:p>
    <w:p>
      <w:pPr>
        <w:pStyle w:val="Heading4"/>
      </w:pPr>
      <w:r>
        <w:t>Optional options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types</w:t>
            </w:r>
          </w:p>
        </w:tc>
        <w:tc>
          <w:tcPr>
            <w:tcW w:type="dxa" w:w="2880"/>
          </w:tcPr>
          <w:p>
            <w:r>
              <w:t>array of string</w:t>
            </w:r>
          </w:p>
        </w:tc>
        <w:tc>
          <w:tcPr>
            <w:tcW w:type="dxa" w:w="2880"/>
          </w:tcPr>
          <w:p>
            <w:r>
              <w:t>Types of objects to include. Default: ["AGENT","CHANNEL","DASHBOARD","FOLDER","HIGHLIGHT","INSIGHT","NOTE","PERSON","PROJECT","TAG","THEME"]. Allowed values: AGENT, CHANNEL, DASHBOARD, FOLDER, HIGHLIGHT, INSIGHT, NOTE, PERSON, PROJECT, TAG, THEME.</w:t>
            </w:r>
          </w:p>
        </w:tc>
      </w:tr>
      <w:tr>
        <w:tc>
          <w:tcPr>
            <w:tcW w:type="dxa" w:w="2880"/>
          </w:tcPr>
          <w:p>
            <w:r>
              <w:t>query</w:t>
            </w:r>
          </w:p>
        </w:tc>
        <w:tc>
          <w:tcPr>
            <w:tcW w:type="dxa" w:w="2880"/>
          </w:tcPr>
          <w:p>
            <w:r>
              <w:t>string</w:t>
            </w:r>
          </w:p>
        </w:tc>
        <w:tc>
          <w:tcPr>
            <w:tcW w:type="dxa" w:w="2880"/>
          </w:tcPr>
          <w:p>
            <w:r>
              <w:t>Search query string. Default: "".</w:t>
            </w:r>
          </w:p>
        </w:tc>
      </w:tr>
      <w:tr>
        <w:tc>
          <w:tcPr>
            <w:tcW w:type="dxa" w:w="2880"/>
          </w:tcPr>
          <w:p>
            <w:r>
              <w:t>location</w:t>
            </w:r>
          </w:p>
        </w:tc>
        <w:tc>
          <w:tcPr>
            <w:tcW w:type="dxa" w:w="2880"/>
          </w:tcPr>
          <w:p>
            <w:r>
              <w:t>object</w:t>
            </w:r>
          </w:p>
        </w:tc>
        <w:tc>
          <w:tcPr>
            <w:tcW w:type="dxa" w:w="2880"/>
          </w:tcPr>
          <w:p>
            <w:r>
              <w:t>Filter by location (project or folder IDs). Default: { "method": "LOCATED_IN", "value": [] }.</w:t>
            </w:r>
          </w:p>
        </w:tc>
      </w:tr>
      <w:tr>
        <w:tc>
          <w:tcPr>
            <w:tcW w:type="dxa" w:w="2880"/>
          </w:tcPr>
          <w:p>
            <w:r>
              <w:t>user</w:t>
            </w:r>
          </w:p>
        </w:tc>
        <w:tc>
          <w:tcPr>
            <w:tcW w:type="dxa" w:w="2880"/>
          </w:tcPr>
          <w:p>
            <w:r>
              <w:t>object</w:t>
            </w:r>
          </w:p>
        </w:tc>
        <w:tc>
          <w:tcPr>
            <w:tcW w:type="dxa" w:w="2880"/>
          </w:tcPr>
          <w:p>
            <w:r>
              <w:t>Filter by user who contributed/authored the object. Default: { "method": "CONTRIBUTED_BY", "value": [] }.</w:t>
            </w:r>
          </w:p>
        </w:tc>
      </w:tr>
      <w:tr>
        <w:tc>
          <w:tcPr>
            <w:tcW w:type="dxa" w:w="2880"/>
          </w:tcPr>
          <w:p>
            <w:r>
              <w:t>tags</w:t>
            </w:r>
          </w:p>
        </w:tc>
        <w:tc>
          <w:tcPr>
            <w:tcW w:type="dxa" w:w="2880"/>
          </w:tcPr>
          <w:p>
            <w:r>
              <w:t>array of object</w:t>
            </w:r>
          </w:p>
        </w:tc>
        <w:tc>
          <w:tcPr>
            <w:tcW w:type="dxa" w:w="2880"/>
          </w:tcPr>
          <w:p>
            <w:r>
              <w:t>Filter by tag IDs. Default: [].</w:t>
            </w:r>
          </w:p>
        </w:tc>
      </w:tr>
      <w:tr>
        <w:tc>
          <w:tcPr>
            <w:tcW w:type="dxa" w:w="2880"/>
          </w:tcPr>
          <w:p>
            <w:r>
              <w:t>themes</w:t>
            </w:r>
          </w:p>
        </w:tc>
        <w:tc>
          <w:tcPr>
            <w:tcW w:type="dxa" w:w="2880"/>
          </w:tcPr>
          <w:p>
            <w:r>
              <w:t>array of object</w:t>
            </w:r>
          </w:p>
        </w:tc>
        <w:tc>
          <w:tcPr>
            <w:tcW w:type="dxa" w:w="2880"/>
          </w:tcPr>
          <w:p>
            <w:r>
              <w:t>Filter by theme IDs. Default: [].</w:t>
            </w:r>
          </w:p>
        </w:tc>
      </w:tr>
      <w:tr>
        <w:tc>
          <w:tcPr>
            <w:tcW w:type="dxa" w:w="2880"/>
          </w:tcPr>
          <w:p>
            <w:r>
              <w:t>people</w:t>
            </w:r>
          </w:p>
        </w:tc>
        <w:tc>
          <w:tcPr>
            <w:tcW w:type="dxa" w:w="2880"/>
          </w:tcPr>
          <w:p>
            <w:r>
              <w:t>object</w:t>
            </w:r>
          </w:p>
        </w:tc>
        <w:tc>
          <w:tcPr>
            <w:tcW w:type="dxa" w:w="2880"/>
          </w:tcPr>
          <w:p>
            <w:r>
              <w:t>Filter by person IDs mentioned in the content. Default: { "method": "CONTAINS", "value": [] }.</w:t>
            </w:r>
          </w:p>
        </w:tc>
      </w:tr>
      <w:tr>
        <w:tc>
          <w:tcPr>
            <w:tcW w:type="dxa" w:w="2880"/>
          </w:tcPr>
          <w:p>
            <w:r>
              <w:t>fields</w:t>
            </w:r>
          </w:p>
        </w:tc>
        <w:tc>
          <w:tcPr>
            <w:tcW w:type="dxa" w:w="2880"/>
          </w:tcPr>
          <w:p>
            <w:r>
              <w:t>array</w:t>
            </w:r>
          </w:p>
        </w:tc>
        <w:tc>
          <w:tcPr>
            <w:tcW w:type="dxa" w:w="2880"/>
          </w:tcPr>
          <w:p>
            <w:r>
              <w:t>Filter by custom fields. Default: []. Each item is one of the supported custom-field filter shapes (TEXT/DATE/BOOLEAN/NUMBER).</w:t>
            </w:r>
          </w:p>
        </w:tc>
      </w:tr>
      <w:tr>
        <w:tc>
          <w:tcPr>
            <w:tcW w:type="dxa" w:w="2880"/>
          </w:tcPr>
          <w:p>
            <w:r>
              <w:t>date</w:t>
            </w:r>
          </w:p>
        </w:tc>
        <w:tc>
          <w:tcPr>
            <w:tcW w:type="dxa" w:w="2880"/>
          </w:tcPr>
          <w:p>
            <w:r>
              <w:t>object</w:t>
            </w:r>
          </w:p>
        </w:tc>
        <w:tc>
          <w:tcPr>
            <w:tcW w:type="dxa" w:w="2880"/>
          </w:tcPr>
          <w:p>
            <w:r>
              <w:t>Filter by a date range. Default: { "method": "CREATED", "value": { "option": "allTimeNoRange" } }.</w:t>
            </w:r>
          </w:p>
        </w:tc>
      </w:tr>
      <w:tr>
        <w:tc>
          <w:tcPr>
            <w:tcW w:type="dxa" w:w="2880"/>
          </w:tcPr>
          <w:p>
            <w:r>
              <w:t>published</w:t>
            </w:r>
          </w:p>
        </w:tc>
        <w:tc>
          <w:tcPr>
            <w:tcW w:type="dxa" w:w="2880"/>
          </w:tcPr>
          <w:p>
            <w:r>
              <w:t>boolean</w:t>
            </w:r>
          </w:p>
        </w:tc>
        <w:tc>
          <w:tcPr>
            <w:tcW w:type="dxa" w:w="2880"/>
          </w:tcPr>
          <w:p>
            <w:r>
              <w:t>Filter by published status (insights only). Default: true.</w:t>
            </w:r>
          </w:p>
        </w:tc>
      </w:tr>
      <w:tr>
        <w:tc>
          <w:tcPr>
            <w:tcW w:type="dxa" w:w="2880"/>
          </w:tcPr>
          <w:p>
            <w:r>
              <w:t>archived</w:t>
            </w:r>
          </w:p>
        </w:tc>
        <w:tc>
          <w:tcPr>
            <w:tcW w:type="dxa" w:w="2880"/>
          </w:tcPr>
          <w:p>
            <w:r>
              <w:t>boolean</w:t>
            </w:r>
          </w:p>
        </w:tc>
        <w:tc>
          <w:tcPr>
            <w:tcW w:type="dxa" w:w="2880"/>
          </w:tcPr>
          <w:p>
            <w:r>
              <w:t>Whether to include archived items in results. Default: false.</w:t>
            </w:r>
          </w:p>
        </w:tc>
      </w:tr>
      <w:tr>
        <w:tc>
          <w:tcPr>
            <w:tcW w:type="dxa" w:w="2880"/>
          </w:tcPr>
          <w:p>
            <w:r>
              <w:t>sort</w:t>
            </w:r>
          </w:p>
        </w:tc>
        <w:tc>
          <w:tcPr>
            <w:tcW w:type="dxa" w:w="2880"/>
          </w:tcPr>
          <w:p>
            <w:r>
              <w:t>object</w:t>
            </w:r>
          </w:p>
        </w:tc>
        <w:tc>
          <w:tcPr>
            <w:tcW w:type="dxa" w:w="2880"/>
          </w:tcPr>
          <w:p>
            <w:r>
              <w:t>Sort results by field and direction. Default: { "by": "RELEVANCE", "direction": "DESC" }.</w:t>
            </w:r>
          </w:p>
        </w:tc>
      </w:tr>
    </w:tbl>
    <w:p/>
    <w:p>
      <w:pPr>
        <w:pStyle w:val="Heading4"/>
      </w:pPr>
      <w:r>
        <w:t>options.location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method</w:t>
            </w:r>
          </w:p>
        </w:tc>
        <w:tc>
          <w:tcPr>
            <w:tcW w:type="dxa" w:w="2880"/>
          </w:tcPr>
          <w:p>
            <w:r>
              <w:t>string</w:t>
            </w:r>
          </w:p>
        </w:tc>
        <w:tc>
          <w:tcPr>
            <w:tcW w:type="dxa" w:w="2880"/>
          </w:tcPr>
          <w:p>
            <w:r>
              <w:t>Required when location is provided. Allowed: LOCATED_IN, NOT_LOCATED_IN.</w:t>
            </w:r>
          </w:p>
        </w:tc>
      </w:tr>
      <w:tr>
        <w:tc>
          <w:tcPr>
            <w:tcW w:type="dxa" w:w="2880"/>
          </w:tcPr>
          <w:p>
            <w:r>
              <w:t>value</w:t>
            </w:r>
          </w:p>
        </w:tc>
        <w:tc>
          <w:tcPr>
            <w:tcW w:type="dxa" w:w="2880"/>
          </w:tcPr>
          <w:p>
            <w:r>
              <w:t>array</w:t>
            </w:r>
          </w:p>
        </w:tc>
        <w:tc>
          <w:tcPr>
            <w:tcW w:type="dxa" w:w="2880"/>
          </w:tcPr>
          <w:p>
            <w:r>
              <w:t>Required when location is provided. Array of project/folder IDs (items are nullable per schema).</w:t>
            </w:r>
          </w:p>
        </w:tc>
      </w:tr>
    </w:tbl>
    <w:p/>
    <w:p>
      <w:pPr>
        <w:pStyle w:val="Heading4"/>
      </w:pPr>
      <w:r>
        <w:t>options.user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method</w:t>
            </w:r>
          </w:p>
        </w:tc>
        <w:tc>
          <w:tcPr>
            <w:tcW w:type="dxa" w:w="2880"/>
          </w:tcPr>
          <w:p>
            <w:r>
              <w:t>string</w:t>
            </w:r>
          </w:p>
        </w:tc>
        <w:tc>
          <w:tcPr>
            <w:tcW w:type="dxa" w:w="2880"/>
          </w:tcPr>
          <w:p>
            <w:r>
              <w:t>Required when user is provided. Allowed: CONTRIBUTED_BY, NOT_CONTRIBUTED_BY, CREATED_BY, NOT_CREATED_BY.</w:t>
            </w:r>
          </w:p>
        </w:tc>
      </w:tr>
      <w:tr>
        <w:tc>
          <w:tcPr>
            <w:tcW w:type="dxa" w:w="2880"/>
          </w:tcPr>
          <w:p>
            <w:r>
              <w:t>value</w:t>
            </w:r>
          </w:p>
        </w:tc>
        <w:tc>
          <w:tcPr>
            <w:tcW w:type="dxa" w:w="2880"/>
          </w:tcPr>
          <w:p>
            <w:r>
              <w:t>array</w:t>
            </w:r>
          </w:p>
        </w:tc>
        <w:tc>
          <w:tcPr>
            <w:tcW w:type="dxa" w:w="2880"/>
          </w:tcPr>
          <w:p>
            <w:r>
              <w:t>Required when user is provided. Array of user IDs (items are nullable per schema).</w:t>
            </w:r>
          </w:p>
        </w:tc>
      </w:tr>
      <w:tr>
        <w:tc>
          <w:tcPr>
            <w:tcW w:type="dxa" w:w="2880"/>
          </w:tcPr>
          <w:p>
            <w:r>
              <w:t>aiContributed</w:t>
            </w:r>
          </w:p>
        </w:tc>
        <w:tc>
          <w:tcPr>
            <w:tcW w:type="dxa" w:w="2880"/>
          </w:tcPr>
          <w:p>
            <w:r>
              <w:t>boolean</w:t>
            </w:r>
          </w:p>
        </w:tc>
        <w:tc>
          <w:tcPr>
            <w:tcW w:type="dxa" w:w="2880"/>
          </w:tcPr>
          <w:p>
            <w:r>
              <w:t>Optional. Whether AI contributed (as provided by schema).</w:t>
            </w:r>
          </w:p>
        </w:tc>
      </w:tr>
    </w:tbl>
    <w:p/>
    <w:p>
      <w:pPr>
        <w:pStyle w:val="Heading4"/>
      </w:pPr>
      <w:r>
        <w:t>options.tags[] and options.themes[]</w:t>
      </w:r>
    </w:p>
    <w:p>
      <w:r>
        <w:t>Each entry: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method</w:t>
            </w:r>
          </w:p>
        </w:tc>
        <w:tc>
          <w:tcPr>
            <w:tcW w:type="dxa" w:w="2880"/>
          </w:tcPr>
          <w:p>
            <w:r>
              <w:t>string</w:t>
            </w:r>
          </w:p>
        </w:tc>
        <w:tc>
          <w:tcPr>
            <w:tcW w:type="dxa" w:w="2880"/>
          </w:tcPr>
          <w:p>
            <w:r>
              <w:t>Required. Allowed: ALL, CONTAINS, IS_NOT_ONE_OF, IS_ALL_OF, IS_NOT_ALL_OF, IS_EMPTY, IS_NOT_EMPTY.</w:t>
            </w:r>
          </w:p>
        </w:tc>
      </w:tr>
      <w:tr>
        <w:tc>
          <w:tcPr>
            <w:tcW w:type="dxa" w:w="2880"/>
          </w:tcPr>
          <w:p>
            <w:r>
              <w:t>value</w:t>
            </w:r>
          </w:p>
        </w:tc>
        <w:tc>
          <w:tcPr>
            <w:tcW w:type="dxa" w:w="2880"/>
          </w:tcPr>
          <w:p>
            <w:r>
              <w:t>array</w:t>
            </w:r>
          </w:p>
        </w:tc>
        <w:tc>
          <w:tcPr>
            <w:tcW w:type="dxa" w:w="2880"/>
          </w:tcPr>
          <w:p>
            <w:r>
              <w:t>Required. Array of IDs (items are nullable per schema).</w:t>
            </w:r>
          </w:p>
        </w:tc>
      </w:tr>
    </w:tbl>
    <w:p/>
    <w:p>
      <w:pPr>
        <w:pStyle w:val="Heading4"/>
      </w:pPr>
      <w:r>
        <w:t>options.people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method</w:t>
            </w:r>
          </w:p>
        </w:tc>
        <w:tc>
          <w:tcPr>
            <w:tcW w:type="dxa" w:w="2880"/>
          </w:tcPr>
          <w:p>
            <w:r>
              <w:t>string</w:t>
            </w:r>
          </w:p>
        </w:tc>
        <w:tc>
          <w:tcPr>
            <w:tcW w:type="dxa" w:w="2880"/>
          </w:tcPr>
          <w:p>
            <w:r>
              <w:t>Required when people is provided. Allowed: CONTAINS.</w:t>
            </w:r>
          </w:p>
        </w:tc>
      </w:tr>
      <w:tr>
        <w:tc>
          <w:tcPr>
            <w:tcW w:type="dxa" w:w="2880"/>
          </w:tcPr>
          <w:p>
            <w:r>
              <w:t>value</w:t>
            </w:r>
          </w:p>
        </w:tc>
        <w:tc>
          <w:tcPr>
            <w:tcW w:type="dxa" w:w="2880"/>
          </w:tcPr>
          <w:p>
            <w:r>
              <w:t>array</w:t>
            </w:r>
          </w:p>
        </w:tc>
        <w:tc>
          <w:tcPr>
            <w:tcW w:type="dxa" w:w="2880"/>
          </w:tcPr>
          <w:p>
            <w:r>
              <w:t>Required when people is provided. Array of person IDs (items are nullable per schema).</w:t>
            </w:r>
          </w:p>
        </w:tc>
      </w:tr>
    </w:tbl>
    <w:p/>
    <w:p>
      <w:pPr>
        <w:pStyle w:val="Heading4"/>
      </w:pPr>
      <w:r>
        <w:t>options.fields[] (custom field filters)</w:t>
      </w:r>
    </w:p>
    <w:p>
      <w:r>
        <w:t>Each entry is one of the following shapes:</w:t>
      </w:r>
    </w:p>
    <w:p>
      <w:r>
        <w:rPr>
          <w:b/>
        </w:rPr>
        <w:t>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any</w:t>
            </w:r>
          </w:p>
        </w:tc>
        <w:tc>
          <w:tcPr>
            <w:tcW w:type="dxa" w:w="2880"/>
          </w:tcPr>
          <w:p>
            <w:r>
              <w:t>Required. Field ID (nullable per schema).</w:t>
            </w:r>
          </w:p>
        </w:tc>
      </w:tr>
      <w:tr>
        <w:tc>
          <w:tcPr>
            <w:tcW w:type="dxa" w:w="2880"/>
          </w:tcPr>
          <w:p>
            <w:r>
              <w:t>type</w:t>
            </w:r>
          </w:p>
        </w:tc>
        <w:tc>
          <w:tcPr>
            <w:tcW w:type="dxa" w:w="2880"/>
          </w:tcPr>
          <w:p>
            <w:r>
              <w:t>string</w:t>
            </w:r>
          </w:p>
        </w:tc>
        <w:tc>
          <w:tcPr>
            <w:tcW w:type="dxa" w:w="2880"/>
          </w:tcPr>
          <w:p>
            <w:r>
              <w:t>Required. Must be TEXT.</w:t>
            </w:r>
          </w:p>
        </w:tc>
      </w:tr>
      <w:tr>
        <w:tc>
          <w:tcPr>
            <w:tcW w:type="dxa" w:w="2880"/>
          </w:tcPr>
          <w:p>
            <w:r>
              <w:t>method</w:t>
            </w:r>
          </w:p>
        </w:tc>
        <w:tc>
          <w:tcPr>
            <w:tcW w:type="dxa" w:w="2880"/>
          </w:tcPr>
          <w:p>
            <w:r>
              <w:t>string</w:t>
            </w:r>
          </w:p>
        </w:tc>
        <w:tc>
          <w:tcPr>
            <w:tcW w:type="dxa" w:w="2880"/>
          </w:tcPr>
          <w:p>
            <w:r>
              <w:t>Required. CONTAINS or NOT_CONTAINS.</w:t>
            </w:r>
          </w:p>
        </w:tc>
      </w:tr>
      <w:tr>
        <w:tc>
          <w:tcPr>
            <w:tcW w:type="dxa" w:w="2880"/>
          </w:tcPr>
          <w:p>
            <w:r>
              <w:t>value</w:t>
            </w:r>
          </w:p>
        </w:tc>
        <w:tc>
          <w:tcPr>
            <w:tcW w:type="dxa" w:w="2880"/>
          </w:tcPr>
          <w:p>
            <w:r>
              <w:t>array of string</w:t>
            </w:r>
          </w:p>
        </w:tc>
        <w:tc>
          <w:tcPr>
            <w:tcW w:type="dxa" w:w="2880"/>
          </w:tcPr>
          <w:p>
            <w:r>
              <w:t>Required. Text values to match.</w:t>
            </w:r>
          </w:p>
        </w:tc>
      </w:tr>
    </w:tbl>
    <w:p/>
    <w:p>
      <w:r>
        <w:rPr>
          <w:b/>
        </w:rPr>
        <w:t>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any</w:t>
            </w:r>
          </w:p>
        </w:tc>
        <w:tc>
          <w:tcPr>
            <w:tcW w:type="dxa" w:w="2880"/>
          </w:tcPr>
          <w:p>
            <w:r>
              <w:t>Required. Field ID (nullable per schema).</w:t>
            </w:r>
          </w:p>
        </w:tc>
      </w:tr>
      <w:tr>
        <w:tc>
          <w:tcPr>
            <w:tcW w:type="dxa" w:w="2880"/>
          </w:tcPr>
          <w:p>
            <w:r>
              <w:t>type</w:t>
            </w:r>
          </w:p>
        </w:tc>
        <w:tc>
          <w:tcPr>
            <w:tcW w:type="dxa" w:w="2880"/>
          </w:tcPr>
          <w:p>
            <w:r>
              <w:t>string</w:t>
            </w:r>
          </w:p>
        </w:tc>
        <w:tc>
          <w:tcPr>
            <w:tcW w:type="dxa" w:w="2880"/>
          </w:tcPr>
          <w:p>
            <w:r>
              <w:t>Required. Must be DATE.</w:t>
            </w:r>
          </w:p>
        </w:tc>
      </w:tr>
      <w:tr>
        <w:tc>
          <w:tcPr>
            <w:tcW w:type="dxa" w:w="2880"/>
          </w:tcPr>
          <w:p>
            <w:r>
              <w:t>method</w:t>
            </w:r>
          </w:p>
        </w:tc>
        <w:tc>
          <w:tcPr>
            <w:tcW w:type="dxa" w:w="2880"/>
          </w:tcPr>
          <w:p>
            <w:r>
              <w:t>string</w:t>
            </w:r>
          </w:p>
        </w:tc>
        <w:tc>
          <w:tcPr>
            <w:tcW w:type="dxa" w:w="2880"/>
          </w:tcPr>
          <w:p>
            <w:r>
              <w:t>Required. CONTAINS or NOT_CONTAINS.</w:t>
            </w:r>
          </w:p>
        </w:tc>
      </w:tr>
      <w:tr>
        <w:tc>
          <w:tcPr>
            <w:tcW w:type="dxa" w:w="2880"/>
          </w:tcPr>
          <w:p>
            <w:r>
              <w:t>value.option</w:t>
            </w:r>
          </w:p>
        </w:tc>
        <w:tc>
          <w:tcPr>
            <w:tcW w:type="dxa" w:w="2880"/>
          </w:tcPr>
          <w:p>
            <w:r>
              <w:t>string</w:t>
            </w:r>
          </w:p>
        </w:tc>
        <w:tc>
          <w:tcPr>
            <w:tcW w:type="dxa" w:w="2880"/>
          </w:tcPr>
          <w:p>
            <w:r>
              <w:t>Required. One of: thisWeek, thisMonth, thisQuarter, thisYear, last7Days, last14Days, last28Days, last90Days, last180Days, allTimeNoRange, or custom.</w:t>
            </w:r>
          </w:p>
        </w:tc>
      </w:tr>
      <w:tr>
        <w:tc>
          <w:tcPr>
            <w:tcW w:type="dxa" w:w="2880"/>
          </w:tcPr>
          <w:p>
            <w:r>
              <w:t>value.range.from</w:t>
            </w:r>
          </w:p>
        </w:tc>
        <w:tc>
          <w:tcPr>
            <w:tcW w:type="dxa" w:w="2880"/>
          </w:tcPr>
          <w:p>
            <w:r>
              <w:t>any</w:t>
            </w:r>
          </w:p>
        </w:tc>
        <w:tc>
          <w:tcPr>
            <w:tcW w:type="dxa" w:w="2880"/>
          </w:tcPr>
          <w:p>
            <w:r>
              <w:t>Required only when value.option is custom. Nullable per schema.</w:t>
            </w:r>
          </w:p>
        </w:tc>
      </w:tr>
      <w:tr>
        <w:tc>
          <w:tcPr>
            <w:tcW w:type="dxa" w:w="2880"/>
          </w:tcPr>
          <w:p>
            <w:r>
              <w:t>value.range.to</w:t>
            </w:r>
          </w:p>
        </w:tc>
        <w:tc>
          <w:tcPr>
            <w:tcW w:type="dxa" w:w="2880"/>
          </w:tcPr>
          <w:p>
            <w:r>
              <w:t>any</w:t>
            </w:r>
          </w:p>
        </w:tc>
        <w:tc>
          <w:tcPr>
            <w:tcW w:type="dxa" w:w="2880"/>
          </w:tcPr>
          <w:p>
            <w:r>
              <w:t>Required only when value.option is custom. Nullable per schema.</w:t>
            </w:r>
          </w:p>
        </w:tc>
      </w:tr>
    </w:tbl>
    <w:p/>
    <w:p>
      <w:r>
        <w:rPr>
          <w:b/>
        </w:rPr>
        <w:t>BOOLEAN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any</w:t>
            </w:r>
          </w:p>
        </w:tc>
        <w:tc>
          <w:tcPr>
            <w:tcW w:type="dxa" w:w="2880"/>
          </w:tcPr>
          <w:p>
            <w:r>
              <w:t>Required. Field ID (nullable per schema).</w:t>
            </w:r>
          </w:p>
        </w:tc>
      </w:tr>
      <w:tr>
        <w:tc>
          <w:tcPr>
            <w:tcW w:type="dxa" w:w="2880"/>
          </w:tcPr>
          <w:p>
            <w:r>
              <w:t>type</w:t>
            </w:r>
          </w:p>
        </w:tc>
        <w:tc>
          <w:tcPr>
            <w:tcW w:type="dxa" w:w="2880"/>
          </w:tcPr>
          <w:p>
            <w:r>
              <w:t>string</w:t>
            </w:r>
          </w:p>
        </w:tc>
        <w:tc>
          <w:tcPr>
            <w:tcW w:type="dxa" w:w="2880"/>
          </w:tcPr>
          <w:p>
            <w:r>
              <w:t>Required. Must be BOOLEAN.</w:t>
            </w:r>
          </w:p>
        </w:tc>
      </w:tr>
      <w:tr>
        <w:tc>
          <w:tcPr>
            <w:tcW w:type="dxa" w:w="2880"/>
          </w:tcPr>
          <w:p>
            <w:r>
              <w:t>method</w:t>
            </w:r>
          </w:p>
        </w:tc>
        <w:tc>
          <w:tcPr>
            <w:tcW w:type="dxa" w:w="2880"/>
          </w:tcPr>
          <w:p>
            <w:r>
              <w:t>string</w:t>
            </w:r>
          </w:p>
        </w:tc>
        <w:tc>
          <w:tcPr>
            <w:tcW w:type="dxa" w:w="2880"/>
          </w:tcPr>
          <w:p>
            <w:r>
              <w:t>Required. CONTAINS or NOT_CONTAINS.</w:t>
            </w:r>
          </w:p>
        </w:tc>
      </w:tr>
      <w:tr>
        <w:tc>
          <w:tcPr>
            <w:tcW w:type="dxa" w:w="2880"/>
          </w:tcPr>
          <w:p>
            <w:r>
              <w:t>value</w:t>
            </w:r>
          </w:p>
        </w:tc>
        <w:tc>
          <w:tcPr>
            <w:tcW w:type="dxa" w:w="2880"/>
          </w:tcPr>
          <w:p>
            <w:r>
              <w:t>boolean</w:t>
            </w:r>
          </w:p>
        </w:tc>
        <w:tc>
          <w:tcPr>
            <w:tcW w:type="dxa" w:w="2880"/>
          </w:tcPr>
          <w:p>
            <w:r>
              <w:t>Required. Boolean value to match.</w:t>
            </w:r>
          </w:p>
        </w:tc>
      </w:tr>
    </w:tbl>
    <w:p/>
    <w:p>
      <w:r>
        <w:rPr>
          <w:b/>
        </w:rPr>
        <w:t>NUMBER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any</w:t>
            </w:r>
          </w:p>
        </w:tc>
        <w:tc>
          <w:tcPr>
            <w:tcW w:type="dxa" w:w="2880"/>
          </w:tcPr>
          <w:p>
            <w:r>
              <w:t>Required. Field ID (nullable per schema).</w:t>
            </w:r>
          </w:p>
        </w:tc>
      </w:tr>
      <w:tr>
        <w:tc>
          <w:tcPr>
            <w:tcW w:type="dxa" w:w="2880"/>
          </w:tcPr>
          <w:p>
            <w:r>
              <w:t>type</w:t>
            </w:r>
          </w:p>
        </w:tc>
        <w:tc>
          <w:tcPr>
            <w:tcW w:type="dxa" w:w="2880"/>
          </w:tcPr>
          <w:p>
            <w:r>
              <w:t>string</w:t>
            </w:r>
          </w:p>
        </w:tc>
        <w:tc>
          <w:tcPr>
            <w:tcW w:type="dxa" w:w="2880"/>
          </w:tcPr>
          <w:p>
            <w:r>
              <w:t>Required. Must be NUMBER.</w:t>
            </w:r>
          </w:p>
        </w:tc>
      </w:tr>
      <w:tr>
        <w:tc>
          <w:tcPr>
            <w:tcW w:type="dxa" w:w="2880"/>
          </w:tcPr>
          <w:p>
            <w:r>
              <w:t>method</w:t>
            </w:r>
          </w:p>
        </w:tc>
        <w:tc>
          <w:tcPr>
            <w:tcW w:type="dxa" w:w="2880"/>
          </w:tcPr>
          <w:p>
            <w:r>
              <w:t>string</w:t>
            </w:r>
          </w:p>
        </w:tc>
        <w:tc>
          <w:tcPr>
            <w:tcW w:type="dxa" w:w="2880"/>
          </w:tcPr>
          <w:p>
            <w:r>
              <w:t>Required. One of: EQUAL, NOT_EQUAL, GREATER_THAN, LESS_THAN.</w:t>
            </w:r>
          </w:p>
        </w:tc>
      </w:tr>
      <w:tr>
        <w:tc>
          <w:tcPr>
            <w:tcW w:type="dxa" w:w="2880"/>
          </w:tcPr>
          <w:p>
            <w:r>
              <w:t>value</w:t>
            </w:r>
          </w:p>
        </w:tc>
        <w:tc>
          <w:tcPr>
            <w:tcW w:type="dxa" w:w="2880"/>
          </w:tcPr>
          <w:p>
            <w:r>
              <w:t>number</w:t>
            </w:r>
          </w:p>
        </w:tc>
        <w:tc>
          <w:tcPr>
            <w:tcW w:type="dxa" w:w="2880"/>
          </w:tcPr>
          <w:p>
            <w:r>
              <w:t>Required. Numeric value to compare.</w:t>
            </w:r>
          </w:p>
        </w:tc>
      </w:tr>
    </w:tbl>
    <w:p/>
    <w:p>
      <w:pPr>
        <w:pStyle w:val="Heading4"/>
      </w:pPr>
      <w:r>
        <w:t>options.date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method</w:t>
            </w:r>
          </w:p>
        </w:tc>
        <w:tc>
          <w:tcPr>
            <w:tcW w:type="dxa" w:w="2880"/>
          </w:tcPr>
          <w:p>
            <w:r>
              <w:t>string</w:t>
            </w:r>
          </w:p>
        </w:tc>
        <w:tc>
          <w:tcPr>
            <w:tcW w:type="dxa" w:w="2880"/>
          </w:tcPr>
          <w:p>
            <w:r>
              <w:t>Required when date is provided. Allowed: CREATED, UPDATED.</w:t>
            </w:r>
          </w:p>
        </w:tc>
      </w:tr>
      <w:tr>
        <w:tc>
          <w:tcPr>
            <w:tcW w:type="dxa" w:w="2880"/>
          </w:tcPr>
          <w:p>
            <w:r>
              <w:t>value.option</w:t>
            </w:r>
          </w:p>
        </w:tc>
        <w:tc>
          <w:tcPr>
            <w:tcW w:type="dxa" w:w="2880"/>
          </w:tcPr>
          <w:p>
            <w:r>
              <w:t>string</w:t>
            </w:r>
          </w:p>
        </w:tc>
        <w:tc>
          <w:tcPr>
            <w:tcW w:type="dxa" w:w="2880"/>
          </w:tcPr>
          <w:p>
            <w:r>
              <w:t>Required. One of: thisWeek, thisMonth, thisQuarter, thisYear, last7Days, last14Days, last28Days, last90Days, last180Days, allTimeNoRange, or custom.</w:t>
            </w:r>
          </w:p>
        </w:tc>
      </w:tr>
      <w:tr>
        <w:tc>
          <w:tcPr>
            <w:tcW w:type="dxa" w:w="2880"/>
          </w:tcPr>
          <w:p>
            <w:r>
              <w:t>value.range.from</w:t>
            </w:r>
          </w:p>
        </w:tc>
        <w:tc>
          <w:tcPr>
            <w:tcW w:type="dxa" w:w="2880"/>
          </w:tcPr>
          <w:p>
            <w:r>
              <w:t>any</w:t>
            </w:r>
          </w:p>
        </w:tc>
        <w:tc>
          <w:tcPr>
            <w:tcW w:type="dxa" w:w="2880"/>
          </w:tcPr>
          <w:p>
            <w:r>
              <w:t>Required only when value.option is custom. Nullable per schema.</w:t>
            </w:r>
          </w:p>
        </w:tc>
      </w:tr>
      <w:tr>
        <w:tc>
          <w:tcPr>
            <w:tcW w:type="dxa" w:w="2880"/>
          </w:tcPr>
          <w:p>
            <w:r>
              <w:t>value.range.to</w:t>
            </w:r>
          </w:p>
        </w:tc>
        <w:tc>
          <w:tcPr>
            <w:tcW w:type="dxa" w:w="2880"/>
          </w:tcPr>
          <w:p>
            <w:r>
              <w:t>any</w:t>
            </w:r>
          </w:p>
        </w:tc>
        <w:tc>
          <w:tcPr>
            <w:tcW w:type="dxa" w:w="2880"/>
          </w:tcPr>
          <w:p>
            <w:r>
              <w:t>Required only when value.option is custom. Nullable per schema.</w:t>
            </w:r>
          </w:p>
        </w:tc>
      </w:tr>
    </w:tbl>
    <w:p/>
    <w:p>
      <w:pPr>
        <w:pStyle w:val="Heading4"/>
      </w:pPr>
      <w:r>
        <w:t>options.sort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by</w:t>
            </w:r>
          </w:p>
        </w:tc>
        <w:tc>
          <w:tcPr>
            <w:tcW w:type="dxa" w:w="2880"/>
          </w:tcPr>
          <w:p>
            <w:r>
              <w:t>string</w:t>
            </w:r>
          </w:p>
        </w:tc>
        <w:tc>
          <w:tcPr>
            <w:tcW w:type="dxa" w:w="2880"/>
          </w:tcPr>
          <w:p>
            <w:r>
              <w:t>Required when sort is provided. Allowed: RELEVANCE, CREATED, UPDATED. Default: RELEVANCE.</w:t>
            </w:r>
          </w:p>
        </w:tc>
      </w:tr>
      <w:tr>
        <w:tc>
          <w:tcPr>
            <w:tcW w:type="dxa" w:w="2880"/>
          </w:tcPr>
          <w:p>
            <w:r>
              <w:t>direction</w:t>
            </w:r>
          </w:p>
        </w:tc>
        <w:tc>
          <w:tcPr>
            <w:tcW w:type="dxa" w:w="2880"/>
          </w:tcPr>
          <w:p>
            <w:r>
              <w:t>string</w:t>
            </w:r>
          </w:p>
        </w:tc>
        <w:tc>
          <w:tcPr>
            <w:tcW w:type="dxa" w:w="2880"/>
          </w:tcPr>
          <w:p>
            <w:r>
              <w:t>Required when sort is provided. Allowed: DESC, ASC. Default: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"total": 3,</w:t>
        <w:br/>
        <w:t xml:space="preserve"> "agents": [</w:t>
        <w:br/>
        <w:t xml:space="preserve"> {</w:t>
        <w:br/>
        <w:t xml:space="preserve"> "id": "agt_123",</w:t>
        <w:br/>
        <w:t xml:space="preserve"> "name": "Research Assistant",</w:t>
        <w:br/>
        <w:t xml:space="preserve"> "created_at": "2025-01-10T12:00:00Z",</w:t>
        <w:br/>
        <w:t xml:space="preserve"> "updated_at": "2025-02-01T09:30:00Z"</w:t>
        <w:br/>
        <w:t xml:space="preserve"> }</w:t>
        <w:br/>
        <w:t xml:space="preserve"> ],</w:t>
        <w:br/>
        <w:t xml:space="preserve"> "highlights": [</w:t>
        <w:br/>
        <w:t xml:space="preserve"> {</w:t>
        <w:br/>
        <w:t xml:space="preserve"> "id": "hgl_123",</w:t>
        <w:br/>
        <w:t xml:space="preserve"> "author_id": "usr_123",</w:t>
        <w:br/>
        <w:t xml:space="preserve"> "preview_text": "Customer mentioned onboarding was confusing...",</w:t>
        <w:br/>
        <w:t xml:space="preserve"> "project_id": "prj_123",</w:t>
        <w:br/>
        <w:t xml:space="preserve"> "project_title": "Onboarding Research",</w:t>
        <w:br/>
        <w:t xml:space="preserve"> "created_at": "2025-02-10T10:00:00Z",</w:t>
        <w:br/>
        <w:t xml:space="preserve"> "updated_at": "2025-02-11T10:00:00Z",</w:t>
        <w:br/>
        <w:t xml:space="preserve"> "tags": [</w:t>
        <w:br/>
        <w:t xml:space="preserve"> {</w:t>
        <w:br/>
        <w:t xml:space="preserve"> "title": "onboarding",</w:t>
        <w:br/>
        <w:t xml:space="preserve"> "highlight_count": 12</w:t>
        <w:br/>
        <w:t xml:space="preserve"> }</w:t>
        <w:br/>
        <w:t xml:space="preserve"> ]</w:t>
        <w:br/>
        <w:t xml:space="preserve"> }</w:t>
        <w:br/>
        <w:t xml:space="preserve"> ],</w:t>
        <w:br/>
        <w:t xml:space="preserve"> "tags": [</w:t>
        <w:br/>
        <w:t xml:space="preserve"> {</w:t>
        <w:br/>
        <w:t xml:space="preserve"> "id": "tag_123",</w:t>
        <w:br/>
        <w:t xml:space="preserve"> "author_id": "usr_123",</w:t>
        <w:br/>
        <w:t xml:space="preserve"> "title": "onboarding",</w:t>
        <w:br/>
        <w:t xml:space="preserve"> "color": "#FFAA00",</w:t>
        <w:br/>
        <w:t xml:space="preserve"> "highlight_count": 12,</w:t>
        <w:br/>
        <w:t xml:space="preserve"> "created_at": "2025-01-05T08:00:00Z",</w:t>
        <w:br/>
        <w:t xml:space="preserve"> "updated_at": "2025-01-20T08:00:00Z"</w:t>
        <w:br/>
        <w:t xml:space="preserve"> }</w:t>
        <w:br/>
        <w:t xml:space="preserve"> ],</w:t>
        <w:br/>
        <w:t xml:space="preserve"> "notes": [</w:t>
        <w:br/>
        <w:t xml:space="preserve"> {</w:t>
        <w:br/>
        <w:t xml:space="preserve"> "id": "nte_123",</w:t>
        <w:br/>
        <w:t xml:space="preserve"> "title": "Interview with Alex",</w:t>
        <w:br/>
        <w:t xml:space="preserve"> "author_id": "usr_123",</w:t>
        <w:br/>
        <w:t xml:space="preserve"> "preview_text": "Key points from the interview...",</w:t>
        <w:br/>
        <w:t xml:space="preserve"> "project_id": "prj_123",</w:t>
        <w:br/>
        <w:t xml:space="preserve"> "project_title": "Onboarding Research",</w:t>
        <w:br/>
        <w:t xml:space="preserve"> "created_at": "2025-02-01T11:00:00Z",</w:t>
        <w:br/>
        <w:t xml:space="preserve"> "updated_at": "2025-02-02T11:00:00Z"</w:t>
        <w:br/>
        <w:t xml:space="preserve"> }</w:t>
        <w:br/>
        <w:t xml:space="preserve"> ],</w:t>
        <w:br/>
        <w:t xml:space="preserve"> "insights": [</w:t>
        <w:br/>
        <w:t xml:space="preserve"> {</w:t>
        <w:br/>
        <w:t xml:space="preserve"> "id": "ins_123",</w:t>
        <w:br/>
        <w:t xml:space="preserve"> "title": "Onboarding needs clearer steps",</w:t>
        <w:br/>
        <w:t xml:space="preserve"> "preview_text": "Users struggle to find the next action...",</w:t>
        <w:br/>
        <w:t xml:space="preserve"> "author_id": "usr_123",</w:t>
        <w:br/>
        <w:t xml:space="preserve"> "project_id": "prj_123",</w:t>
        <w:br/>
        <w:t xml:space="preserve"> "project_title": "Onboarding Research",</w:t>
        <w:br/>
        <w:t xml:space="preserve"> "published": true,</w:t>
        <w:br/>
        <w:t xml:space="preserve"> "created_at": "2025-02-03T14:00:00Z",</w:t>
        <w:br/>
        <w:t xml:space="preserve"> "updated_at": "2025-02-04T14:00:00Z"</w:t>
        <w:br/>
        <w:t xml:space="preserve"> }</w:t>
        <w:br/>
        <w:t xml:space="preserve"> ],</w:t>
        <w:br/>
        <w:t xml:space="preserve"> "channels": [</w:t>
        <w:br/>
        <w:t xml:space="preserve"> {</w:t>
        <w:br/>
        <w:t xml:space="preserve"> "id": "chn_123",</w:t>
        <w:br/>
        <w:t xml:space="preserve"> "author_id": "usr_123",</w:t>
        <w:br/>
        <w:t xml:space="preserve"> "title": "Research Ops",</w:t>
        <w:br/>
        <w:t xml:space="preserve"> "created_at": "2025-01-01T10:00:00Z",</w:t>
        <w:br/>
        <w:t xml:space="preserve"> "updated_at": "2025-01-10T10:00:00Z"</w:t>
        <w:br/>
        <w:t xml:space="preserve"> }</w:t>
        <w:br/>
        <w:t xml:space="preserve"> ],</w:t>
        <w:br/>
        <w:t xml:space="preserve"> "dashboards": [</w:t>
        <w:br/>
        <w:t xml:space="preserve"> {</w:t>
        <w:br/>
        <w:t xml:space="preserve"> "id": "dsh_123",</w:t>
        <w:br/>
        <w:t xml:space="preserve"> "title": "Q1 Research Dashboard",</w:t>
        <w:br/>
        <w:t xml:space="preserve"> "author_id": "usr_123",</w:t>
        <w:br/>
        <w:t xml:space="preserve"> "created_at": "2025-01-15T10:00:00Z",</w:t>
        <w:br/>
        <w:t xml:space="preserve"> "updated_at": "2025-01-16T10:00:00Z"</w:t>
        <w:br/>
        <w:t xml:space="preserve"> }</w:t>
        <w:br/>
        <w:t xml:space="preserve"> ],</w:t>
        <w:br/>
        <w:t xml:space="preserve"> "themes": [</w:t>
        <w:br/>
        <w:t xml:space="preserve"> {</w:t>
        <w:br/>
        <w:t xml:space="preserve"> "id": "thm_123",</w:t>
        <w:br/>
        <w:t xml:space="preserve"> "author_id": "usr_123",</w:t>
        <w:br/>
        <w:t xml:space="preserve"> "title": "Activation",</w:t>
        <w:br/>
        <w:t xml:space="preserve"> "preview_text": "Getting to first value quickly",</w:t>
        <w:br/>
        <w:t xml:space="preserve"> "created_at": "2025-01-20T10:00:00Z",</w:t>
        <w:br/>
        <w:t xml:space="preserve"> "updated_at": "2025-01-21T10:00:00Z"</w:t>
        <w:br/>
        <w:t xml:space="preserve"> }</w:t>
        <w:br/>
        <w:t xml:space="preserve"> ],</w:t>
        <w:br/>
        <w:t xml:space="preserve"> "projects": [</w:t>
        <w:br/>
        <w:t xml:space="preserve"> {</w:t>
        <w:br/>
        <w:t xml:space="preserve"> "id": "prj_123",</w:t>
        <w:br/>
        <w:t xml:space="preserve"> "author_id": "usr_123",</w:t>
        <w:br/>
        <w:t xml:space="preserve"> "title": "Onboarding Research",</w:t>
        <w:br/>
        <w:t xml:space="preserve"> "created_at": "2025-01-01T09:00:00Z",</w:t>
        <w:br/>
        <w:t xml:space="preserve"> "updated_at": "2025-02-01T09:00:00Z"</w:t>
        <w:br/>
        <w:t xml:space="preserve"> }</w:t>
        <w:br/>
        <w:t xml:space="preserve"> ],</w:t>
        <w:br/>
        <w:t xml:space="preserve"> "folders": [</w:t>
        <w:br/>
        <w:t xml:space="preserve"> {</w:t>
        <w:br/>
        <w:t xml:space="preserve"> "id": "fld_123",</w:t>
        <w:br/>
        <w:t xml:space="preserve"> "author_id": "usr_123",</w:t>
        <w:br/>
        <w:t xml:space="preserve"> "title": "Q1 2025",</w:t>
        <w:br/>
        <w:t xml:space="preserve"> "created_at": "2025-01-01T09:00:00Z",</w:t>
        <w:br/>
        <w:t xml:space="preserve"> "updated_at": "2025-01-02T09:00:00Z"</w:t>
        <w:br/>
        <w:t xml:space="preserve"> }</w:t>
        <w:br/>
        <w:t xml:space="preserve"> ],</w:t>
        <w:br/>
        <w:t xml:space="preserve"> "people": [</w:t>
        <w:br/>
        <w:t xml:space="preserve"> {</w:t>
        <w:br/>
        <w:t xml:space="preserve"> "id": "per_123",</w:t>
        <w:br/>
        <w:t xml:space="preserve"> "name": "Alex Chen",</w:t>
        <w:br/>
        <w:t xml:space="preserve"> "author_id": "usr_123",</w:t>
        <w:br/>
        <w:t xml:space="preserve"> "created_at": "2025-01-03T09:00:00Z",</w:t>
        <w:br/>
        <w:t xml:space="preserve"> "updated_at": "2025-01-04T09:00:00Z"</w:t>
        <w:br/>
        <w:t xml:space="preserve"> }</w:t>
        <w:br/>
        <w:t xml:space="preserve"> ],</w:t>
        <w:br/>
        <w:t xml:space="preserve"> "offset": 0,</w:t>
        <w:br/>
        <w:t xml:space="preserve"> "limit": 20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"ValidationError",</w:t>
        <w:br/>
        <w:t xml:space="preserve"> "title": "Contract violation",</w:t>
        <w:br/>
        <w:t xml:space="preserve"> "message": "Invalid request body",</w:t>
        <w:br/>
        <w:t xml:space="preserve"> "path": "options"</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"Unauthorized",</w:t>
        <w:br/>
        <w:t xml:space="preserve"> "message": "Authentication required"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"message": "You do not have permission to perform this action"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"NotFound",</w:t>
        <w:br/>
        <w:t xml:space="preserve"> "message": "Resource not found"</w:t>
        <w:br/>
        <w:t xml:space="preserve"> }</w:t>
        <w:br/>
        <w:t xml:space="preserve"> ]</w:t>
        <w:br/>
        <w:t>}</w:t>
      </w:r>
    </w:p>
    <w:p>
      <w:pPr>
        <w:pStyle w:val="Heading3"/>
      </w:pPr>
      <w:r>
        <w:t>Error Response (422 Unprocessable Content)</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"UnprocessableContent",</w:t>
        <w:br/>
        <w:t xml:space="preserve"> "message": "Request could not be processed"</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"TooManyRequests",</w:t>
        <w:br/>
        <w:t xml:space="preserve"> "message": "Rate limit exceeded"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"code": "InternalError",</w:t>
        <w:br/>
        <w:t xml:space="preserve"> "title": "Internal server error",</w:t>
        <w:br/>
        <w:t xml:space="preserve"> "message": "An unexpected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search results and pagination info.</w:t>
            </w:r>
          </w:p>
        </w:tc>
      </w:tr>
      <w:tr>
        <w:tc>
          <w:tcPr>
            <w:tcW w:type="dxa" w:w="2880"/>
          </w:tcPr>
          <w:p>
            <w:r>
              <w:t>data.total</w:t>
            </w:r>
          </w:p>
        </w:tc>
        <w:tc>
          <w:tcPr>
            <w:tcW w:type="dxa" w:w="2880"/>
          </w:tcPr>
          <w:p>
            <w:r>
              <w:t>number</w:t>
            </w:r>
          </w:p>
        </w:tc>
        <w:tc>
          <w:tcPr>
            <w:tcW w:type="dxa" w:w="2880"/>
          </w:tcPr>
          <w:p>
            <w:r>
              <w:t>Total number of matched items (across returned types).</w:t>
            </w:r>
          </w:p>
        </w:tc>
      </w:tr>
      <w:tr>
        <w:tc>
          <w:tcPr>
            <w:tcW w:type="dxa" w:w="2880"/>
          </w:tcPr>
          <w:p>
            <w:r>
              <w:t>data.agents</w:t>
            </w:r>
          </w:p>
        </w:tc>
        <w:tc>
          <w:tcPr>
            <w:tcW w:type="dxa" w:w="2880"/>
          </w:tcPr>
          <w:p>
            <w:r>
              <w:t>array</w:t>
            </w:r>
          </w:p>
        </w:tc>
        <w:tc>
          <w:tcPr>
            <w:tcW w:type="dxa" w:w="2880"/>
          </w:tcPr>
          <w:p>
            <w:r>
              <w:t>Agent results.</w:t>
            </w:r>
          </w:p>
        </w:tc>
      </w:tr>
      <w:tr>
        <w:tc>
          <w:tcPr>
            <w:tcW w:type="dxa" w:w="2880"/>
          </w:tcPr>
          <w:p>
            <w:r>
              <w:t>data.agents[].id</w:t>
            </w:r>
          </w:p>
        </w:tc>
        <w:tc>
          <w:tcPr>
            <w:tcW w:type="dxa" w:w="2880"/>
          </w:tcPr>
          <w:p>
            <w:r>
              <w:t>string</w:t>
            </w:r>
          </w:p>
        </w:tc>
        <w:tc>
          <w:tcPr>
            <w:tcW w:type="dxa" w:w="2880"/>
          </w:tcPr>
          <w:p>
            <w:r>
              <w:t>Agent ID.</w:t>
            </w:r>
          </w:p>
        </w:tc>
      </w:tr>
      <w:tr>
        <w:tc>
          <w:tcPr>
            <w:tcW w:type="dxa" w:w="2880"/>
          </w:tcPr>
          <w:p>
            <w:r>
              <w:t>data.agents[].name</w:t>
            </w:r>
          </w:p>
        </w:tc>
        <w:tc>
          <w:tcPr>
            <w:tcW w:type="dxa" w:w="2880"/>
          </w:tcPr>
          <w:p>
            <w:r>
              <w:t>string</w:t>
            </w:r>
          </w:p>
        </w:tc>
        <w:tc>
          <w:tcPr>
            <w:tcW w:type="dxa" w:w="2880"/>
          </w:tcPr>
          <w:p>
            <w:r>
              <w:t>Agent name.</w:t>
            </w:r>
          </w:p>
        </w:tc>
      </w:tr>
      <w:tr>
        <w:tc>
          <w:tcPr>
            <w:tcW w:type="dxa" w:w="2880"/>
          </w:tcPr>
          <w:p>
            <w:r>
              <w:t>data.agents[].created_at</w:t>
            </w:r>
          </w:p>
        </w:tc>
        <w:tc>
          <w:tcPr>
            <w:tcW w:type="dxa" w:w="2880"/>
          </w:tcPr>
          <w:p>
            <w:r>
              <w:t>string</w:t>
            </w:r>
          </w:p>
        </w:tc>
        <w:tc>
          <w:tcPr>
            <w:tcW w:type="dxa" w:w="2880"/>
          </w:tcPr>
          <w:p>
            <w:r>
              <w:t>Creation timestamp.</w:t>
            </w:r>
          </w:p>
        </w:tc>
      </w:tr>
      <w:tr>
        <w:tc>
          <w:tcPr>
            <w:tcW w:type="dxa" w:w="2880"/>
          </w:tcPr>
          <w:p>
            <w:r>
              <w:t>data.agents[].updated_at</w:t>
            </w:r>
          </w:p>
        </w:tc>
        <w:tc>
          <w:tcPr>
            <w:tcW w:type="dxa" w:w="2880"/>
          </w:tcPr>
          <w:p>
            <w:r>
              <w:t>string</w:t>
            </w:r>
          </w:p>
        </w:tc>
        <w:tc>
          <w:tcPr>
            <w:tcW w:type="dxa" w:w="2880"/>
          </w:tcPr>
          <w:p>
            <w:r>
              <w:t>Last update timestamp.</w:t>
            </w:r>
          </w:p>
        </w:tc>
      </w:tr>
      <w:tr>
        <w:tc>
          <w:tcPr>
            <w:tcW w:type="dxa" w:w="2880"/>
          </w:tcPr>
          <w:p>
            <w:r>
              <w:t>data.highlights</w:t>
            </w:r>
          </w:p>
        </w:tc>
        <w:tc>
          <w:tcPr>
            <w:tcW w:type="dxa" w:w="2880"/>
          </w:tcPr>
          <w:p>
            <w:r>
              <w:t>array</w:t>
            </w:r>
          </w:p>
        </w:tc>
        <w:tc>
          <w:tcPr>
            <w:tcW w:type="dxa" w:w="2880"/>
          </w:tcPr>
          <w:p>
            <w:r>
              <w:t>Highlight results.</w:t>
            </w:r>
          </w:p>
        </w:tc>
      </w:tr>
      <w:tr>
        <w:tc>
          <w:tcPr>
            <w:tcW w:type="dxa" w:w="2880"/>
          </w:tcPr>
          <w:p>
            <w:r>
              <w:t>data.highlights[].id</w:t>
            </w:r>
          </w:p>
        </w:tc>
        <w:tc>
          <w:tcPr>
            <w:tcW w:type="dxa" w:w="2880"/>
          </w:tcPr>
          <w:p>
            <w:r>
              <w:t>string</w:t>
            </w:r>
          </w:p>
        </w:tc>
        <w:tc>
          <w:tcPr>
            <w:tcW w:type="dxa" w:w="2880"/>
          </w:tcPr>
          <w:p>
            <w:r>
              <w:t>Highlight ID.</w:t>
            </w:r>
          </w:p>
        </w:tc>
      </w:tr>
      <w:tr>
        <w:tc>
          <w:tcPr>
            <w:tcW w:type="dxa" w:w="2880"/>
          </w:tcPr>
          <w:p>
            <w:r>
              <w:t>data.highlights[].author_id</w:t>
            </w:r>
          </w:p>
        </w:tc>
        <w:tc>
          <w:tcPr>
            <w:tcW w:type="dxa" w:w="2880"/>
          </w:tcPr>
          <w:p>
            <w:r>
              <w:t>string | null</w:t>
            </w:r>
          </w:p>
        </w:tc>
        <w:tc>
          <w:tcPr>
            <w:tcW w:type="dxa" w:w="2880"/>
          </w:tcPr>
          <w:p>
            <w:r>
              <w:t>Author user ID.</w:t>
            </w:r>
          </w:p>
        </w:tc>
      </w:tr>
      <w:tr>
        <w:tc>
          <w:tcPr>
            <w:tcW w:type="dxa" w:w="2880"/>
          </w:tcPr>
          <w:p>
            <w:r>
              <w:t>data.highlights[].preview_text</w:t>
            </w:r>
          </w:p>
        </w:tc>
        <w:tc>
          <w:tcPr>
            <w:tcW w:type="dxa" w:w="2880"/>
          </w:tcPr>
          <w:p>
            <w:r>
              <w:t>string | null</w:t>
            </w:r>
          </w:p>
        </w:tc>
        <w:tc>
          <w:tcPr>
            <w:tcW w:type="dxa" w:w="2880"/>
          </w:tcPr>
          <w:p>
            <w:r>
              <w:t>Preview text.</w:t>
            </w:r>
          </w:p>
        </w:tc>
      </w:tr>
      <w:tr>
        <w:tc>
          <w:tcPr>
            <w:tcW w:type="dxa" w:w="2880"/>
          </w:tcPr>
          <w:p>
            <w:r>
              <w:t>data.highlights[].project_id</w:t>
            </w:r>
          </w:p>
        </w:tc>
        <w:tc>
          <w:tcPr>
            <w:tcW w:type="dxa" w:w="2880"/>
          </w:tcPr>
          <w:p>
            <w:r>
              <w:t>string | null</w:t>
            </w:r>
          </w:p>
        </w:tc>
        <w:tc>
          <w:tcPr>
            <w:tcW w:type="dxa" w:w="2880"/>
          </w:tcPr>
          <w:p>
            <w:r>
              <w:t>Project ID.</w:t>
            </w:r>
          </w:p>
        </w:tc>
      </w:tr>
      <w:tr>
        <w:tc>
          <w:tcPr>
            <w:tcW w:type="dxa" w:w="2880"/>
          </w:tcPr>
          <w:p>
            <w:r>
              <w:t>data.highlights[].project_title</w:t>
            </w:r>
          </w:p>
        </w:tc>
        <w:tc>
          <w:tcPr>
            <w:tcW w:type="dxa" w:w="2880"/>
          </w:tcPr>
          <w:p>
            <w:r>
              <w:t>string | null</w:t>
            </w:r>
          </w:p>
        </w:tc>
        <w:tc>
          <w:tcPr>
            <w:tcW w:type="dxa" w:w="2880"/>
          </w:tcPr>
          <w:p>
            <w:r>
              <w:t>Project title.</w:t>
            </w:r>
          </w:p>
        </w:tc>
      </w:tr>
      <w:tr>
        <w:tc>
          <w:tcPr>
            <w:tcW w:type="dxa" w:w="2880"/>
          </w:tcPr>
          <w:p>
            <w:r>
              <w:t>data.highlights[].created_at</w:t>
            </w:r>
          </w:p>
        </w:tc>
        <w:tc>
          <w:tcPr>
            <w:tcW w:type="dxa" w:w="2880"/>
          </w:tcPr>
          <w:p>
            <w:r>
              <w:t>string</w:t>
            </w:r>
          </w:p>
        </w:tc>
        <w:tc>
          <w:tcPr>
            <w:tcW w:type="dxa" w:w="2880"/>
          </w:tcPr>
          <w:p>
            <w:r>
              <w:t>Creation timestamp.</w:t>
            </w:r>
          </w:p>
        </w:tc>
      </w:tr>
      <w:tr>
        <w:tc>
          <w:tcPr>
            <w:tcW w:type="dxa" w:w="2880"/>
          </w:tcPr>
          <w:p>
            <w:r>
              <w:t>data.highlights[].updated_at</w:t>
            </w:r>
          </w:p>
        </w:tc>
        <w:tc>
          <w:tcPr>
            <w:tcW w:type="dxa" w:w="2880"/>
          </w:tcPr>
          <w:p>
            <w:r>
              <w:t>string</w:t>
            </w:r>
          </w:p>
        </w:tc>
        <w:tc>
          <w:tcPr>
            <w:tcW w:type="dxa" w:w="2880"/>
          </w:tcPr>
          <w:p>
            <w:r>
              <w:t>Last update timestamp.</w:t>
            </w:r>
          </w:p>
        </w:tc>
      </w:tr>
      <w:tr>
        <w:tc>
          <w:tcPr>
            <w:tcW w:type="dxa" w:w="2880"/>
          </w:tcPr>
          <w:p>
            <w:r>
              <w:t>data.highlights[].tags</w:t>
            </w:r>
          </w:p>
        </w:tc>
        <w:tc>
          <w:tcPr>
            <w:tcW w:type="dxa" w:w="2880"/>
          </w:tcPr>
          <w:p>
            <w:r>
              <w:t>array</w:t>
            </w:r>
          </w:p>
        </w:tc>
        <w:tc>
          <w:tcPr>
            <w:tcW w:type="dxa" w:w="2880"/>
          </w:tcPr>
          <w:p>
            <w:r>
              <w:t>Tags summary for the highlight. Default: [].</w:t>
            </w:r>
          </w:p>
        </w:tc>
      </w:tr>
      <w:tr>
        <w:tc>
          <w:tcPr>
            <w:tcW w:type="dxa" w:w="2880"/>
          </w:tcPr>
          <w:p>
            <w:r>
              <w:t>data.highlights[].tags[].title</w:t>
            </w:r>
          </w:p>
        </w:tc>
        <w:tc>
          <w:tcPr>
            <w:tcW w:type="dxa" w:w="2880"/>
          </w:tcPr>
          <w:p>
            <w:r>
              <w:t>string | null</w:t>
            </w:r>
          </w:p>
        </w:tc>
        <w:tc>
          <w:tcPr>
            <w:tcW w:type="dxa" w:w="2880"/>
          </w:tcPr>
          <w:p>
            <w:r>
              <w:t>Tag title.</w:t>
            </w:r>
          </w:p>
        </w:tc>
      </w:tr>
      <w:tr>
        <w:tc>
          <w:tcPr>
            <w:tcW w:type="dxa" w:w="2880"/>
          </w:tcPr>
          <w:p>
            <w:r>
              <w:t>data.highlights[].tags[].highlight_count</w:t>
            </w:r>
          </w:p>
        </w:tc>
        <w:tc>
          <w:tcPr>
            <w:tcW w:type="dxa" w:w="2880"/>
          </w:tcPr>
          <w:p>
            <w:r>
              <w:t>number | null</w:t>
            </w:r>
          </w:p>
        </w:tc>
        <w:tc>
          <w:tcPr>
            <w:tcW w:type="dxa" w:w="2880"/>
          </w:tcPr>
          <w:p>
            <w:r>
              <w:t>Highlight count for that tag.</w:t>
            </w:r>
          </w:p>
        </w:tc>
      </w:tr>
      <w:tr>
        <w:tc>
          <w:tcPr>
            <w:tcW w:type="dxa" w:w="2880"/>
          </w:tcPr>
          <w:p>
            <w:r>
              <w:t>data.tags</w:t>
            </w:r>
          </w:p>
        </w:tc>
        <w:tc>
          <w:tcPr>
            <w:tcW w:type="dxa" w:w="2880"/>
          </w:tcPr>
          <w:p>
            <w:r>
              <w:t>array</w:t>
            </w:r>
          </w:p>
        </w:tc>
        <w:tc>
          <w:tcPr>
            <w:tcW w:type="dxa" w:w="2880"/>
          </w:tcPr>
          <w:p>
            <w:r>
              <w:t>Tag results.</w:t>
            </w:r>
          </w:p>
        </w:tc>
      </w:tr>
      <w:tr>
        <w:tc>
          <w:tcPr>
            <w:tcW w:type="dxa" w:w="2880"/>
          </w:tcPr>
          <w:p>
            <w:r>
              <w:t>data.tags[].id</w:t>
            </w:r>
          </w:p>
        </w:tc>
        <w:tc>
          <w:tcPr>
            <w:tcW w:type="dxa" w:w="2880"/>
          </w:tcPr>
          <w:p>
            <w:r>
              <w:t>string</w:t>
            </w:r>
          </w:p>
        </w:tc>
        <w:tc>
          <w:tcPr>
            <w:tcW w:type="dxa" w:w="2880"/>
          </w:tcPr>
          <w:p>
            <w:r>
              <w:t>Tag ID.</w:t>
            </w:r>
          </w:p>
        </w:tc>
      </w:tr>
      <w:tr>
        <w:tc>
          <w:tcPr>
            <w:tcW w:type="dxa" w:w="2880"/>
          </w:tcPr>
          <w:p>
            <w:r>
              <w:t>data.tags[].author_id</w:t>
            </w:r>
          </w:p>
        </w:tc>
        <w:tc>
          <w:tcPr>
            <w:tcW w:type="dxa" w:w="2880"/>
          </w:tcPr>
          <w:p>
            <w:r>
              <w:t>string | null</w:t>
            </w:r>
          </w:p>
        </w:tc>
        <w:tc>
          <w:tcPr>
            <w:tcW w:type="dxa" w:w="2880"/>
          </w:tcPr>
          <w:p>
            <w:r>
              <w:t>Author user ID.</w:t>
            </w:r>
          </w:p>
        </w:tc>
      </w:tr>
      <w:tr>
        <w:tc>
          <w:tcPr>
            <w:tcW w:type="dxa" w:w="2880"/>
          </w:tcPr>
          <w:p>
            <w:r>
              <w:t>data.tags[].title</w:t>
            </w:r>
          </w:p>
        </w:tc>
        <w:tc>
          <w:tcPr>
            <w:tcW w:type="dxa" w:w="2880"/>
          </w:tcPr>
          <w:p>
            <w:r>
              <w:t>string</w:t>
            </w:r>
          </w:p>
        </w:tc>
        <w:tc>
          <w:tcPr>
            <w:tcW w:type="dxa" w:w="2880"/>
          </w:tcPr>
          <w:p>
            <w:r>
              <w:t>Tag title.</w:t>
            </w:r>
          </w:p>
        </w:tc>
      </w:tr>
      <w:tr>
        <w:tc>
          <w:tcPr>
            <w:tcW w:type="dxa" w:w="2880"/>
          </w:tcPr>
          <w:p>
            <w:r>
              <w:t>data.tags[].color</w:t>
            </w:r>
          </w:p>
        </w:tc>
        <w:tc>
          <w:tcPr>
            <w:tcW w:type="dxa" w:w="2880"/>
          </w:tcPr>
          <w:p>
            <w:r>
              <w:t>string | null</w:t>
            </w:r>
          </w:p>
        </w:tc>
        <w:tc>
          <w:tcPr>
            <w:tcW w:type="dxa" w:w="2880"/>
          </w:tcPr>
          <w:p>
            <w:r>
              <w:t>Tag color.</w:t>
            </w:r>
          </w:p>
        </w:tc>
      </w:tr>
      <w:tr>
        <w:tc>
          <w:tcPr>
            <w:tcW w:type="dxa" w:w="2880"/>
          </w:tcPr>
          <w:p>
            <w:r>
              <w:t>data.tags[].highlight_count</w:t>
            </w:r>
          </w:p>
        </w:tc>
        <w:tc>
          <w:tcPr>
            <w:tcW w:type="dxa" w:w="2880"/>
          </w:tcPr>
          <w:p>
            <w:r>
              <w:t>number</w:t>
            </w:r>
          </w:p>
        </w:tc>
        <w:tc>
          <w:tcPr>
            <w:tcW w:type="dxa" w:w="2880"/>
          </w:tcPr>
          <w:p>
            <w:r>
              <w:t>Number of highlights with this tag.</w:t>
            </w:r>
          </w:p>
        </w:tc>
      </w:tr>
      <w:tr>
        <w:tc>
          <w:tcPr>
            <w:tcW w:type="dxa" w:w="2880"/>
          </w:tcPr>
          <w:p>
            <w:r>
              <w:t>data.tags[].created_at</w:t>
            </w:r>
          </w:p>
        </w:tc>
        <w:tc>
          <w:tcPr>
            <w:tcW w:type="dxa" w:w="2880"/>
          </w:tcPr>
          <w:p>
            <w:r>
              <w:t>string</w:t>
            </w:r>
          </w:p>
        </w:tc>
        <w:tc>
          <w:tcPr>
            <w:tcW w:type="dxa" w:w="2880"/>
          </w:tcPr>
          <w:p>
            <w:r>
              <w:t>Creation timestamp.</w:t>
            </w:r>
          </w:p>
        </w:tc>
      </w:tr>
      <w:tr>
        <w:tc>
          <w:tcPr>
            <w:tcW w:type="dxa" w:w="2880"/>
          </w:tcPr>
          <w:p>
            <w:r>
              <w:t>data.tags[].updated_at</w:t>
            </w:r>
          </w:p>
        </w:tc>
        <w:tc>
          <w:tcPr>
            <w:tcW w:type="dxa" w:w="2880"/>
          </w:tcPr>
          <w:p>
            <w:r>
              <w:t>string</w:t>
            </w:r>
          </w:p>
        </w:tc>
        <w:tc>
          <w:tcPr>
            <w:tcW w:type="dxa" w:w="2880"/>
          </w:tcPr>
          <w:p>
            <w:r>
              <w:t>Last update timestamp.</w:t>
            </w:r>
          </w:p>
        </w:tc>
      </w:tr>
      <w:tr>
        <w:tc>
          <w:tcPr>
            <w:tcW w:type="dxa" w:w="2880"/>
          </w:tcPr>
          <w:p>
            <w:r>
              <w:t>data.notes</w:t>
            </w:r>
          </w:p>
        </w:tc>
        <w:tc>
          <w:tcPr>
            <w:tcW w:type="dxa" w:w="2880"/>
          </w:tcPr>
          <w:p>
            <w:r>
              <w:t>array</w:t>
            </w:r>
          </w:p>
        </w:tc>
        <w:tc>
          <w:tcPr>
            <w:tcW w:type="dxa" w:w="2880"/>
          </w:tcPr>
          <w:p>
            <w:r>
              <w:t>Note results.</w:t>
            </w:r>
          </w:p>
        </w:tc>
      </w:tr>
      <w:tr>
        <w:tc>
          <w:tcPr>
            <w:tcW w:type="dxa" w:w="2880"/>
          </w:tcPr>
          <w:p>
            <w:r>
              <w:t>data.notes[].id</w:t>
            </w:r>
          </w:p>
        </w:tc>
        <w:tc>
          <w:tcPr>
            <w:tcW w:type="dxa" w:w="2880"/>
          </w:tcPr>
          <w:p>
            <w:r>
              <w:t>string</w:t>
            </w:r>
          </w:p>
        </w:tc>
        <w:tc>
          <w:tcPr>
            <w:tcW w:type="dxa" w:w="2880"/>
          </w:tcPr>
          <w:p>
            <w:r>
              <w:t>Note ID.</w:t>
            </w:r>
          </w:p>
        </w:tc>
      </w:tr>
      <w:tr>
        <w:tc>
          <w:tcPr>
            <w:tcW w:type="dxa" w:w="2880"/>
          </w:tcPr>
          <w:p>
            <w:r>
              <w:t>data.notes[].title</w:t>
            </w:r>
          </w:p>
        </w:tc>
        <w:tc>
          <w:tcPr>
            <w:tcW w:type="dxa" w:w="2880"/>
          </w:tcPr>
          <w:p>
            <w:r>
              <w:t>string</w:t>
            </w:r>
          </w:p>
        </w:tc>
        <w:tc>
          <w:tcPr>
            <w:tcW w:type="dxa" w:w="2880"/>
          </w:tcPr>
          <w:p>
            <w:r>
              <w:t>Note title.</w:t>
            </w:r>
          </w:p>
        </w:tc>
      </w:tr>
      <w:tr>
        <w:tc>
          <w:tcPr>
            <w:tcW w:type="dxa" w:w="2880"/>
          </w:tcPr>
          <w:p>
            <w:r>
              <w:t>data.notes[].author_id</w:t>
            </w:r>
          </w:p>
        </w:tc>
        <w:tc>
          <w:tcPr>
            <w:tcW w:type="dxa" w:w="2880"/>
          </w:tcPr>
          <w:p>
            <w:r>
              <w:t>string | null</w:t>
            </w:r>
          </w:p>
        </w:tc>
        <w:tc>
          <w:tcPr>
            <w:tcW w:type="dxa" w:w="2880"/>
          </w:tcPr>
          <w:p>
            <w:r>
              <w:t>Author user ID.</w:t>
            </w:r>
          </w:p>
        </w:tc>
      </w:tr>
      <w:tr>
        <w:tc>
          <w:tcPr>
            <w:tcW w:type="dxa" w:w="2880"/>
          </w:tcPr>
          <w:p>
            <w:r>
              <w:t>data.notes[].preview_text</w:t>
            </w:r>
          </w:p>
        </w:tc>
        <w:tc>
          <w:tcPr>
            <w:tcW w:type="dxa" w:w="2880"/>
          </w:tcPr>
          <w:p>
            <w:r>
              <w:t>string | null</w:t>
            </w:r>
          </w:p>
        </w:tc>
        <w:tc>
          <w:tcPr>
            <w:tcW w:type="dxa" w:w="2880"/>
          </w:tcPr>
          <w:p>
            <w:r>
              <w:t>Preview text.</w:t>
            </w:r>
          </w:p>
        </w:tc>
      </w:tr>
      <w:tr>
        <w:tc>
          <w:tcPr>
            <w:tcW w:type="dxa" w:w="2880"/>
          </w:tcPr>
          <w:p>
            <w:r>
              <w:t>data.notes[].project_id</w:t>
            </w:r>
          </w:p>
        </w:tc>
        <w:tc>
          <w:tcPr>
            <w:tcW w:type="dxa" w:w="2880"/>
          </w:tcPr>
          <w:p>
            <w:r>
              <w:t>string | null</w:t>
            </w:r>
          </w:p>
        </w:tc>
        <w:tc>
          <w:tcPr>
            <w:tcW w:type="dxa" w:w="2880"/>
          </w:tcPr>
          <w:p>
            <w:r>
              <w:t>Project ID.</w:t>
            </w:r>
          </w:p>
        </w:tc>
      </w:tr>
      <w:tr>
        <w:tc>
          <w:tcPr>
            <w:tcW w:type="dxa" w:w="2880"/>
          </w:tcPr>
          <w:p>
            <w:r>
              <w:t>data.notes[].project_title</w:t>
            </w:r>
          </w:p>
        </w:tc>
        <w:tc>
          <w:tcPr>
            <w:tcW w:type="dxa" w:w="2880"/>
          </w:tcPr>
          <w:p>
            <w:r>
              <w:t>string | null</w:t>
            </w:r>
          </w:p>
        </w:tc>
        <w:tc>
          <w:tcPr>
            <w:tcW w:type="dxa" w:w="2880"/>
          </w:tcPr>
          <w:p>
            <w:r>
              <w:t>Project title.</w:t>
            </w:r>
          </w:p>
        </w:tc>
      </w:tr>
      <w:tr>
        <w:tc>
          <w:tcPr>
            <w:tcW w:type="dxa" w:w="2880"/>
          </w:tcPr>
          <w:p>
            <w:r>
              <w:t>data.notes[].created_at</w:t>
            </w:r>
          </w:p>
        </w:tc>
        <w:tc>
          <w:tcPr>
            <w:tcW w:type="dxa" w:w="2880"/>
          </w:tcPr>
          <w:p>
            <w:r>
              <w:t>string</w:t>
            </w:r>
          </w:p>
        </w:tc>
        <w:tc>
          <w:tcPr>
            <w:tcW w:type="dxa" w:w="2880"/>
          </w:tcPr>
          <w:p>
            <w:r>
              <w:t>Creation timestamp.</w:t>
            </w:r>
          </w:p>
        </w:tc>
      </w:tr>
      <w:tr>
        <w:tc>
          <w:tcPr>
            <w:tcW w:type="dxa" w:w="2880"/>
          </w:tcPr>
          <w:p>
            <w:r>
              <w:t>data.notes[].updated_at</w:t>
            </w:r>
          </w:p>
        </w:tc>
        <w:tc>
          <w:tcPr>
            <w:tcW w:type="dxa" w:w="2880"/>
          </w:tcPr>
          <w:p>
            <w:r>
              <w:t>string</w:t>
            </w:r>
          </w:p>
        </w:tc>
        <w:tc>
          <w:tcPr>
            <w:tcW w:type="dxa" w:w="2880"/>
          </w:tcPr>
          <w:p>
            <w:r>
              <w:t>Last update timestamp.</w:t>
            </w:r>
          </w:p>
        </w:tc>
      </w:tr>
      <w:tr>
        <w:tc>
          <w:tcPr>
            <w:tcW w:type="dxa" w:w="2880"/>
          </w:tcPr>
          <w:p>
            <w:r>
              <w:t>data.insights</w:t>
            </w:r>
          </w:p>
        </w:tc>
        <w:tc>
          <w:tcPr>
            <w:tcW w:type="dxa" w:w="2880"/>
          </w:tcPr>
          <w:p>
            <w:r>
              <w:t>array</w:t>
            </w:r>
          </w:p>
        </w:tc>
        <w:tc>
          <w:tcPr>
            <w:tcW w:type="dxa" w:w="2880"/>
          </w:tcPr>
          <w:p>
            <w:r>
              <w:t>Insight results.</w:t>
            </w:r>
          </w:p>
        </w:tc>
      </w:tr>
      <w:tr>
        <w:tc>
          <w:tcPr>
            <w:tcW w:type="dxa" w:w="2880"/>
          </w:tcPr>
          <w:p>
            <w:r>
              <w:t>data.insights[].id</w:t>
            </w:r>
          </w:p>
        </w:tc>
        <w:tc>
          <w:tcPr>
            <w:tcW w:type="dxa" w:w="2880"/>
          </w:tcPr>
          <w:p>
            <w:r>
              <w:t>string</w:t>
            </w:r>
          </w:p>
        </w:tc>
        <w:tc>
          <w:tcPr>
            <w:tcW w:type="dxa" w:w="2880"/>
          </w:tcPr>
          <w:p>
            <w:r>
              <w:t>Insight ID.</w:t>
            </w:r>
          </w:p>
        </w:tc>
      </w:tr>
      <w:tr>
        <w:tc>
          <w:tcPr>
            <w:tcW w:type="dxa" w:w="2880"/>
          </w:tcPr>
          <w:p>
            <w:r>
              <w:t>data.insights[].title</w:t>
            </w:r>
          </w:p>
        </w:tc>
        <w:tc>
          <w:tcPr>
            <w:tcW w:type="dxa" w:w="2880"/>
          </w:tcPr>
          <w:p>
            <w:r>
              <w:t>string</w:t>
            </w:r>
          </w:p>
        </w:tc>
        <w:tc>
          <w:tcPr>
            <w:tcW w:type="dxa" w:w="2880"/>
          </w:tcPr>
          <w:p>
            <w:r>
              <w:t>Insight title.</w:t>
            </w:r>
          </w:p>
        </w:tc>
      </w:tr>
      <w:tr>
        <w:tc>
          <w:tcPr>
            <w:tcW w:type="dxa" w:w="2880"/>
          </w:tcPr>
          <w:p>
            <w:r>
              <w:t>data.insights[].preview_text</w:t>
            </w:r>
          </w:p>
        </w:tc>
        <w:tc>
          <w:tcPr>
            <w:tcW w:type="dxa" w:w="2880"/>
          </w:tcPr>
          <w:p>
            <w:r>
              <w:t>string | null</w:t>
            </w:r>
          </w:p>
        </w:tc>
        <w:tc>
          <w:tcPr>
            <w:tcW w:type="dxa" w:w="2880"/>
          </w:tcPr>
          <w:p>
            <w:r>
              <w:t>Preview text.</w:t>
            </w:r>
          </w:p>
        </w:tc>
      </w:tr>
      <w:tr>
        <w:tc>
          <w:tcPr>
            <w:tcW w:type="dxa" w:w="2880"/>
          </w:tcPr>
          <w:p>
            <w:r>
              <w:t>data.insights[].author_id</w:t>
            </w:r>
          </w:p>
        </w:tc>
        <w:tc>
          <w:tcPr>
            <w:tcW w:type="dxa" w:w="2880"/>
          </w:tcPr>
          <w:p>
            <w:r>
              <w:t>string | null</w:t>
            </w:r>
          </w:p>
        </w:tc>
        <w:tc>
          <w:tcPr>
            <w:tcW w:type="dxa" w:w="2880"/>
          </w:tcPr>
          <w:p>
            <w:r>
              <w:t>Author user ID.</w:t>
            </w:r>
          </w:p>
        </w:tc>
      </w:tr>
      <w:tr>
        <w:tc>
          <w:tcPr>
            <w:tcW w:type="dxa" w:w="2880"/>
          </w:tcPr>
          <w:p>
            <w:r>
              <w:t>data.insights[].project_id</w:t>
            </w:r>
          </w:p>
        </w:tc>
        <w:tc>
          <w:tcPr>
            <w:tcW w:type="dxa" w:w="2880"/>
          </w:tcPr>
          <w:p>
            <w:r>
              <w:t>string | null</w:t>
            </w:r>
          </w:p>
        </w:tc>
        <w:tc>
          <w:tcPr>
            <w:tcW w:type="dxa" w:w="2880"/>
          </w:tcPr>
          <w:p>
            <w:r>
              <w:t>Project ID (nullable).</w:t>
            </w:r>
          </w:p>
        </w:tc>
      </w:tr>
      <w:tr>
        <w:tc>
          <w:tcPr>
            <w:tcW w:type="dxa" w:w="2880"/>
          </w:tcPr>
          <w:p>
            <w:r>
              <w:t>data.insights[].project_title</w:t>
            </w:r>
          </w:p>
        </w:tc>
        <w:tc>
          <w:tcPr>
            <w:tcW w:type="dxa" w:w="2880"/>
          </w:tcPr>
          <w:p>
            <w:r>
              <w:t>string | null</w:t>
            </w:r>
          </w:p>
        </w:tc>
        <w:tc>
          <w:tcPr>
            <w:tcW w:type="dxa" w:w="2880"/>
          </w:tcPr>
          <w:p>
            <w:r>
              <w:t>Project title (nullable).</w:t>
            </w:r>
          </w:p>
        </w:tc>
      </w:tr>
      <w:tr>
        <w:tc>
          <w:tcPr>
            <w:tcW w:type="dxa" w:w="2880"/>
          </w:tcPr>
          <w:p>
            <w:r>
              <w:t>data.insights[].published</w:t>
            </w:r>
          </w:p>
        </w:tc>
        <w:tc>
          <w:tcPr>
            <w:tcW w:type="dxa" w:w="2880"/>
          </w:tcPr>
          <w:p>
            <w:r>
              <w:t>boolean</w:t>
            </w:r>
          </w:p>
        </w:tc>
        <w:tc>
          <w:tcPr>
            <w:tcW w:type="dxa" w:w="2880"/>
          </w:tcPr>
          <w:p>
            <w:r>
              <w:t>Published status.</w:t>
            </w:r>
          </w:p>
        </w:tc>
      </w:tr>
      <w:tr>
        <w:tc>
          <w:tcPr>
            <w:tcW w:type="dxa" w:w="2880"/>
          </w:tcPr>
          <w:p>
            <w:r>
              <w:t>data.insights[].created_at</w:t>
            </w:r>
          </w:p>
        </w:tc>
        <w:tc>
          <w:tcPr>
            <w:tcW w:type="dxa" w:w="2880"/>
          </w:tcPr>
          <w:p>
            <w:r>
              <w:t>string</w:t>
            </w:r>
          </w:p>
        </w:tc>
        <w:tc>
          <w:tcPr>
            <w:tcW w:type="dxa" w:w="2880"/>
          </w:tcPr>
          <w:p>
            <w:r>
              <w:t>Creation timestamp.</w:t>
            </w:r>
          </w:p>
        </w:tc>
      </w:tr>
      <w:tr>
        <w:tc>
          <w:tcPr>
            <w:tcW w:type="dxa" w:w="2880"/>
          </w:tcPr>
          <w:p>
            <w:r>
              <w:t>data.insights[].updated_at</w:t>
            </w:r>
          </w:p>
        </w:tc>
        <w:tc>
          <w:tcPr>
            <w:tcW w:type="dxa" w:w="2880"/>
          </w:tcPr>
          <w:p>
            <w:r>
              <w:t>string</w:t>
            </w:r>
          </w:p>
        </w:tc>
        <w:tc>
          <w:tcPr>
            <w:tcW w:type="dxa" w:w="2880"/>
          </w:tcPr>
          <w:p>
            <w:r>
              <w:t>Last update timestamp.</w:t>
            </w:r>
          </w:p>
        </w:tc>
      </w:tr>
      <w:tr>
        <w:tc>
          <w:tcPr>
            <w:tcW w:type="dxa" w:w="2880"/>
          </w:tcPr>
          <w:p>
            <w:r>
              <w:t>data.channels</w:t>
            </w:r>
          </w:p>
        </w:tc>
        <w:tc>
          <w:tcPr>
            <w:tcW w:type="dxa" w:w="2880"/>
          </w:tcPr>
          <w:p>
            <w:r>
              <w:t>array</w:t>
            </w:r>
          </w:p>
        </w:tc>
        <w:tc>
          <w:tcPr>
            <w:tcW w:type="dxa" w:w="2880"/>
          </w:tcPr>
          <w:p>
            <w:r>
              <w:t>Channel results.</w:t>
            </w:r>
          </w:p>
        </w:tc>
      </w:tr>
      <w:tr>
        <w:tc>
          <w:tcPr>
            <w:tcW w:type="dxa" w:w="2880"/>
          </w:tcPr>
          <w:p>
            <w:r>
              <w:t>data.channels[].id</w:t>
            </w:r>
          </w:p>
        </w:tc>
        <w:tc>
          <w:tcPr>
            <w:tcW w:type="dxa" w:w="2880"/>
          </w:tcPr>
          <w:p>
            <w:r>
              <w:t>string</w:t>
            </w:r>
          </w:p>
        </w:tc>
        <w:tc>
          <w:tcPr>
            <w:tcW w:type="dxa" w:w="2880"/>
          </w:tcPr>
          <w:p>
            <w:r>
              <w:t>Channel ID.</w:t>
            </w:r>
          </w:p>
        </w:tc>
      </w:tr>
      <w:tr>
        <w:tc>
          <w:tcPr>
            <w:tcW w:type="dxa" w:w="2880"/>
          </w:tcPr>
          <w:p>
            <w:r>
              <w:t>data.channels[].author_id</w:t>
            </w:r>
          </w:p>
        </w:tc>
        <w:tc>
          <w:tcPr>
            <w:tcW w:type="dxa" w:w="2880"/>
          </w:tcPr>
          <w:p>
            <w:r>
              <w:t>string | null</w:t>
            </w:r>
          </w:p>
        </w:tc>
        <w:tc>
          <w:tcPr>
            <w:tcW w:type="dxa" w:w="2880"/>
          </w:tcPr>
          <w:p>
            <w:r>
              <w:t>Author user ID.</w:t>
            </w:r>
          </w:p>
        </w:tc>
      </w:tr>
      <w:tr>
        <w:tc>
          <w:tcPr>
            <w:tcW w:type="dxa" w:w="2880"/>
          </w:tcPr>
          <w:p>
            <w:r>
              <w:t>data.channels[].title</w:t>
            </w:r>
          </w:p>
        </w:tc>
        <w:tc>
          <w:tcPr>
            <w:tcW w:type="dxa" w:w="2880"/>
          </w:tcPr>
          <w:p>
            <w:r>
              <w:t>string</w:t>
            </w:r>
          </w:p>
        </w:tc>
        <w:tc>
          <w:tcPr>
            <w:tcW w:type="dxa" w:w="2880"/>
          </w:tcPr>
          <w:p>
            <w:r>
              <w:t>Channel title.</w:t>
            </w:r>
          </w:p>
        </w:tc>
      </w:tr>
      <w:tr>
        <w:tc>
          <w:tcPr>
            <w:tcW w:type="dxa" w:w="2880"/>
          </w:tcPr>
          <w:p>
            <w:r>
              <w:t>data.channels[].created_at</w:t>
            </w:r>
          </w:p>
        </w:tc>
        <w:tc>
          <w:tcPr>
            <w:tcW w:type="dxa" w:w="2880"/>
          </w:tcPr>
          <w:p>
            <w:r>
              <w:t>string</w:t>
            </w:r>
          </w:p>
        </w:tc>
        <w:tc>
          <w:tcPr>
            <w:tcW w:type="dxa" w:w="2880"/>
          </w:tcPr>
          <w:p>
            <w:r>
              <w:t>Creation timestamp.</w:t>
            </w:r>
          </w:p>
        </w:tc>
      </w:tr>
      <w:tr>
        <w:tc>
          <w:tcPr>
            <w:tcW w:type="dxa" w:w="2880"/>
          </w:tcPr>
          <w:p>
            <w:r>
              <w:t>data.channels[].updated_at</w:t>
            </w:r>
          </w:p>
        </w:tc>
        <w:tc>
          <w:tcPr>
            <w:tcW w:type="dxa" w:w="2880"/>
          </w:tcPr>
          <w:p>
            <w:r>
              <w:t>string</w:t>
            </w:r>
          </w:p>
        </w:tc>
        <w:tc>
          <w:tcPr>
            <w:tcW w:type="dxa" w:w="2880"/>
          </w:tcPr>
          <w:p>
            <w:r>
              <w:t>Last update timestamp.</w:t>
            </w:r>
          </w:p>
        </w:tc>
      </w:tr>
      <w:tr>
        <w:tc>
          <w:tcPr>
            <w:tcW w:type="dxa" w:w="2880"/>
          </w:tcPr>
          <w:p>
            <w:r>
              <w:t>data.dashboards</w:t>
            </w:r>
          </w:p>
        </w:tc>
        <w:tc>
          <w:tcPr>
            <w:tcW w:type="dxa" w:w="2880"/>
          </w:tcPr>
          <w:p>
            <w:r>
              <w:t>array</w:t>
            </w:r>
          </w:p>
        </w:tc>
        <w:tc>
          <w:tcPr>
            <w:tcW w:type="dxa" w:w="2880"/>
          </w:tcPr>
          <w:p>
            <w:r>
              <w:t>Dashboard results.</w:t>
            </w:r>
          </w:p>
        </w:tc>
      </w:tr>
      <w:tr>
        <w:tc>
          <w:tcPr>
            <w:tcW w:type="dxa" w:w="2880"/>
          </w:tcPr>
          <w:p>
            <w:r>
              <w:t>data.dashboards[].id</w:t>
            </w:r>
          </w:p>
        </w:tc>
        <w:tc>
          <w:tcPr>
            <w:tcW w:type="dxa" w:w="2880"/>
          </w:tcPr>
          <w:p>
            <w:r>
              <w:t>string</w:t>
            </w:r>
          </w:p>
        </w:tc>
        <w:tc>
          <w:tcPr>
            <w:tcW w:type="dxa" w:w="2880"/>
          </w:tcPr>
          <w:p>
            <w:r>
              <w:t>Dashboard ID.</w:t>
            </w:r>
          </w:p>
        </w:tc>
      </w:tr>
      <w:tr>
        <w:tc>
          <w:tcPr>
            <w:tcW w:type="dxa" w:w="2880"/>
          </w:tcPr>
          <w:p>
            <w:r>
              <w:t>data.dashboards[].title</w:t>
            </w:r>
          </w:p>
        </w:tc>
        <w:tc>
          <w:tcPr>
            <w:tcW w:type="dxa" w:w="2880"/>
          </w:tcPr>
          <w:p>
            <w:r>
              <w:t>string</w:t>
            </w:r>
          </w:p>
        </w:tc>
        <w:tc>
          <w:tcPr>
            <w:tcW w:type="dxa" w:w="2880"/>
          </w:tcPr>
          <w:p>
            <w:r>
              <w:t>Dashboard title.</w:t>
            </w:r>
          </w:p>
        </w:tc>
      </w:tr>
      <w:tr>
        <w:tc>
          <w:tcPr>
            <w:tcW w:type="dxa" w:w="2880"/>
          </w:tcPr>
          <w:p>
            <w:r>
              <w:t>data.dashboards[].author_id</w:t>
            </w:r>
          </w:p>
        </w:tc>
        <w:tc>
          <w:tcPr>
            <w:tcW w:type="dxa" w:w="2880"/>
          </w:tcPr>
          <w:p>
            <w:r>
              <w:t>string | null</w:t>
            </w:r>
          </w:p>
        </w:tc>
        <w:tc>
          <w:tcPr>
            <w:tcW w:type="dxa" w:w="2880"/>
          </w:tcPr>
          <w:p>
            <w:r>
              <w:t>Author user ID.</w:t>
            </w:r>
          </w:p>
        </w:tc>
      </w:tr>
      <w:tr>
        <w:tc>
          <w:tcPr>
            <w:tcW w:type="dxa" w:w="2880"/>
          </w:tcPr>
          <w:p>
            <w:r>
              <w:t>data.dashboards[].created_at</w:t>
            </w:r>
          </w:p>
        </w:tc>
        <w:tc>
          <w:tcPr>
            <w:tcW w:type="dxa" w:w="2880"/>
          </w:tcPr>
          <w:p>
            <w:r>
              <w:t>string</w:t>
            </w:r>
          </w:p>
        </w:tc>
        <w:tc>
          <w:tcPr>
            <w:tcW w:type="dxa" w:w="2880"/>
          </w:tcPr>
          <w:p>
            <w:r>
              <w:t>Creation timestamp.</w:t>
            </w:r>
          </w:p>
        </w:tc>
      </w:tr>
      <w:tr>
        <w:tc>
          <w:tcPr>
            <w:tcW w:type="dxa" w:w="2880"/>
          </w:tcPr>
          <w:p>
            <w:r>
              <w:t>data.dashboards[].updated_at</w:t>
            </w:r>
          </w:p>
        </w:tc>
        <w:tc>
          <w:tcPr>
            <w:tcW w:type="dxa" w:w="2880"/>
          </w:tcPr>
          <w:p>
            <w:r>
              <w:t>string</w:t>
            </w:r>
          </w:p>
        </w:tc>
        <w:tc>
          <w:tcPr>
            <w:tcW w:type="dxa" w:w="2880"/>
          </w:tcPr>
          <w:p>
            <w:r>
              <w:t>Last update timestamp.</w:t>
            </w:r>
          </w:p>
        </w:tc>
      </w:tr>
      <w:tr>
        <w:tc>
          <w:tcPr>
            <w:tcW w:type="dxa" w:w="2880"/>
          </w:tcPr>
          <w:p>
            <w:r>
              <w:t>data.themes</w:t>
            </w:r>
          </w:p>
        </w:tc>
        <w:tc>
          <w:tcPr>
            <w:tcW w:type="dxa" w:w="2880"/>
          </w:tcPr>
          <w:p>
            <w:r>
              <w:t>array</w:t>
            </w:r>
          </w:p>
        </w:tc>
        <w:tc>
          <w:tcPr>
            <w:tcW w:type="dxa" w:w="2880"/>
          </w:tcPr>
          <w:p>
            <w:r>
              <w:t>Theme results.</w:t>
            </w:r>
          </w:p>
        </w:tc>
      </w:tr>
      <w:tr>
        <w:tc>
          <w:tcPr>
            <w:tcW w:type="dxa" w:w="2880"/>
          </w:tcPr>
          <w:p>
            <w:r>
              <w:t>data.themes[].id</w:t>
            </w:r>
          </w:p>
        </w:tc>
        <w:tc>
          <w:tcPr>
            <w:tcW w:type="dxa" w:w="2880"/>
          </w:tcPr>
          <w:p>
            <w:r>
              <w:t>string</w:t>
            </w:r>
          </w:p>
        </w:tc>
        <w:tc>
          <w:tcPr>
            <w:tcW w:type="dxa" w:w="2880"/>
          </w:tcPr>
          <w:p>
            <w:r>
              <w:t>Theme ID.</w:t>
            </w:r>
          </w:p>
        </w:tc>
      </w:tr>
      <w:tr>
        <w:tc>
          <w:tcPr>
            <w:tcW w:type="dxa" w:w="2880"/>
          </w:tcPr>
          <w:p>
            <w:r>
              <w:t>data.themes[].author_id</w:t>
            </w:r>
          </w:p>
        </w:tc>
        <w:tc>
          <w:tcPr>
            <w:tcW w:type="dxa" w:w="2880"/>
          </w:tcPr>
          <w:p>
            <w:r>
              <w:t>string | null</w:t>
            </w:r>
          </w:p>
        </w:tc>
        <w:tc>
          <w:tcPr>
            <w:tcW w:type="dxa" w:w="2880"/>
          </w:tcPr>
          <w:p>
            <w:r>
              <w:t>Author user ID.</w:t>
            </w:r>
          </w:p>
        </w:tc>
      </w:tr>
      <w:tr>
        <w:tc>
          <w:tcPr>
            <w:tcW w:type="dxa" w:w="2880"/>
          </w:tcPr>
          <w:p>
            <w:r>
              <w:t>data.themes[].title</w:t>
            </w:r>
          </w:p>
        </w:tc>
        <w:tc>
          <w:tcPr>
            <w:tcW w:type="dxa" w:w="2880"/>
          </w:tcPr>
          <w:p>
            <w:r>
              <w:t>string | null</w:t>
            </w:r>
          </w:p>
        </w:tc>
        <w:tc>
          <w:tcPr>
            <w:tcW w:type="dxa" w:w="2880"/>
          </w:tcPr>
          <w:p>
            <w:r>
              <w:t>Theme title.</w:t>
            </w:r>
          </w:p>
        </w:tc>
      </w:tr>
      <w:tr>
        <w:tc>
          <w:tcPr>
            <w:tcW w:type="dxa" w:w="2880"/>
          </w:tcPr>
          <w:p>
            <w:r>
              <w:t>data.themes[].preview_text</w:t>
            </w:r>
          </w:p>
        </w:tc>
        <w:tc>
          <w:tcPr>
            <w:tcW w:type="dxa" w:w="2880"/>
          </w:tcPr>
          <w:p>
            <w:r>
              <w:t>string | null</w:t>
            </w:r>
          </w:p>
        </w:tc>
        <w:tc>
          <w:tcPr>
            <w:tcW w:type="dxa" w:w="2880"/>
          </w:tcPr>
          <w:p>
            <w:r>
              <w:t>Preview text.</w:t>
            </w:r>
          </w:p>
        </w:tc>
      </w:tr>
      <w:tr>
        <w:tc>
          <w:tcPr>
            <w:tcW w:type="dxa" w:w="2880"/>
          </w:tcPr>
          <w:p>
            <w:r>
              <w:t>data.themes[].created_at</w:t>
            </w:r>
          </w:p>
        </w:tc>
        <w:tc>
          <w:tcPr>
            <w:tcW w:type="dxa" w:w="2880"/>
          </w:tcPr>
          <w:p>
            <w:r>
              <w:t>string</w:t>
            </w:r>
          </w:p>
        </w:tc>
        <w:tc>
          <w:tcPr>
            <w:tcW w:type="dxa" w:w="2880"/>
          </w:tcPr>
          <w:p>
            <w:r>
              <w:t>Creation timestamp.</w:t>
            </w:r>
          </w:p>
        </w:tc>
      </w:tr>
      <w:tr>
        <w:tc>
          <w:tcPr>
            <w:tcW w:type="dxa" w:w="2880"/>
          </w:tcPr>
          <w:p>
            <w:r>
              <w:t>data.themes[].updated_at</w:t>
            </w:r>
          </w:p>
        </w:tc>
        <w:tc>
          <w:tcPr>
            <w:tcW w:type="dxa" w:w="2880"/>
          </w:tcPr>
          <w:p>
            <w:r>
              <w:t>string</w:t>
            </w:r>
          </w:p>
        </w:tc>
        <w:tc>
          <w:tcPr>
            <w:tcW w:type="dxa" w:w="2880"/>
          </w:tcPr>
          <w:p>
            <w:r>
              <w:t>Last update timestamp.</w:t>
            </w:r>
          </w:p>
        </w:tc>
      </w:tr>
      <w:tr>
        <w:tc>
          <w:tcPr>
            <w:tcW w:type="dxa" w:w="2880"/>
          </w:tcPr>
          <w:p>
            <w:r>
              <w:t>data.projects</w:t>
            </w:r>
          </w:p>
        </w:tc>
        <w:tc>
          <w:tcPr>
            <w:tcW w:type="dxa" w:w="2880"/>
          </w:tcPr>
          <w:p>
            <w:r>
              <w:t>array</w:t>
            </w:r>
          </w:p>
        </w:tc>
        <w:tc>
          <w:tcPr>
            <w:tcW w:type="dxa" w:w="2880"/>
          </w:tcPr>
          <w:p>
            <w:r>
              <w:t>Project results.</w:t>
            </w:r>
          </w:p>
        </w:tc>
      </w:tr>
      <w:tr>
        <w:tc>
          <w:tcPr>
            <w:tcW w:type="dxa" w:w="2880"/>
          </w:tcPr>
          <w:p>
            <w:r>
              <w:t>data.projects[].id</w:t>
            </w:r>
          </w:p>
        </w:tc>
        <w:tc>
          <w:tcPr>
            <w:tcW w:type="dxa" w:w="2880"/>
          </w:tcPr>
          <w:p>
            <w:r>
              <w:t>string</w:t>
            </w:r>
          </w:p>
        </w:tc>
        <w:tc>
          <w:tcPr>
            <w:tcW w:type="dxa" w:w="2880"/>
          </w:tcPr>
          <w:p>
            <w:r>
              <w:t>Project ID.</w:t>
            </w:r>
          </w:p>
        </w:tc>
      </w:tr>
      <w:tr>
        <w:tc>
          <w:tcPr>
            <w:tcW w:type="dxa" w:w="2880"/>
          </w:tcPr>
          <w:p>
            <w:r>
              <w:t>data.projects[].author_id</w:t>
            </w:r>
          </w:p>
        </w:tc>
        <w:tc>
          <w:tcPr>
            <w:tcW w:type="dxa" w:w="2880"/>
          </w:tcPr>
          <w:p>
            <w:r>
              <w:t>string | null</w:t>
            </w:r>
          </w:p>
        </w:tc>
        <w:tc>
          <w:tcPr>
            <w:tcW w:type="dxa" w:w="2880"/>
          </w:tcPr>
          <w:p>
            <w:r>
              <w:t>Author user ID.</w:t>
            </w:r>
          </w:p>
        </w:tc>
      </w:tr>
      <w:tr>
        <w:tc>
          <w:tcPr>
            <w:tcW w:type="dxa" w:w="2880"/>
          </w:tcPr>
          <w:p>
            <w:r>
              <w:t>data.projects[].title</w:t>
            </w:r>
          </w:p>
        </w:tc>
        <w:tc>
          <w:tcPr>
            <w:tcW w:type="dxa" w:w="2880"/>
          </w:tcPr>
          <w:p>
            <w:r>
              <w:t>string</w:t>
            </w:r>
          </w:p>
        </w:tc>
        <w:tc>
          <w:tcPr>
            <w:tcW w:type="dxa" w:w="2880"/>
          </w:tcPr>
          <w:p>
            <w:r>
              <w:t>Project title.</w:t>
            </w:r>
          </w:p>
        </w:tc>
      </w:tr>
      <w:tr>
        <w:tc>
          <w:tcPr>
            <w:tcW w:type="dxa" w:w="2880"/>
          </w:tcPr>
          <w:p>
            <w:r>
              <w:t>data.projects[].created_at</w:t>
            </w:r>
          </w:p>
        </w:tc>
        <w:tc>
          <w:tcPr>
            <w:tcW w:type="dxa" w:w="2880"/>
          </w:tcPr>
          <w:p>
            <w:r>
              <w:t>string</w:t>
            </w:r>
          </w:p>
        </w:tc>
        <w:tc>
          <w:tcPr>
            <w:tcW w:type="dxa" w:w="2880"/>
          </w:tcPr>
          <w:p>
            <w:r>
              <w:t>Creation timestamp.</w:t>
            </w:r>
          </w:p>
        </w:tc>
      </w:tr>
      <w:tr>
        <w:tc>
          <w:tcPr>
            <w:tcW w:type="dxa" w:w="2880"/>
          </w:tcPr>
          <w:p>
            <w:r>
              <w:t>data.projects[].updated_at</w:t>
            </w:r>
          </w:p>
        </w:tc>
        <w:tc>
          <w:tcPr>
            <w:tcW w:type="dxa" w:w="2880"/>
          </w:tcPr>
          <w:p>
            <w:r>
              <w:t>string</w:t>
            </w:r>
          </w:p>
        </w:tc>
        <w:tc>
          <w:tcPr>
            <w:tcW w:type="dxa" w:w="2880"/>
          </w:tcPr>
          <w:p>
            <w:r>
              <w:t>Last update timestamp.</w:t>
            </w:r>
          </w:p>
        </w:tc>
      </w:tr>
      <w:tr>
        <w:tc>
          <w:tcPr>
            <w:tcW w:type="dxa" w:w="2880"/>
          </w:tcPr>
          <w:p>
            <w:r>
              <w:t>data.folders</w:t>
            </w:r>
          </w:p>
        </w:tc>
        <w:tc>
          <w:tcPr>
            <w:tcW w:type="dxa" w:w="2880"/>
          </w:tcPr>
          <w:p>
            <w:r>
              <w:t>array</w:t>
            </w:r>
          </w:p>
        </w:tc>
        <w:tc>
          <w:tcPr>
            <w:tcW w:type="dxa" w:w="2880"/>
          </w:tcPr>
          <w:p>
            <w:r>
              <w:t>Folder results.</w:t>
            </w:r>
          </w:p>
        </w:tc>
      </w:tr>
      <w:tr>
        <w:tc>
          <w:tcPr>
            <w:tcW w:type="dxa" w:w="2880"/>
          </w:tcPr>
          <w:p>
            <w:r>
              <w:t>data.folders[].id</w:t>
            </w:r>
          </w:p>
        </w:tc>
        <w:tc>
          <w:tcPr>
            <w:tcW w:type="dxa" w:w="2880"/>
          </w:tcPr>
          <w:p>
            <w:r>
              <w:t>string</w:t>
            </w:r>
          </w:p>
        </w:tc>
        <w:tc>
          <w:tcPr>
            <w:tcW w:type="dxa" w:w="2880"/>
          </w:tcPr>
          <w:p>
            <w:r>
              <w:t>Folder ID.</w:t>
            </w:r>
          </w:p>
        </w:tc>
      </w:tr>
      <w:tr>
        <w:tc>
          <w:tcPr>
            <w:tcW w:type="dxa" w:w="2880"/>
          </w:tcPr>
          <w:p>
            <w:r>
              <w:t>data.folders[].author_id</w:t>
            </w:r>
          </w:p>
        </w:tc>
        <w:tc>
          <w:tcPr>
            <w:tcW w:type="dxa" w:w="2880"/>
          </w:tcPr>
          <w:p>
            <w:r>
              <w:t>string | null</w:t>
            </w:r>
          </w:p>
        </w:tc>
        <w:tc>
          <w:tcPr>
            <w:tcW w:type="dxa" w:w="2880"/>
          </w:tcPr>
          <w:p>
            <w:r>
              <w:t>Author user ID.</w:t>
            </w:r>
          </w:p>
        </w:tc>
      </w:tr>
      <w:tr>
        <w:tc>
          <w:tcPr>
            <w:tcW w:type="dxa" w:w="2880"/>
          </w:tcPr>
          <w:p>
            <w:r>
              <w:t>data.folders[].title</w:t>
            </w:r>
          </w:p>
        </w:tc>
        <w:tc>
          <w:tcPr>
            <w:tcW w:type="dxa" w:w="2880"/>
          </w:tcPr>
          <w:p>
            <w:r>
              <w:t>string</w:t>
            </w:r>
          </w:p>
        </w:tc>
        <w:tc>
          <w:tcPr>
            <w:tcW w:type="dxa" w:w="2880"/>
          </w:tcPr>
          <w:p>
            <w:r>
              <w:t>Folder title.</w:t>
            </w:r>
          </w:p>
        </w:tc>
      </w:tr>
      <w:tr>
        <w:tc>
          <w:tcPr>
            <w:tcW w:type="dxa" w:w="2880"/>
          </w:tcPr>
          <w:p>
            <w:r>
              <w:t>data.folders[].created_at</w:t>
            </w:r>
          </w:p>
        </w:tc>
        <w:tc>
          <w:tcPr>
            <w:tcW w:type="dxa" w:w="2880"/>
          </w:tcPr>
          <w:p>
            <w:r>
              <w:t>string</w:t>
            </w:r>
          </w:p>
        </w:tc>
        <w:tc>
          <w:tcPr>
            <w:tcW w:type="dxa" w:w="2880"/>
          </w:tcPr>
          <w:p>
            <w:r>
              <w:t>Creation timestamp.</w:t>
            </w:r>
          </w:p>
        </w:tc>
      </w:tr>
      <w:tr>
        <w:tc>
          <w:tcPr>
            <w:tcW w:type="dxa" w:w="2880"/>
          </w:tcPr>
          <w:p>
            <w:r>
              <w:t>data.folders[].updated_at</w:t>
            </w:r>
          </w:p>
        </w:tc>
        <w:tc>
          <w:tcPr>
            <w:tcW w:type="dxa" w:w="2880"/>
          </w:tcPr>
          <w:p>
            <w:r>
              <w:t>string</w:t>
            </w:r>
          </w:p>
        </w:tc>
        <w:tc>
          <w:tcPr>
            <w:tcW w:type="dxa" w:w="2880"/>
          </w:tcPr>
          <w:p>
            <w:r>
              <w:t>Last update timestamp.</w:t>
            </w:r>
          </w:p>
        </w:tc>
      </w:tr>
      <w:tr>
        <w:tc>
          <w:tcPr>
            <w:tcW w:type="dxa" w:w="2880"/>
          </w:tcPr>
          <w:p>
            <w:r>
              <w:t>data.people</w:t>
            </w:r>
          </w:p>
        </w:tc>
        <w:tc>
          <w:tcPr>
            <w:tcW w:type="dxa" w:w="2880"/>
          </w:tcPr>
          <w:p>
            <w:r>
              <w:t>array</w:t>
            </w:r>
          </w:p>
        </w:tc>
        <w:tc>
          <w:tcPr>
            <w:tcW w:type="dxa" w:w="2880"/>
          </w:tcPr>
          <w:p>
            <w:r>
              <w:t>People results.</w:t>
            </w:r>
          </w:p>
        </w:tc>
      </w:tr>
      <w:tr>
        <w:tc>
          <w:tcPr>
            <w:tcW w:type="dxa" w:w="2880"/>
          </w:tcPr>
          <w:p>
            <w:r>
              <w:t>data.people[].id</w:t>
            </w:r>
          </w:p>
        </w:tc>
        <w:tc>
          <w:tcPr>
            <w:tcW w:type="dxa" w:w="2880"/>
          </w:tcPr>
          <w:p>
            <w:r>
              <w:t>string</w:t>
            </w:r>
          </w:p>
        </w:tc>
        <w:tc>
          <w:tcPr>
            <w:tcW w:type="dxa" w:w="2880"/>
          </w:tcPr>
          <w:p>
            <w:r>
              <w:t>Person ID.</w:t>
            </w:r>
          </w:p>
        </w:tc>
      </w:tr>
      <w:tr>
        <w:tc>
          <w:tcPr>
            <w:tcW w:type="dxa" w:w="2880"/>
          </w:tcPr>
          <w:p>
            <w:r>
              <w:t>data.people[].name</w:t>
            </w:r>
          </w:p>
        </w:tc>
        <w:tc>
          <w:tcPr>
            <w:tcW w:type="dxa" w:w="2880"/>
          </w:tcPr>
          <w:p>
            <w:r>
              <w:t>string | null</w:t>
            </w:r>
          </w:p>
        </w:tc>
        <w:tc>
          <w:tcPr>
            <w:tcW w:type="dxa" w:w="2880"/>
          </w:tcPr>
          <w:p>
            <w:r>
              <w:t>Person name.</w:t>
            </w:r>
          </w:p>
        </w:tc>
      </w:tr>
      <w:tr>
        <w:tc>
          <w:tcPr>
            <w:tcW w:type="dxa" w:w="2880"/>
          </w:tcPr>
          <w:p>
            <w:r>
              <w:t>data.people[].author_id</w:t>
            </w:r>
          </w:p>
        </w:tc>
        <w:tc>
          <w:tcPr>
            <w:tcW w:type="dxa" w:w="2880"/>
          </w:tcPr>
          <w:p>
            <w:r>
              <w:t>string | null</w:t>
            </w:r>
          </w:p>
        </w:tc>
        <w:tc>
          <w:tcPr>
            <w:tcW w:type="dxa" w:w="2880"/>
          </w:tcPr>
          <w:p>
            <w:r>
              <w:t>Author user ID.</w:t>
            </w:r>
          </w:p>
        </w:tc>
      </w:tr>
      <w:tr>
        <w:tc>
          <w:tcPr>
            <w:tcW w:type="dxa" w:w="2880"/>
          </w:tcPr>
          <w:p>
            <w:r>
              <w:t>data.people[].created_at</w:t>
            </w:r>
          </w:p>
        </w:tc>
        <w:tc>
          <w:tcPr>
            <w:tcW w:type="dxa" w:w="2880"/>
          </w:tcPr>
          <w:p>
            <w:r>
              <w:t>string</w:t>
            </w:r>
          </w:p>
        </w:tc>
        <w:tc>
          <w:tcPr>
            <w:tcW w:type="dxa" w:w="2880"/>
          </w:tcPr>
          <w:p>
            <w:r>
              <w:t>Creation timestamp.</w:t>
            </w:r>
          </w:p>
        </w:tc>
      </w:tr>
      <w:tr>
        <w:tc>
          <w:tcPr>
            <w:tcW w:type="dxa" w:w="2880"/>
          </w:tcPr>
          <w:p>
            <w:r>
              <w:t>data.people[].updated_at</w:t>
            </w:r>
          </w:p>
        </w:tc>
        <w:tc>
          <w:tcPr>
            <w:tcW w:type="dxa" w:w="2880"/>
          </w:tcPr>
          <w:p>
            <w:r>
              <w:t>string</w:t>
            </w:r>
          </w:p>
        </w:tc>
        <w:tc>
          <w:tcPr>
            <w:tcW w:type="dxa" w:w="2880"/>
          </w:tcPr>
          <w:p>
            <w:r>
              <w:t>Last update timestamp.</w:t>
            </w:r>
          </w:p>
        </w:tc>
      </w:tr>
      <w:tr>
        <w:tc>
          <w:tcPr>
            <w:tcW w:type="dxa" w:w="2880"/>
          </w:tcPr>
          <w:p>
            <w:r>
              <w:t>data.offset</w:t>
            </w:r>
          </w:p>
        </w:tc>
        <w:tc>
          <w:tcPr>
            <w:tcW w:type="dxa" w:w="2880"/>
          </w:tcPr>
          <w:p>
            <w:r>
              <w:t>number</w:t>
            </w:r>
          </w:p>
        </w:tc>
        <w:tc>
          <w:tcPr>
            <w:tcW w:type="dxa" w:w="2880"/>
          </w:tcPr>
          <w:p>
            <w:r>
              <w:t>Echoed/returned offset.</w:t>
            </w:r>
          </w:p>
        </w:tc>
      </w:tr>
      <w:tr>
        <w:tc>
          <w:tcPr>
            <w:tcW w:type="dxa" w:w="2880"/>
          </w:tcPr>
          <w:p>
            <w:r>
              <w:t>data.limit</w:t>
            </w:r>
          </w:p>
        </w:tc>
        <w:tc>
          <w:tcPr>
            <w:tcW w:type="dxa" w:w="2880"/>
          </w:tcPr>
          <w:p>
            <w:r>
              <w:t>number</w:t>
            </w:r>
          </w:p>
        </w:tc>
        <w:tc>
          <w:tcPr>
            <w:tcW w:type="dxa" w:w="2880"/>
          </w:tcPr>
          <w:p>
            <w:r>
              <w:t>Echoed/returned limit.</w:t>
            </w:r>
          </w:p>
        </w:tc>
      </w:tr>
    </w:tbl>
    <w:p/>
    <w:p>
      <w:pPr>
        <w:pStyle w:val="Heading3"/>
      </w:pPr>
      <w:r>
        <w:t>Available Filters</w:t>
      </w:r>
    </w:p>
    <w:p>
      <w:pPr>
        <w:pStyle w:val="ListBullet"/>
      </w:pPr>
      <w:r>
        <w:t>options.location (project/folder IDs; methods: LOCATED_IN, NOT_LOCATED_IN)</w:t>
      </w:r>
    </w:p>
    <w:p>
      <w:pPr>
        <w:pStyle w:val="ListBullet"/>
      </w:pPr>
      <w:r>
        <w:t>options.user (methods: CONTRIBUTED_BY, NOT_CONTRIBUTED_BY, CREATED_BY, NOT_CREATED_BY; optional aiContributed)</w:t>
      </w:r>
    </w:p>
    <w:p>
      <w:pPr>
        <w:pStyle w:val="ListBullet"/>
      </w:pPr>
      <w:r>
        <w:t>options.tags[] (methods: ALL, CONTAINS, IS_NOT_ONE_OF, IS_ALL_OF, IS_NOT_ALL_OF, IS_EMPTY, IS_NOT_EMPTY)</w:t>
      </w:r>
    </w:p>
    <w:p>
      <w:pPr>
        <w:pStyle w:val="ListBullet"/>
      </w:pPr>
      <w:r>
        <w:t>options.themes[] (same methods as tags)</w:t>
      </w:r>
    </w:p>
    <w:p>
      <w:pPr>
        <w:pStyle w:val="ListBullet"/>
      </w:pPr>
      <w:r>
        <w:t>options.people (method: CONTAINS)</w:t>
      </w:r>
    </w:p>
    <w:p>
      <w:pPr>
        <w:pStyle w:val="ListBullet"/>
      </w:pPr>
      <w:r>
        <w:t>options.fields[] (custom fields: TEXT, DATE, BOOLEAN, NUMBER)</w:t>
      </w:r>
    </w:p>
    <w:p>
      <w:pPr>
        <w:pStyle w:val="ListBullet"/>
      </w:pPr>
      <w:r>
        <w:t>options.date (method: CREATED or UPDATED; predefined ranges or custom)</w:t>
      </w:r>
    </w:p>
    <w:p>
      <w:pPr>
        <w:pStyle w:val="ListBullet"/>
      </w:pPr>
      <w:r>
        <w:t>options.published (insights only)</w:t>
      </w:r>
    </w:p>
    <w:p>
      <w:pPr>
        <w:pStyle w:val="ListBullet"/>
      </w:pPr>
      <w:r>
        <w:t>options.archived</w:t>
      </w:r>
    </w:p>
    <w:p>
      <w:pPr>
        <w:pStyle w:val="Heading3"/>
      </w:pPr>
      <w:r>
        <w:t>Available Sorting Options</w:t>
      </w:r>
    </w:p>
    <w:p>
      <w:pPr>
        <w:pStyle w:val="ListBullet"/>
      </w:pPr>
      <w:r>
        <w:t>options.sort.by: RELEVANCE, CREATED, UPDATED</w:t>
      </w:r>
    </w:p>
    <w:p>
      <w:pPr>
        <w:pStyle w:val="ListBullet"/>
      </w:pPr>
      <w:r>
        <w:t>options.sort.direction: DESC, ASC</w:t>
      </w:r>
    </w:p>
    <w:p>
      <w:pPr>
        <w:pStyle w:val="Heading3"/>
      </w:pPr>
      <w:r>
        <w:t>Sample Request</w:t>
      </w:r>
    </w:p>
    <w:p>
      <w:r>
        <w:rPr>
          <w:b/>
          <w:color w:val="666666"/>
          <w:sz w:val="16"/>
        </w:rPr>
        <w:t>[bash]</w:t>
      </w:r>
    </w:p>
    <w:p>
      <w:pPr>
        <w:shd w:fill="F2F2F2" w:val="clear"/>
      </w:pPr>
      <w:r>
        <w:rPr>
          <w:rFonts w:ascii="Courier New" w:hAnsi="Courier New"/>
          <w:sz w:val="17"/>
        </w:rPr>
        <w:t>curl --location 'https://dovetail.com/api/v2/search' \</w:t>
        <w:br/>
        <w:t xml:space="preserve"> --header 'Accept: application/json' \</w:t>
        <w:br/>
        <w:t xml:space="preserve"> --header 'Content-Type: application/json' \</w:t>
        <w:br/>
        <w:t xml:space="preserve"> --data '{</w:t>
        <w:br/>
        <w:t xml:space="preserve"> "offset": 0,</w:t>
        <w:br/>
        <w:t xml:space="preserve"> "limit": 20,</w:t>
        <w:br/>
        <w:t xml:space="preserve"> "options": {</w:t>
        <w:br/>
        <w:t xml:space="preserve"> "query": "onboarding",</w:t>
        <w:br/>
        <w:t xml:space="preserve"> "types": ["NOTE", "INSIGHT", "HIGHLIGHT"],</w:t>
        <w:br/>
        <w:t xml:space="preserve"> "archived": false,</w:t>
        <w:br/>
        <w:t xml:space="preserve"> "sort": { "by": "RELEVANCE", "direction": "DESC" }</w:t>
        <w:br/>
        <w:t xml:space="preserve">    }</w:t>
        <w:br/>
        <w:t xml:space="preserve">  }'</w:t>
      </w:r>
    </w:p>
    <w:p>
      <w:pPr>
        <w:pStyle w:val="Heading3"/>
      </w:pPr>
      <w:r>
        <w:t>Example Usage</w:t>
      </w:r>
    </w:p>
    <w:p>
      <w:pPr>
        <w:pStyle w:val="Heading3"/>
      </w:pPr>
      <w:r>
        <w:t>Example 1: Search everything (defaults) with a query string</w:t>
      </w:r>
    </w:p>
    <w:p>
      <w:r>
        <w:rPr>
          <w:b/>
          <w:color w:val="666666"/>
          <w:sz w:val="16"/>
        </w:rPr>
        <w:t>[bash]</w:t>
      </w:r>
    </w:p>
    <w:p>
      <w:pPr>
        <w:shd w:fill="F2F2F2" w:val="clear"/>
      </w:pPr>
      <w:r>
        <w:rPr>
          <w:rFonts w:ascii="Courier New" w:hAnsi="Courier New"/>
          <w:sz w:val="17"/>
        </w:rPr>
        <w:t>curl --location 'https://dovetail.com/api/v2/search' \</w:t>
        <w:br/>
        <w:t xml:space="preserve"> --header 'Accept: application/json' \</w:t>
        <w:br/>
        <w:t xml:space="preserve"> --header 'Content-Type: application/json' \</w:t>
        <w:br/>
        <w:t xml:space="preserve"> --data '{</w:t>
        <w:br/>
        <w:t xml:space="preserve"> "options": {</w:t>
        <w:br/>
        <w:t xml:space="preserve"> "query": "pricing"</w:t>
        <w:br/>
        <w:t xml:space="preserve">    }</w:t>
        <w:br/>
        <w:t xml:space="preserve">  }'</w:t>
      </w:r>
    </w:p>
    <w:p>
      <w:pPr>
        <w:pStyle w:val="Heading3"/>
      </w:pPr>
      <w:r>
        <w:t>Example 2: Filter to a project/folder location and include archived items</w:t>
      </w:r>
    </w:p>
    <w:p>
      <w:r>
        <w:rPr>
          <w:b/>
          <w:color w:val="666666"/>
          <w:sz w:val="16"/>
        </w:rPr>
        <w:t>[bash]</w:t>
      </w:r>
    </w:p>
    <w:p>
      <w:pPr>
        <w:shd w:fill="F2F2F2" w:val="clear"/>
      </w:pPr>
      <w:r>
        <w:rPr>
          <w:rFonts w:ascii="Courier New" w:hAnsi="Courier New"/>
          <w:sz w:val="17"/>
        </w:rPr>
        <w:t>curl --location 'https://dovetail.com/api/v2/search' \</w:t>
        <w:br/>
        <w:t xml:space="preserve"> --header 'Accept: application/json' \</w:t>
        <w:br/>
        <w:t xml:space="preserve"> --header 'Content-Type: application/json' \</w:t>
        <w:br/>
        <w:t xml:space="preserve"> --data '{</w:t>
        <w:br/>
        <w:t xml:space="preserve"> "options": {</w:t>
        <w:br/>
        <w:t xml:space="preserve"> "query": "feedback",</w:t>
        <w:br/>
        <w:t xml:space="preserve"> "location": { "method": "LOCATED_IN", "value": ["prj_123", "fld_123"] },</w:t>
        <w:br/>
        <w:t xml:space="preserve"> "archived": true</w:t>
        <w:br/>
        <w:t xml:space="preserve">    }</w:t>
        <w:br/>
        <w:t xml:space="preserve">  }'</w:t>
      </w:r>
    </w:p>
    <w:p>
      <w:pPr>
        <w:pStyle w:val="Heading3"/>
      </w:pPr>
      <w:r>
        <w:t>Example 3: Search insights by updated date, only published</w:t>
      </w:r>
    </w:p>
    <w:p>
      <w:r>
        <w:rPr>
          <w:b/>
          <w:color w:val="666666"/>
          <w:sz w:val="16"/>
        </w:rPr>
        <w:t>[bash]</w:t>
      </w:r>
    </w:p>
    <w:p>
      <w:pPr>
        <w:shd w:fill="F2F2F2" w:val="clear"/>
      </w:pPr>
      <w:r>
        <w:rPr>
          <w:rFonts w:ascii="Courier New" w:hAnsi="Courier New"/>
          <w:sz w:val="17"/>
        </w:rPr>
        <w:t>curl --location 'https://dovetail.com/api/v2/search' \</w:t>
        <w:br/>
        <w:t xml:space="preserve"> --header 'Accept: application/json' \</w:t>
        <w:br/>
        <w:t xml:space="preserve"> --header 'Content-Type: application/json' \</w:t>
        <w:br/>
        <w:t xml:space="preserve"> --data '{</w:t>
        <w:br/>
        <w:t xml:space="preserve"> "options": {</w:t>
        <w:br/>
        <w:t xml:space="preserve"> "types": ["INSIGHT"],</w:t>
        <w:br/>
        <w:t xml:space="preserve"> "published": true,</w:t>
        <w:br/>
        <w:t xml:space="preserve"> "date": { "method": "UPDATED", "value": { "option": "last28Days" } },</w:t>
        <w:br/>
        <w:t xml:space="preserve"> "sort": { "by": "UPDATED", "direction": "DESC" }</w:t>
        <w:br/>
        <w:t xml:space="preserve">    }</w:t>
        <w:br/>
        <w:t xml:space="preserve">  }'</w:t>
      </w:r>
    </w:p>
    <w:p>
      <w:pPr>
        <w:pStyle w:val="Heading3"/>
      </w:pPr>
      <w:r>
        <w:t>Behavior</w:t>
      </w:r>
    </w:p>
    <w:p>
      <w:pPr>
        <w:pStyle w:val="ListBullet"/>
      </w:pPr>
      <w:r>
        <w:t>Validates the JSON body against the contract (e.g., options must be present; offset/limit must be within bounds).</w:t>
      </w:r>
    </w:p>
    <w:p>
      <w:pPr>
        <w:pStyle w:val="ListBullet"/>
      </w:pPr>
      <w:r>
        <w:t>Applies filters in options (types, location, user, tags/themes/people, custom fields, date, published/archived).</w:t>
      </w:r>
    </w:p>
    <w:p>
      <w:pPr>
        <w:pStyle w:val="ListBullet"/>
      </w:pPr>
      <w:r>
        <w:t>Sorts results per options.sort.</w:t>
      </w:r>
    </w:p>
    <w:p>
      <w:pPr>
        <w:pStyle w:val="ListBullet"/>
      </w:pPr>
      <w:r>
        <w:t>Returns grouped arrays by content type plus pagination info (offset, limit) and total.</w:t>
      </w:r>
    </w:p>
    <w:p>
      <w:pPr>
        <w:pStyle w:val="Heading3"/>
      </w:pPr>
      <w:r>
        <w:t>Notes</w:t>
      </w:r>
    </w:p>
    <w:p>
      <w:pPr>
        <w:pStyle w:val="ListBullet"/>
      </w:pPr>
      <w:r>
        <w:t>options is required even if you only provide options.query.</w:t>
      </w:r>
    </w:p>
    <w:p>
      <w:pPr>
        <w:pStyle w:val="ListBullet"/>
      </w:pPr>
      <w:r>
        <w:t>offset/limit are provided in the request body (not as query parameters).</w:t>
      </w:r>
    </w:p>
    <w:p>
      <w:pPr>
        <w:pStyle w:val="ListBullet"/>
      </w:pPr>
      <w:r>
        <w:t>Some filter value item types are marked nullable in the schema; the API contract still requires the containing fields as specified.</w:t>
      </w:r>
    </w:p>
    <w:p>
      <w:pPr>
        <w:pStyle w:val="Heading3"/>
      </w:pPr>
      <w:r>
        <w:t>Gotchas</w:t>
      </w:r>
    </w:p>
    <w:p>
      <w:pPr>
        <w:pStyle w:val="ListBullet"/>
      </w:pPr>
      <w:r>
        <w:t>published filtering applies to insights only.</w:t>
      </w:r>
    </w:p>
    <w:p>
      <w:pPr>
        <w:pStyle w:val="ListBullet"/>
      </w:pPr>
      <w:r>
        <w:t>additionalProperties: false at the top-level request body means unspecified top-level keys may be rejected.</w:t>
      </w:r>
    </w:p>
    <w:p>
      <w:pPr>
        <w:pStyle w:val="Heading3"/>
      </w:pPr>
      <w:r>
        <w:t>Error Handling</w:t>
      </w:r>
    </w:p>
    <w:p>
      <w:pPr>
        <w:pStyle w:val="ListBullet"/>
      </w:pPr>
      <w:r>
        <w:t>400: Invalid operation or contract validation errors (see ValidationError / InvalidOperation).</w:t>
      </w:r>
    </w:p>
    <w:p>
      <w:pPr>
        <w:pStyle w:val="ListBullet"/>
      </w:pPr>
      <w:r>
        <w:t>401: Unauthorized.</w:t>
      </w:r>
    </w:p>
    <w:p>
      <w:pPr>
        <w:pStyle w:val="ListBullet"/>
      </w:pPr>
      <w:r>
        <w:t>403: Forbidden.</w:t>
      </w:r>
    </w:p>
    <w:p>
      <w:pPr>
        <w:pStyle w:val="ListBullet"/>
      </w:pPr>
      <w:r>
        <w:t>404: Not found.</w:t>
      </w:r>
    </w:p>
    <w:p>
      <w:pPr>
        <w:pStyle w:val="ListBullet"/>
      </w:pPr>
      <w:r>
        <w:t>422: Unprocessable content.</w:t>
      </w:r>
    </w:p>
    <w:p>
      <w:pPr>
        <w:pStyle w:val="ListBullet"/>
      </w:pPr>
      <w:r>
        <w:t>429: Too many requests.</w:t>
      </w:r>
    </w:p>
    <w:p>
      <w:pPr>
        <w:pStyle w:val="ListBullet"/>
      </w:pPr>
      <w:r>
        <w:t>500: Internal server error.</w:t>
      </w:r>
    </w:p>
    <w:p>
      <w:pPr>
        <w:pStyle w:val="Heading3"/>
      </w:pPr>
      <w:r>
        <w:t>Related search actions</w:t>
      </w:r>
    </w:p>
    <w:p>
      <w:pPr>
        <w:pStyle w:val="ListBullet"/>
      </w:pPr>
      <w:r>
        <w:t>[POST] Magic Search — /search</w:t>
      </w:r>
    </w:p>
    <w:p>
      <w:r>
        <w:br w:type="page"/>
      </w:r>
    </w:p>
    <w:p>
      <w:pPr>
        <w:pStyle w:val="Heading2"/>
      </w:pPr>
      <w:r>
        <w:t>56. [POST] Magic Summarize</w:t>
      </w:r>
    </w:p>
    <w:p>
      <w:r>
        <w:rPr>
          <w:b/>
        </w:rPr>
        <w:t xml:space="preserve">Endpoint: </w:t>
      </w:r>
      <w:r>
        <w:rPr>
          <w:rFonts w:ascii="Courier New" w:hAnsi="Courier New"/>
          <w:sz w:val="18"/>
        </w:rPr>
        <w:t>/summarize</w:t>
      </w:r>
    </w:p>
    <w:p>
      <w:pPr>
        <w:pStyle w:val="Heading3"/>
      </w:pPr>
      <w:r>
        <w:t>Prerequisites</w:t>
      </w:r>
    </w:p>
    <w:p>
      <w:pPr>
        <w:pStyle w:val="ListBullet"/>
      </w:pPr>
      <w:r>
        <w:t>You must have access to the Dovetail workspace/content containing the referenced highlights, notes, insights, themes, and/or tags.</w:t>
      </w:r>
    </w:p>
    <w:p>
      <w:pPr>
        <w:pStyle w:val="Heading3"/>
      </w:pPr>
      <w:r>
        <w:t>Method</w:t>
      </w:r>
    </w:p>
    <w:p>
      <w:r>
        <w:t>POST</w:t>
      </w:r>
    </w:p>
    <w:p>
      <w:pPr>
        <w:pStyle w:val="Heading3"/>
      </w:pPr>
      <w:r>
        <w:t>URL</w:t>
      </w:r>
    </w:p>
    <w:p>
      <w:r>
        <w:t>https://dovetail.com/api/v1/summarize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Summarize a list of highlights, notes, insights, themes, and/or tags. Optionally include citations in the response (enabled by default).</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and not in the body.</w:t>
      </w:r>
    </w:p>
    <w:p>
      <w:pPr>
        <w:pStyle w:val="ListBullet"/>
      </w:pPr>
      <w:r>
        <w:t>When executing the action, send Path Parameters in the URL and not in the body (not applicable for this endpoint).</w:t>
      </w:r>
    </w:p>
    <w:p>
      <w:pPr>
        <w:pStyle w:val="Heading3"/>
      </w:pPr>
      <w:r>
        <w:t>Required Request Body Fields</w:t>
      </w:r>
    </w:p>
    <w:p>
      <w:r>
        <w:t>None.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highlight_ids</w:t>
            </w:r>
          </w:p>
        </w:tc>
        <w:tc>
          <w:tcPr>
            <w:tcW w:type="dxa" w:w="2880"/>
          </w:tcPr>
          <w:p>
            <w:r>
              <w:t>array of string</w:t>
            </w:r>
          </w:p>
        </w:tc>
        <w:tc>
          <w:tcPr>
            <w:tcW w:type="dxa" w:w="2880"/>
          </w:tcPr>
          <w:p>
            <w:r>
              <w:t>A list of unique highlightIds that you wish to summarize. Default: [].</w:t>
            </w:r>
          </w:p>
        </w:tc>
      </w:tr>
      <w:tr>
        <w:tc>
          <w:tcPr>
            <w:tcW w:type="dxa" w:w="2880"/>
          </w:tcPr>
          <w:p>
            <w:r>
              <w:t>note_ids</w:t>
            </w:r>
          </w:p>
        </w:tc>
        <w:tc>
          <w:tcPr>
            <w:tcW w:type="dxa" w:w="2880"/>
          </w:tcPr>
          <w:p>
            <w:r>
              <w:t>array of string</w:t>
            </w:r>
          </w:p>
        </w:tc>
        <w:tc>
          <w:tcPr>
            <w:tcW w:type="dxa" w:w="2880"/>
          </w:tcPr>
          <w:p>
            <w:r>
              <w:t>A list of unique noteIds that you wish to summarize. Default: [].</w:t>
            </w:r>
          </w:p>
        </w:tc>
      </w:tr>
      <w:tr>
        <w:tc>
          <w:tcPr>
            <w:tcW w:type="dxa" w:w="2880"/>
          </w:tcPr>
          <w:p>
            <w:r>
              <w:t>insight_ids</w:t>
            </w:r>
          </w:p>
        </w:tc>
        <w:tc>
          <w:tcPr>
            <w:tcW w:type="dxa" w:w="2880"/>
          </w:tcPr>
          <w:p>
            <w:r>
              <w:t>array of string</w:t>
            </w:r>
          </w:p>
        </w:tc>
        <w:tc>
          <w:tcPr>
            <w:tcW w:type="dxa" w:w="2880"/>
          </w:tcPr>
          <w:p>
            <w:r>
              <w:t>A list of unique insightIds that you wish to summarize. Default: [].</w:t>
            </w:r>
          </w:p>
        </w:tc>
      </w:tr>
      <w:tr>
        <w:tc>
          <w:tcPr>
            <w:tcW w:type="dxa" w:w="2880"/>
          </w:tcPr>
          <w:p>
            <w:r>
              <w:t>theme_ids</w:t>
            </w:r>
          </w:p>
        </w:tc>
        <w:tc>
          <w:tcPr>
            <w:tcW w:type="dxa" w:w="2880"/>
          </w:tcPr>
          <w:p>
            <w:r>
              <w:t>array of string</w:t>
            </w:r>
          </w:p>
        </w:tc>
        <w:tc>
          <w:tcPr>
            <w:tcW w:type="dxa" w:w="2880"/>
          </w:tcPr>
          <w:p>
            <w:r>
              <w:t>A list of unique themeIds that you wish to summarize. Default: [].</w:t>
            </w:r>
          </w:p>
        </w:tc>
      </w:tr>
      <w:tr>
        <w:tc>
          <w:tcPr>
            <w:tcW w:type="dxa" w:w="2880"/>
          </w:tcPr>
          <w:p>
            <w:r>
              <w:t>tag_ids</w:t>
            </w:r>
          </w:p>
        </w:tc>
        <w:tc>
          <w:tcPr>
            <w:tcW w:type="dxa" w:w="2880"/>
          </w:tcPr>
          <w:p>
            <w:r>
              <w:t>array of string</w:t>
            </w:r>
          </w:p>
        </w:tc>
        <w:tc>
          <w:tcPr>
            <w:tcW w:type="dxa" w:w="2880"/>
          </w:tcPr>
          <w:p>
            <w:r>
              <w:t>A list of unique tagIds that you wish to summarize. Default: [].</w:t>
            </w:r>
          </w:p>
        </w:tc>
      </w:tr>
      <w:tr>
        <w:tc>
          <w:tcPr>
            <w:tcW w:type="dxa" w:w="2880"/>
          </w:tcPr>
          <w:p>
            <w:r>
              <w:t>with_citations</w:t>
            </w:r>
          </w:p>
        </w:tc>
        <w:tc>
          <w:tcPr>
            <w:tcW w:type="dxa" w:w="2880"/>
          </w:tcPr>
          <w:p>
            <w:r>
              <w:t>boolean</w:t>
            </w:r>
          </w:p>
        </w:tc>
        <w:tc>
          <w:tcPr>
            <w:tcW w:type="dxa" w:w="2880"/>
          </w:tcPr>
          <w:p>
            <w:r>
              <w:t>Whether to show citations. Default: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"summary": "Participants frequently mentioned onboarding as confusing and time-consuming. Many requested clearer guidance and fewer steps to complete setup.",</w:t>
        <w:br/>
        <w:t xml:space="preserve"> "citations": [</w:t>
        <w:br/>
        <w:t xml:space="preserve"> {</w:t>
        <w:br/>
        <w:t xml:space="preserve"> "id": "hl_123",</w:t>
        <w:br/>
        <w:t xml:space="preserve"> "type": "HIGHLIGHT",</w:t>
        <w:br/>
        <w:t xml:space="preserve"> "citation_id": 1</w:t>
        <w:br/>
        <w:t xml:space="preserve"> },</w:t>
        <w:br/>
        <w:t xml:space="preserve"> {</w:t>
        <w:br/>
        <w:t xml:space="preserve"> "id": "note_456",</w:t>
        <w:br/>
        <w:t xml:space="preserve"> "type": "NOTE",</w:t>
        <w:br/>
        <w:t xml:space="preserve"> "citation_id": 2</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"ValidationError",</w:t>
        <w:br/>
        <w:t xml:space="preserve"> "title": "Contract violation",</w:t>
        <w:br/>
        <w:t xml:space="preserve"> "message": "Invalid request body",</w:t>
        <w:br/>
        <w:t xml:space="preserve"> "path": "/with_citations"</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"Unauthorized",</w:t>
        <w:br/>
        <w:t xml:space="preserve"> "message": "Authentication required"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"message": "You do not have permission to perform this action"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"NotFound",</w:t>
        <w:br/>
        <w:t xml:space="preserve"> "message": "One or more referenced resources were not found"</w:t>
        <w:br/>
        <w:t xml:space="preserve"> }</w:t>
        <w:br/>
        <w:t xml:space="preserve"> ]</w:t>
        <w:br/>
        <w:t>}</w:t>
      </w:r>
    </w:p>
    <w:p>
      <w:pPr>
        <w:pStyle w:val="Heading3"/>
      </w:pPr>
      <w:r>
        <w:t>Error Response (422 Unprocessable Content)</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"UnprocessableContent",</w:t>
        <w:br/>
        <w:t xml:space="preserve"> "message": "Request could not be processed"</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"TooManyRequests",</w:t>
        <w:br/>
        <w:t xml:space="preserve"> "message": "Rate limit exceeded"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"code": "InternalError",</w:t>
        <w:br/>
        <w:t xml:space="preserve"> "title": "Internal server error",</w:t>
        <w:br/>
        <w:t xml:space="preserve"> "message": "An unexpected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summarize result.</w:t>
            </w:r>
          </w:p>
        </w:tc>
      </w:tr>
      <w:tr>
        <w:tc>
          <w:tcPr>
            <w:tcW w:type="dxa" w:w="2880"/>
          </w:tcPr>
          <w:p>
            <w:r>
              <w:t>data.summary</w:t>
            </w:r>
          </w:p>
        </w:tc>
        <w:tc>
          <w:tcPr>
            <w:tcW w:type="dxa" w:w="2880"/>
          </w:tcPr>
          <w:p>
            <w:r>
              <w:t>string</w:t>
            </w:r>
          </w:p>
        </w:tc>
        <w:tc>
          <w:tcPr>
            <w:tcW w:type="dxa" w:w="2880"/>
          </w:tcPr>
          <w:p>
            <w:r>
              <w:t>The generated summary text.</w:t>
            </w:r>
          </w:p>
        </w:tc>
      </w:tr>
      <w:tr>
        <w:tc>
          <w:tcPr>
            <w:tcW w:type="dxa" w:w="2880"/>
          </w:tcPr>
          <w:p>
            <w:r>
              <w:t>data.citations</w:t>
            </w:r>
          </w:p>
        </w:tc>
        <w:tc>
          <w:tcPr>
            <w:tcW w:type="dxa" w:w="2880"/>
          </w:tcPr>
          <w:p>
            <w:r>
              <w:t>array of object</w:t>
            </w:r>
          </w:p>
        </w:tc>
        <w:tc>
          <w:tcPr>
            <w:tcW w:type="dxa" w:w="2880"/>
          </w:tcPr>
          <w:p>
            <w:r>
              <w:t>List of citations corresponding to items referenced in the summary (present per schema).</w:t>
            </w:r>
          </w:p>
        </w:tc>
      </w:tr>
      <w:tr>
        <w:tc>
          <w:tcPr>
            <w:tcW w:type="dxa" w:w="2880"/>
          </w:tcPr>
          <w:p>
            <w:r>
              <w:t>data.citations[].id</w:t>
            </w:r>
          </w:p>
        </w:tc>
        <w:tc>
          <w:tcPr>
            <w:tcW w:type="dxa" w:w="2880"/>
          </w:tcPr>
          <w:p>
            <w:r>
              <w:t>string</w:t>
            </w:r>
          </w:p>
        </w:tc>
        <w:tc>
          <w:tcPr>
            <w:tcW w:type="dxa" w:w="2880"/>
          </w:tcPr>
          <w:p>
            <w:r>
              <w:t>ID of the cited entity.</w:t>
            </w:r>
          </w:p>
        </w:tc>
      </w:tr>
      <w:tr>
        <w:tc>
          <w:tcPr>
            <w:tcW w:type="dxa" w:w="2880"/>
          </w:tcPr>
          <w:p>
            <w:r>
              <w:t>data.citations[].type</w:t>
            </w:r>
          </w:p>
        </w:tc>
        <w:tc>
          <w:tcPr>
            <w:tcW w:type="dxa" w:w="2880"/>
          </w:tcPr>
          <w:p>
            <w:r>
              <w:t>string</w:t>
            </w:r>
          </w:p>
        </w:tc>
        <w:tc>
          <w:tcPr>
            <w:tcW w:type="dxa" w:w="2880"/>
          </w:tcPr>
          <w:p>
            <w:r>
              <w:t>Type of cited entity. Possible values: HIGHLIGHT, INSIGHT, NOTE, THEME, TAG.</w:t>
            </w:r>
          </w:p>
        </w:tc>
      </w:tr>
      <w:tr>
        <w:tc>
          <w:tcPr>
            <w:tcW w:type="dxa" w:w="2880"/>
          </w:tcPr>
          <w:p>
            <w:r>
              <w:t>data.citations[].citation_id</w:t>
            </w:r>
          </w:p>
        </w:tc>
        <w:tc>
          <w:tcPr>
            <w:tcW w:type="dxa" w:w="2880"/>
          </w:tcPr>
          <w:p>
            <w:r>
              <w:t>number</w:t>
            </w:r>
          </w:p>
        </w:tc>
        <w:tc>
          <w:tcPr>
            <w:tcW w:type="dxa" w:w="2880"/>
          </w:tcPr>
          <w:p>
            <w:r>
              <w:t>Numeric citation identifier used to reference citations from the summary.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'https://dovetail.com/api/v1/summarize' \</w:t>
        <w:br/>
        <w:t xml:space="preserve"> --header 'Accept: application/json' \</w:t>
        <w:br/>
        <w:t xml:space="preserve"> --header 'Content-Type: application/json' \</w:t>
        <w:br/>
        <w:t xml:space="preserve"> --data '{</w:t>
        <w:br/>
        <w:t xml:space="preserve"> "highlight_ids": ["hl_123", "hl_124"],</w:t>
        <w:br/>
        <w:t xml:space="preserve"> "note_ids": ["note_456"],</w:t>
        <w:br/>
        <w:t xml:space="preserve"> "with_citations": true</w:t>
        <w:br/>
        <w:t xml:space="preserve">  }'</w:t>
      </w:r>
    </w:p>
    <w:p>
      <w:pPr>
        <w:pStyle w:val="Heading3"/>
      </w:pPr>
      <w:r>
        <w:t>Example Usage</w:t>
      </w:r>
    </w:p>
    <w:p>
      <w:pPr>
        <w:pStyle w:val="Heading3"/>
      </w:pPr>
      <w:r>
        <w:t>Example 1: Summarize highlights only (with citations)</w:t>
      </w:r>
    </w:p>
    <w:p>
      <w:r>
        <w:rPr>
          <w:b/>
          <w:color w:val="666666"/>
          <w:sz w:val="16"/>
        </w:rPr>
        <w:t>[bash]</w:t>
      </w:r>
    </w:p>
    <w:p>
      <w:pPr>
        <w:shd w:fill="F2F2F2" w:val="clear"/>
      </w:pPr>
      <w:r>
        <w:rPr>
          <w:rFonts w:ascii="Courier New" w:hAnsi="Courier New"/>
          <w:sz w:val="17"/>
        </w:rPr>
        <w:t>curl --request POST 'https://dovetail.com/api/v1/summarize' \</w:t>
        <w:br/>
        <w:t xml:space="preserve"> --header 'Accept: application/json' \</w:t>
        <w:br/>
        <w:t xml:space="preserve"> --header 'Content-Type: application/json' \</w:t>
        <w:br/>
        <w:t xml:space="preserve"> --data '{</w:t>
        <w:br/>
        <w:t xml:space="preserve"> "highlight_ids": ["hl_1001", "hl_1002"],</w:t>
        <w:br/>
        <w:t xml:space="preserve"> "with_citations": true</w:t>
        <w:br/>
        <w:t xml:space="preserve">  }'</w:t>
      </w:r>
    </w:p>
    <w:p>
      <w:pPr>
        <w:pStyle w:val="Heading3"/>
      </w:pPr>
      <w:r>
        <w:t>Example 2: Summarize themes and tags (no citations)</w:t>
      </w:r>
    </w:p>
    <w:p>
      <w:r>
        <w:rPr>
          <w:b/>
          <w:color w:val="666666"/>
          <w:sz w:val="16"/>
        </w:rPr>
        <w:t>[bash]</w:t>
      </w:r>
    </w:p>
    <w:p>
      <w:pPr>
        <w:shd w:fill="F2F2F2" w:val="clear"/>
      </w:pPr>
      <w:r>
        <w:rPr>
          <w:rFonts w:ascii="Courier New" w:hAnsi="Courier New"/>
          <w:sz w:val="17"/>
        </w:rPr>
        <w:t>curl --request POST 'https://dovetail.com/api/v1/summarize' \</w:t>
        <w:br/>
        <w:t xml:space="preserve"> --header 'Accept: application/json' \</w:t>
        <w:br/>
        <w:t xml:space="preserve"> --header 'Content-Type: application/json' \</w:t>
        <w:br/>
        <w:t xml:space="preserve"> --data '{</w:t>
        <w:br/>
        <w:t xml:space="preserve"> "theme_ids": ["theme_2001"],</w:t>
        <w:br/>
        <w:t xml:space="preserve"> "tag_ids": ["tag_3001", "tag_3002"],</w:t>
        <w:br/>
        <w:t xml:space="preserve"> "with_citations": false</w:t>
        <w:br/>
        <w:t xml:space="preserve">  }'</w:t>
      </w:r>
    </w:p>
    <w:p>
      <w:pPr>
        <w:pStyle w:val="Heading3"/>
      </w:pPr>
      <w:r>
        <w:t>Example 3: Summarize a mixed set (notes + insights)</w:t>
      </w:r>
    </w:p>
    <w:p>
      <w:r>
        <w:rPr>
          <w:b/>
          <w:color w:val="666666"/>
          <w:sz w:val="16"/>
        </w:rPr>
        <w:t>[bash]</w:t>
      </w:r>
    </w:p>
    <w:p>
      <w:pPr>
        <w:shd w:fill="F2F2F2" w:val="clear"/>
      </w:pPr>
      <w:r>
        <w:rPr>
          <w:rFonts w:ascii="Courier New" w:hAnsi="Courier New"/>
          <w:sz w:val="17"/>
        </w:rPr>
        <w:t>curl --request POST 'https://dovetail.com/api/v1/summarize' \</w:t>
        <w:br/>
        <w:t xml:space="preserve"> --header 'Accept: application/json' \</w:t>
        <w:br/>
        <w:t xml:space="preserve"> --header 'Content-Type: application/json' \</w:t>
        <w:br/>
        <w:t xml:space="preserve"> --data '{</w:t>
        <w:br/>
        <w:t xml:space="preserve"> "note_ids": ["note_9001"],</w:t>
        <w:br/>
        <w:t xml:space="preserve"> "insight_ids": ["insight_8001", "insight_8002"]</w:t>
        <w:br/>
        <w:t xml:space="preserve">  }'</w:t>
      </w:r>
    </w:p>
    <w:p>
      <w:pPr>
        <w:pStyle w:val="Heading3"/>
      </w:pPr>
      <w:r>
        <w:t>Notes</w:t>
      </w:r>
    </w:p>
    <w:p>
      <w:pPr>
        <w:pStyle w:val="ListBullet"/>
      </w:pPr>
      <w:r>
        <w:t>All ID lists default to empty arrays ([]) when omitted.</w:t>
      </w:r>
    </w:p>
    <w:p>
      <w:pPr>
        <w:pStyle w:val="ListBullet"/>
      </w:pPr>
      <w:r>
        <w:t>with_citations defaults to true when omitted.</w:t>
      </w:r>
    </w:p>
    <w:p>
      <w:pPr>
        <w:pStyle w:val="Heading3"/>
      </w:pPr>
      <w:r>
        <w:t>Error Handling</w:t>
      </w:r>
    </w:p>
    <w:p>
      <w:pPr>
        <w:pStyle w:val="ListBullet"/>
      </w:pPr>
      <w:r>
        <w:t>400 Bad Request: The request body does not conform to the expected contract (e.g., invalid types).</w:t>
      </w:r>
    </w:p>
    <w:p>
      <w:pPr>
        <w:pStyle w:val="ListBullet"/>
      </w:pPr>
      <w:r>
        <w:t>401 Unauthorized: Request is not authenticated.</w:t>
      </w:r>
    </w:p>
    <w:p>
      <w:pPr>
        <w:pStyle w:val="ListBullet"/>
      </w:pPr>
      <w:r>
        <w:t>403 Forbidden: Authenticated caller lacks permission.</w:t>
      </w:r>
    </w:p>
    <w:p>
      <w:pPr>
        <w:pStyle w:val="ListBullet"/>
      </w:pPr>
      <w:r>
        <w:t>404 Not Found: Referenced resources are not found.</w:t>
      </w:r>
    </w:p>
    <w:p>
      <w:pPr>
        <w:pStyle w:val="ListBullet"/>
      </w:pPr>
      <w:r>
        <w:t>422 Unprocessable Content: Request is syntactically valid but cannot be processed.</w:t>
      </w:r>
    </w:p>
    <w:p>
      <w:pPr>
        <w:pStyle w:val="ListBullet"/>
      </w:pPr>
      <w:r>
        <w:t>429 Too Many Requests: Rate limit exceeded.</w:t>
      </w:r>
    </w:p>
    <w:p>
      <w:pPr>
        <w:pStyle w:val="ListBullet"/>
      </w:pPr>
      <w:r>
        <w:t>500 Internal Server Error: Unexpected server-side failure.</w:t>
      </w:r>
    </w:p>
    <w:p>
      <w:r>
        <w:br w:type="page"/>
      </w:r>
    </w:p>
    <w:p>
      <w:pPr>
        <w:pStyle w:val="Heading2"/>
      </w:pPr>
      <w:r>
        <w:t>57. [GET] Get a Tag by ID</w:t>
      </w:r>
    </w:p>
    <w:p>
      <w:r>
        <w:rPr>
          <w:b/>
        </w:rPr>
        <w:t xml:space="preserve">Endpoint: </w:t>
      </w:r>
      <w:r>
        <w:rPr>
          <w:rFonts w:ascii="Courier New" w:hAnsi="Courier New"/>
          <w:sz w:val="18"/>
        </w:rPr>
        <w:t>/v1/tags/{{tagId}}</w:t>
      </w:r>
    </w:p>
    <w:p>
      <w:pPr>
        <w:pStyle w:val="Heading3"/>
      </w:pPr>
      <w:r>
        <w:t>Prerequisites</w:t>
      </w:r>
    </w:p>
    <w:p>
      <w:pPr>
        <w:pStyle w:val="ListBullet"/>
      </w:pPr>
      <w:r>
        <w:t>Must have the relevant permissions required to access this resource (may include permissions on the tag, its parent object, or the correct user role).</w:t>
      </w:r>
    </w:p>
    <w:p>
      <w:pPr>
        <w:pStyle w:val="Heading3"/>
      </w:pPr>
      <w:r>
        <w:t>Method</w:t>
      </w:r>
    </w:p>
    <w:p>
      <w:r>
        <w:t>GET</w:t>
      </w:r>
    </w:p>
    <w:p>
      <w:pPr>
        <w:pStyle w:val="Heading3"/>
      </w:pPr>
      <w:r>
        <w:t>URL</w:t>
      </w:r>
    </w:p>
    <w:p>
      <w:r>
        <w:t>https://dovetail.com/api/v1/tags/{{tag_id}}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tag by its unique identifier.</w:t>
      </w:r>
    </w:p>
    <w:p>
      <w:pPr>
        <w:pStyle w:val="Heading3"/>
      </w:pPr>
      <w:r>
        <w:t>Enforcement Rules</w:t>
      </w:r>
    </w:p>
    <w:p>
      <w:pPr>
        <w:pStyle w:val="ListBullet"/>
      </w:pPr>
      <w:r>
        <w:t>The tag_id path parameter must always be present.</w:t>
      </w:r>
    </w:p>
    <w:p>
      <w:pPr>
        <w:pStyle w:val="ListBullet"/>
      </w:pPr>
      <w:r>
        <w:t>If the user provides a tag_id, use that value directly.</w:t>
      </w:r>
    </w:p>
    <w:p>
      <w:pPr>
        <w:pStyle w:val="ListBullet"/>
      </w:pPr>
      <w:r>
        <w:t>Do not call the API with a missing or empty tag_id (e.g., avoid /v1/tags/).</w:t>
      </w:r>
    </w:p>
    <w:p>
      <w:pPr>
        <w:pStyle w:val="ListBullet"/>
      </w:pPr>
      <w:r>
        <w:t>Always construct the path as /v1/tags/{{tag_id}}, where {{tag_id}} is a non-empty string.</w:t>
      </w:r>
    </w:p>
    <w:p>
      <w:pPr>
        <w:pStyle w:val="ListBullet"/>
      </w:pPr>
      <w:r>
        <w:t>When executing the action, ensure to send Path Parameters in the URL and not in the body.</w:t>
      </w:r>
    </w:p>
    <w:p>
      <w:pPr>
        <w:pStyle w:val="ListBullet"/>
      </w:pPr>
      <w:r>
        <w:t>This endpoint has no query parameters documented; do not move path values into query params.</w:t>
      </w:r>
    </w:p>
    <w:p>
      <w:pPr>
        <w:pStyle w:val="Heading3"/>
      </w:pPr>
      <w:r>
        <w:t>Valid Examples</w:t>
      </w:r>
    </w:p>
    <w:p>
      <w:r>
        <w:rPr>
          <w:b/>
          <w:color w:val="666666"/>
          <w:sz w:val="16"/>
        </w:rPr>
        <w:t>[http]</w:t>
      </w:r>
    </w:p>
    <w:p>
      <w:pPr>
        <w:shd w:fill="F2F2F2" w:val="clear"/>
      </w:pPr>
      <w:r>
        <w:rPr>
          <w:rFonts w:ascii="Courier New" w:hAnsi="Courier New"/>
          <w:sz w:val="17"/>
        </w:rPr>
        <w:t>/v1/tags/tag_123</w:t>
        <w:br/>
        <w:t>/v1/tags/9f2c1a3b</w:t>
      </w:r>
    </w:p>
    <w:p>
      <w:pPr>
        <w:pStyle w:val="Heading3"/>
      </w:pPr>
      <w:r>
        <w:t>Invalid Examples</w:t>
      </w:r>
    </w:p>
    <w:p>
      <w:r>
        <w:rPr>
          <w:b/>
          <w:color w:val="666666"/>
          <w:sz w:val="16"/>
        </w:rPr>
        <w:t>[http]</w:t>
      </w:r>
    </w:p>
    <w:p>
      <w:pPr>
        <w:shd w:fill="F2F2F2" w:val="clear"/>
      </w:pPr>
      <w:r>
        <w:rPr>
          <w:rFonts w:ascii="Courier New" w:hAnsi="Courier New"/>
          <w:sz w:val="17"/>
        </w:rPr>
        <w:t>/v1/tags/</w:t>
        <w:br/>
        <w:t>/v1/tags</w:t>
        <w:br/>
        <w:t>/v1/tags/{{tag_id}} (if {{tag_id}} is not replaced with a real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tag_id</w:t>
            </w:r>
          </w:p>
        </w:tc>
        <w:tc>
          <w:tcPr>
            <w:tcW w:type="dxa" w:w="2880"/>
          </w:tcPr>
          <w:p>
            <w:r>
              <w:t>string</w:t>
            </w:r>
          </w:p>
        </w:tc>
        <w:tc>
          <w:tcPr>
            <w:tcW w:type="dxa" w:w="2880"/>
          </w:tcPr>
          <w:p>
            <w:r>
              <w:t>Unique identifier of the tag.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"tag_123",</w:t>
        <w:br/>
        <w:t xml:space="preserve"> "title": "Customer feedback",</w:t>
        <w:br/>
        <w:t xml:space="preserve"> "project_id": "proj_456",</w:t>
        <w:br/>
        <w:t xml:space="preserve"> "created_at": "2024-01-15T10:30:00Z"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"ValidationError",</w:t>
        <w:br/>
        <w:t xml:space="preserve"> "title": "Contract violation",</w:t>
        <w:br/>
        <w:t xml:space="preserve"> "message": "tag_id must be a string",</w:t>
        <w:br/>
        <w:t xml:space="preserve"> "path": "tag_id"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"Unauthorized",</w:t>
        <w:br/>
        <w:t xml:space="preserve"> "message": "Authentication required"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"message": "You do not have permission to access this resource"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 Found",</w:t>
        <w:br/>
        <w:t xml:space="preserve"> "message": "Tag not found"</w:t>
        <w:br/>
        <w:t xml:space="preserve"> }</w:t>
        <w:br/>
        <w:t xml:space="preserve"> ]</w:t>
        <w:br/>
        <w:t>}</w:t>
      </w:r>
    </w:p>
    <w:p>
      <w:pPr>
        <w:pStyle w:val="Heading3"/>
      </w:pPr>
      <w:r>
        <w:t>Error Response (422 Unprocessable Content)</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"Unprocessable Content",</w:t>
        <w:br/>
        <w:t xml:space="preserve"> "message": "The request could not be processed"</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 Many Requests",</w:t>
        <w:br/>
        <w:t xml:space="preserve"> "message": "Rate limit exceeded"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"code": "InternalError",</w:t>
        <w:br/>
        <w:t xml:space="preserve"> "title": "Internal server error",</w:t>
        <w:br/>
        <w:t xml:space="preserve"> "message": "An unexpected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Tag object.</w:t>
            </w:r>
          </w:p>
        </w:tc>
      </w:tr>
      <w:tr>
        <w:tc>
          <w:tcPr>
            <w:tcW w:type="dxa" w:w="2880"/>
          </w:tcPr>
          <w:p>
            <w:r>
              <w:t>data.id</w:t>
            </w:r>
          </w:p>
        </w:tc>
        <w:tc>
          <w:tcPr>
            <w:tcW w:type="dxa" w:w="2880"/>
          </w:tcPr>
          <w:p>
            <w:r>
              <w:t>string</w:t>
            </w:r>
          </w:p>
        </w:tc>
        <w:tc>
          <w:tcPr>
            <w:tcW w:type="dxa" w:w="2880"/>
          </w:tcPr>
          <w:p>
            <w:r>
              <w:t>Tag identifier.</w:t>
            </w:r>
          </w:p>
        </w:tc>
      </w:tr>
      <w:tr>
        <w:tc>
          <w:tcPr>
            <w:tcW w:type="dxa" w:w="2880"/>
          </w:tcPr>
          <w:p>
            <w:r>
              <w:t>data.title</w:t>
            </w:r>
          </w:p>
        </w:tc>
        <w:tc>
          <w:tcPr>
            <w:tcW w:type="dxa" w:w="2880"/>
          </w:tcPr>
          <w:p>
            <w:r>
              <w:t>string</w:t>
            </w:r>
          </w:p>
        </w:tc>
        <w:tc>
          <w:tcPr>
            <w:tcW w:type="dxa" w:w="2880"/>
          </w:tcPr>
          <w:p>
            <w:r>
              <w:t>Tag title.</w:t>
            </w:r>
          </w:p>
        </w:tc>
      </w:tr>
      <w:tr>
        <w:tc>
          <w:tcPr>
            <w:tcW w:type="dxa" w:w="2880"/>
          </w:tcPr>
          <w:p>
            <w:r>
              <w:t>data.project_id</w:t>
            </w:r>
          </w:p>
        </w:tc>
        <w:tc>
          <w:tcPr>
            <w:tcW w:type="dxa" w:w="2880"/>
          </w:tcPr>
          <w:p>
            <w:r>
              <w:t>string</w:t>
            </w:r>
          </w:p>
        </w:tc>
        <w:tc>
          <w:tcPr>
            <w:tcW w:type="dxa" w:w="2880"/>
          </w:tcPr>
          <w:p>
            <w:r>
              <w:t>Identifier of the project the tag belongs to.</w:t>
            </w:r>
          </w:p>
        </w:tc>
      </w:tr>
      <w:tr>
        <w:tc>
          <w:tcPr>
            <w:tcW w:type="dxa" w:w="2880"/>
          </w:tcPr>
          <w:p>
            <w:r>
              <w:t>data.created_at</w:t>
            </w:r>
          </w:p>
        </w:tc>
        <w:tc>
          <w:tcPr>
            <w:tcW w:type="dxa" w:w="2880"/>
          </w:tcPr>
          <w:p>
            <w:r>
              <w:t>string</w:t>
            </w:r>
          </w:p>
        </w:tc>
        <w:tc>
          <w:tcPr>
            <w:tcW w:type="dxa" w:w="2880"/>
          </w:tcPr>
          <w:p>
            <w:r>
              <w:t>Tag creation timestamp (string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--location 'https://dovetail.com/api/v1/tags/tag_123' \</w:t>
        <w:br/>
        <w:t xml:space="preserve"> --header 'Accept: application/json'</w:t>
      </w:r>
    </w:p>
    <w:p>
      <w:pPr>
        <w:pStyle w:val="Heading3"/>
      </w:pPr>
      <w:r>
        <w:t>Behavior</w:t>
      </w:r>
    </w:p>
    <w:p>
      <w:pPr>
        <w:pStyle w:val="ListBullet"/>
      </w:pPr>
      <w:r>
        <w:t>Validates the tag_id path parameter.</w:t>
      </w:r>
    </w:p>
    <w:p>
      <w:pPr>
        <w:pStyle w:val="ListBullet"/>
      </w:pPr>
      <w:r>
        <w:t>Checks permissions for the requesting user.</w:t>
      </w:r>
    </w:p>
    <w:p>
      <w:pPr>
        <w:pStyle w:val="ListBullet"/>
      </w:pPr>
      <w:r>
        <w:t>Returns the tag object under the data key if found.</w:t>
      </w:r>
    </w:p>
    <w:p>
      <w:pPr>
        <w:pStyle w:val="Heading3"/>
      </w:pPr>
      <w:r>
        <w:t>Related tags actions</w:t>
      </w:r>
    </w:p>
    <w:p>
      <w:pPr>
        <w:pStyle w:val="ListBullet"/>
      </w:pPr>
      <w:r>
        <w:t>[GET] List Workspace Tags — /tags</w:t>
      </w:r>
    </w:p>
    <w:p>
      <w:r>
        <w:br w:type="page"/>
      </w:r>
    </w:p>
    <w:p>
      <w:pPr>
        <w:pStyle w:val="Heading2"/>
      </w:pPr>
      <w:r>
        <w:t>58. [GET] List Workspace Tags</w:t>
      </w:r>
    </w:p>
    <w:p>
      <w:r>
        <w:rPr>
          <w:b/>
        </w:rPr>
        <w:t xml:space="preserve">Endpoint: </w:t>
      </w:r>
      <w:r>
        <w:rPr>
          <w:rFonts w:ascii="Courier New" w:hAnsi="Courier New"/>
          <w:sz w:val="18"/>
        </w:rPr>
        <w:t>/tags</w:t>
      </w:r>
    </w:p>
    <w:p>
      <w:pPr>
        <w:pStyle w:val="Heading3"/>
      </w:pPr>
      <w:r>
        <w:t>Prerequisites</w:t>
      </w:r>
    </w:p>
    <w:p>
      <w:pPr>
        <w:pStyle w:val="ListBullet"/>
      </w:pPr>
      <w:r>
        <w:t>Access to a Dovetail workspace with permission to read tags</w:t>
      </w:r>
    </w:p>
    <w:p>
      <w:pPr>
        <w:pStyle w:val="Heading3"/>
      </w:pPr>
      <w:r>
        <w:t>Method</w:t>
      </w:r>
    </w:p>
    <w:p>
      <w:r>
        <w:t>GET</w:t>
      </w:r>
    </w:p>
    <w:p>
      <w:pPr>
        <w:pStyle w:val="Heading3"/>
      </w:pPr>
      <w:r>
        <w:t>URL</w:t>
      </w:r>
    </w:p>
    <w:p>
      <w:r>
        <w:t>https://dovetail.com/api/v1/tags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paginated list of tags associated with a workspace. Supports cursor-based pagination, sorting by creation time, and filtering by associated project(s).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object</w:t>
            </w:r>
          </w:p>
        </w:tc>
        <w:tc>
          <w:tcPr>
            <w:tcW w:type="dxa" w:w="2880"/>
          </w:tcPr>
          <w:p>
            <w:r>
              <w:t>Pagination cursor object. Uses deepObject formatting. Default: { "limit": 100 }. See https://developers.dovetail.com/docs/pagination.</w:t>
            </w:r>
          </w:p>
        </w:tc>
      </w:tr>
      <w:tr>
        <w:tc>
          <w:tcPr>
            <w:tcW w:type="dxa" w:w="2880"/>
          </w:tcPr>
          <w:p>
            <w:r>
              <w:t>page.start_cursor</w:t>
            </w:r>
          </w:p>
        </w:tc>
        <w:tc>
          <w:tcPr>
            <w:tcW w:type="dxa" w:w="2880"/>
          </w:tcPr>
          <w:p>
            <w:r>
              <w:t>string</w:t>
            </w:r>
          </w:p>
        </w:tc>
        <w:tc>
          <w:tcPr>
            <w:tcW w:type="dxa" w:w="2880"/>
          </w:tcPr>
          <w:p>
            <w:r>
              <w:t>Cursor to start from (for fetching the next page).</w:t>
            </w:r>
          </w:p>
        </w:tc>
      </w:tr>
      <w:tr>
        <w:tc>
          <w:tcPr>
            <w:tcW w:type="dxa" w:w="2880"/>
          </w:tcPr>
          <w:p>
            <w:r>
              <w:t>page.limit</w:t>
            </w:r>
          </w:p>
        </w:tc>
        <w:tc>
          <w:tcPr>
            <w:tcW w:type="dxa" w:w="2880"/>
          </w:tcPr>
          <w:p>
            <w:r>
              <w:t>integer | null</w:t>
            </w:r>
          </w:p>
        </w:tc>
        <w:tc>
          <w:tcPr>
            <w:tcW w:type="dxa" w:w="2880"/>
          </w:tcPr>
          <w:p>
            <w:r>
              <w:t>Number of items to return. Min: 0, Max: 100, Default: 100. Nullable.</w:t>
            </w:r>
          </w:p>
        </w:tc>
      </w:tr>
      <w:tr>
        <w:tc>
          <w:tcPr>
            <w:tcW w:type="dxa" w:w="2880"/>
          </w:tcPr>
          <w:p>
            <w:r>
              <w:t>sort</w:t>
            </w:r>
          </w:p>
        </w:tc>
        <w:tc>
          <w:tcPr>
            <w:tcW w:type="dxa" w:w="2880"/>
          </w:tcPr>
          <w:p>
            <w:r>
              <w:t>string | array[string]</w:t>
            </w:r>
          </w:p>
        </w:tc>
        <w:tc>
          <w:tcPr>
            <w:tcW w:type="dxa" w:w="2880"/>
          </w:tcPr>
          <w:p>
            <w:r>
              <w:t>Sort order. Default: created_at:desc. Allowed values: created_at:asc, created_at:desc. See https://developers.dovetail.com/docs/sort.</w:t>
            </w:r>
          </w:p>
        </w:tc>
      </w:tr>
      <w:tr>
        <w:tc>
          <w:tcPr>
            <w:tcW w:type="dxa" w:w="2880"/>
          </w:tcPr>
          <w:p>
            <w:r>
              <w:t>filter</w:t>
            </w:r>
          </w:p>
        </w:tc>
        <w:tc>
          <w:tcPr>
            <w:tcW w:type="dxa" w:w="2880"/>
          </w:tcPr>
          <w:p>
            <w:r>
              <w:t>object</w:t>
            </w:r>
          </w:p>
        </w:tc>
        <w:tc>
          <w:tcPr>
            <w:tcW w:type="dxa" w:w="2880"/>
          </w:tcPr>
          <w:p>
            <w:r>
              <w:t>Filter object (deepObject formatting). See https://developers.dovetail.com/docs/filters.</w:t>
            </w:r>
          </w:p>
        </w:tc>
      </w:tr>
      <w:tr>
        <w:tc>
          <w:tcPr>
            <w:tcW w:type="dxa" w:w="2880"/>
          </w:tcPr>
          <w:p>
            <w:r>
              <w:t>filter.project_id</w:t>
            </w:r>
          </w:p>
        </w:tc>
        <w:tc>
          <w:tcPr>
            <w:tcW w:type="dxa" w:w="2880"/>
          </w:tcPr>
          <w:p>
            <w:r>
              <w:t>string | array[string]</w:t>
            </w:r>
          </w:p>
        </w:tc>
        <w:tc>
          <w:tcPr>
            <w:tcW w:type="dxa" w:w="2880"/>
          </w:tcPr>
          <w:p>
            <w:r>
              <w:t>Unique identifier(s) of the associated project(s).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"tag_01HZX9Z4Q2K8V7M3Y9GJ7A1B2C",</w:t>
        <w:br/>
        <w:t xml:space="preserve"> "title": "Recruiting",</w:t>
        <w:br/>
        <w:t xml:space="preserve"> "project_id": "prj_01HZX9YVQ8R2K3M4N5P6Q7R8S9",</w:t>
        <w:br/>
        <w:t xml:space="preserve"> "created_at": "2025-01-10T14:22:31Z"</w:t>
        <w:br/>
        <w:t xml:space="preserve"> }</w:t>
        <w:br/>
        <w:t xml:space="preserve"> ],</w:t>
        <w:br/>
        <w:t xml:space="preserve"> "page": {</w:t>
        <w:br/>
        <w:t xml:space="preserve"> "total_count": 1,</w:t>
        <w:br/>
        <w:t xml:space="preserve"> "has_more": false,</w:t>
        <w:br/>
        <w:t xml:space="preserve"> "next_cursor":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"ValidationError",</w:t>
        <w:br/>
        <w:t xml:space="preserve"> "title": "Contract violation",</w:t>
        <w:br/>
        <w:t xml:space="preserve"> "message": "Invalid query parameter",</w:t>
        <w:br/>
        <w:t xml:space="preserve"> "path": "query.page.limit"</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"title": "Unauthorized",</w:t>
        <w:br/>
        <w:t xml:space="preserve"> "message": "Authentication required"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"message": "You do not have permission to access this resource"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 Found",</w:t>
        <w:br/>
        <w:t xml:space="preserve"> "message": "Resource not found"</w:t>
        <w:br/>
        <w:t xml:space="preserve"> }</w:t>
        <w:br/>
        <w:t xml:space="preserve"> ]</w:t>
        <w:br/>
        <w:t>}</w:t>
      </w:r>
    </w:p>
    <w:p>
      <w:pPr>
        <w:pStyle w:val="Heading3"/>
      </w:pPr>
      <w:r>
        <w:t>Error Response (422 Unprocessable Content)</w:t>
      </w:r>
    </w:p>
    <w:p>
      <w:r>
        <w:rPr>
          <w:b/>
          <w:color w:val="666666"/>
          <w:sz w:val="16"/>
        </w:rPr>
        <w:t>[json]</w:t>
      </w:r>
    </w:p>
    <w:p>
      <w:pPr>
        <w:shd w:fill="F2F2F2" w:val="clear"/>
      </w:pPr>
      <w:r>
        <w:rPr>
          <w:rFonts w:ascii="Courier New" w:hAnsi="Courier New"/>
          <w:sz w:val="17"/>
        </w:rPr>
        <w:t>{</w:t>
        <w:br/>
        <w:t xml:space="preserve"> "errors": [</w:t>
        <w:br/>
        <w:t xml:space="preserve"> {</w:t>
        <w:br/>
        <w:t xml:space="preserve"> "code": "UnprocessableContent",</w:t>
        <w:br/>
        <w:t xml:space="preserve"> "title": "Unprocessable Content",</w:t>
        <w:br/>
        <w:t xml:space="preserve"> "message": "The request could not be processed"</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 Many Requests",</w:t>
        <w:br/>
        <w:t xml:space="preserve"> "message": "Rate limit exceeded"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"code": "InternalError",</w:t>
        <w:br/>
        <w:t xml:space="preserve"> "title": "Internal server error",</w:t>
        <w:br/>
        <w:t xml:space="preserve"> "message": "An unexpected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tags.</w:t>
            </w:r>
          </w:p>
        </w:tc>
      </w:tr>
      <w:tr>
        <w:tc>
          <w:tcPr>
            <w:tcW w:type="dxa" w:w="2880"/>
          </w:tcPr>
          <w:p>
            <w:r>
              <w:t>data[].id</w:t>
            </w:r>
          </w:p>
        </w:tc>
        <w:tc>
          <w:tcPr>
            <w:tcW w:type="dxa" w:w="2880"/>
          </w:tcPr>
          <w:p>
            <w:r>
              <w:t>string</w:t>
            </w:r>
          </w:p>
        </w:tc>
        <w:tc>
          <w:tcPr>
            <w:tcW w:type="dxa" w:w="2880"/>
          </w:tcPr>
          <w:p>
            <w:r>
              <w:t>Tag identifier.</w:t>
            </w:r>
          </w:p>
        </w:tc>
      </w:tr>
      <w:tr>
        <w:tc>
          <w:tcPr>
            <w:tcW w:type="dxa" w:w="2880"/>
          </w:tcPr>
          <w:p>
            <w:r>
              <w:t>data[].title</w:t>
            </w:r>
          </w:p>
        </w:tc>
        <w:tc>
          <w:tcPr>
            <w:tcW w:type="dxa" w:w="2880"/>
          </w:tcPr>
          <w:p>
            <w:r>
              <w:t>string</w:t>
            </w:r>
          </w:p>
        </w:tc>
        <w:tc>
          <w:tcPr>
            <w:tcW w:type="dxa" w:w="2880"/>
          </w:tcPr>
          <w:p>
            <w:r>
              <w:t>Tag title/name.</w:t>
            </w:r>
          </w:p>
        </w:tc>
      </w:tr>
      <w:tr>
        <w:tc>
          <w:tcPr>
            <w:tcW w:type="dxa" w:w="2880"/>
          </w:tcPr>
          <w:p>
            <w:r>
              <w:t>data[].project_id</w:t>
            </w:r>
          </w:p>
        </w:tc>
        <w:tc>
          <w:tcPr>
            <w:tcW w:type="dxa" w:w="2880"/>
          </w:tcPr>
          <w:p>
            <w:r>
              <w:t>string</w:t>
            </w:r>
          </w:p>
        </w:tc>
        <w:tc>
          <w:tcPr>
            <w:tcW w:type="dxa" w:w="2880"/>
          </w:tcPr>
          <w:p>
            <w:r>
              <w:t>ID of the associated project.</w:t>
            </w:r>
          </w:p>
        </w:tc>
      </w:tr>
      <w:tr>
        <w:tc>
          <w:tcPr>
            <w:tcW w:type="dxa" w:w="2880"/>
          </w:tcPr>
          <w:p>
            <w:r>
              <w:t>data[].created_at</w:t>
            </w:r>
          </w:p>
        </w:tc>
        <w:tc>
          <w:tcPr>
            <w:tcW w:type="dxa" w:w="2880"/>
          </w:tcPr>
          <w:p>
            <w:r>
              <w:t>string</w:t>
            </w:r>
          </w:p>
        </w:tc>
        <w:tc>
          <w:tcPr>
            <w:tcW w:type="dxa" w:w="2880"/>
          </w:tcPr>
          <w:p>
            <w:r>
              <w:t>Tag creation timestamp (string format as returned by API).</w:t>
            </w:r>
          </w:p>
        </w:tc>
      </w:tr>
      <w:tr>
        <w:tc>
          <w:tcPr>
            <w:tcW w:type="dxa" w:w="2880"/>
          </w:tcPr>
          <w:p>
            <w:r>
              <w:t>page</w:t>
            </w:r>
          </w:p>
        </w:tc>
        <w:tc>
          <w:tcPr>
            <w:tcW w:type="dxa" w:w="2880"/>
          </w:tcPr>
          <w:p>
            <w:r>
              <w:t>object</w:t>
            </w:r>
          </w:p>
        </w:tc>
        <w:tc>
          <w:tcPr>
            <w:tcW w:type="dxa" w:w="2880"/>
          </w:tcPr>
          <w:p>
            <w:r>
              <w:t>Pagination metadata.</w:t>
            </w:r>
          </w:p>
        </w:tc>
      </w:tr>
      <w:tr>
        <w:tc>
          <w:tcPr>
            <w:tcW w:type="dxa" w:w="2880"/>
          </w:tcPr>
          <w:p>
            <w:r>
              <w:t>page.total_count</w:t>
            </w:r>
          </w:p>
        </w:tc>
        <w:tc>
          <w:tcPr>
            <w:tcW w:type="dxa" w:w="2880"/>
          </w:tcPr>
          <w:p>
            <w:r>
              <w:t>number</w:t>
            </w:r>
          </w:p>
        </w:tc>
        <w:tc>
          <w:tcPr>
            <w:tcW w:type="dxa" w:w="2880"/>
          </w:tcPr>
          <w:p>
            <w:r>
              <w:t>Total number of tags available.</w:t>
            </w:r>
          </w:p>
        </w:tc>
      </w:tr>
      <w:tr>
        <w:tc>
          <w:tcPr>
            <w:tcW w:type="dxa" w:w="2880"/>
          </w:tcPr>
          <w:p>
            <w:r>
              <w:t>page.has_more</w:t>
            </w:r>
          </w:p>
        </w:tc>
        <w:tc>
          <w:tcPr>
            <w:tcW w:type="dxa" w:w="2880"/>
          </w:tcPr>
          <w:p>
            <w:r>
              <w:t>boolean</w:t>
            </w:r>
          </w:p>
        </w:tc>
        <w:tc>
          <w:tcPr>
            <w:tcW w:type="dxa" w:w="2880"/>
          </w:tcPr>
          <w:p>
            <w:r>
              <w:t>Whether more results are available.</w:t>
            </w:r>
          </w:p>
        </w:tc>
      </w:tr>
      <w:tr>
        <w:tc>
          <w:tcPr>
            <w:tcW w:type="dxa" w:w="2880"/>
          </w:tcPr>
          <w:p>
            <w:r>
              <w:t>page.next_cursor</w:t>
            </w:r>
          </w:p>
        </w:tc>
        <w:tc>
          <w:tcPr>
            <w:tcW w:type="dxa" w:w="2880"/>
          </w:tcPr>
          <w:p>
            <w:r>
              <w:t>string | null</w:t>
            </w:r>
          </w:p>
        </w:tc>
        <w:tc>
          <w:tcPr>
            <w:tcW w:type="dxa" w:w="2880"/>
          </w:tcPr>
          <w:p>
            <w:r>
              <w:t>Cursor to fetch the next page; null if none.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filter.project_id</w:t>
            </w:r>
          </w:p>
        </w:tc>
        <w:tc>
          <w:tcPr>
            <w:tcW w:type="dxa" w:w="2880"/>
          </w:tcPr>
          <w:p>
            <w:r>
              <w:t>string | array[string]</w:t>
            </w:r>
          </w:p>
        </w:tc>
        <w:tc>
          <w:tcPr>
            <w:tcW w:type="dxa" w:w="2880"/>
          </w:tcPr>
          <w:p>
            <w:r>
              <w:t>Filter tags by associated project ID(s).</w:t>
            </w:r>
          </w:p>
        </w:tc>
      </w:tr>
    </w:tbl>
    <w:p/>
    <w:p>
      <w:pPr>
        <w:pStyle w:val="Heading3"/>
      </w:pPr>
      <w:r>
        <w:t>Available Sorting Options</w:t>
      </w:r>
    </w:p>
    <w:p>
      <w:pPr>
        <w:pStyle w:val="ListBullet"/>
      </w:pPr>
      <w:r>
        <w:t>created_at:asc - Oldest first</w:t>
      </w:r>
    </w:p>
    <w:p>
      <w:pPr>
        <w:pStyle w:val="ListBullet"/>
      </w:pPr>
      <w:r>
        <w:t>created_at:desc - Newest first (default)</w:t>
      </w:r>
    </w:p>
    <w:p>
      <w:pPr>
        <w:pStyle w:val="Heading3"/>
      </w:pPr>
      <w:r>
        <w:t>Sample Request</w:t>
      </w:r>
    </w:p>
    <w:p>
      <w:r>
        <w:rPr>
          <w:b/>
          <w:color w:val="666666"/>
          <w:sz w:val="16"/>
        </w:rPr>
        <w:t>[bash]</w:t>
      </w:r>
    </w:p>
    <w:p>
      <w:pPr>
        <w:shd w:fill="F2F2F2" w:val="clear"/>
      </w:pPr>
      <w:r>
        <w:rPr>
          <w:rFonts w:ascii="Courier New" w:hAnsi="Courier New"/>
          <w:sz w:val="17"/>
        </w:rPr>
        <w:t>curl -i --location 'https://dovetail.com/api/v1/tags?page[limit]=100&amp;sort=created_at:desc' \</w:t>
        <w:br/>
        <w:t xml:space="preserve"> --header 'Accept: application/json'</w:t>
      </w:r>
    </w:p>
    <w:p>
      <w:pPr>
        <w:pStyle w:val="Heading3"/>
      </w:pPr>
      <w:r>
        <w:t>Example Usage</w:t>
      </w:r>
    </w:p>
    <w:p>
      <w:pPr>
        <w:pStyle w:val="Heading3"/>
      </w:pPr>
      <w:r>
        <w:t>Example 1: List the first 50 tags</w:t>
      </w:r>
    </w:p>
    <w:p>
      <w:r>
        <w:rPr>
          <w:b/>
          <w:color w:val="666666"/>
          <w:sz w:val="16"/>
        </w:rPr>
        <w:t>[bash]</w:t>
      </w:r>
    </w:p>
    <w:p>
      <w:pPr>
        <w:shd w:fill="F2F2F2" w:val="clear"/>
      </w:pPr>
      <w:r>
        <w:rPr>
          <w:rFonts w:ascii="Courier New" w:hAnsi="Courier New"/>
          <w:sz w:val="17"/>
        </w:rPr>
        <w:t>curl -i --location 'https://dovetail.com/api/v1/tags?page[limit]=50' \</w:t>
        <w:br/>
        <w:t xml:space="preserve"> --header 'Accept: application/json'</w:t>
      </w:r>
    </w:p>
    <w:p>
      <w:pPr>
        <w:pStyle w:val="Heading3"/>
      </w:pPr>
      <w:r>
        <w:t>Example 2: List tags for a specific project</w:t>
      </w:r>
    </w:p>
    <w:p>
      <w:r>
        <w:rPr>
          <w:b/>
          <w:color w:val="666666"/>
          <w:sz w:val="16"/>
        </w:rPr>
        <w:t>[bash]</w:t>
      </w:r>
    </w:p>
    <w:p>
      <w:pPr>
        <w:shd w:fill="F2F2F2" w:val="clear"/>
      </w:pPr>
      <w:r>
        <w:rPr>
          <w:rFonts w:ascii="Courier New" w:hAnsi="Courier New"/>
          <w:sz w:val="17"/>
        </w:rPr>
        <w:t>curl -i --location 'https://dovetail.com/api/v1/tags?filter[project_id]=prj_01HZX9YVQ8R2K3M4N5P6Q7R8S9' \</w:t>
        <w:br/>
        <w:t xml:space="preserve"> --header 'Accept: application/json'</w:t>
      </w:r>
    </w:p>
    <w:p>
      <w:pPr>
        <w:pStyle w:val="Heading3"/>
      </w:pPr>
      <w:r>
        <w:t>Example 3: Fetch the next page using a cursor</w:t>
      </w:r>
    </w:p>
    <w:p>
      <w:r>
        <w:rPr>
          <w:b/>
          <w:color w:val="666666"/>
          <w:sz w:val="16"/>
        </w:rPr>
        <w:t>[bash]</w:t>
      </w:r>
    </w:p>
    <w:p>
      <w:pPr>
        <w:shd w:fill="F2F2F2" w:val="clear"/>
      </w:pPr>
      <w:r>
        <w:rPr>
          <w:rFonts w:ascii="Courier New" w:hAnsi="Courier New"/>
          <w:sz w:val="17"/>
        </w:rPr>
        <w:t>curl -i --location 'https://dovetail.com/api/v1/tags?page[start_cursor]=cur_01HZXA0ABCDEF1234567890XYZ&amp;page[limit]=100' \</w:t>
        <w:br/>
        <w:t xml:space="preserve"> --header 'Accept: application/json'</w:t>
      </w:r>
    </w:p>
    <w:p>
      <w:pPr>
        <w:pStyle w:val="Heading3"/>
      </w:pPr>
      <w:r>
        <w:t>Behavior</w:t>
      </w:r>
    </w:p>
    <w:p>
      <w:pPr>
        <w:pStyle w:val="ListBullet"/>
      </w:pPr>
      <w:r>
        <w:t>Applies optional filter criteria (e.g., by project_id).</w:t>
      </w:r>
    </w:p>
    <w:p>
      <w:pPr>
        <w:pStyle w:val="ListBullet"/>
      </w:pPr>
      <w:r>
        <w:t>Sorts results according to sort (default created_at:desc).</w:t>
      </w:r>
    </w:p>
    <w:p>
      <w:pPr>
        <w:pStyle w:val="ListBullet"/>
      </w:pPr>
      <w:r>
        <w:t>Returns up to page.limit items and includes pagination metadata in page.</w:t>
      </w:r>
    </w:p>
    <w:p>
      <w:pPr>
        <w:pStyle w:val="ListBullet"/>
      </w:pPr>
      <w:r>
        <w:t>If page.has_more is true, use page.next_cursor as page.start_cursor to fetch the next page.</w:t>
      </w:r>
    </w:p>
    <w:p>
      <w:pPr>
        <w:pStyle w:val="Heading3"/>
      </w:pPr>
      <w:r>
        <w:t>Notes</w:t>
      </w:r>
    </w:p>
    <w:p>
      <w:pPr>
        <w:pStyle w:val="ListBullet"/>
      </w:pPr>
      <w:r>
        <w:t>Query parameters page and filter use deepObject formatting (e.g., page[limit]=100, filter[project_id]=...).</w:t>
      </w:r>
    </w:p>
    <w:p>
      <w:pPr>
        <w:pStyle w:val="ListBullet"/>
      </w:pPr>
      <w:r>
        <w:t>sort may be provided as a single string or an array of allowed sort strings, per the schema.</w:t>
      </w:r>
    </w:p>
    <w:p>
      <w:pPr>
        <w:pStyle w:val="Heading3"/>
      </w:pPr>
      <w:r>
        <w:t>Error Handling</w:t>
      </w:r>
    </w:p>
    <w:p>
      <w:pPr>
        <w:pStyle w:val="ListBullet"/>
      </w:pPr>
      <w:r>
        <w:t>400: Validation/contract violation (e.g., invalid pagination or query formatting)</w:t>
      </w:r>
    </w:p>
    <w:p>
      <w:pPr>
        <w:pStyle w:val="ListBullet"/>
      </w:pPr>
      <w:r>
        <w:t>401: Unauthorized</w:t>
      </w:r>
    </w:p>
    <w:p>
      <w:pPr>
        <w:pStyle w:val="ListBullet"/>
      </w:pPr>
      <w:r>
        <w:t>403: Forbidden</w:t>
      </w:r>
    </w:p>
    <w:p>
      <w:pPr>
        <w:pStyle w:val="ListBullet"/>
      </w:pPr>
      <w:r>
        <w:t>404: Not found</w:t>
      </w:r>
    </w:p>
    <w:p>
      <w:pPr>
        <w:pStyle w:val="ListBullet"/>
      </w:pPr>
      <w:r>
        <w:t>422: Unprocessable content</w:t>
      </w:r>
    </w:p>
    <w:p>
      <w:pPr>
        <w:pStyle w:val="ListBullet"/>
      </w:pPr>
      <w:r>
        <w:t>429: Too many requests</w:t>
      </w:r>
    </w:p>
    <w:p>
      <w:pPr>
        <w:pStyle w:val="ListBullet"/>
      </w:pPr>
      <w:r>
        <w:t>500: Internal error</w:t>
      </w:r>
    </w:p>
    <w:p>
      <w:pPr>
        <w:pStyle w:val="Heading3"/>
      </w:pPr>
      <w:r>
        <w:t>Related tags actions</w:t>
      </w:r>
    </w:p>
    <w:p>
      <w:pPr>
        <w:pStyle w:val="ListBullet"/>
      </w:pPr>
      <w:r>
        <w:t>[GET] Get a Tag by ID — /v1/tags/{{tagId}}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