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DROPBOX API Actions</w:t>
      </w:r>
    </w:p>
    <w:p>
      <w:pPr>
        <w:pStyle w:val="Heading2"/>
      </w:pPr>
      <w:r>
        <w:t>1. [POST] Get a User’s Account Photo</w:t>
      </w:r>
    </w:p>
    <w:p>
      <w:r>
        <w:rPr>
          <w:b/>
        </w:rPr>
        <w:t xml:space="preserve">Endpoint: </w:t>
      </w:r>
      <w:r>
        <w:rPr>
          <w:rFonts w:ascii="Courier New" w:hAnsi="Courier New"/>
          <w:sz w:val="18"/>
        </w:rPr>
        <w:t>/2/account/get_photo</w:t>
      </w:r>
    </w:p>
    <w:p>
      <w:pPr>
        <w:pStyle w:val="Heading3"/>
      </w:pPr>
      <w:r>
        <w:t>Prerequisites</w:t>
      </w:r>
    </w:p>
    <w:p>
      <w:pPr>
        <w:pStyle w:val="ListBullet"/>
      </w:pPr>
      <w:r>
        <w:t>Must have User Authentication</w:t>
      </w:r>
    </w:p>
    <w:p>
      <w:pPr>
        <w:pStyle w:val="ListBullet"/>
      </w:pPr>
      <w:r>
        <w:t>Must have required scope: account_info.read</w:t>
      </w:r>
    </w:p>
    <w:p>
      <w:pPr>
        <w:pStyle w:val="ListBullet"/>
      </w:pPr>
      <w:r>
        <w:t>If calling as an admin for a team context, may require Dropbox-API-Select-Admin (Whole Team) (as noted in the source)</w:t>
      </w:r>
    </w:p>
    <w:p>
      <w:pPr>
        <w:pStyle w:val="Heading3"/>
      </w:pPr>
      <w:r>
        <w:t>Method</w:t>
      </w:r>
    </w:p>
    <w:p>
      <w:r>
        <w:t>POST</w:t>
      </w:r>
    </w:p>
    <w:p>
      <w:pPr>
        <w:pStyle w:val="Heading3"/>
      </w:pPr>
      <w:r>
        <w:t>URL</w:t>
      </w:r>
    </w:p>
    <w:p>
      <w:r>
        <w:t>https://content.dropboxapi.com/2/account/get_photo</w:t>
      </w:r>
    </w:p>
    <w:p>
      <w:pPr>
        <w:pStyle w:val="Heading3"/>
      </w:pPr>
      <w:r>
        <w:t>Headers</w:t>
      </w:r>
    </w:p>
    <w:p>
      <w:r>
        <w:rPr>
          <w:b/>
          <w:color w:val="666666"/>
          <w:sz w:val="16"/>
        </w:rPr>
        <w:t>[json]</w:t>
      </w:r>
    </w:p>
    <w:p>
      <w:pPr>
        <w:shd w:fill="F2F2F2" w:val="clear"/>
      </w:pPr>
      <w:r>
        <w:rPr>
          <w:rFonts w:ascii="Courier New" w:hAnsi="Courier New"/>
          <w:sz w:val="17"/>
        </w:rPr>
        <w:t>{</w:t>
        <w:br/>
        <w:t xml:space="preserve"> "Accept": "image/jpeg",</w:t>
        <w:br/>
        <w:t xml:space="preserve"> "Content-Type": "application/json"</w:t>
        <w:br/>
        <w:t>}</w:t>
      </w:r>
    </w:p>
    <w:p>
      <w:pPr>
        <w:pStyle w:val="Heading3"/>
      </w:pPr>
      <w:r>
        <w:t>Description</w:t>
      </w:r>
    </w:p>
    <w:p>
      <w:r>
        <w:t>Gets the account photo for a specified Dropbox user account. The response is returned as downloadable content (an image), and the response metadata includes the image content type.</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as query parameters and not in the body. </w:t>
        <w:br/>
        <w:br/>
        <w:t>(No query parameters are documented for this endpoint.)</w:t>
      </w:r>
    </w:p>
    <w:p>
      <w:pPr>
        <w:pStyle w:val="ListBullet"/>
      </w:pPr>
      <w:r>
        <w:t xml:space="preserve">Parameters shown in the docs are sent via the Dropbox-API-Arg header (Dropbox “content-download” style). </w:t>
        <w:br/>
        <w:br/>
        <w:t>Do not move these into the URL path.</w:t>
      </w:r>
    </w:p>
    <w:p>
      <w:pPr>
        <w:pStyle w:val="Heading3"/>
      </w:pPr>
      <w:r>
        <w:t>Required Request Body Fields</w:t>
      </w:r>
    </w:p>
    <w:p>
      <w:r>
        <w:t>(Provided as AccountPhotoGetArg in the docs; sent as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dbx_account_id</w:t>
            </w:r>
          </w:p>
        </w:tc>
        <w:tc>
          <w:tcPr>
            <w:tcW w:type="dxa" w:w="2880"/>
          </w:tcPr>
          <w:p>
            <w:r>
              <w:t>string</w:t>
            </w:r>
          </w:p>
        </w:tc>
        <w:tc>
          <w:tcPr>
            <w:tcW w:type="dxa" w:w="2880"/>
          </w:tcPr>
          <w:p>
            <w:r>
              <w:t>Encoded ID of the user. Must start either with dbid: or dbaphid:.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size</w:t>
            </w:r>
          </w:p>
        </w:tc>
        <w:tc>
          <w:tcPr>
            <w:tcW w:type="dxa" w:w="2880"/>
          </w:tcPr>
          <w:p>
            <w:r>
              <w:t>string</w:t>
            </w:r>
          </w:p>
        </w:tc>
        <w:tc>
          <w:tcPr>
            <w:tcW w:type="dxa" w:w="2880"/>
          </w:tcPr>
          <w:p>
            <w:r>
              <w:t>A string representing the size of the photo (example: "16x16").</w:t>
            </w:r>
          </w:p>
        </w:tc>
      </w:tr>
      <w:tr>
        <w:tc>
          <w:tcPr>
            <w:tcW w:type="dxa" w:w="2880"/>
          </w:tcPr>
          <w:p>
            <w:r>
              <w:t>circle_crop</w:t>
            </w:r>
          </w:p>
        </w:tc>
        <w:tc>
          <w:tcPr>
            <w:tcW w:type="dxa" w:w="2880"/>
          </w:tcPr>
          <w:p>
            <w:r>
              <w:t>boolean</w:t>
            </w:r>
          </w:p>
        </w:tc>
        <w:tc>
          <w:tcPr>
            <w:tcW w:type="dxa" w:w="2880"/>
          </w:tcPr>
          <w:p>
            <w:r>
              <w:t>true if the photo should be cropped and false otherwise.</w:t>
            </w:r>
          </w:p>
        </w:tc>
      </w:tr>
      <w:tr>
        <w:tc>
          <w:tcPr>
            <w:tcW w:type="dxa" w:w="2880"/>
          </w:tcPr>
          <w:p>
            <w:r>
              <w:t>expect_account_photo</w:t>
            </w:r>
          </w:p>
        </w:tc>
        <w:tc>
          <w:tcPr>
            <w:tcW w:type="dxa" w:w="2880"/>
          </w:tcPr>
          <w:p>
            <w:r>
              <w:t>boolean</w:t>
            </w:r>
          </w:p>
        </w:tc>
        <w:tc>
          <w:tcPr>
            <w:tcW w:type="dxa" w:w="2880"/>
          </w:tcPr>
          <w:p>
            <w:r>
              <w:t>true if you expect the account photo to exist.</w:t>
            </w:r>
          </w:p>
        </w:tc>
      </w:tr>
    </w:tbl>
    <w:p/>
    <w:p>
      <w:pPr>
        <w:pStyle w:val="Heading3"/>
      </w:pPr>
      <w:r>
        <w:t>Response</w:t>
      </w:r>
    </w:p>
    <w:p>
      <w:pPr>
        <w:pStyle w:val="Heading3"/>
      </w:pPr>
      <w:r>
        <w:t>Success Response</w:t>
      </w:r>
    </w:p>
    <w:p>
      <w:r>
        <w:t>Returns image bytes (content-download). Metadata example:</w:t>
      </w:r>
    </w:p>
    <w:p>
      <w:r>
        <w:rPr>
          <w:b/>
          <w:color w:val="666666"/>
          <w:sz w:val="16"/>
        </w:rPr>
        <w:t>[json]</w:t>
      </w:r>
    </w:p>
    <w:p>
      <w:pPr>
        <w:shd w:fill="F2F2F2" w:val="clear"/>
      </w:pPr>
      <w:r>
        <w:rPr>
          <w:rFonts w:ascii="Courier New" w:hAnsi="Courier New"/>
          <w:sz w:val="17"/>
        </w:rPr>
        <w:t>{</w:t>
        <w:br/>
        <w:t xml:space="preserve"> "content_type": "image/jpeg"</w:t>
        <w:br/>
        <w:t>}</w:t>
      </w:r>
    </w:p>
    <w:p>
      <w:pPr>
        <w:pStyle w:val="Heading3"/>
      </w:pPr>
      <w:r>
        <w:t>Error Response Examples</w:t>
      </w:r>
    </w:p>
    <w:p>
      <w:pPr>
        <w:pStyle w:val="Heading4"/>
      </w:pPr>
      <w:r>
        <w:t>account_photo_missing</w:t>
      </w:r>
    </w:p>
    <w:p>
      <w:r>
        <w:rPr>
          <w:b/>
          <w:color w:val="666666"/>
          <w:sz w:val="16"/>
        </w:rPr>
        <w:t>[json]</w:t>
      </w:r>
    </w:p>
    <w:p>
      <w:pPr>
        <w:shd w:fill="F2F2F2" w:val="clear"/>
      </w:pPr>
      <w:r>
        <w:rPr>
          <w:rFonts w:ascii="Courier New" w:hAnsi="Courier New"/>
          <w:sz w:val="17"/>
        </w:rPr>
        <w:t>{</w:t>
        <w:br/>
        <w:t xml:space="preserve"> "error": {</w:t>
        <w:br/>
        <w:t xml:space="preserve"> ".tag": "account_photo_missing"</w:t>
        <w:br/>
        <w:t xml:space="preserve"> },</w:t>
        <w:br/>
        <w:t xml:space="preserve"> "error_summary": "account_photo_missing/..."</w:t>
        <w:br/>
        <w:t>}</w:t>
      </w:r>
    </w:p>
    <w:p>
      <w:pPr>
        <w:pStyle w:val="Heading4"/>
      </w:pPr>
      <w:r>
        <w:t>expected_account_photo_missing</w:t>
      </w:r>
    </w:p>
    <w:p>
      <w:r>
        <w:rPr>
          <w:b/>
          <w:color w:val="666666"/>
          <w:sz w:val="16"/>
        </w:rPr>
        <w:t>[json]</w:t>
      </w:r>
    </w:p>
    <w:p>
      <w:pPr>
        <w:shd w:fill="F2F2F2" w:val="clear"/>
      </w:pPr>
      <w:r>
        <w:rPr>
          <w:rFonts w:ascii="Courier New" w:hAnsi="Courier New"/>
          <w:sz w:val="17"/>
        </w:rPr>
        <w:t>{</w:t>
        <w:br/>
        <w:t xml:space="preserve"> "error": {</w:t>
        <w:br/>
        <w:t xml:space="preserve"> ".tag": "expected_account_photo_missing"</w:t>
        <w:br/>
        <w:t xml:space="preserve"> },</w:t>
        <w:br/>
        <w:t xml:space="preserve"> "error_summary": "expected_account_photo_missing/..."</w:t>
        <w:br/>
        <w:t>}</w:t>
      </w:r>
    </w:p>
    <w:p>
      <w:pPr>
        <w:pStyle w:val="Heading4"/>
      </w:pPr>
      <w:r>
        <w:t>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content_type</w:t>
            </w:r>
          </w:p>
        </w:tc>
        <w:tc>
          <w:tcPr>
            <w:tcW w:type="dxa" w:w="2880"/>
          </w:tcPr>
          <w:p>
            <w:r>
              <w:t>string</w:t>
            </w:r>
          </w:p>
        </w:tc>
        <w:tc>
          <w:tcPr>
            <w:tcW w:type="dxa" w:w="2880"/>
          </w:tcPr>
          <w:p>
            <w:r>
              <w:t>The data returned by get_photo (example: image/jpeg).</w:t>
            </w:r>
          </w:p>
        </w:tc>
      </w:tr>
    </w:tbl>
    <w:p/>
    <w:p>
      <w:pPr>
        <w:pStyle w:val="Heading3"/>
      </w:pPr>
      <w:r>
        <w:t>Sample Request</w:t>
      </w:r>
    </w:p>
    <w:p>
      <w:r>
        <w:rPr>
          <w:b/>
        </w:rPr>
        <w:t>Note: Note: This endpoint uses the Dropbox-API-Arg header for arguments (as shown in the scraped docs). Authentication headers are intentionally omitted here.</w:t>
      </w:r>
    </w:p>
    <w:p>
      <w:r>
        <w:rPr>
          <w:b/>
          <w:color w:val="666666"/>
          <w:sz w:val="16"/>
        </w:rPr>
        <w:t>[bash]</w:t>
      </w:r>
    </w:p>
    <w:p>
      <w:pPr>
        <w:shd w:fill="F2F2F2" w:val="clear"/>
      </w:pPr>
      <w:r>
        <w:rPr>
          <w:rFonts w:ascii="Courier New" w:hAnsi="Courier New"/>
          <w:sz w:val="17"/>
        </w:rPr>
        <w:t>curl -X POST 'https://content.dropboxapi.com/2/account/get_photo' \</w:t>
        <w:br/>
        <w:t xml:space="preserve"> --header 'Accept: image/jpeg' \</w:t>
        <w:br/>
        <w:t xml:space="preserve"> --header 'Dropbox-API-Arg: {"circle_crop":false,"dbx_account_id":"dbid:s0meEnc0ded1d","expect_account_photo":true,"size":"16x16"}' \</w:t>
        <w:br/>
        <w:t xml:space="preserve"> --output account_photo.jpg</w:t>
      </w:r>
    </w:p>
    <w:p>
      <w:pPr>
        <w:pStyle w:val="Heading3"/>
      </w:pPr>
      <w:r>
        <w:t>Example Usage</w:t>
      </w:r>
    </w:p>
    <w:p>
      <w:pPr>
        <w:pStyle w:val="Heading3"/>
      </w:pPr>
      <w:r>
        <w:t>Example 1: Get a 16x16 photo (no crop)</w:t>
      </w:r>
    </w:p>
    <w:p>
      <w:r>
        <w:rPr>
          <w:b/>
          <w:color w:val="666666"/>
          <w:sz w:val="16"/>
        </w:rPr>
        <w:t>[bash]</w:t>
      </w:r>
    </w:p>
    <w:p>
      <w:pPr>
        <w:shd w:fill="F2F2F2" w:val="clear"/>
      </w:pPr>
      <w:r>
        <w:rPr>
          <w:rFonts w:ascii="Courier New" w:hAnsi="Courier New"/>
          <w:sz w:val="17"/>
        </w:rPr>
        <w:t>curl -X POST 'https://content.dropboxapi.com/2/account/get_photo' \</w:t>
        <w:br/>
        <w:t xml:space="preserve"> --header 'Accept: image/jpeg' \</w:t>
        <w:br/>
        <w:t xml:space="preserve"> --header 'Dropbox-API-Arg: {"dbx_account_id":"dbid:s0meEnc0ded1d","size":"16x16","circle_crop":false}' \</w:t>
        <w:br/>
        <w:t xml:space="preserve"> --output photo_16x16.jpg</w:t>
      </w:r>
    </w:p>
    <w:p>
      <w:pPr>
        <w:pStyle w:val="Heading3"/>
      </w:pPr>
      <w:r>
        <w:t>Example 2: Circle-cropped photo</w:t>
      </w:r>
    </w:p>
    <w:p>
      <w:r>
        <w:rPr>
          <w:b/>
          <w:color w:val="666666"/>
          <w:sz w:val="16"/>
        </w:rPr>
        <w:t>[bash]</w:t>
      </w:r>
    </w:p>
    <w:p>
      <w:pPr>
        <w:shd w:fill="F2F2F2" w:val="clear"/>
      </w:pPr>
      <w:r>
        <w:rPr>
          <w:rFonts w:ascii="Courier New" w:hAnsi="Courier New"/>
          <w:sz w:val="17"/>
        </w:rPr>
        <w:t>curl -X POST 'https://content.dropboxapi.com/2/account/get_photo' \</w:t>
        <w:br/>
        <w:t xml:space="preserve"> --header 'Accept: image/jpeg' \</w:t>
        <w:br/>
        <w:t xml:space="preserve"> --header 'Dropbox-API-Arg: {"dbx_account_id":"dbid:s0meEnc0ded1d","circle_crop":true}' \</w:t>
        <w:br/>
        <w:t xml:space="preserve"> --output photo_circle.jpg</w:t>
      </w:r>
    </w:p>
    <w:p>
      <w:pPr>
        <w:pStyle w:val="Heading3"/>
      </w:pPr>
      <w:r>
        <w:t>Example 3: Fail if photo is missing</w:t>
      </w:r>
    </w:p>
    <w:p>
      <w:r>
        <w:rPr>
          <w:b/>
          <w:color w:val="666666"/>
          <w:sz w:val="16"/>
        </w:rPr>
        <w:t>[bash]</w:t>
      </w:r>
    </w:p>
    <w:p>
      <w:pPr>
        <w:shd w:fill="F2F2F2" w:val="clear"/>
      </w:pPr>
      <w:r>
        <w:rPr>
          <w:rFonts w:ascii="Courier New" w:hAnsi="Courier New"/>
          <w:sz w:val="17"/>
        </w:rPr>
        <w:t>curl -X POST 'https://content.dropboxapi.com/2/account/get_photo' \</w:t>
        <w:br/>
        <w:t xml:space="preserve"> --header 'Accept: image/jpeg' \</w:t>
        <w:br/>
        <w:t xml:space="preserve"> --header 'Dropbox-API-Arg: {"dbx_account_id":"dbid:s0meEnc0ded1d","expect_account_photo":true}' \</w:t>
        <w:br/>
        <w:t xml:space="preserve"> --output photo.jpg</w:t>
      </w:r>
    </w:p>
    <w:p>
      <w:pPr>
        <w:pStyle w:val="Heading3"/>
      </w:pPr>
      <w:r>
        <w:t>Notes</w:t>
      </w:r>
    </w:p>
    <w:p>
      <w:pPr>
        <w:pStyle w:val="ListBullet"/>
      </w:pPr>
      <w:r>
        <w:t>Endpoint format is content-download: the response body is the binary image content.</w:t>
      </w:r>
    </w:p>
    <w:p>
      <w:pPr>
        <w:pStyle w:val="ListBullet"/>
      </w:pPr>
      <w:r>
        <w:t>The docs show the arguments provided via Dropbox-API-Arg rather than a traditional JSON request body.</w:t>
      </w:r>
    </w:p>
    <w:p>
      <w:pPr>
        <w:pStyle w:val="ListBullet"/>
      </w:pPr>
      <w:r>
        <w:t>AccountPhotoGetError is an open union and may include thumbnail_error indicating infrastructural failure (as documented).</w:t>
      </w:r>
    </w:p>
    <w:p>
      <w:r>
        <w:br w:type="page"/>
      </w:r>
    </w:p>
    <w:p>
      <w:pPr>
        <w:pStyle w:val="Heading2"/>
      </w:pPr>
      <w:r>
        <w:t>2. [POST] Set a User’s Profile Photo</w:t>
      </w:r>
    </w:p>
    <w:p>
      <w:r>
        <w:rPr>
          <w:b/>
        </w:rPr>
        <w:t xml:space="preserve">Endpoint: </w:t>
      </w:r>
      <w:r>
        <w:rPr>
          <w:rFonts w:ascii="Courier New" w:hAnsi="Courier New"/>
          <w:sz w:val="18"/>
        </w:rPr>
        <w:t>/2/account/set_profile_photo</w:t>
      </w:r>
    </w:p>
    <w:p>
      <w:pPr>
        <w:pStyle w:val="Heading3"/>
      </w:pPr>
      <w:r>
        <w:t>Prerequisites</w:t>
      </w:r>
    </w:p>
    <w:p>
      <w:pPr>
        <w:pStyle w:val="ListBullet"/>
      </w:pPr>
      <w:r>
        <w:t>The app must have the required scope: account_info.write</w:t>
      </w:r>
    </w:p>
    <w:p>
      <w:pPr>
        <w:pStyle w:val="ListBullet"/>
      </w:pPr>
      <w:r>
        <w:t>This endpoint does not support apps with the app folder permission</w:t>
      </w:r>
    </w:p>
    <w:p>
      <w:pPr>
        <w:pStyle w:val="Heading3"/>
      </w:pPr>
      <w:r>
        <w:t>Method</w:t>
      </w:r>
    </w:p>
    <w:p>
      <w:r>
        <w:t>POST</w:t>
      </w:r>
    </w:p>
    <w:p>
      <w:pPr>
        <w:pStyle w:val="Heading3"/>
      </w:pPr>
      <w:r>
        <w:t>URL</w:t>
      </w:r>
    </w:p>
    <w:p>
      <w:r>
        <w:t>https://api.dropboxapi.com/2/account/set_profile_photo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authenticated user’s profile photo. The image is provided via a photo object (e.g., base64-encoded image bytes). On success, Dropbox returns a URL to the user’s profile photo.</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document any query parameters.)</w:t>
      </w:r>
    </w:p>
    <w:p>
      <w:pPr>
        <w:pStyle w:val="ListBullet"/>
      </w:pPr>
      <w:r>
        <w:t>Send request data in the JSON body (RPC-style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photo</w:t>
            </w:r>
          </w:p>
        </w:tc>
        <w:tc>
          <w:tcPr>
            <w:tcW w:type="dxa" w:w="2880"/>
          </w:tcPr>
          <w:p>
            <w:r>
              <w:t>object</w:t>
            </w:r>
          </w:p>
        </w:tc>
        <w:tc>
          <w:tcPr>
            <w:tcW w:type="dxa" w:w="2880"/>
          </w:tcPr>
          <w:p>
            <w:r>
              <w:t>Image to set as the user's new profile photo (PhotoSourceArg).</w:t>
            </w:r>
          </w:p>
        </w:tc>
      </w:tr>
    </w:tbl>
    <w:p/>
    <w:p>
      <w:pPr>
        <w:pStyle w:val="Heading3"/>
      </w:pPr>
      <w:r>
        <w:t>photo object (as documented example)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photo..tag</w:t>
            </w:r>
          </w:p>
        </w:tc>
        <w:tc>
          <w:tcPr>
            <w:tcW w:type="dxa" w:w="2880"/>
          </w:tcPr>
          <w:p>
            <w:r>
              <w:t>string</w:t>
            </w:r>
          </w:p>
        </w:tc>
        <w:tc>
          <w:tcPr>
            <w:tcW w:type="dxa" w:w="2880"/>
          </w:tcPr>
          <w:p>
            <w:r>
              <w:t>Indicates the photo source type. Example value: base64_data.</w:t>
            </w:r>
          </w:p>
        </w:tc>
      </w:tr>
      <w:tr>
        <w:tc>
          <w:tcPr>
            <w:tcW w:type="dxa" w:w="2880"/>
          </w:tcPr>
          <w:p>
            <w:r>
              <w:t>photo.base64_data</w:t>
            </w:r>
          </w:p>
        </w:tc>
        <w:tc>
          <w:tcPr>
            <w:tcW w:type="dxa" w:w="2880"/>
          </w:tcPr>
          <w:p>
            <w:r>
              <w:t>string</w:t>
            </w:r>
          </w:p>
        </w:tc>
        <w:tc>
          <w:tcPr>
            <w:tcW w:type="dxa" w:w="2880"/>
          </w:tcPr>
          <w:p>
            <w:r>
              <w:t>Base64-encoded image bytes.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"profile_photo_url": "https://dl-web.dropbox.com/account_photo/get/dbaphid%3AAAHWGmIXV3sUuOmBfTz0wPsiqHUpBWvv3ZA?vers=1556069330102&amp;size=128x128"</w:t>
        <w:br/>
        <w:t>}</w:t>
      </w:r>
    </w:p>
    <w:p>
      <w:pPr>
        <w:pStyle w:val="Heading3"/>
      </w:pPr>
      <w:r>
        <w:t>Error Responses (Examples)</w:t>
      </w:r>
    </w:p>
    <w:p>
      <w:pPr>
        <w:pStyle w:val="Heading4"/>
      </w:pPr>
      <w:r>
        <w:t>file_type_error</w:t>
      </w:r>
    </w:p>
    <w:p>
      <w:r>
        <w:rPr>
          <w:b/>
          <w:color w:val="666666"/>
          <w:sz w:val="16"/>
        </w:rPr>
        <w:t>[json]</w:t>
      </w:r>
    </w:p>
    <w:p>
      <w:pPr>
        <w:shd w:fill="F2F2F2" w:val="clear"/>
      </w:pPr>
      <w:r>
        <w:rPr>
          <w:rFonts w:ascii="Courier New" w:hAnsi="Courier New"/>
          <w:sz w:val="17"/>
        </w:rPr>
        <w:t>{</w:t>
        <w:br/>
        <w:t xml:space="preserve"> "error": {</w:t>
        <w:br/>
        <w:t xml:space="preserve"> ".tag": "file_type_error"</w:t>
        <w:br/>
        <w:t xml:space="preserve"> },</w:t>
        <w:br/>
        <w:t xml:space="preserve"> "error_summary": "file_type_error/..."</w:t>
        <w:br/>
        <w:t>}</w:t>
      </w:r>
    </w:p>
    <w:p>
      <w:pPr>
        <w:pStyle w:val="Heading4"/>
      </w:pPr>
      <w:r>
        <w:t>file_size_error</w:t>
      </w:r>
    </w:p>
    <w:p>
      <w:r>
        <w:rPr>
          <w:b/>
          <w:color w:val="666666"/>
          <w:sz w:val="16"/>
        </w:rPr>
        <w:t>[json]</w:t>
      </w:r>
    </w:p>
    <w:p>
      <w:pPr>
        <w:shd w:fill="F2F2F2" w:val="clear"/>
      </w:pPr>
      <w:r>
        <w:rPr>
          <w:rFonts w:ascii="Courier New" w:hAnsi="Courier New"/>
          <w:sz w:val="17"/>
        </w:rPr>
        <w:t>{</w:t>
        <w:br/>
        <w:t xml:space="preserve"> "error": {</w:t>
        <w:br/>
        <w:t xml:space="preserve"> ".tag": "file_size_error"</w:t>
        <w:br/>
        <w:t xml:space="preserve"> },</w:t>
        <w:br/>
        <w:t xml:space="preserve"> "error_summary": "file_size_error/..."</w:t>
        <w:br/>
        <w:t>}</w:t>
      </w:r>
    </w:p>
    <w:p>
      <w:pPr>
        <w:pStyle w:val="Heading4"/>
      </w:pPr>
      <w:r>
        <w:t>dimension_error</w:t>
      </w:r>
    </w:p>
    <w:p>
      <w:r>
        <w:rPr>
          <w:b/>
          <w:color w:val="666666"/>
          <w:sz w:val="16"/>
        </w:rPr>
        <w:t>[json]</w:t>
      </w:r>
    </w:p>
    <w:p>
      <w:pPr>
        <w:shd w:fill="F2F2F2" w:val="clear"/>
      </w:pPr>
      <w:r>
        <w:rPr>
          <w:rFonts w:ascii="Courier New" w:hAnsi="Courier New"/>
          <w:sz w:val="17"/>
        </w:rPr>
        <w:t>{</w:t>
        <w:br/>
        <w:t xml:space="preserve"> "error": {</w:t>
        <w:br/>
        <w:t xml:space="preserve"> ".tag": "dimension_error"</w:t>
        <w:br/>
        <w:t xml:space="preserve"> },</w:t>
        <w:br/>
        <w:t xml:space="preserve"> "error_summary": "dimension_error/..."</w:t>
        <w:br/>
        <w:t>}</w:t>
      </w:r>
    </w:p>
    <w:p>
      <w:pPr>
        <w:pStyle w:val="Heading4"/>
      </w:pPr>
      <w:r>
        <w:t>thumbnail_error</w:t>
      </w:r>
    </w:p>
    <w:p>
      <w:r>
        <w:rPr>
          <w:b/>
          <w:color w:val="666666"/>
          <w:sz w:val="16"/>
        </w:rPr>
        <w:t>[json]</w:t>
      </w:r>
    </w:p>
    <w:p>
      <w:pPr>
        <w:shd w:fill="F2F2F2" w:val="clear"/>
      </w:pPr>
      <w:r>
        <w:rPr>
          <w:rFonts w:ascii="Courier New" w:hAnsi="Courier New"/>
          <w:sz w:val="17"/>
        </w:rPr>
        <w:t>{</w:t>
        <w:br/>
        <w:t xml:space="preserve"> "error": {</w:t>
        <w:br/>
        <w:t xml:space="preserve"> ".tag": "thumbnail_error"</w:t>
        <w:br/>
        <w:t xml:space="preserve"> },</w:t>
        <w:br/>
        <w:t xml:space="preserve"> "error_summary": "thumbnail_error/..."</w:t>
        <w:br/>
        <w:t>}</w:t>
      </w:r>
    </w:p>
    <w:p>
      <w:pPr>
        <w:pStyle w:val="Heading4"/>
      </w:pPr>
      <w:r>
        <w:t>transient_error</w:t>
      </w:r>
    </w:p>
    <w:p>
      <w:r>
        <w:rPr>
          <w:b/>
          <w:color w:val="666666"/>
          <w:sz w:val="16"/>
        </w:rPr>
        <w:t>[json]</w:t>
      </w:r>
    </w:p>
    <w:p>
      <w:pPr>
        <w:shd w:fill="F2F2F2" w:val="clear"/>
      </w:pPr>
      <w:r>
        <w:rPr>
          <w:rFonts w:ascii="Courier New" w:hAnsi="Courier New"/>
          <w:sz w:val="17"/>
        </w:rPr>
        <w:t>{</w:t>
        <w:br/>
        <w:t xml:space="preserve"> "error": {</w:t>
        <w:br/>
        <w:t xml:space="preserve"> ".tag": "transient_error"</w:t>
        <w:br/>
        <w:t xml:space="preserve"> },</w:t>
        <w:br/>
        <w:t xml:space="preserve"> "error_summary": "transient_error/..."</w:t>
        <w:br/>
        <w:t>}</w:t>
      </w:r>
    </w:p>
    <w:p>
      <w:pPr>
        <w:pStyle w:val="Heading4"/>
      </w:pPr>
      <w:r>
        <w:t>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profile_photo_url</w:t>
            </w:r>
          </w:p>
        </w:tc>
        <w:tc>
          <w:tcPr>
            <w:tcW w:type="dxa" w:w="2880"/>
          </w:tcPr>
          <w:p>
            <w:r>
              <w:t>string</w:t>
            </w:r>
          </w:p>
        </w:tc>
        <w:tc>
          <w:tcPr>
            <w:tcW w:type="dxa" w:w="2880"/>
          </w:tcPr>
          <w:p>
            <w:r>
              <w:t>URL for the photo representing the user, if one is set.</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'https://api.dropboxapi.com/2/account/set_profile_photo' \</w:t>
        <w:br/>
        <w:t xml:space="preserve"> -H 'Accept: application/json' \</w:t>
        <w:br/>
        <w:t xml:space="preserve"> -H 'Content-Type: application/json' \</w:t>
        <w:br/>
        <w:t xml:space="preserve"> --data '{</w:t>
        <w:br/>
        <w:t xml:space="preserve"> "photo": {</w:t>
        <w:br/>
        <w:t xml:space="preserve"> ".tag": "base64_data",</w:t>
        <w:br/>
        <w:t xml:space="preserve"> "base64_data": "SW1hZ2UgZGF0YSBpbiBiYXNlNjQtZW5jb2RlZCBieXRlcy4gTm90IGEgdmFsaWQgZXhhbXBsZS4="</w:t>
        <w:br/>
        <w:t xml:space="preserve">    }</w:t>
        <w:br/>
        <w:t xml:space="preserve">  }'</w:t>
      </w:r>
    </w:p>
    <w:p>
      <w:pPr>
        <w:pStyle w:val="Heading3"/>
      </w:pPr>
      <w:r>
        <w:t>Behavior</w:t>
      </w:r>
    </w:p>
    <w:p>
      <w:pPr>
        <w:pStyle w:val="ListBullet"/>
      </w:pPr>
      <w:r>
        <w:t>Validates the provided image source (photo) and its constraints.</w:t>
      </w:r>
    </w:p>
    <w:p>
      <w:pPr>
        <w:pStyle w:val="ListBullet"/>
      </w:pPr>
      <w:r>
        <w:t>Attempts to generate a thumbnail representation for the profile photo.</w:t>
      </w:r>
    </w:p>
    <w:p>
      <w:pPr>
        <w:pStyle w:val="ListBullet"/>
      </w:pPr>
      <w:r>
        <w:t>Sets the authenticated user’s profile photo.</w:t>
      </w:r>
    </w:p>
    <w:p>
      <w:pPr>
        <w:pStyle w:val="ListBullet"/>
      </w:pPr>
      <w:r>
        <w:t>Returns a profile_photo_url on success.</w:t>
      </w:r>
    </w:p>
    <w:p>
      <w:pPr>
        <w:pStyle w:val="Heading3"/>
      </w:pPr>
      <w:r>
        <w:t>Notes</w:t>
      </w:r>
    </w:p>
    <w:p>
      <w:pPr>
        <w:pStyle w:val="ListBullet"/>
      </w:pPr>
      <w:r>
        <w:t xml:space="preserve">Documented constraints/errors indicate: </w:t>
        <w:br/>
        <w:br/>
        <w:t>File cannot exceed 10 MB (file_size_error)</w:t>
        <w:br/>
        <w:t>Image must be larger than 128 x 128 (dimension_error)</w:t>
        <w:br/>
        <w:t>Some images may fail thumbnail generation (thumbnail_error)</w:t>
      </w:r>
    </w:p>
    <w:p>
      <w:pPr>
        <w:pStyle w:val="ListBullet"/>
      </w:pPr>
      <w:r>
        <w:t>transient_error indicates a temporary infrastructure failure; retry may succeed.</w:t>
      </w:r>
    </w:p>
    <w:p>
      <w:pPr>
        <w:pStyle w:val="Heading3"/>
      </w:pPr>
      <w:r>
        <w:t>Gotchas</w:t>
      </w:r>
    </w:p>
    <w:p>
      <w:pPr>
        <w:pStyle w:val="ListBullet"/>
      </w:pPr>
      <w:r>
        <w:t>Apps with the app folder permission are not supported by this endpoint.</w:t>
      </w:r>
    </w:p>
    <w:p>
      <w:pPr>
        <w:pStyle w:val="ListBullet"/>
      </w:pPr>
      <w:r>
        <w:t>Ensure the base64 data represents a valid image type accepted by Dropbox; otherwise you may receive file_type_error.</w:t>
      </w:r>
    </w:p>
    <w:p>
      <w:pPr>
        <w:pStyle w:val="Heading3"/>
      </w:pPr>
      <w:r>
        <w:t>Error Handling</w:t>
      </w:r>
    </w:p>
    <w:p>
      <w:pPr>
        <w:pStyle w:val="ListBullet"/>
      </w:pPr>
      <w:r>
        <w:t>file_type_error: File cannot be set as profile photo.</w:t>
      </w:r>
    </w:p>
    <w:p>
      <w:pPr>
        <w:pStyle w:val="ListBullet"/>
      </w:pPr>
      <w:r>
        <w:t>file_size_error: File cannot exceed 10 MB.</w:t>
      </w:r>
    </w:p>
    <w:p>
      <w:pPr>
        <w:pStyle w:val="ListBullet"/>
      </w:pPr>
      <w:r>
        <w:t>dimension_error: Image must be larger than 128 x 128.</w:t>
      </w:r>
    </w:p>
    <w:p>
      <w:pPr>
        <w:pStyle w:val="ListBullet"/>
      </w:pPr>
      <w:r>
        <w:t>thumbnail_error: Image could not be thumbnailed.</w:t>
      </w:r>
    </w:p>
    <w:p>
      <w:pPr>
        <w:pStyle w:val="ListBullet"/>
      </w:pPr>
      <w:r>
        <w:t>transient_error: Temporary infrastructure failure; retry recommended.</w:t>
      </w:r>
    </w:p>
    <w:p>
      <w:pPr>
        <w:pStyle w:val="ListBullet"/>
      </w:pPr>
      <w:r>
        <w:t>other: Unspecified error condition.</w:t>
      </w:r>
    </w:p>
    <w:p>
      <w:r>
        <w:br w:type="page"/>
      </w:r>
    </w:p>
    <w:p>
      <w:pPr>
        <w:pStyle w:val="Heading2"/>
      </w:pPr>
      <w:r>
        <w:t>3. [POST] Delete a Batch of Manual Contacts</w:t>
      </w:r>
    </w:p>
    <w:p>
      <w:r>
        <w:rPr>
          <w:b/>
        </w:rPr>
        <w:t xml:space="preserve">Endpoint: </w:t>
      </w:r>
      <w:r>
        <w:rPr>
          <w:rFonts w:ascii="Courier New" w:hAnsi="Courier New"/>
          <w:sz w:val="18"/>
        </w:rPr>
        <w:t>/contacts/delete_manual_contacts_batch</w:t>
      </w:r>
    </w:p>
    <w:p>
      <w:pPr>
        <w:pStyle w:val="Heading3"/>
      </w:pPr>
      <w:r>
        <w:t>Prerequisites</w:t>
      </w:r>
    </w:p>
    <w:p>
      <w:pPr>
        <w:pStyle w:val="ListBullet"/>
      </w:pPr>
      <w:r>
        <w:t>The app must not use the app folder permission (this endpoint does not support apps with that permission).</w:t>
      </w:r>
    </w:p>
    <w:p>
      <w:pPr>
        <w:pStyle w:val="ListBullet"/>
      </w:pPr>
      <w:r>
        <w:t>Must have the required scope: contacts.write</w:t>
      </w:r>
    </w:p>
    <w:p>
      <w:pPr>
        <w:pStyle w:val="Heading3"/>
      </w:pPr>
      <w:r>
        <w:t>Method</w:t>
      </w:r>
    </w:p>
    <w:p>
      <w:r>
        <w:t>POST</w:t>
      </w:r>
    </w:p>
    <w:p>
      <w:pPr>
        <w:pStyle w:val="Heading3"/>
      </w:pPr>
      <w:r>
        <w:t>URL</w:t>
      </w:r>
    </w:p>
    <w:p>
      <w:r>
        <w:t>https://api.dropboxapi.com/2/contacts/delete_manual_contacts_batch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(deletes) manually added contacts in a single batch request for the authenticated user.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email_addresses</w:t>
            </w:r>
          </w:p>
        </w:tc>
        <w:tc>
          <w:tcPr>
            <w:tcW w:type="dxa" w:w="2880"/>
          </w:tcPr>
          <w:p>
            <w:r>
              <w:t>array of string</w:t>
            </w:r>
          </w:p>
        </w:tc>
        <w:tc>
          <w:tcPr>
            <w:tcW w:type="dxa" w:w="2880"/>
          </w:tcPr>
          <w:p>
            <w:r>
              <w:t>List of manually added contacts to be deleted. Each string must be an email address with max length 255 and match pattern ^['#&amp;A-Za-z0-9._%+-]+@[A-Za-z0-9-][A-Za-z0-9.-]*\.[A-Za-z]{2,15}$.</w:t>
            </w:r>
          </w:p>
        </w:tc>
      </w:tr>
    </w:tbl>
    <w:p/>
    <w:p>
      <w:pPr>
        <w:pStyle w:val="Heading3"/>
      </w:pPr>
      <w:r>
        <w:t>Response</w:t>
      </w:r>
    </w:p>
    <w:p>
      <w:pPr>
        <w:pStyle w:val="Heading3"/>
      </w:pPr>
      <w:r>
        <w:t>Success Response</w:t>
      </w:r>
    </w:p>
    <w:p>
      <w:r>
        <w:t>No return values.</w:t>
      </w:r>
    </w:p>
    <w:p>
      <w:pPr>
        <w:pStyle w:val="Heading3"/>
      </w:pPr>
      <w:r>
        <w:t>Error Response</w:t>
      </w:r>
    </w:p>
    <w:p>
      <w:r>
        <w:t>This endpoint can return a DeleteManualContactsError (open union).</w:t>
      </w:r>
    </w:p>
    <w:p>
      <w:pPr>
        <w:pStyle w:val="Heading4"/>
      </w:pPr>
      <w:r>
        <w:t>contacts_not_found</w:t>
      </w:r>
    </w:p>
    <w:p>
      <w:r>
        <w:t>Returned when the contacts cannot be deleted from the provided list (e.g., the list contains contacts that are not manually added). The deletion is cancelled.</w:t>
      </w:r>
    </w:p>
    <w:p>
      <w:r>
        <w:rPr>
          <w:b/>
          <w:color w:val="666666"/>
          <w:sz w:val="16"/>
        </w:rPr>
        <w:t>[json]</w:t>
      </w:r>
    </w:p>
    <w:p>
      <w:pPr>
        <w:shd w:fill="F2F2F2" w:val="clear"/>
      </w:pPr>
      <w:r>
        <w:rPr>
          <w:rFonts w:ascii="Courier New" w:hAnsi="Courier New"/>
          <w:sz w:val="17"/>
        </w:rPr>
        <w:t>{</w:t>
        <w:br/>
        <w:t xml:space="preserve"> ".tag": "contacts_not_found",</w:t>
        <w:br/>
        <w:t xml:space="preserve"> "contacts_not_found": [</w:t>
        <w:br/>
        <w:t xml:space="preserve"> "contactemailaddress1@domain.com",</w:t>
        <w:br/>
        <w:t xml:space="preserve"> "contactemailaddress2@domain.com"</w:t>
        <w:br/>
        <w:t xml:space="preserve"> ]</w:t>
        <w:br/>
        <w:t>}</w:t>
      </w:r>
    </w:p>
    <w:p>
      <w:r>
        <w:rPr>
          <w:b/>
        </w:rPr>
        <w:t>Note: Also returns “general errors” (not detailed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Discriminator for the error type (e.g., contacts_not_found).</w:t>
            </w:r>
          </w:p>
        </w:tc>
      </w:tr>
      <w:tr>
        <w:tc>
          <w:tcPr>
            <w:tcW w:type="dxa" w:w="2880"/>
          </w:tcPr>
          <w:p>
            <w:r>
              <w:t>contacts_not_found</w:t>
            </w:r>
          </w:p>
        </w:tc>
        <w:tc>
          <w:tcPr>
            <w:tcW w:type="dxa" w:w="2880"/>
          </w:tcPr>
          <w:p>
            <w:r>
              <w:t>array of string</w:t>
            </w:r>
          </w:p>
        </w:tc>
        <w:tc>
          <w:tcPr>
            <w:tcW w:type="dxa" w:w="2880"/>
          </w:tcPr>
          <w:p>
            <w:r>
              <w:t>Email addresses that can’t be deleted because they aren’t deletable from this list (must be manually added contacts).</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'https://api.dropboxapi.com/2/contacts/delete_manual_contacts_batch' \</w:t>
        <w:br/>
        <w:t xml:space="preserve"> -H 'Accept: application/json' \</w:t>
        <w:br/>
        <w:t xml:space="preserve"> -H 'Content-Type: application/json' \</w:t>
        <w:br/>
        <w:t xml:space="preserve"> --data '{</w:t>
        <w:br/>
        <w:t xml:space="preserve"> "email_addresses": [</w:t>
        <w:br/>
        <w:t xml:space="preserve"> "contactemailaddress1@domain.com",</w:t>
        <w:br/>
        <w:t xml:space="preserve"> "contactemailaddress2@domain.com"</w:t>
        <w:br/>
        <w:t xml:space="preserve">    ]</w:t>
        <w:br/>
        <w:t xml:space="preserve">  }'</w:t>
      </w:r>
    </w:p>
    <w:p>
      <w:pPr>
        <w:pStyle w:val="Heading3"/>
      </w:pPr>
      <w:r>
        <w:t>Example Usage</w:t>
      </w:r>
    </w:p>
    <w:p>
      <w:pPr>
        <w:pStyle w:val="Heading3"/>
      </w:pPr>
      <w:r>
        <w:t>Example 1: Delete two manual contacts</w:t>
      </w:r>
    </w:p>
    <w:p>
      <w:r>
        <w:rPr>
          <w:b/>
          <w:color w:val="666666"/>
          <w:sz w:val="16"/>
        </w:rPr>
        <w:t>[bash]</w:t>
      </w:r>
    </w:p>
    <w:p>
      <w:pPr>
        <w:shd w:fill="F2F2F2" w:val="clear"/>
      </w:pPr>
      <w:r>
        <w:rPr>
          <w:rFonts w:ascii="Courier New" w:hAnsi="Courier New"/>
          <w:sz w:val="17"/>
        </w:rPr>
        <w:t>curl -X POST 'https://api.dropboxapi.com/2/contacts/delete_manual_contacts_batch' \</w:t>
        <w:br/>
        <w:t xml:space="preserve"> -H 'Accept: application/json' \</w:t>
        <w:br/>
        <w:t xml:space="preserve"> -H 'Content-Type: application/json' \</w:t>
        <w:br/>
        <w:t xml:space="preserve"> --data '{</w:t>
        <w:br/>
        <w:t xml:space="preserve"> "email_addresses": [</w:t>
        <w:br/>
        <w:t xml:space="preserve"> "alice.manual@example.com",</w:t>
        <w:br/>
        <w:t xml:space="preserve"> "bob.manual@example.com"</w:t>
        <w:br/>
        <w:t xml:space="preserve">    ]</w:t>
        <w:br/>
        <w:t xml:space="preserve">  }'</w:t>
      </w:r>
    </w:p>
    <w:p>
      <w:pPr>
        <w:pStyle w:val="Heading3"/>
      </w:pPr>
      <w:r>
        <w:t>Example 2: Attempt includes a non-manual contact (results in error)</w:t>
      </w:r>
    </w:p>
    <w:p>
      <w:r>
        <w:rPr>
          <w:b/>
          <w:color w:val="666666"/>
          <w:sz w:val="16"/>
        </w:rPr>
        <w:t>[bash]</w:t>
      </w:r>
    </w:p>
    <w:p>
      <w:pPr>
        <w:shd w:fill="F2F2F2" w:val="clear"/>
      </w:pPr>
      <w:r>
        <w:rPr>
          <w:rFonts w:ascii="Courier New" w:hAnsi="Courier New"/>
          <w:sz w:val="17"/>
        </w:rPr>
        <w:t>curl -X POST 'https://api.dropboxapi.com/2/contacts/delete_manual_contacts_batch' \</w:t>
        <w:br/>
        <w:t xml:space="preserve"> -H 'Accept: application/json' \</w:t>
        <w:br/>
        <w:t xml:space="preserve"> -H 'Content-Type: application/json' \</w:t>
        <w:br/>
        <w:t xml:space="preserve"> --data '{</w:t>
        <w:br/>
        <w:t xml:space="preserve"> "email_addresses": [</w:t>
        <w:br/>
        <w:t xml:space="preserve"> "not.manual@example.com"</w:t>
        <w:br/>
        <w:t xml:space="preserve">    ]</w:t>
        <w:br/>
        <w:t xml:space="preserve">  }'</w:t>
      </w:r>
    </w:p>
    <w:p>
      <w:pPr>
        <w:pStyle w:val="Heading3"/>
      </w:pPr>
      <w:r>
        <w:t>Behavior</w:t>
      </w:r>
    </w:p>
    <w:p>
      <w:pPr>
        <w:pStyle w:val="ListBullet"/>
      </w:pPr>
      <w:r>
        <w:t>Validates the email_addresses list (email format and length).</w:t>
      </w:r>
    </w:p>
    <w:p>
      <w:pPr>
        <w:pStyle w:val="ListBullet"/>
      </w:pPr>
      <w:r>
        <w:t>Attempts to delete the provided contacts only if they are manually added contacts.</w:t>
      </w:r>
    </w:p>
    <w:p>
      <w:pPr>
        <w:pStyle w:val="ListBullet"/>
      </w:pPr>
      <w:r>
        <w:t>If any contacts can’t be deleted from the list (e.g., not manually added), the operation is cancelled and returns contacts_not_found.</w:t>
      </w:r>
    </w:p>
    <w:p>
      <w:pPr>
        <w:pStyle w:val="Heading3"/>
      </w:pPr>
      <w:r>
        <w:t>Notes</w:t>
      </w:r>
    </w:p>
    <w:p>
      <w:pPr>
        <w:pStyle w:val="ListBullet"/>
      </w:pPr>
      <w:r>
        <w:t>Endpoint format is RPC.</w:t>
      </w:r>
    </w:p>
    <w:p>
      <w:pPr>
        <w:pStyle w:val="ListBullet"/>
      </w:pPr>
      <w:r>
        <w:t>The deletion is cancelled when contacts_not_found occurs (“all-or-nothing” behavior implied by “The deletion was cancelled”).</w:t>
      </w:r>
    </w:p>
    <w:p>
      <w:pPr>
        <w:pStyle w:val="Heading3"/>
      </w:pPr>
      <w:r>
        <w:t>Gotchas</w:t>
      </w:r>
    </w:p>
    <w:p>
      <w:pPr>
        <w:pStyle w:val="ListBullet"/>
      </w:pPr>
      <w:r>
        <w:t>This endpoint does not support apps with the app folder permission.</w:t>
      </w:r>
    </w:p>
    <w:p>
      <w:pPr>
        <w:pStyle w:val="ListBullet"/>
      </w:pPr>
      <w:r>
        <w:t>Ensure the list contains only manually added contacts, otherwise you may receive contacts_not_found.</w:t>
      </w:r>
    </w:p>
    <w:p>
      <w:pPr>
        <w:pStyle w:val="Heading3"/>
      </w:pPr>
      <w:r>
        <w:t>Error Handling</w:t>
      </w:r>
    </w:p>
    <w:p>
      <w:pPr>
        <w:pStyle w:val="ListBullet"/>
      </w:pPr>
      <w:r>
        <w:t>contacts_not_found: “Can’t delete contacts from this list. Make sure the list only has manually added contacts. The deletion was cancelled.”</w:t>
      </w:r>
    </w:p>
    <w:p>
      <w:pPr>
        <w:pStyle w:val="ListBullet"/>
      </w:pPr>
      <w:r>
        <w:t>“General errors” may also be returned (not specified in the scraped content).</w:t>
      </w:r>
    </w:p>
    <w:p>
      <w:pPr>
        <w:pStyle w:val="Heading3"/>
      </w:pPr>
      <w:r>
        <w:t>Related contacts actions</w:t>
      </w:r>
    </w:p>
    <w:p>
      <w:pPr>
        <w:pStyle w:val="ListBullet"/>
      </w:pPr>
      <w:r>
        <w:t>[POST] Delete Manually Added Contacts — /contacts/delete_manual_contacts</w:t>
      </w:r>
    </w:p>
    <w:p>
      <w:r>
        <w:br w:type="page"/>
      </w:r>
    </w:p>
    <w:p>
      <w:pPr>
        <w:pStyle w:val="Heading2"/>
      </w:pPr>
      <w:r>
        <w:t>4. [POST] Update File Properties (Apply Property Group Deltas)</w:t>
      </w:r>
    </w:p>
    <w:p>
      <w:r>
        <w:rPr>
          <w:b/>
        </w:rPr>
        <w:t xml:space="preserve">Endpoint: </w:t>
      </w:r>
      <w:r>
        <w:rPr>
          <w:rFonts w:ascii="Courier New" w:hAnsi="Courier New"/>
          <w:sz w:val="18"/>
        </w:rPr>
        <w:t>/2/file_properties/properties/update</w:t>
      </w:r>
    </w:p>
    <w:p>
      <w:pPr>
        <w:pStyle w:val="Heading3"/>
      </w:pPr>
      <w:r>
        <w:t>Prerequisites</w:t>
      </w:r>
    </w:p>
    <w:p>
      <w:pPr>
        <w:pStyle w:val="ListBullet"/>
      </w:pPr>
      <w:r>
        <w:t>The app must have the files.metadata.write scope.</w:t>
      </w:r>
    </w:p>
    <w:p>
      <w:pPr>
        <w:pStyle w:val="ListBullet"/>
      </w:pPr>
      <w:r>
        <w:t>This endpoint does not support apps with the app folder permission.</w:t>
      </w:r>
    </w:p>
    <w:p>
      <w:pPr>
        <w:pStyle w:val="Heading3"/>
      </w:pPr>
      <w:r>
        <w:t>Method</w:t>
      </w:r>
    </w:p>
    <w:p>
      <w:r>
        <w:t>POST</w:t>
      </w:r>
    </w:p>
    <w:p>
      <w:pPr>
        <w:pStyle w:val="Heading3"/>
      </w:pPr>
      <w:r>
        <w:t>URL</w:t>
      </w:r>
    </w:p>
    <w:p>
      <w:r>
        <w:t>https://api.dropboxapi.com/2/file_properties/properties/update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 update, or remove file properties associated with a supplied file and one or more property templates by submitting “delta” updates for property groups.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A unique identifier for the file or folder. Pattern: `/(.</w:t>
            </w:r>
          </w:p>
        </w:tc>
      </w:tr>
      <w:tr>
        <w:tc>
          <w:tcPr>
            <w:tcW w:type="dxa" w:w="2880"/>
          </w:tcPr>
          <w:p>
            <w:r>
              <w:t>update_property_groups</w:t>
            </w:r>
          </w:p>
        </w:tc>
        <w:tc>
          <w:tcPr>
            <w:tcW w:type="dxa" w:w="2880"/>
          </w:tcPr>
          <w:p>
            <w:r>
              <w:t>array</w:t>
            </w:r>
          </w:p>
        </w:tc>
        <w:tc>
          <w:tcPr>
            <w:tcW w:type="dxa" w:w="2880"/>
          </w:tcPr>
          <w:p>
            <w:r>
              <w:t>List of PropertyGroupUpdate objects describing the property group delta updates to apply.</w:t>
            </w:r>
          </w:p>
        </w:tc>
      </w:tr>
    </w:tbl>
    <w:p/>
    <w:p>
      <w:pPr>
        <w:pStyle w:val="Heading3"/>
      </w:pPr>
      <w:r>
        <w:t>Optional Request Body Fields</w:t>
      </w:r>
    </w:p>
    <w:p>
      <w:r>
        <w:t>None documented.</w:t>
      </w:r>
    </w:p>
    <w:p>
      <w:pPr>
        <w:pStyle w:val="Heading3"/>
      </w:pPr>
      <w:r>
        <w:t>Request Body Schema Notes</w:t>
      </w:r>
    </w:p>
    <w:p>
      <w:r>
        <w:t>update_property_groups is an array of PropertyGroupUpdate objects with the following fields (required/optional not explicitly specified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string</w:t>
            </w:r>
          </w:p>
        </w:tc>
        <w:tc>
          <w:tcPr>
            <w:tcW w:type="dxa" w:w="2880"/>
          </w:tcPr>
          <w:p>
            <w:r>
              <w:t>Template identifier for the property group to update (example: ptid:...).</w:t>
            </w:r>
          </w:p>
        </w:tc>
      </w:tr>
      <w:tr>
        <w:tc>
          <w:tcPr>
            <w:tcW w:type="dxa" w:w="2880"/>
          </w:tcPr>
          <w:p>
            <w:r>
              <w:t>add_or_update_fields</w:t>
            </w:r>
          </w:p>
        </w:tc>
        <w:tc>
          <w:tcPr>
            <w:tcW w:type="dxa" w:w="2880"/>
          </w:tcPr>
          <w:p>
            <w:r>
              <w:t>array</w:t>
            </w:r>
          </w:p>
        </w:tc>
        <w:tc>
          <w:tcPr>
            <w:tcW w:type="dxa" w:w="2880"/>
          </w:tcPr>
          <w:p>
            <w:r>
              <w:t>Array of objects with name and value to add new fields or update existing fields.</w:t>
            </w:r>
          </w:p>
        </w:tc>
      </w:tr>
      <w:tr>
        <w:tc>
          <w:tcPr>
            <w:tcW w:type="dxa" w:w="2880"/>
          </w:tcPr>
          <w:p>
            <w:r>
              <w:t>remove_fields</w:t>
            </w:r>
          </w:p>
        </w:tc>
        <w:tc>
          <w:tcPr>
            <w:tcW w:type="dxa" w:w="2880"/>
          </w:tcPr>
          <w:p>
            <w:r>
              <w:t>array</w:t>
            </w:r>
          </w:p>
        </w:tc>
        <w:tc>
          <w:tcPr>
            <w:tcW w:type="dxa" w:w="2880"/>
          </w:tcPr>
          <w:p>
            <w:r>
              <w:t>Array of field identifiers/names to remove (shown as an empty array in the example).</w:t>
            </w:r>
          </w:p>
        </w:tc>
      </w:tr>
    </w:tbl>
    <w:p/>
    <w:p>
      <w:r>
        <w:t>Each entry in add_or_update_fields uses: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Property field name (e.g., "Security Policy").</w:t>
            </w:r>
          </w:p>
        </w:tc>
      </w:tr>
      <w:tr>
        <w:tc>
          <w:tcPr>
            <w:tcW w:type="dxa" w:w="2880"/>
          </w:tcPr>
          <w:p>
            <w:r>
              <w:t>value</w:t>
            </w:r>
          </w:p>
        </w:tc>
        <w:tc>
          <w:tcPr>
            <w:tcW w:type="dxa" w:w="2880"/>
          </w:tcPr>
          <w:p>
            <w:r>
              <w:t>string</w:t>
            </w:r>
          </w:p>
        </w:tc>
        <w:tc>
          <w:tcPr>
            <w:tcW w:type="dxa" w:w="2880"/>
          </w:tcPr>
          <w:p>
            <w:r>
              <w:t>Property field value (e.g., "Confidential").</w:t>
            </w:r>
          </w:p>
        </w:tc>
      </w:tr>
    </w:tbl>
    <w:p/>
    <w:p>
      <w:pPr>
        <w:pStyle w:val="Heading3"/>
      </w:pPr>
      <w:r>
        <w:t>Response</w:t>
      </w:r>
    </w:p>
    <w:p>
      <w:pPr>
        <w:pStyle w:val="Heading3"/>
      </w:pPr>
      <w:r>
        <w:t>Success Response</w:t>
      </w:r>
    </w:p>
    <w:p>
      <w:r>
        <w:t>No return values (empty response body on success).</w:t>
      </w:r>
    </w:p>
    <w:p>
      <w:pPr>
        <w:pStyle w:val="Heading3"/>
      </w:pPr>
      <w:r>
        <w:t>Error Responses</w:t>
      </w:r>
    </w:p>
    <w:p>
      <w:r>
        <w:t>The documentation provides example error bodies like:</w:t>
      </w:r>
    </w:p>
    <w:p>
      <w:pPr>
        <w:pStyle w:val="Heading4"/>
      </w:pPr>
      <w:r>
        <w:t>Example: restricted_content</w:t>
      </w:r>
    </w:p>
    <w:p>
      <w:r>
        <w:rPr>
          <w:b/>
          <w:color w:val="666666"/>
          <w:sz w:val="16"/>
        </w:rPr>
        <w:t>[json]</w:t>
      </w:r>
    </w:p>
    <w:p>
      <w:pPr>
        <w:shd w:fill="F2F2F2" w:val="clear"/>
      </w:pPr>
      <w:r>
        <w:rPr>
          <w:rFonts w:ascii="Courier New" w:hAnsi="Courier New"/>
          <w:sz w:val="17"/>
        </w:rPr>
        <w:t>{</w:t>
        <w:br/>
        <w:t xml:space="preserve"> "error": {</w:t>
        <w:br/>
        <w:t xml:space="preserve"> ".tag": "restricted_content"</w:t>
        <w:br/>
        <w:t xml:space="preserve"> },</w:t>
        <w:br/>
        <w:t xml:space="preserve"> "error_summary": "restricted_content/..."</w:t>
        <w:br/>
        <w:t>}</w:t>
      </w:r>
    </w:p>
    <w:p>
      <w:pPr>
        <w:pStyle w:val="Heading4"/>
      </w:pPr>
      <w:r>
        <w:t>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4"/>
      </w:pPr>
      <w:r>
        <w:t>Example: unsupported_folder</w:t>
      </w:r>
    </w:p>
    <w:p>
      <w:r>
        <w:rPr>
          <w:b/>
          <w:color w:val="666666"/>
          <w:sz w:val="16"/>
        </w:rPr>
        <w:t>[json]</w:t>
      </w:r>
    </w:p>
    <w:p>
      <w:pPr>
        <w:shd w:fill="F2F2F2" w:val="clear"/>
      </w:pPr>
      <w:r>
        <w:rPr>
          <w:rFonts w:ascii="Courier New" w:hAnsi="Courier New"/>
          <w:sz w:val="17"/>
        </w:rPr>
        <w:t>{</w:t>
        <w:br/>
        <w:t xml:space="preserve"> "error": {</w:t>
        <w:br/>
        <w:t xml:space="preserve"> ".tag": "unsupported_folder"</w:t>
        <w:br/>
        <w:t xml:space="preserve"> },</w:t>
        <w:br/>
        <w:t xml:space="preserve"> "error_summary": "unsupported_folder/..."</w:t>
        <w:br/>
        <w:t>}</w:t>
      </w:r>
    </w:p>
    <w:p>
      <w:pPr>
        <w:pStyle w:val="Heading4"/>
      </w:pPr>
      <w:r>
        <w:t>Example: property_field_too_large</w:t>
      </w:r>
    </w:p>
    <w:p>
      <w:r>
        <w:rPr>
          <w:b/>
          <w:color w:val="666666"/>
          <w:sz w:val="16"/>
        </w:rPr>
        <w:t>[json]</w:t>
      </w:r>
    </w:p>
    <w:p>
      <w:pPr>
        <w:shd w:fill="F2F2F2" w:val="clear"/>
      </w:pPr>
      <w:r>
        <w:rPr>
          <w:rFonts w:ascii="Courier New" w:hAnsi="Courier New"/>
          <w:sz w:val="17"/>
        </w:rPr>
        <w:t>{</w:t>
        <w:br/>
        <w:t xml:space="preserve"> "error": {</w:t>
        <w:br/>
        <w:t xml:space="preserve"> ".tag": "property_field_too_large"</w:t>
        <w:br/>
        <w:t xml:space="preserve"> },</w:t>
        <w:br/>
        <w:t xml:space="preserve"> "error_summary": "property_field_too_large/..."</w:t>
        <w:br/>
        <w:t>}</w:t>
      </w:r>
    </w:p>
    <w:p>
      <w:pPr>
        <w:pStyle w:val="Heading4"/>
      </w:pPr>
      <w:r>
        <w:t>Example: does_not_fit_template</w:t>
      </w:r>
    </w:p>
    <w:p>
      <w:r>
        <w:rPr>
          <w:b/>
          <w:color w:val="666666"/>
          <w:sz w:val="16"/>
        </w:rPr>
        <w:t>[json]</w:t>
      </w:r>
    </w:p>
    <w:p>
      <w:pPr>
        <w:shd w:fill="F2F2F2" w:val="clear"/>
      </w:pPr>
      <w:r>
        <w:rPr>
          <w:rFonts w:ascii="Courier New" w:hAnsi="Courier New"/>
          <w:sz w:val="17"/>
        </w:rPr>
        <w:t>{</w:t>
        <w:br/>
        <w:t xml:space="preserve"> "error": {</w:t>
        <w:br/>
        <w:t xml:space="preserve"> ".tag": "does_not_fit_template"</w:t>
        <w:br/>
        <w:t xml:space="preserve"> },</w:t>
        <w:br/>
        <w:t xml:space="preserve"> "error_summary": "does_not_fit_template/..."</w:t>
        <w:br/>
        <w:t>}</w:t>
      </w:r>
    </w:p>
    <w:p>
      <w:pPr>
        <w:pStyle w:val="Heading4"/>
      </w:pPr>
      <w:r>
        <w:t>Example: duplicate_property_groups</w:t>
      </w:r>
    </w:p>
    <w:p>
      <w:r>
        <w:rPr>
          <w:b/>
          <w:color w:val="666666"/>
          <w:sz w:val="16"/>
        </w:rPr>
        <w:t>[json]</w:t>
      </w:r>
    </w:p>
    <w:p>
      <w:pPr>
        <w:shd w:fill="F2F2F2" w:val="clear"/>
      </w:pPr>
      <w:r>
        <w:rPr>
          <w:rFonts w:ascii="Courier New" w:hAnsi="Courier New"/>
          <w:sz w:val="17"/>
        </w:rPr>
        <w:t>{</w:t>
        <w:br/>
        <w:t xml:space="preserve"> "error": {</w:t>
        <w:br/>
        <w:t xml:space="preserve"> ".tag": "duplicate_property_groups"</w:t>
        <w:br/>
        <w:t xml:space="preserve"> },</w:t>
        <w:br/>
        <w:t xml:space="preserve"> "error_summary": "duplicate_property_groups/..."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error..tag</w:t>
            </w:r>
          </w:p>
        </w:tc>
        <w:tc>
          <w:tcPr>
            <w:tcW w:type="dxa" w:w="2880"/>
          </w:tcPr>
          <w:p>
            <w:r>
              <w:t>string</w:t>
            </w:r>
          </w:p>
        </w:tc>
        <w:tc>
          <w:tcPr>
            <w:tcW w:type="dxa" w:w="2880"/>
          </w:tcPr>
          <w:p>
            <w:r>
              <w:t>Error discriminator indicating the error type (e.g., restricted_content, unsupported_folder).</w:t>
            </w:r>
          </w:p>
        </w:tc>
      </w:tr>
      <w:tr>
        <w:tc>
          <w:tcPr>
            <w:tcW w:type="dxa" w:w="2880"/>
          </w:tcPr>
          <w:p>
            <w:r>
              <w:t>error_summary</w:t>
            </w:r>
          </w:p>
        </w:tc>
        <w:tc>
          <w:tcPr>
            <w:tcW w:type="dxa" w:w="2880"/>
          </w:tcPr>
          <w:p>
            <w:r>
              <w:t>string</w:t>
            </w:r>
          </w:p>
        </w:tc>
        <w:tc>
          <w:tcPr>
            <w:tcW w:type="dxa" w:w="2880"/>
          </w:tcPr>
          <w:p>
            <w:r>
              <w:t>Human-readable summary string.</w:t>
            </w:r>
          </w:p>
        </w:tc>
      </w:tr>
    </w:tbl>
    <w:p/>
    <w:p>
      <w:pPr>
        <w:pStyle w:val="Heading3"/>
      </w:pPr>
      <w:r>
        <w:t>Error Handling</w:t>
      </w:r>
    </w:p>
    <w:p>
      <w:r>
        <w:t>UpdatePropertiesError (union) includes:</w:t>
      </w:r>
    </w:p>
    <w:p>
      <w:pPr>
        <w:pStyle w:val="ListBullet"/>
      </w:pPr>
      <w:r>
        <w:t>template_not_found (string): Template does not exist for the given identifier. Constraints: min_length=1, pattern (/|ptid:).*</w:t>
      </w:r>
    </w:p>
    <w:p>
      <w:pPr>
        <w:pStyle w:val="ListBullet"/>
      </w:pPr>
      <w:r>
        <w:t>restricted_content (void): You do not have permission to modify this template.</w:t>
      </w:r>
    </w:p>
    <w:p>
      <w:pPr>
        <w:pStyle w:val="ListBullet"/>
      </w:pPr>
      <w:r>
        <w:t>path (LookupError): Path-related lookup error (details not provided in scraped content).</w:t>
      </w:r>
    </w:p>
    <w:p>
      <w:pPr>
        <w:pStyle w:val="ListBullet"/>
      </w:pPr>
      <w:r>
        <w:t>unsupported_folder (void): This folder cannot be tagged. Tagging folders is not supported for team-owned templates.</w:t>
      </w:r>
    </w:p>
    <w:p>
      <w:pPr>
        <w:pStyle w:val="ListBullet"/>
      </w:pPr>
      <w:r>
        <w:t>property_field_too_large (void): One or more supplied property field values is too large.</w:t>
      </w:r>
    </w:p>
    <w:p>
      <w:pPr>
        <w:pStyle w:val="ListBullet"/>
      </w:pPr>
      <w:r>
        <w:t>does_not_fit_template (void): One or more supplied property fields does not conform to the template specifications.</w:t>
      </w:r>
    </w:p>
    <w:p>
      <w:pPr>
        <w:pStyle w:val="ListBullet"/>
      </w:pPr>
      <w:r>
        <w:t>duplicate_property_groups (void): Two or more property groups refer to the same templates in the input.</w:t>
      </w:r>
    </w:p>
    <w:p>
      <w:pPr>
        <w:pStyle w:val="ListBullet"/>
      </w:pPr>
      <w:r>
        <w:t>property_group_lookup (LookUpPropertiesError): Property group lookup error (details not provided in scraped content).</w:t>
      </w:r>
    </w:p>
    <w:p>
      <w:pPr>
        <w:pStyle w:val="ListBullet"/>
      </w:pPr>
      <w:r>
        <w:t>Also: “See also general errors.”</w:t>
      </w:r>
    </w:p>
    <w:p>
      <w:pPr>
        <w:pStyle w:val="Heading3"/>
      </w:pPr>
      <w:r>
        <w:t>Sample Request</w:t>
      </w:r>
    </w:p>
    <w:p>
      <w:r>
        <w:rPr>
          <w:b/>
          <w:color w:val="666666"/>
          <w:sz w:val="16"/>
        </w:rPr>
        <w:t>[bash]</w:t>
      </w:r>
    </w:p>
    <w:p>
      <w:pPr>
        <w:shd w:fill="F2F2F2" w:val="clear"/>
      </w:pPr>
      <w:r>
        <w:rPr>
          <w:rFonts w:ascii="Courier New" w:hAnsi="Courier New"/>
          <w:sz w:val="17"/>
        </w:rPr>
        <w:t>curl -X POST 'https://api.dropboxapi.com/2/file_properties/properties/update' \</w:t>
        <w:br/>
        <w:t xml:space="preserve"> --header 'Accept: application/json' \</w:t>
        <w:br/>
        <w:t xml:space="preserve"> --header 'Content-Type: application/json' \</w:t>
        <w:br/>
        <w:t xml:space="preserve"> --data '{</w:t>
        <w:br/>
        <w:t xml:space="preserve"> "path": "/my_awesome/word.docx",</w:t>
        <w:br/>
        <w:t xml:space="preserve"> "update_property_groups": [</w:t>
        <w:br/>
        <w:t xml:space="preserve">      {</w:t>
        <w:br/>
        <w:t xml:space="preserve"> "add_or_update_fields": [</w:t>
        <w:br/>
        <w:t xml:space="preserve">          {</w:t>
        <w:br/>
        <w:t xml:space="preserve"> "name": "Security Policy",</w:t>
        <w:br/>
        <w:t xml:space="preserve"> "value": "Confidential"</w:t>
        <w:br/>
        <w:t xml:space="preserve">          }</w:t>
        <w:br/>
        <w:t xml:space="preserve">        ],</w:t>
        <w:br/>
        <w:t xml:space="preserve"> "remove_fields": [],</w:t>
        <w:br/>
        <w:t xml:space="preserve"> "template_id": "ptid:1a5n2i6d3OYEAAAAAAAAAYa"</w:t>
        <w:br/>
        <w:t xml:space="preserve">      }</w:t>
        <w:br/>
        <w:t xml:space="preserve">    ]</w:t>
        <w:br/>
        <w:t xml:space="preserve">  }'</w:t>
      </w:r>
    </w:p>
    <w:p>
      <w:pPr>
        <w:pStyle w:val="Heading3"/>
      </w:pPr>
      <w:r>
        <w:t>Example Usage</w:t>
      </w:r>
    </w:p>
    <w:p>
      <w:pPr>
        <w:pStyle w:val="Heading3"/>
      </w:pPr>
      <w:r>
        <w:t>Example 1: Add or update a single property field</w:t>
      </w:r>
    </w:p>
    <w:p>
      <w:r>
        <w:rPr>
          <w:b/>
          <w:color w:val="666666"/>
          <w:sz w:val="16"/>
        </w:rPr>
        <w:t>[bash]</w:t>
      </w:r>
    </w:p>
    <w:p>
      <w:pPr>
        <w:shd w:fill="F2F2F2" w:val="clear"/>
      </w:pPr>
      <w:r>
        <w:rPr>
          <w:rFonts w:ascii="Courier New" w:hAnsi="Courier New"/>
          <w:sz w:val="17"/>
        </w:rPr>
        <w:t>curl -X POST 'https://api.dropboxapi.com/2/file_properties/properties/update' \</w:t>
        <w:br/>
        <w:t xml:space="preserve"> --header 'Accept: application/json' \</w:t>
        <w:br/>
        <w:t xml:space="preserve"> --header 'Content-Type: application/json' \</w:t>
        <w:br/>
        <w:t xml:space="preserve"> --data '{</w:t>
        <w:br/>
        <w:t xml:space="preserve"> "path": "/my_awesome/word.docx",</w:t>
        <w:br/>
        <w:t xml:space="preserve"> "update_property_groups": [</w:t>
        <w:br/>
        <w:t xml:space="preserve">      {</w:t>
        <w:br/>
        <w:t xml:space="preserve"> "template_id": "ptid:1a5n2i6d3OYEAAAAAAAAAYa",</w:t>
        <w:br/>
        <w:t xml:space="preserve"> "add_or_update_fields": [</w:t>
        <w:br/>
        <w:t xml:space="preserve">          { "name": "Security Policy", "value": "Confidential" }</w:t>
        <w:br/>
        <w:t xml:space="preserve">        ],</w:t>
        <w:br/>
        <w:t xml:space="preserve"> "remove_fields": []</w:t>
        <w:br/>
        <w:t xml:space="preserve">      }</w:t>
        <w:br/>
        <w:t xml:space="preserve">    ]</w:t>
        <w:br/>
        <w:t xml:space="preserve">  }'</w:t>
      </w:r>
    </w:p>
    <w:p>
      <w:pPr>
        <w:pStyle w:val="Heading3"/>
      </w:pPr>
      <w:r>
        <w:t>Example 2: Remove fields (structure shown; field identifiers not specified)</w:t>
      </w:r>
    </w:p>
    <w:p>
      <w:r>
        <w:rPr>
          <w:b/>
          <w:color w:val="666666"/>
          <w:sz w:val="16"/>
        </w:rPr>
        <w:t>[bash]</w:t>
      </w:r>
    </w:p>
    <w:p>
      <w:pPr>
        <w:shd w:fill="F2F2F2" w:val="clear"/>
      </w:pPr>
      <w:r>
        <w:rPr>
          <w:rFonts w:ascii="Courier New" w:hAnsi="Courier New"/>
          <w:sz w:val="17"/>
        </w:rPr>
        <w:t>curl -X POST 'https://api.dropboxapi.com/2/file_properties/properties/update' \</w:t>
        <w:br/>
        <w:t xml:space="preserve"> --header 'Accept: application/json' \</w:t>
        <w:br/>
        <w:t xml:space="preserve"> --header 'Content-Type: application/json' \</w:t>
        <w:br/>
        <w:t xml:space="preserve"> --data '{</w:t>
        <w:br/>
        <w:t xml:space="preserve"> "path": "/my_awesome/word.docx",</w:t>
        <w:br/>
        <w:t xml:space="preserve"> "update_property_groups": [</w:t>
        <w:br/>
        <w:t xml:space="preserve">      {</w:t>
        <w:br/>
        <w:t xml:space="preserve"> "template_id": "ptid:1a5n2i6d3OYEAAAAAAAAAYa",</w:t>
        <w:br/>
        <w:t xml:space="preserve"> "add_or_update_fields": [],</w:t>
        <w:br/>
        <w:t xml:space="preserve"> "remove_fields": ["Security Policy"]</w:t>
        <w:br/>
        <w:t xml:space="preserve">      }</w:t>
        <w:br/>
        <w:t xml:space="preserve">    ]</w:t>
        <w:br/>
        <w:t xml:space="preserve">  }'</w:t>
      </w:r>
    </w:p>
    <w:p>
      <w:pPr>
        <w:pStyle w:val="Heading3"/>
      </w:pPr>
      <w:r>
        <w:t>Behavior</w:t>
      </w:r>
    </w:p>
    <w:p>
      <w:pPr>
        <w:pStyle w:val="ListBullet"/>
      </w:pPr>
      <w:r>
        <w:t>Validates the path identifier and the supplied property group updates.</w:t>
      </w:r>
    </w:p>
    <w:p>
      <w:pPr>
        <w:pStyle w:val="ListBullet"/>
      </w:pPr>
      <w:r>
        <w:t>Applies each property group “delta” update (add/update fields and/or remove fields) for the referenced template_id.</w:t>
      </w:r>
    </w:p>
    <w:p>
      <w:pPr>
        <w:pStyle w:val="ListBullet"/>
      </w:pPr>
      <w:r>
        <w:t>Returns no body content on success.</w:t>
      </w:r>
    </w:p>
    <w:p>
      <w:pPr>
        <w:pStyle w:val="Heading3"/>
      </w:pPr>
      <w:r>
        <w:t>Notes</w:t>
      </w:r>
    </w:p>
    <w:p>
      <w:pPr>
        <w:pStyle w:val="ListBullet"/>
      </w:pPr>
      <w:r>
        <w:t>Endpoint format is documented as RPC.</w:t>
      </w:r>
    </w:p>
    <w:p>
      <w:pPr>
        <w:pStyle w:val="ListBullet"/>
      </w:pPr>
      <w:r>
        <w:t>The scraped content does not specify which fields inside PropertyGroupUpdate are required; only the top-level request body fields are explicitly described.</w:t>
      </w:r>
    </w:p>
    <w:p>
      <w:pPr>
        <w:pStyle w:val="ListBullet"/>
      </w:pPr>
      <w:r>
        <w:t>This endpoint is for file properties; folder tagging may be restricted (see unsupported_folder error).</w:t>
      </w:r>
    </w:p>
    <w:p>
      <w:pPr>
        <w:pStyle w:val="Heading3"/>
      </w:pPr>
      <w:r>
        <w:t>Related fileProperties actions</w:t>
      </w:r>
    </w:p>
    <w:p>
      <w:pPr>
        <w:pStyle w:val="ListBullet"/>
      </w:pPr>
      <w:r>
        <w:t>[POST] Add Property Groups to a File — /file_properties/properties/add</w:t>
      </w:r>
    </w:p>
    <w:p>
      <w:pPr>
        <w:pStyle w:val="ListBullet"/>
      </w:pPr>
      <w:r>
        <w:t>[POST] Overwrite a File’s Property Groups — /2/file_properties/properties/overwrite</w:t>
      </w:r>
    </w:p>
    <w:p>
      <w:pPr>
        <w:pStyle w:val="ListBullet"/>
      </w:pPr>
      <w:r>
        <w:t>[POST] Remove Property Groups From a File or Folder — /file_properties/properties/remove</w:t>
      </w:r>
    </w:p>
    <w:p>
      <w:pPr>
        <w:pStyle w:val="ListBullet"/>
      </w:pPr>
      <w:r>
        <w:t>[POST] Search File Properties Across Templates — /file_properties/properties/search</w:t>
      </w:r>
    </w:p>
    <w:p>
      <w:r>
        <w:br w:type="page"/>
      </w:r>
    </w:p>
    <w:p>
      <w:pPr>
        <w:pStyle w:val="Heading2"/>
      </w:pPr>
      <w:r>
        <w:t>5. [POST] List a User's File Properties Templates</w:t>
      </w:r>
    </w:p>
    <w:p>
      <w:r>
        <w:rPr>
          <w:b/>
        </w:rPr>
        <w:t xml:space="preserve">Endpoint: </w:t>
      </w:r>
      <w:r>
        <w:rPr>
          <w:rFonts w:ascii="Courier New" w:hAnsi="Courier New"/>
          <w:sz w:val="18"/>
        </w:rPr>
        <w:t>/file_properties/templates/list_for_user</w:t>
      </w:r>
    </w:p>
    <w:p>
      <w:pPr>
        <w:pStyle w:val="Heading3"/>
      </w:pPr>
      <w:r>
        <w:t>Prerequisites</w:t>
      </w:r>
    </w:p>
    <w:p>
      <w:pPr>
        <w:pStyle w:val="ListBullet"/>
      </w:pPr>
      <w:r>
        <w:t>The Dropbox user must have granted access to their account (user authentication).</w:t>
      </w:r>
    </w:p>
    <w:p>
      <w:pPr>
        <w:pStyle w:val="ListBullet"/>
      </w:pPr>
      <w:r>
        <w:t>App must not rely on the app folder permission (this endpoint does not support apps with the app folder permission).</w:t>
      </w:r>
    </w:p>
    <w:p>
      <w:pPr>
        <w:pStyle w:val="ListBullet"/>
      </w:pPr>
      <w:r>
        <w:t>OAuth scope required: files.metadata.read</w:t>
      </w:r>
    </w:p>
    <w:p>
      <w:pPr>
        <w:pStyle w:val="Heading3"/>
      </w:pPr>
      <w:r>
        <w:t>Method</w:t>
      </w:r>
    </w:p>
    <w:p>
      <w:r>
        <w:t>POST</w:t>
      </w:r>
    </w:p>
    <w:p>
      <w:pPr>
        <w:pStyle w:val="Heading3"/>
      </w:pPr>
      <w:r>
        <w:t>URL</w:t>
      </w:r>
    </w:p>
    <w:p>
      <w:r>
        <w:t>https://api.dropboxapi.com/2/file_properties/templates/list_for_user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template identifiers for file properties templates that have been added for the authenticated user (e.g., via templates/add_for_user or templates/add_for_team).</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When executing the action, send Path Parameters in the URL and not in the body (not applicable: none).</w:t>
      </w:r>
    </w:p>
    <w:p>
      <w:pPr>
        <w:pStyle w:val="ListBullet"/>
      </w:pPr>
      <w:r>
        <w:t>When executing the action, send Query Parameters in the URL as query parameters and not in the body (not applicable: none).</w:t>
      </w:r>
    </w:p>
    <w:p>
      <w:pPr>
        <w:pStyle w:val="ListBullet"/>
      </w:pPr>
      <w:r>
        <w:t>Request body parameters: none (RPC-style POST with an empty JSON body).</w:t>
      </w:r>
    </w:p>
    <w:p>
      <w:pPr>
        <w:pStyle w:val="Heading3"/>
      </w:pPr>
      <w:r>
        <w:t>Request Body</w:t>
      </w:r>
    </w:p>
    <w:p>
      <w:r>
        <w:t>This endpoint takes no parameters.</w:t>
      </w:r>
    </w:p>
    <w:p>
      <w:r>
        <w:t>Send an empty JSON object:</w:t>
      </w:r>
    </w:p>
    <w:p>
      <w:r>
        <w:rPr>
          <w:b/>
          <w:color w:val="666666"/>
          <w:sz w:val="16"/>
        </w:rPr>
        <w:t>[json]</w:t>
      </w:r>
    </w:p>
    <w:p>
      <w:pPr>
        <w:shd w:fill="F2F2F2" w:val="clear"/>
      </w:pPr>
      <w:r>
        <w:rPr>
          <w:rFonts w:ascii="Courier New" w:hAnsi="Courier New"/>
          <w:sz w:val="17"/>
        </w:rP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"template_ids": [</w:t>
        <w:br/>
        <w:t xml:space="preserve"> "ptid:1a5n2i6d3OYEAAAAAAAAAYa"</w:t>
        <w:br/>
        <w:t xml:space="preserve"> ]</w:t>
        <w:br/>
        <w:t>}</w:t>
      </w:r>
    </w:p>
    <w:p>
      <w:pPr>
        <w:pStyle w:val="Heading3"/>
      </w:pPr>
      <w:r>
        <w:t>Error Response Example: restricted_content</w:t>
      </w:r>
    </w:p>
    <w:p>
      <w:r>
        <w:rPr>
          <w:b/>
          <w:color w:val="666666"/>
          <w:sz w:val="16"/>
        </w:rPr>
        <w:t>[json]</w:t>
      </w:r>
    </w:p>
    <w:p>
      <w:pPr>
        <w:shd w:fill="F2F2F2" w:val="clear"/>
      </w:pPr>
      <w:r>
        <w:rPr>
          <w:rFonts w:ascii="Courier New" w:hAnsi="Courier New"/>
          <w:sz w:val="17"/>
        </w:rPr>
        <w:t>{</w:t>
        <w:br/>
        <w:t xml:space="preserve"> "error": {</w:t>
        <w:br/>
        <w:t xml:space="preserve"> ".tag": "restricted_content"</w:t>
        <w:br/>
        <w:t xml:space="preserve"> },</w:t>
        <w:br/>
        <w:t xml:space="preserve"> "error_summary": "restricted_content/..."</w:t>
        <w:br/>
        <w:t>}</w:t>
      </w:r>
    </w:p>
    <w:p>
      <w:pPr>
        <w:pStyle w:val="Heading3"/>
      </w:pPr>
      <w:r>
        <w:t>Error Response 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template_ids</w:t>
            </w:r>
          </w:p>
        </w:tc>
        <w:tc>
          <w:tcPr>
            <w:tcW w:type="dxa" w:w="2880"/>
          </w:tcPr>
          <w:p>
            <w:r>
              <w:t>array</w:t>
            </w:r>
          </w:p>
        </w:tc>
        <w:tc>
          <w:tcPr>
            <w:tcW w:type="dxa" w:w="2880"/>
          </w:tcPr>
          <w:p>
            <w:r>
              <w:t>List of template identifiers for templates added for the user. Each item is a `String(min_length=1, pattern="(/</w:t>
            </w:r>
          </w:p>
        </w:tc>
      </w:tr>
    </w:tbl>
    <w:p/>
    <w:p>
      <w:pPr>
        <w:pStyle w:val="Heading3"/>
      </w:pPr>
      <w:r>
        <w:t>Errors</w:t>
      </w:r>
    </w:p>
    <w:p>
      <w:r>
        <w:t>This endpoint may return a TemplateError (open union), including: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Error Tag</w:t>
            </w:r>
          </w:p>
        </w:tc>
        <w:tc>
          <w:tcPr>
            <w:tcW w:type="dxa" w:w="2880"/>
          </w:tcPr>
          <w:p>
            <w:r>
              <w:rPr>
                <w:b/>
              </w:rPr>
              <w:t>Type</w:t>
            </w:r>
          </w:p>
        </w:tc>
        <w:tc>
          <w:tcPr>
            <w:tcW w:type="dxa" w:w="2880"/>
          </w:tcPr>
          <w:p>
            <w:r>
              <w:rPr>
                <w:b/>
              </w:rPr>
              <w:t>Description</w:t>
            </w:r>
          </w:p>
        </w:tc>
      </w:tr>
      <w:tr>
        <w:tc>
          <w:tcPr>
            <w:tcW w:type="dxa" w:w="2880"/>
          </w:tcPr>
          <w:p>
            <w:r>
              <w:t>template_not_found</w:t>
            </w:r>
          </w:p>
        </w:tc>
        <w:tc>
          <w:tcPr>
            <w:tcW w:type="dxa" w:w="2880"/>
          </w:tcPr>
          <w:p>
            <w:r>
              <w:t>string</w:t>
            </w:r>
          </w:p>
        </w:tc>
        <w:tc>
          <w:tcPr>
            <w:tcW w:type="dxa" w:w="2880"/>
          </w:tcPr>
          <w:p>
            <w:r>
              <w:t>Template does not exist for the given identifier. Value is `String(min_length=1, pattern="(/</w:t>
            </w:r>
          </w:p>
        </w:tc>
      </w:tr>
      <w:tr>
        <w:tc>
          <w:tcPr>
            <w:tcW w:type="dxa" w:w="2880"/>
          </w:tcPr>
          <w:p>
            <w:r>
              <w:t>restricted_content</w:t>
            </w:r>
          </w:p>
        </w:tc>
        <w:tc>
          <w:tcPr>
            <w:tcW w:type="dxa" w:w="2880"/>
          </w:tcPr>
          <w:p>
            <w:r>
              <w:t>void</w:t>
            </w:r>
          </w:p>
        </w:tc>
        <w:tc>
          <w:tcPr>
            <w:tcW w:type="dxa" w:w="2880"/>
          </w:tcPr>
          <w:p>
            <w:r>
              <w:t>You do not have permission to modify this template.</w:t>
            </w:r>
          </w:p>
        </w:tc>
      </w:tr>
      <w:tr>
        <w:tc>
          <w:tcPr>
            <w:tcW w:type="dxa" w:w="2880"/>
          </w:tcPr>
          <w:p>
            <w:r>
              <w:t>other</w:t>
            </w:r>
          </w:p>
        </w:tc>
        <w:tc>
          <w:tcPr>
            <w:tcW w:type="dxa" w:w="2880"/>
          </w:tcPr>
          <w:p>
            <w:r>
              <w:t>(union)</w:t>
            </w:r>
          </w:p>
        </w:tc>
        <w:tc>
          <w:tcPr>
            <w:tcW w:type="dxa" w:w="2880"/>
          </w:tcPr>
          <w:p>
            <w:r>
              <w:t>Other error. See also general Dropbox API errors.</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'https://api.dropboxapi.com/2/file_properties/templates/list_for_user' \</w:t>
        <w:br/>
        <w:t xml:space="preserve"> -H 'Accept: application/json' \</w:t>
        <w:br/>
        <w:t xml:space="preserve"> -H 'Content-Type: application/json' \</w:t>
        <w:br/>
        <w:t xml:space="preserve"> --data '{}'</w:t>
      </w:r>
    </w:p>
    <w:p>
      <w:pPr>
        <w:pStyle w:val="Heading3"/>
      </w:pPr>
      <w:r>
        <w:t>Behavior</w:t>
      </w:r>
    </w:p>
    <w:p>
      <w:pPr>
        <w:pStyle w:val="ListBullet"/>
      </w:pPr>
      <w:r>
        <w:t>Validates the caller has user authentication and the files.metadata.read scope.</w:t>
      </w:r>
    </w:p>
    <w:p>
      <w:pPr>
        <w:pStyle w:val="ListBullet"/>
      </w:pPr>
      <w:r>
        <w:t>Fetches templates that have been added for the authenticated user.</w:t>
      </w:r>
    </w:p>
    <w:p>
      <w:pPr>
        <w:pStyle w:val="ListBullet"/>
      </w:pPr>
      <w:r>
        <w:t>Returns the list of template identifiers in template_ids.</w:t>
      </w:r>
    </w:p>
    <w:p>
      <w:pPr>
        <w:pStyle w:val="Heading3"/>
      </w:pPr>
      <w:r>
        <w:t>Notes</w:t>
      </w:r>
    </w:p>
    <w:p>
      <w:pPr>
        <w:pStyle w:val="ListBullet"/>
      </w:pPr>
      <w:r>
        <w:t>Endpoint format is RPC (POST to a fixed URL).</w:t>
      </w:r>
    </w:p>
    <w:p>
      <w:pPr>
        <w:pStyle w:val="ListBullet"/>
      </w:pPr>
      <w:r>
        <w:t>This endpoint does not support apps with the app folder permission.</w:t>
      </w:r>
    </w:p>
    <w:p>
      <w:pPr>
        <w:pStyle w:val="Heading3"/>
      </w:pPr>
      <w:r>
        <w:t>Related filePropertiesTemplates actions</w:t>
      </w:r>
    </w:p>
    <w:p>
      <w:pPr>
        <w:pStyle w:val="ListBullet"/>
      </w:pPr>
      <w:r>
        <w:t>[POST] Permanently Remove a File Properties Template for a User — /file_properties/templates/remove_for_user</w:t>
      </w:r>
    </w:p>
    <w:p>
      <w:pPr>
        <w:pStyle w:val="ListBullet"/>
      </w:pPr>
      <w:r>
        <w:t>[POST] Update a User's File Properties Template — /file_properties/templates/update_for_user</w:t>
      </w:r>
    </w:p>
    <w:p>
      <w:pPr>
        <w:pStyle w:val="ListBullet"/>
      </w:pPr>
      <w:r>
        <w:t>[POST] Get a User’s File Properties Template Schema — /file_properties/templates/get_for_user</w:t>
      </w:r>
    </w:p>
    <w:p>
      <w:pPr>
        <w:pStyle w:val="ListBullet"/>
      </w:pPr>
      <w:r>
        <w:t>[POST] Add a User Property Template (Add for User) — /2/file_properties/templates/add_for_user</w:t>
      </w:r>
    </w:p>
    <w:p>
      <w:r>
        <w:br w:type="page"/>
      </w:r>
    </w:p>
    <w:p>
      <w:pPr>
        <w:pStyle w:val="Heading2"/>
      </w:pPr>
      <w:r>
        <w:t>6. [POST] Permanently Remove a File Properties Template for a User</w:t>
      </w:r>
    </w:p>
    <w:p>
      <w:r>
        <w:rPr>
          <w:b/>
        </w:rPr>
        <w:t xml:space="preserve">Endpoint: </w:t>
      </w:r>
      <w:r>
        <w:rPr>
          <w:rFonts w:ascii="Courier New" w:hAnsi="Courier New"/>
          <w:sz w:val="18"/>
        </w:rPr>
        <w:t>/file_properties/templates/remove_for_user</w:t>
      </w:r>
    </w:p>
    <w:p>
      <w:pPr>
        <w:pStyle w:val="Heading3"/>
      </w:pPr>
      <w:r>
        <w:t>Prerequisites</w:t>
      </w:r>
    </w:p>
    <w:p>
      <w:pPr>
        <w:pStyle w:val="ListBullet"/>
      </w:pPr>
      <w:r>
        <w:t>The app must not use the app folder permission (this endpoint does not support it).</w:t>
      </w:r>
    </w:p>
    <w:p>
      <w:pPr>
        <w:pStyle w:val="ListBullet"/>
      </w:pPr>
      <w:r>
        <w:t>OAuth scope required: files.metadata.write</w:t>
      </w:r>
    </w:p>
    <w:p>
      <w:pPr>
        <w:pStyle w:val="Heading3"/>
      </w:pPr>
      <w:r>
        <w:t>Method</w:t>
      </w:r>
    </w:p>
    <w:p>
      <w:r>
        <w:t>POST</w:t>
      </w:r>
    </w:p>
    <w:p>
      <w:pPr>
        <w:pStyle w:val="Heading3"/>
      </w:pPr>
      <w:r>
        <w:t>URL</w:t>
      </w:r>
    </w:p>
    <w:p>
      <w:r>
        <w:t>https://api.dropboxapi.com/2/file_properties/templates/remove_for_user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Permanently removes the specified file properties template for a user. The template must have been created via templates/add_for_user or templates/add_for_team.</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string</w:t>
            </w:r>
          </w:p>
        </w:tc>
        <w:tc>
          <w:tcPr>
            <w:tcW w:type="dxa" w:w="2880"/>
          </w:tcPr>
          <w:p>
            <w:r>
              <w:t>Body parameter. Identifier for a template created by templates/add_for_user or templates/add_for_team. Constraints: min_length=1, pattern `(/</w:t>
            </w:r>
          </w:p>
        </w:tc>
      </w:tr>
    </w:tbl>
    <w:p/>
    <w:p>
      <w:pPr>
        <w:pStyle w:val="Heading3"/>
      </w:pPr>
      <w:r>
        <w:t>Optional Request Body Fields</w:t>
      </w:r>
    </w:p>
    <w:p>
      <w:r>
        <w:t>None</w:t>
      </w:r>
    </w:p>
    <w:p>
      <w:pPr>
        <w:pStyle w:val="Heading3"/>
      </w:pPr>
      <w:r>
        <w:t>Response</w:t>
      </w:r>
    </w:p>
    <w:p>
      <w:pPr>
        <w:pStyle w:val="Heading3"/>
      </w:pPr>
      <w:r>
        <w:t>Success Response</w:t>
      </w:r>
    </w:p>
    <w:p>
      <w:r>
        <w:t>No return values.</w:t>
      </w:r>
    </w:p>
    <w:p>
      <w:r>
        <w:rPr>
          <w:b/>
        </w:rPr>
        <w:t>Note: Note: Dropbox RPC-style endpoints often return an empty body on success.</w:t>
      </w:r>
    </w:p>
    <w:p>
      <w:pPr>
        <w:pStyle w:val="Heading3"/>
      </w:pPr>
      <w:r>
        <w:t>Error Response Examples</w:t>
      </w:r>
    </w:p>
    <w:p>
      <w:pPr>
        <w:pStyle w:val="Heading4"/>
      </w:pPr>
      <w:r>
        <w:t>Example: restricted_content</w:t>
      </w:r>
    </w:p>
    <w:p>
      <w:r>
        <w:rPr>
          <w:b/>
          <w:color w:val="666666"/>
          <w:sz w:val="16"/>
        </w:rPr>
        <w:t>[json]</w:t>
      </w:r>
    </w:p>
    <w:p>
      <w:pPr>
        <w:shd w:fill="F2F2F2" w:val="clear"/>
      </w:pPr>
      <w:r>
        <w:rPr>
          <w:rFonts w:ascii="Courier New" w:hAnsi="Courier New"/>
          <w:sz w:val="17"/>
        </w:rPr>
        <w:t>{</w:t>
        <w:br/>
        <w:t xml:space="preserve"> "error": {</w:t>
        <w:br/>
        <w:t xml:space="preserve"> ".tag": "restricted_content"</w:t>
        <w:br/>
        <w:t xml:space="preserve"> },</w:t>
        <w:br/>
        <w:t xml:space="preserve"> "error_summary": "restricted_content/..."</w:t>
        <w:br/>
        <w:t>}</w:t>
      </w:r>
    </w:p>
    <w:p>
      <w:pPr>
        <w:pStyle w:val="Heading4"/>
      </w:pPr>
      <w:r>
        <w:t>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Errors</w:t>
      </w:r>
    </w:p>
    <w:p>
      <w:r>
        <w:t>TemplateError (open union):</w:t>
      </w:r>
    </w:p>
    <w:p>
      <w:pPr>
        <w:pStyle w:val="ListBullet"/>
      </w:pPr>
      <w:r>
        <w:t>template_not_found (string; min_length=1, pattern (/|ptid:).*): Template does not exist for the given identifier.</w:t>
      </w:r>
    </w:p>
    <w:p>
      <w:pPr>
        <w:pStyle w:val="ListBullet"/>
      </w:pPr>
      <w:r>
        <w:t>restricted_content (void): You do not have permission to modify this template.</w:t>
      </w:r>
    </w:p>
    <w:p>
      <w:pPr>
        <w:pStyle w:val="ListBullet"/>
      </w:pPr>
      <w:r>
        <w:t>other: Other error.</w:t>
      </w:r>
    </w:p>
    <w:p>
      <w:r>
        <w:t>Also see Dropbox general errors.</w:t>
      </w:r>
    </w:p>
    <w:p>
      <w:pPr>
        <w:pStyle w:val="Heading3"/>
      </w:pPr>
      <w:r>
        <w:t>Response Fields</w:t>
      </w:r>
    </w:p>
    <w:p>
      <w:r>
        <w:t>None (no response body on success).</w:t>
      </w:r>
    </w:p>
    <w:p>
      <w:pPr>
        <w:pStyle w:val="Heading3"/>
      </w:pPr>
      <w:r>
        <w:t>Sample Request</w:t>
      </w:r>
    </w:p>
    <w:p>
      <w:r>
        <w:rPr>
          <w:b/>
          <w:color w:val="666666"/>
          <w:sz w:val="16"/>
        </w:rPr>
        <w:t>[bash]</w:t>
      </w:r>
    </w:p>
    <w:p>
      <w:pPr>
        <w:shd w:fill="F2F2F2" w:val="clear"/>
      </w:pPr>
      <w:r>
        <w:rPr>
          <w:rFonts w:ascii="Courier New" w:hAnsi="Courier New"/>
          <w:sz w:val="17"/>
        </w:rPr>
        <w:t>curl -X POST 'https://api.dropboxapi.com/2/file_properties/templates/remove_for_user' \</w:t>
        <w:br/>
        <w:t xml:space="preserve"> -H 'Content-Type: application/json' \</w:t>
        <w:br/>
        <w:t xml:space="preserve"> -H 'Accept: application/json' \</w:t>
        <w:br/>
        <w:t xml:space="preserve"> --data '{"template_id":"ptid:1a5n2i6d3OYEAAAAAAAAAYa"}'</w:t>
      </w:r>
    </w:p>
    <w:p>
      <w:pPr>
        <w:pStyle w:val="Heading3"/>
      </w:pPr>
      <w:r>
        <w:t>Example Usage</w:t>
      </w:r>
    </w:p>
    <w:p>
      <w:pPr>
        <w:pStyle w:val="Heading3"/>
      </w:pPr>
      <w:r>
        <w:t>Example 1: Remove a template by ptid: identifier</w:t>
      </w:r>
    </w:p>
    <w:p>
      <w:pPr>
        <w:pStyle w:val="Heading3"/>
      </w:pPr>
      <w:r>
        <w:t>Example 2: Handle “template not found” (illustrative error type)</w:t>
      </w:r>
    </w:p>
    <w:p>
      <w:r>
        <w:t>If the template does not exist, the API may return a TemplateError with template_not_found.</w:t>
      </w:r>
    </w:p>
    <w:p>
      <w:pPr>
        <w:pStyle w:val="Heading3"/>
      </w:pPr>
      <w:r>
        <w:t>Behavior</w:t>
      </w:r>
    </w:p>
    <w:p>
      <w:pPr>
        <w:pStyle w:val="ListBullet"/>
      </w:pPr>
      <w:r>
        <w:t>Validates template_id format (must be non-empty and match (/|ptid:).*).</w:t>
      </w:r>
    </w:p>
    <w:p>
      <w:pPr>
        <w:pStyle w:val="ListBullet"/>
      </w:pPr>
      <w:r>
        <w:t>Checks the caller’s permission to modify the template.</w:t>
      </w:r>
    </w:p>
    <w:p>
      <w:pPr>
        <w:pStyle w:val="ListBullet"/>
      </w:pPr>
      <w:r>
        <w:t>Permanently removes the specified template for the user.</w:t>
      </w:r>
    </w:p>
    <w:p>
      <w:pPr>
        <w:pStyle w:val="ListBullet"/>
      </w:pPr>
      <w:r>
        <w:t>Returns no values on success.</w:t>
      </w:r>
    </w:p>
    <w:p>
      <w:pPr>
        <w:pStyle w:val="Heading3"/>
      </w:pPr>
      <w:r>
        <w:t>Notes</w:t>
      </w:r>
    </w:p>
    <w:p>
      <w:pPr>
        <w:pStyle w:val="ListBullet"/>
      </w:pPr>
      <w:r>
        <w:t>Endpoint format: RPC</w:t>
      </w:r>
    </w:p>
    <w:p>
      <w:pPr>
        <w:pStyle w:val="ListBullet"/>
      </w:pPr>
      <w:r>
        <w:t>Authentication: User authentication (handled externally; do not send auth details in this knowledge file).</w:t>
      </w:r>
    </w:p>
    <w:p>
      <w:pPr>
        <w:pStyle w:val="ListBullet"/>
      </w:pPr>
      <w:r>
        <w:t>This endpoint is not supported for apps with the app folder permission.</w:t>
      </w:r>
    </w:p>
    <w:p>
      <w:pPr>
        <w:pStyle w:val="Heading3"/>
      </w:pPr>
      <w:r>
        <w:t>Gotchas</w:t>
      </w:r>
    </w:p>
    <w:p>
      <w:pPr>
        <w:pStyle w:val="ListBullet"/>
      </w:pPr>
      <w:r>
        <w:t>Removal is permanent.</w:t>
      </w:r>
    </w:p>
    <w:p>
      <w:pPr>
        <w:pStyle w:val="ListBullet"/>
      </w:pPr>
      <w:r>
        <w:t>Ensure you pass template_id in the request body, not as a query parameter.</w:t>
      </w:r>
    </w:p>
    <w:p>
      <w:pPr>
        <w:pStyle w:val="Heading3"/>
      </w:pPr>
      <w:r>
        <w:t>Error Handling</w:t>
      </w:r>
    </w:p>
    <w:p>
      <w:pPr>
        <w:pStyle w:val="ListBullet"/>
      </w:pPr>
      <w:r>
        <w:t>template_not_found: The template_id does not correspond to an existing template.</w:t>
      </w:r>
    </w:p>
    <w:p>
      <w:pPr>
        <w:pStyle w:val="ListBullet"/>
      </w:pPr>
      <w:r>
        <w:t>restricted_content: The authenticated user does not have permission to modify/remove the template.</w:t>
      </w:r>
    </w:p>
    <w:p>
      <w:pPr>
        <w:pStyle w:val="ListBullet"/>
      </w:pPr>
      <w:r>
        <w:t>other: An unspecified error occurred.</w:t>
      </w:r>
    </w:p>
    <w:p>
      <w:pPr>
        <w:pStyle w:val="Heading3"/>
      </w:pPr>
      <w:r>
        <w:t>Related filePropertiesTemplates actions</w:t>
      </w:r>
    </w:p>
    <w:p>
      <w:pPr>
        <w:pStyle w:val="ListBullet"/>
      </w:pPr>
      <w:r>
        <w:t>[POST] List a User's File Properties Templates — /file_properties/templates/list_for_user</w:t>
      </w:r>
    </w:p>
    <w:p>
      <w:pPr>
        <w:pStyle w:val="ListBullet"/>
      </w:pPr>
      <w:r>
        <w:t>[POST] Update a User's File Properties Template — /file_properties/templates/update_for_user</w:t>
      </w:r>
    </w:p>
    <w:p>
      <w:pPr>
        <w:pStyle w:val="ListBullet"/>
      </w:pPr>
      <w:r>
        <w:t>[POST] Get a User’s File Properties Template Schema — /file_properties/templates/get_for_user</w:t>
      </w:r>
    </w:p>
    <w:p>
      <w:pPr>
        <w:pStyle w:val="ListBullet"/>
      </w:pPr>
      <w:r>
        <w:t>[POST] Add a User Property Template (Add for User) — /2/file_properties/templates/add_for_user</w:t>
      </w:r>
    </w:p>
    <w:p>
      <w:r>
        <w:br w:type="page"/>
      </w:r>
    </w:p>
    <w:p>
      <w:pPr>
        <w:pStyle w:val="Heading2"/>
      </w:pPr>
      <w:r>
        <w:t>7. [POST] Update a User's File Properties Template</w:t>
      </w:r>
    </w:p>
    <w:p>
      <w:r>
        <w:rPr>
          <w:b/>
        </w:rPr>
        <w:t xml:space="preserve">Endpoint: </w:t>
      </w:r>
      <w:r>
        <w:rPr>
          <w:rFonts w:ascii="Courier New" w:hAnsi="Courier New"/>
          <w:sz w:val="18"/>
        </w:rPr>
        <w:t>/file_properties/templates/update_for_user</w:t>
      </w:r>
    </w:p>
    <w:p>
      <w:pPr>
        <w:pStyle w:val="Heading3"/>
      </w:pPr>
      <w:r>
        <w:t>Prerequisites</w:t>
      </w:r>
    </w:p>
    <w:p>
      <w:pPr>
        <w:pStyle w:val="ListBullet"/>
      </w:pPr>
      <w:r>
        <w:t>The app must be able to use User Authentication.</w:t>
      </w:r>
    </w:p>
    <w:p>
      <w:pPr>
        <w:pStyle w:val="ListBullet"/>
      </w:pPr>
      <w:r>
        <w:t>Required OAuth scope: files.metadata.write</w:t>
      </w:r>
    </w:p>
    <w:p>
      <w:pPr>
        <w:pStyle w:val="ListBullet"/>
      </w:pPr>
      <w:r>
        <w:t>This endpoint does not support apps with the app folder permission.</w:t>
      </w:r>
    </w:p>
    <w:p>
      <w:pPr>
        <w:pStyle w:val="Heading3"/>
      </w:pPr>
      <w:r>
        <w:t>Method</w:t>
      </w:r>
    </w:p>
    <w:p>
      <w:r>
        <w:t>POST</w:t>
      </w:r>
    </w:p>
    <w:p>
      <w:pPr>
        <w:pStyle w:val="Heading3"/>
      </w:pPr>
      <w:r>
        <w:t>URL</w:t>
      </w:r>
    </w:p>
    <w:p>
      <w:r>
        <w:t>https://api.dropboxapi.com/2/file_properties/templates/update_for_user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file properties template associated with a user. You can change the template’s display name/description and/or add new property field templates (up to 32 total properties per template).</w:t>
      </w:r>
    </w:p>
    <w:p>
      <w:pPr>
        <w:pStyle w:val="Heading3"/>
      </w:pPr>
      <w:r>
        <w:t>Enforcement Rules</w:t>
      </w:r>
    </w:p>
    <w:p>
      <w:pPr>
        <w:pStyle w:val="ListBullet"/>
      </w:pPr>
      <w:r>
        <w:t>This is an RPC-style endpoint: send parameters in the JSON request body.</w:t>
      </w:r>
    </w:p>
    <w:p>
      <w:pPr>
        <w:pStyle w:val="ListBullet"/>
      </w:pPr>
      <w:r>
        <w:t>There are no path parameters for this endpoint.</w:t>
      </w:r>
    </w:p>
    <w:p>
      <w:pPr>
        <w:pStyle w:val="ListBullet"/>
      </w:pPr>
      <w:r>
        <w:t>There are no query parameters for this endpoint.</w:t>
      </w:r>
    </w:p>
    <w:p>
      <w:pPr>
        <w:pStyle w:val="ListBullet"/>
      </w:pPr>
      <w:r>
        <w:t>When executing the action, send body fields in the request body, not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string</w:t>
            </w:r>
          </w:p>
        </w:tc>
        <w:tc>
          <w:tcPr>
            <w:tcW w:type="dxa" w:w="2880"/>
          </w:tcPr>
          <w:p>
            <w:r>
              <w:t>Identifier for the template to update. Constraints: min_length=1, pattern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Display name for the template. Up to 256 bytes.</w:t>
            </w:r>
          </w:p>
        </w:tc>
      </w:tr>
      <w:tr>
        <w:tc>
          <w:tcPr>
            <w:tcW w:type="dxa" w:w="2880"/>
          </w:tcPr>
          <w:p>
            <w:r>
              <w:t>description</w:t>
            </w:r>
          </w:p>
        </w:tc>
        <w:tc>
          <w:tcPr>
            <w:tcW w:type="dxa" w:w="2880"/>
          </w:tcPr>
          <w:p>
            <w:r>
              <w:t>string</w:t>
            </w:r>
          </w:p>
        </w:tc>
        <w:tc>
          <w:tcPr>
            <w:tcW w:type="dxa" w:w="2880"/>
          </w:tcPr>
          <w:p>
            <w:r>
              <w:t>Description for the template. Up to 1024 bytes.</w:t>
            </w:r>
          </w:p>
        </w:tc>
      </w:tr>
      <w:tr>
        <w:tc>
          <w:tcPr>
            <w:tcW w:type="dxa" w:w="2880"/>
          </w:tcPr>
          <w:p>
            <w:r>
              <w:t>add_fields</w:t>
            </w:r>
          </w:p>
        </w:tc>
        <w:tc>
          <w:tcPr>
            <w:tcW w:type="dxa" w:w="2880"/>
          </w:tcPr>
          <w:p>
            <w:r>
              <w:t>array</w:t>
            </w:r>
          </w:p>
        </w:tc>
        <w:tc>
          <w:tcPr>
            <w:tcW w:type="dxa" w:w="2880"/>
          </w:tcPr>
          <w:p>
            <w:r>
              <w:t>List of property field templates to add. Optional. Max 32 properties per template (total).</w:t>
            </w:r>
          </w:p>
        </w:tc>
      </w:tr>
    </w:tbl>
    <w:p/>
    <w:p>
      <w:pPr>
        <w:pStyle w:val="Heading3"/>
      </w:pPr>
      <w:r>
        <w:t>add_fields[] item shape (PropertyFieldTemplate)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Property field key/name (example shown: "Security Policy").</w:t>
            </w:r>
          </w:p>
        </w:tc>
      </w:tr>
      <w:tr>
        <w:tc>
          <w:tcPr>
            <w:tcW w:type="dxa" w:w="2880"/>
          </w:tcPr>
          <w:p>
            <w:r>
              <w:t>description</w:t>
            </w:r>
          </w:p>
        </w:tc>
        <w:tc>
          <w:tcPr>
            <w:tcW w:type="dxa" w:w="2880"/>
          </w:tcPr>
          <w:p>
            <w:r>
              <w:t>string</w:t>
            </w:r>
          </w:p>
        </w:tc>
        <w:tc>
          <w:tcPr>
            <w:tcW w:type="dxa" w:w="2880"/>
          </w:tcPr>
          <w:p>
            <w:r>
              <w:t>Description of the property field.</w:t>
            </w:r>
          </w:p>
        </w:tc>
      </w:tr>
      <w:tr>
        <w:tc>
          <w:tcPr>
            <w:tcW w:type="dxa" w:w="2880"/>
          </w:tcPr>
          <w:p>
            <w:r>
              <w:t>type</w:t>
            </w:r>
          </w:p>
        </w:tc>
        <w:tc>
          <w:tcPr>
            <w:tcW w:type="dxa" w:w="2880"/>
          </w:tcPr>
          <w:p>
            <w:r>
              <w:t>string</w:t>
            </w:r>
          </w:p>
        </w:tc>
        <w:tc>
          <w:tcPr>
            <w:tcW w:type="dxa" w:w="2880"/>
          </w:tcPr>
          <w:p>
            <w:r>
              <w:t>Property type (example shown: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"template_id": "ptid:1a5n2i6d3OYEAAAAAAAAAYa"</w:t>
        <w:br/>
        <w:t>}</w:t>
      </w:r>
    </w:p>
    <w:p>
      <w:pPr>
        <w:pStyle w:val="Heading3"/>
      </w:pPr>
      <w:r>
        <w:t>Error Responses (examples)</w:t>
      </w:r>
    </w:p>
    <w:p>
      <w:pPr>
        <w:pStyle w:val="Heading4"/>
      </w:pPr>
      <w:r>
        <w:t>restricted_content</w:t>
      </w:r>
    </w:p>
    <w:p>
      <w:r>
        <w:rPr>
          <w:b/>
          <w:color w:val="666666"/>
          <w:sz w:val="16"/>
        </w:rPr>
        <w:t>[json]</w:t>
      </w:r>
    </w:p>
    <w:p>
      <w:pPr>
        <w:shd w:fill="F2F2F2" w:val="clear"/>
      </w:pPr>
      <w:r>
        <w:rPr>
          <w:rFonts w:ascii="Courier New" w:hAnsi="Courier New"/>
          <w:sz w:val="17"/>
        </w:rPr>
        <w:t>{</w:t>
        <w:br/>
        <w:t xml:space="preserve"> "error": {</w:t>
        <w:br/>
        <w:t xml:space="preserve"> ".tag": "restricted_content"</w:t>
        <w:br/>
        <w:t xml:space="preserve"> },</w:t>
        <w:br/>
        <w:t xml:space="preserve"> "error_summary": "restricted_content/..."</w:t>
        <w:br/>
        <w:t>}</w:t>
      </w:r>
    </w:p>
    <w:p>
      <w:pPr>
        <w:pStyle w:val="Heading4"/>
      </w:pPr>
      <w:r>
        <w:t>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4"/>
      </w:pPr>
      <w:r>
        <w:t>conflicting_property_names</w:t>
      </w:r>
    </w:p>
    <w:p>
      <w:r>
        <w:rPr>
          <w:b/>
          <w:color w:val="666666"/>
          <w:sz w:val="16"/>
        </w:rPr>
        <w:t>[json]</w:t>
      </w:r>
    </w:p>
    <w:p>
      <w:pPr>
        <w:shd w:fill="F2F2F2" w:val="clear"/>
      </w:pPr>
      <w:r>
        <w:rPr>
          <w:rFonts w:ascii="Courier New" w:hAnsi="Courier New"/>
          <w:sz w:val="17"/>
        </w:rPr>
        <w:t>{</w:t>
        <w:br/>
        <w:t xml:space="preserve"> "error": {</w:t>
        <w:br/>
        <w:t xml:space="preserve"> ".tag": "conflicting_property_names"</w:t>
        <w:br/>
        <w:t xml:space="preserve"> },</w:t>
        <w:br/>
        <w:t xml:space="preserve"> "error_summary": "conflicting_property_names/..."</w:t>
        <w:br/>
        <w:t>}</w:t>
      </w:r>
    </w:p>
    <w:p>
      <w:pPr>
        <w:pStyle w:val="Heading4"/>
      </w:pPr>
      <w:r>
        <w:t>too_many_properties</w:t>
      </w:r>
    </w:p>
    <w:p>
      <w:r>
        <w:rPr>
          <w:b/>
          <w:color w:val="666666"/>
          <w:sz w:val="16"/>
        </w:rPr>
        <w:t>[json]</w:t>
      </w:r>
    </w:p>
    <w:p>
      <w:pPr>
        <w:shd w:fill="F2F2F2" w:val="clear"/>
      </w:pPr>
      <w:r>
        <w:rPr>
          <w:rFonts w:ascii="Courier New" w:hAnsi="Courier New"/>
          <w:sz w:val="17"/>
        </w:rPr>
        <w:t>{</w:t>
        <w:br/>
        <w:t xml:space="preserve"> "error": {</w:t>
        <w:br/>
        <w:t xml:space="preserve"> ".tag": "too_many_properties"</w:t>
        <w:br/>
        <w:t xml:space="preserve"> },</w:t>
        <w:br/>
        <w:t xml:space="preserve"> "error_summary": "too_many_properties/..."</w:t>
        <w:br/>
        <w:t>}</w:t>
      </w:r>
    </w:p>
    <w:p>
      <w:pPr>
        <w:pStyle w:val="Heading4"/>
      </w:pPr>
      <w:r>
        <w:t>too_many_templates</w:t>
      </w:r>
    </w:p>
    <w:p>
      <w:r>
        <w:rPr>
          <w:b/>
          <w:color w:val="666666"/>
          <w:sz w:val="16"/>
        </w:rPr>
        <w:t>[json]</w:t>
      </w:r>
    </w:p>
    <w:p>
      <w:pPr>
        <w:shd w:fill="F2F2F2" w:val="clear"/>
      </w:pPr>
      <w:r>
        <w:rPr>
          <w:rFonts w:ascii="Courier New" w:hAnsi="Courier New"/>
          <w:sz w:val="17"/>
        </w:rPr>
        <w:t>{</w:t>
        <w:br/>
        <w:t xml:space="preserve"> "error": {</w:t>
        <w:br/>
        <w:t xml:space="preserve"> ".tag": "too_many_templates"</w:t>
        <w:br/>
        <w:t xml:space="preserve"> },</w:t>
        <w:br/>
        <w:t xml:space="preserve"> "error_summary": "too_many_templates/..."</w:t>
        <w:br/>
        <w:t>}</w:t>
      </w:r>
    </w:p>
    <w:p>
      <w:pPr>
        <w:pStyle w:val="Heading4"/>
      </w:pPr>
      <w:r>
        <w:t>template_attribute_too_large</w:t>
      </w:r>
    </w:p>
    <w:p>
      <w:r>
        <w:rPr>
          <w:b/>
          <w:color w:val="666666"/>
          <w:sz w:val="16"/>
        </w:rPr>
        <w:t>[json]</w:t>
      </w:r>
    </w:p>
    <w:p>
      <w:pPr>
        <w:shd w:fill="F2F2F2" w:val="clear"/>
      </w:pPr>
      <w:r>
        <w:rPr>
          <w:rFonts w:ascii="Courier New" w:hAnsi="Courier New"/>
          <w:sz w:val="17"/>
        </w:rPr>
        <w:t>{</w:t>
        <w:br/>
        <w:t xml:space="preserve"> "error": {</w:t>
        <w:br/>
        <w:t xml:space="preserve"> ".tag": "template_attribute_too_large"</w:t>
        <w:br/>
        <w:t xml:space="preserve"> },</w:t>
        <w:br/>
        <w:t xml:space="preserve"> "error_summary": "template_attribute_too_large/..."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string</w:t>
            </w:r>
          </w:p>
        </w:tc>
        <w:tc>
          <w:tcPr>
            <w:tcW w:type="dxa" w:w="2880"/>
          </w:tcPr>
          <w:p>
            <w:r>
              <w:t>Identifier for the updated template. Constraints: min_length=1, pattern `(/</w:t>
            </w:r>
          </w:p>
        </w:tc>
      </w:tr>
    </w:tbl>
    <w:p/>
    <w:p>
      <w:pPr>
        <w:pStyle w:val="Heading3"/>
      </w:pPr>
      <w:r>
        <w:t>Error Handling</w:t>
      </w:r>
    </w:p>
    <w:p>
      <w:r>
        <w:t>This endpoint can return a ModifyTemplateError (union). Documented variants:</w:t>
      </w:r>
    </w:p>
    <w:p>
      <w:pPr>
        <w:pStyle w:val="ListBullet"/>
      </w:pPr>
      <w:r>
        <w:t>template_not_found (string): Template does not exist for the given identifier.</w:t>
      </w:r>
    </w:p>
    <w:p>
      <w:pPr>
        <w:pStyle w:val="ListBullet"/>
      </w:pPr>
      <w:r>
        <w:t>restricted_content (void): You do not have permission to modify this template.</w:t>
      </w:r>
    </w:p>
    <w:p>
      <w:pPr>
        <w:pStyle w:val="ListBullet"/>
      </w:pPr>
      <w:r>
        <w:t>conflicting_property_names (void): A property field key with that name already exists in the template.</w:t>
      </w:r>
    </w:p>
    <w:p>
      <w:pPr>
        <w:pStyle w:val="ListBullet"/>
      </w:pPr>
      <w:r>
        <w:t>too_many_properties (void): Too many properties in the changed template (max 32).</w:t>
      </w:r>
    </w:p>
    <w:p>
      <w:pPr>
        <w:pStyle w:val="ListBullet"/>
      </w:pPr>
      <w:r>
        <w:t>too_many_templates (void): There are too many templates for the team.</w:t>
      </w:r>
    </w:p>
    <w:p>
      <w:pPr>
        <w:pStyle w:val="ListBullet"/>
      </w:pPr>
      <w:r>
        <w:t>template_attribute_too_large (void): Template name, description, or one/more property field keys is too large.</w:t>
      </w:r>
    </w:p>
    <w:p>
      <w:pPr>
        <w:pStyle w:val="ListBullet"/>
      </w:pPr>
      <w:r>
        <w:t>“See also general errors.”</w:t>
      </w:r>
    </w:p>
    <w:p>
      <w:pPr>
        <w:pStyle w:val="Heading3"/>
      </w:pPr>
      <w:r>
        <w:t>Sample Request</w:t>
      </w:r>
    </w:p>
    <w:p>
      <w:r>
        <w:rPr>
          <w:b/>
          <w:color w:val="666666"/>
          <w:sz w:val="16"/>
        </w:rPr>
        <w:t>[bash]</w:t>
      </w:r>
    </w:p>
    <w:p>
      <w:pPr>
        <w:shd w:fill="F2F2F2" w:val="clear"/>
      </w:pPr>
      <w:r>
        <w:rPr>
          <w:rFonts w:ascii="Courier New" w:hAnsi="Courier New"/>
          <w:sz w:val="17"/>
        </w:rPr>
        <w:t>curl -X POST 'https://api.dropboxapi.com/2/file_properties/templates/update_for_user' \</w:t>
        <w:br/>
        <w:t xml:space="preserve"> -H 'Accept: application/json' \</w:t>
        <w:br/>
        <w:t xml:space="preserve"> -H 'Content-Type: application/json' \</w:t>
        <w:br/>
        <w:t xml:space="preserve"> --data '{</w:t>
        <w:br/>
        <w:t xml:space="preserve"> "add_fields": [</w:t>
        <w:br/>
        <w:t xml:space="preserve">      {</w:t>
        <w:br/>
        <w:t xml:space="preserve"> "description": "This is the security policy of the file or folder described. Policies can be Confidential, Public or Internal.",</w:t>
        <w:br/>
        <w:t xml:space="preserve"> "name": "Security Policy",</w:t>
        <w:br/>
        <w:t xml:space="preserve"> "type": "string"</w:t>
        <w:br/>
        <w:t xml:space="preserve">      }</w:t>
        <w:br/>
        <w:t xml:space="preserve">    ],</w:t>
        <w:br/>
        <w:t xml:space="preserve"> "description": "These properties will describe how confidential this file or folder is.",</w:t>
        <w:br/>
        <w:t xml:space="preserve"> "name": "New Security Template Name",</w:t>
        <w:br/>
        <w:t xml:space="preserve"> "template_id": "ptid:1a5n2i6d3OYEAAAAAAAAAYa"</w:t>
        <w:br/>
        <w:t xml:space="preserve">  }'</w:t>
      </w:r>
    </w:p>
    <w:p>
      <w:pPr>
        <w:pStyle w:val="Heading3"/>
      </w:pPr>
      <w:r>
        <w:t>Example Usage</w:t>
      </w:r>
    </w:p>
    <w:p>
      <w:pPr>
        <w:pStyle w:val="Heading3"/>
      </w:pPr>
      <w:r>
        <w:t>Example 1: Update template name and description</w:t>
      </w:r>
    </w:p>
    <w:p>
      <w:r>
        <w:rPr>
          <w:b/>
          <w:color w:val="666666"/>
          <w:sz w:val="16"/>
        </w:rPr>
        <w:t>[bash]</w:t>
      </w:r>
    </w:p>
    <w:p>
      <w:pPr>
        <w:shd w:fill="F2F2F2" w:val="clear"/>
      </w:pPr>
      <w:r>
        <w:rPr>
          <w:rFonts w:ascii="Courier New" w:hAnsi="Courier New"/>
          <w:sz w:val="17"/>
        </w:rPr>
        <w:t>curl -X POST 'https://api.dropboxapi.com/2/file_properties/templates/update_for_user' \</w:t>
        <w:br/>
        <w:t xml:space="preserve"> -H 'Accept: application/json' \</w:t>
        <w:br/>
        <w:t xml:space="preserve"> -H 'Content-Type: application/json' \</w:t>
        <w:br/>
        <w:t xml:space="preserve"> --data '{</w:t>
        <w:br/>
        <w:t xml:space="preserve"> "template_id": "ptid:1a5n2i6d3OYEAAAAAAAAAYa",</w:t>
        <w:br/>
        <w:t xml:space="preserve"> "name": "New Security Template Name",</w:t>
        <w:br/>
        <w:t xml:space="preserve"> "description": "These properties will describe how confidential this file or folder is."</w:t>
        <w:br/>
        <w:t xml:space="preserve">  }'</w:t>
      </w:r>
    </w:p>
    <w:p>
      <w:pPr>
        <w:pStyle w:val="Heading3"/>
      </w:pPr>
      <w:r>
        <w:t>Example 2: Add a new property field to an existing template</w:t>
      </w:r>
    </w:p>
    <w:p>
      <w:r>
        <w:rPr>
          <w:b/>
          <w:color w:val="666666"/>
          <w:sz w:val="16"/>
        </w:rPr>
        <w:t>[bash]</w:t>
      </w:r>
    </w:p>
    <w:p>
      <w:pPr>
        <w:shd w:fill="F2F2F2" w:val="clear"/>
      </w:pPr>
      <w:r>
        <w:rPr>
          <w:rFonts w:ascii="Courier New" w:hAnsi="Courier New"/>
          <w:sz w:val="17"/>
        </w:rPr>
        <w:t>curl -X POST 'https://api.dropboxapi.com/2/file_properties/templates/update_for_user' \</w:t>
        <w:br/>
        <w:t xml:space="preserve"> -H 'Accept: application/json' \</w:t>
        <w:br/>
        <w:t xml:space="preserve"> -H 'Content-Type: application/json' \</w:t>
        <w:br/>
        <w:t xml:space="preserve"> --data '{</w:t>
        <w:br/>
        <w:t xml:space="preserve"> "template_id": "ptid:1a5n2i6d3OYEAAAAAAAAAYa",</w:t>
        <w:br/>
        <w:t xml:space="preserve"> "add_fields": [</w:t>
        <w:br/>
        <w:t xml:space="preserve">      {</w:t>
        <w:br/>
        <w:t xml:space="preserve"> "name": "Security Policy",</w:t>
        <w:br/>
        <w:t xml:space="preserve"> "description": "Policies can be Confidential, Public or Internal.",</w:t>
        <w:br/>
        <w:t xml:space="preserve"> "type": "string"</w:t>
        <w:br/>
        <w:t xml:space="preserve">      }</w:t>
        <w:br/>
        <w:t xml:space="preserve">    ]</w:t>
        <w:br/>
        <w:t xml:space="preserve">  }'</w:t>
      </w:r>
    </w:p>
    <w:p>
      <w:pPr>
        <w:pStyle w:val="Heading3"/>
      </w:pPr>
      <w:r>
        <w:t>Notes</w:t>
      </w:r>
    </w:p>
    <w:p>
      <w:pPr>
        <w:pStyle w:val="ListBullet"/>
      </w:pPr>
      <w:r>
        <w:t>Template names can be up to 256 bytes; template descriptions up to 1024 bytes.</w:t>
      </w:r>
    </w:p>
    <w:p>
      <w:pPr>
        <w:pStyle w:val="ListBullet"/>
      </w:pPr>
      <w:r>
        <w:t>A template can contain up to 32 properties total.</w:t>
      </w:r>
    </w:p>
    <w:p>
      <w:pPr>
        <w:pStyle w:val="ListBullet"/>
      </w:pPr>
      <w:r>
        <w:t>template_id must match pattern (/|ptid:).* (as documented).</w:t>
      </w:r>
    </w:p>
    <w:p>
      <w:pPr>
        <w:pStyle w:val="Heading3"/>
      </w:pPr>
      <w:r>
        <w:t>Related filePropertiesTemplates actions</w:t>
      </w:r>
    </w:p>
    <w:p>
      <w:pPr>
        <w:pStyle w:val="ListBullet"/>
      </w:pPr>
      <w:r>
        <w:t>[POST] List a User's File Properties Templates — /file_properties/templates/list_for_user</w:t>
      </w:r>
    </w:p>
    <w:p>
      <w:pPr>
        <w:pStyle w:val="ListBullet"/>
      </w:pPr>
      <w:r>
        <w:t>[POST] Permanently Remove a File Properties Template for a User — /file_properties/templates/remove_for_user</w:t>
      </w:r>
    </w:p>
    <w:p>
      <w:pPr>
        <w:pStyle w:val="ListBullet"/>
      </w:pPr>
      <w:r>
        <w:t>[POST] Get a User’s File Properties Template Schema — /file_properties/templates/get_for_user</w:t>
      </w:r>
    </w:p>
    <w:p>
      <w:pPr>
        <w:pStyle w:val="ListBullet"/>
      </w:pPr>
      <w:r>
        <w:t>[POST] Add a User Property Template (Add for User) — /2/file_properties/templates/add_for_user</w:t>
      </w:r>
    </w:p>
    <w:p>
      <w:r>
        <w:br w:type="page"/>
      </w:r>
    </w:p>
    <w:p>
      <w:pPr>
        <w:pStyle w:val="Heading2"/>
      </w:pPr>
      <w:r>
        <w:t>8. [POST] Create a File Request</w:t>
      </w:r>
    </w:p>
    <w:p>
      <w:r>
        <w:rPr>
          <w:b/>
        </w:rPr>
        <w:t xml:space="preserve">Endpoint: </w:t>
      </w:r>
      <w:r>
        <w:rPr>
          <w:rFonts w:ascii="Courier New" w:hAnsi="Courier New"/>
          <w:sz w:val="18"/>
        </w:rPr>
        <w:t>/file_requests/create</w:t>
      </w:r>
    </w:p>
    <w:p>
      <w:pPr>
        <w:pStyle w:val="Heading3"/>
      </w:pPr>
      <w:r>
        <w:t>Prerequisites</w:t>
      </w:r>
    </w:p>
    <w:p>
      <w:pPr>
        <w:pStyle w:val="ListBullet"/>
      </w:pPr>
      <w:r>
        <w:t>User authentication with the required scope: file_requests.write</w:t>
      </w:r>
    </w:p>
    <w:p>
      <w:pPr>
        <w:pStyle w:val="ListBullet"/>
      </w:pPr>
      <w:r>
        <w:t>The destination folder path must exist and be a folder in the user’s Dropbox</w:t>
      </w:r>
    </w:p>
    <w:p>
      <w:pPr>
        <w:pStyle w:val="ListBullet"/>
      </w:pPr>
      <w:r>
        <w:t>Setting a deadline is only supported for Professional and Business accounts</w:t>
      </w:r>
    </w:p>
    <w:p>
      <w:pPr>
        <w:pStyle w:val="ListBullet"/>
      </w:pPr>
      <w:r>
        <w:t>The user’s email address must be verified to use file requests</w:t>
      </w:r>
    </w:p>
    <w:p>
      <w:pPr>
        <w:pStyle w:val="Heading3"/>
      </w:pPr>
      <w:r>
        <w:t>Method</w:t>
      </w:r>
    </w:p>
    <w:p>
      <w:r>
        <w:t>POST</w:t>
      </w:r>
    </w:p>
    <w:p>
      <w:pPr>
        <w:pStyle w:val="Heading3"/>
      </w:pPr>
      <w:r>
        <w:t>URL</w:t>
      </w:r>
    </w:p>
    <w:p>
      <w:r>
        <w:t>https://api.dropboxapi.com/2/file_requests/create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file request for the authenticated user. A file request provides a URL where others can upload files into a specified Dropbox folder, optionally with a deadline and description.</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as query parameters and not in the body. </w:t>
        <w:br/>
        <w:br/>
        <w:t>Note: This endpoint does not document any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title of the file request. Must not be empty (min length 1).</w:t>
            </w:r>
          </w:p>
        </w:tc>
      </w:tr>
      <w:tr>
        <w:tc>
          <w:tcPr>
            <w:tcW w:type="dxa" w:w="2880"/>
          </w:tcPr>
          <w:p>
            <w:r>
              <w:t>destination</w:t>
            </w:r>
          </w:p>
        </w:tc>
        <w:tc>
          <w:tcPr>
            <w:tcW w:type="dxa" w:w="2880"/>
          </w:tcPr>
          <w:p>
            <w:r>
              <w:t>string</w:t>
            </w:r>
          </w:p>
        </w:tc>
        <w:tc>
          <w:tcPr>
            <w:tcW w:type="dxa" w:w="2880"/>
          </w:tcPr>
          <w:p>
            <w:r>
              <w:t>The folder path in Dropbox where uploaded files will be sent. Pattern: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deadline</w:t>
            </w:r>
          </w:p>
        </w:tc>
        <w:tc>
          <w:tcPr>
            <w:tcW w:type="dxa" w:w="2880"/>
          </w:tcPr>
          <w:p>
            <w:r>
              <w:t>object</w:t>
            </w:r>
          </w:p>
        </w:tc>
        <w:tc>
          <w:tcPr>
            <w:tcW w:type="dxa" w:w="2880"/>
          </w:tcPr>
          <w:p>
            <w:r>
              <w:t>The deadline for the file request. Optional. Deadlines can only be set by Professional and Business accounts.</w:t>
            </w:r>
          </w:p>
        </w:tc>
      </w:tr>
      <w:tr>
        <w:tc>
          <w:tcPr>
            <w:tcW w:type="dxa" w:w="2880"/>
          </w:tcPr>
          <w:p>
            <w:r>
              <w:t>deadline.allow_late_uploads</w:t>
            </w:r>
          </w:p>
        </w:tc>
        <w:tc>
          <w:tcPr>
            <w:tcW w:type="dxa" w:w="2880"/>
          </w:tcPr>
          <w:p>
            <w:r>
              <w:t>string</w:t>
            </w:r>
          </w:p>
        </w:tc>
        <w:tc>
          <w:tcPr>
            <w:tcW w:type="dxa" w:w="2880"/>
          </w:tcPr>
          <w:p>
            <w:r>
              <w:t>Whether late uploads are allowed. Example value: "seven_days".</w:t>
            </w:r>
          </w:p>
        </w:tc>
      </w:tr>
      <w:tr>
        <w:tc>
          <w:tcPr>
            <w:tcW w:type="dxa" w:w="2880"/>
          </w:tcPr>
          <w:p>
            <w:r>
              <w:t>deadline.deadline</w:t>
            </w:r>
          </w:p>
        </w:tc>
        <w:tc>
          <w:tcPr>
            <w:tcW w:type="dxa" w:w="2880"/>
          </w:tcPr>
          <w:p>
            <w:r>
              <w:t>string</w:t>
            </w:r>
          </w:p>
        </w:tc>
        <w:tc>
          <w:tcPr>
            <w:tcW w:type="dxa" w:w="2880"/>
          </w:tcPr>
          <w:p>
            <w:r>
              <w:t>Deadline timestamp in UTC (example: "2020-10-12T17:00:00Z").</w:t>
            </w:r>
          </w:p>
        </w:tc>
      </w:tr>
      <w:tr>
        <w:tc>
          <w:tcPr>
            <w:tcW w:type="dxa" w:w="2880"/>
          </w:tcPr>
          <w:p>
            <w:r>
              <w:t>open</w:t>
            </w:r>
          </w:p>
        </w:tc>
        <w:tc>
          <w:tcPr>
            <w:tcW w:type="dxa" w:w="2880"/>
          </w:tcPr>
          <w:p>
            <w:r>
              <w:t>boolean</w:t>
            </w:r>
          </w:p>
        </w:tc>
        <w:tc>
          <w:tcPr>
            <w:tcW w:type="dxa" w:w="2880"/>
          </w:tcPr>
          <w:p>
            <w:r>
              <w:t>Whether the file request should be open. If closed, it won’t accept submissions but can be opened later. Default: true.</w:t>
            </w:r>
          </w:p>
        </w:tc>
      </w:tr>
      <w:tr>
        <w:tc>
          <w:tcPr>
            <w:tcW w:type="dxa" w:w="2880"/>
          </w:tcPr>
          <w:p>
            <w:r>
              <w:t>description</w:t>
            </w:r>
          </w:p>
        </w:tc>
        <w:tc>
          <w:tcPr>
            <w:tcW w:type="dxa" w:w="2880"/>
          </w:tcPr>
          <w:p>
            <w:r>
              <w:t>string</w:t>
            </w:r>
          </w:p>
        </w:tc>
        <w:tc>
          <w:tcPr>
            <w:tcW w:type="dxa" w:w="2880"/>
          </w:tcPr>
          <w:p>
            <w:r>
              <w:t>Description of the file request. Optional.</w:t>
            </w:r>
          </w:p>
        </w:tc>
      </w:tr>
      <w:tr>
        <w:tc>
          <w:tcPr>
            <w:tcW w:type="dxa" w:w="2880"/>
          </w:tcPr>
          <w:p>
            <w:r>
              <w:t>video_project_id</w:t>
            </w:r>
          </w:p>
        </w:tc>
        <w:tc>
          <w:tcPr>
            <w:tcW w:type="dxa" w:w="2880"/>
          </w:tcPr>
          <w:p>
            <w:r>
              <w:t>string</w:t>
            </w:r>
          </w:p>
        </w:tc>
        <w:tc>
          <w:tcPr>
            <w:tcW w:type="dxa" w:w="2880"/>
          </w:tcPr>
          <w:p>
            <w:r>
              <w:t>If created from a video project, its ID. Optional.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 "2015-10-05T17:00:00Z",</w:t>
        <w:br/>
        <w:t xml:space="preserve"> "deadline": {</w:t>
        <w:br/>
        <w:t xml:space="preserve"> "allow_late_uploads": {</w:t>
        <w:br/>
        <w:t xml:space="preserve"> ".tag": "seven_days"</w:t>
        <w:br/>
        <w:t xml:space="preserve"> },</w:t>
        <w:br/>
        <w:t xml:space="preserve"> "deadline": "2020-10-12T17:00:00Z"</w:t>
        <w:br/>
        <w:t xml:space="preserve"> },</w:t>
        <w:br/>
        <w:t xml:space="preserve"> "description": "Please submit your homework here.",</w:t>
        <w:br/>
        <w:t xml:space="preserve"> "destination": "/File Requests/Homework",</w:t>
        <w:br/>
        <w:t xml:space="preserve"> "file_count": 3,</w:t>
        <w:br/>
        <w:t xml:space="preserve"> "id": "oaCAVmEyrqYnkZX9955Y",</w:t>
        <w:br/>
        <w:t xml:space="preserve"> "is_open": true,</w:t>
        <w:br/>
        <w:t xml:space="preserve"> "title": "Homework submission",</w:t>
        <w:br/>
        <w:t xml:space="preserve"> "url": "https://www.dropbox.com/request/oaCAVmEyrqYnkZX9955Y"</w:t>
        <w:br/>
        <w:t>}</w:t>
      </w:r>
    </w:p>
    <w:p>
      <w:pPr>
        <w:pStyle w:val="Heading3"/>
      </w:pPr>
      <w:r>
        <w:t>Additional Success Examples</w:t>
      </w:r>
    </w:p>
    <w:p>
      <w:pPr>
        <w:pStyle w:val="Heading4"/>
      </w:pPr>
      <w:r>
        <w:t>Example: with_deadline</w:t>
      </w:r>
    </w:p>
    <w:p>
      <w:r>
        <w:rPr>
          <w:b/>
          <w:color w:val="666666"/>
          <w:sz w:val="16"/>
        </w:rPr>
        <w:t>[json]</w:t>
      </w:r>
    </w:p>
    <w:p>
      <w:pPr>
        <w:shd w:fill="F2F2F2" w:val="clear"/>
      </w:pPr>
      <w:r>
        <w:rPr>
          <w:rFonts w:ascii="Courier New" w:hAnsi="Courier New"/>
          <w:sz w:val="17"/>
        </w:rPr>
        <w:t>{</w:t>
        <w:br/>
        <w:t xml:space="preserve"> "created": "2015-11-02T04:00:00Z",</w:t>
        <w:br/>
        <w:t xml:space="preserve"> "deadline": {</w:t>
        <w:br/>
        <w:t xml:space="preserve"> "deadline": "2020-10-12T17:00:00Z"</w:t>
        <w:br/>
        <w:t xml:space="preserve"> },</w:t>
        <w:br/>
        <w:t xml:space="preserve"> "destination": "/Photo contest entries",</w:t>
        <w:br/>
        <w:t xml:space="preserve"> "file_count": 105,</w:t>
        <w:br/>
        <w:t xml:space="preserve"> "id": "BAJ7IrRGicQKGToykQdB",</w:t>
        <w:br/>
        <w:t xml:space="preserve"> "is_open": true,</w:t>
        <w:br/>
        <w:t xml:space="preserve"> "title": "Photo contest submission",</w:t>
        <w:br/>
        <w:t xml:space="preserve"> "url": "https://www.dropbox.com/request/BAJ7IrRGjcQKGToykQdB"</w:t>
        <w:br/>
        <w:t>}</w:t>
      </w:r>
    </w:p>
    <w:p>
      <w:pPr>
        <w:pStyle w:val="Heading4"/>
      </w:pPr>
      <w:r>
        <w:t>Example: with_no_deadline</w:t>
      </w:r>
    </w:p>
    <w:p>
      <w:r>
        <w:rPr>
          <w:b/>
          <w:color w:val="666666"/>
          <w:sz w:val="16"/>
        </w:rPr>
        <w:t>[json]</w:t>
      </w:r>
    </w:p>
    <w:p>
      <w:pPr>
        <w:shd w:fill="F2F2F2" w:val="clear"/>
      </w:pPr>
      <w:r>
        <w:rPr>
          <w:rFonts w:ascii="Courier New" w:hAnsi="Courier New"/>
          <w:sz w:val="17"/>
        </w:rPr>
        <w:t>{</w:t>
        <w:br/>
        <w:t xml:space="preserve"> "created": "2015-12-15T13:02:00Z",</w:t>
        <w:br/>
        <w:t xml:space="preserve"> "destination": "/Wedding photos",</w:t>
        <w:br/>
        <w:t xml:space="preserve"> "file_count": 37,</w:t>
        <w:br/>
        <w:t xml:space="preserve"> "id": "rxwMPvK3ATTa0VxOJu5T",</w:t>
        <w:br/>
        <w:t xml:space="preserve"> "is_open": true,</w:t>
        <w:br/>
        <w:t xml:space="preserve"> "title": "Wedding photo submission",</w:t>
        <w:br/>
        <w:t xml:space="preserve"> "url": "https://www.dropbox.com/request/rxwMPvK3ATTa0VxOJu5T"</w:t>
        <w:br/>
        <w:t>}</w:t>
      </w:r>
    </w:p>
    <w:p>
      <w:pPr>
        <w:pStyle w:val="Heading3"/>
      </w:pPr>
      <w:r>
        <w:t>Error Responses</w:t>
      </w:r>
    </w:p>
    <w:p>
      <w:r>
        <w:rPr>
          <w:b/>
        </w:rPr>
        <w:t>Note: The scraped documentation provides error examples by tag, but does not explicitly map tags to HTTP status codes.</w:t>
      </w:r>
    </w:p>
    <w:p>
      <w:pPr>
        <w:pStyle w:val="Heading3"/>
      </w:pPr>
      <w:r>
        <w:t>Error: disabled_for_team</w:t>
      </w:r>
    </w:p>
    <w:p>
      <w:r>
        <w:rPr>
          <w:b/>
          <w:color w:val="666666"/>
          <w:sz w:val="16"/>
        </w:rPr>
        <w:t>[json]</w:t>
      </w:r>
    </w:p>
    <w:p>
      <w:pPr>
        <w:shd w:fill="F2F2F2" w:val="clear"/>
      </w:pPr>
      <w:r>
        <w:rPr>
          <w:rFonts w:ascii="Courier New" w:hAnsi="Courier New"/>
          <w:sz w:val="17"/>
        </w:rPr>
        <w:t>{</w:t>
        <w:br/>
        <w:t xml:space="preserve"> "error": {</w:t>
        <w:br/>
        <w:t xml:space="preserve"> ".tag": "disabled_for_team"</w:t>
        <w:br/>
        <w:t xml:space="preserve"> },</w:t>
        <w:br/>
        <w:t xml:space="preserve"> "error_summary": "disabled_for_team/..."</w:t>
        <w:br/>
        <w:t>}</w:t>
      </w:r>
    </w:p>
    <w:p>
      <w:pPr>
        <w:pStyle w:val="Heading3"/>
      </w:pPr>
      <w:r>
        <w:t>Error: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Error: not_found</w:t>
      </w:r>
    </w:p>
    <w:p>
      <w:r>
        <w:rPr>
          <w:b/>
          <w:color w:val="666666"/>
          <w:sz w:val="16"/>
        </w:rPr>
        <w:t>[json]</w:t>
      </w:r>
    </w:p>
    <w:p>
      <w:pPr>
        <w:shd w:fill="F2F2F2" w:val="clear"/>
      </w:pPr>
      <w:r>
        <w:rPr>
          <w:rFonts w:ascii="Courier New" w:hAnsi="Courier New"/>
          <w:sz w:val="17"/>
        </w:rPr>
        <w:t>{</w:t>
        <w:br/>
        <w:t xml:space="preserve"> "error": {</w:t>
        <w:br/>
        <w:t xml:space="preserve"> ".tag": "not_found"</w:t>
        <w:br/>
        <w:t xml:space="preserve"> },</w:t>
        <w:br/>
        <w:t xml:space="preserve"> "error_summary": "not_found/..."</w:t>
        <w:br/>
        <w:t>}</w:t>
      </w:r>
    </w:p>
    <w:p>
      <w:pPr>
        <w:pStyle w:val="Heading3"/>
      </w:pPr>
      <w:r>
        <w:t>Error: not_a_folder</w:t>
      </w:r>
    </w:p>
    <w:p>
      <w:r>
        <w:rPr>
          <w:b/>
          <w:color w:val="666666"/>
          <w:sz w:val="16"/>
        </w:rPr>
        <w:t>[json]</w:t>
      </w:r>
    </w:p>
    <w:p>
      <w:pPr>
        <w:shd w:fill="F2F2F2" w:val="clear"/>
      </w:pPr>
      <w:r>
        <w:rPr>
          <w:rFonts w:ascii="Courier New" w:hAnsi="Courier New"/>
          <w:sz w:val="17"/>
        </w:rPr>
        <w:t>{</w:t>
        <w:br/>
        <w:t xml:space="preserve"> "error": {</w:t>
        <w:br/>
        <w:t xml:space="preserve"> ".tag": "not_a_folder"</w:t>
        <w:br/>
        <w:t xml:space="preserve"> },</w:t>
        <w:br/>
        <w:t xml:space="preserve"> "error_summary": "not_a_folder/..."</w:t>
        <w:br/>
        <w:t>}</w:t>
      </w:r>
    </w:p>
    <w:p>
      <w:pPr>
        <w:pStyle w:val="Heading3"/>
      </w:pPr>
      <w:r>
        <w:t>Error: app_lacks_access</w:t>
      </w:r>
    </w:p>
    <w:p>
      <w:r>
        <w:rPr>
          <w:b/>
          <w:color w:val="666666"/>
          <w:sz w:val="16"/>
        </w:rPr>
        <w:t>[json]</w:t>
      </w:r>
    </w:p>
    <w:p>
      <w:pPr>
        <w:shd w:fill="F2F2F2" w:val="clear"/>
      </w:pPr>
      <w:r>
        <w:rPr>
          <w:rFonts w:ascii="Courier New" w:hAnsi="Courier New"/>
          <w:sz w:val="17"/>
        </w:rPr>
        <w:t>{</w:t>
        <w:br/>
        <w:t xml:space="preserve"> "error": {</w:t>
        <w:br/>
        <w:t xml:space="preserve"> ".tag": "app_lacks_access"</w:t>
        <w:br/>
        <w:t xml:space="preserve"> },</w:t>
        <w:br/>
        <w:t xml:space="preserve"> "error_summary": "app_lacks_access/..."</w:t>
        <w:br/>
        <w:t>}</w:t>
      </w:r>
    </w:p>
    <w:p>
      <w:pPr>
        <w:pStyle w:val="Heading3"/>
      </w:pPr>
      <w:r>
        <w:t>Error: no_permission</w:t>
      </w:r>
    </w:p>
    <w:p>
      <w:r>
        <w:rPr>
          <w:b/>
          <w:color w:val="666666"/>
          <w:sz w:val="16"/>
        </w:rPr>
        <w:t>[json]</w:t>
      </w:r>
    </w:p>
    <w:p>
      <w:pPr>
        <w:shd w:fill="F2F2F2" w:val="clear"/>
      </w:pPr>
      <w:r>
        <w:rPr>
          <w:rFonts w:ascii="Courier New" w:hAnsi="Courier New"/>
          <w:sz w:val="17"/>
        </w:rPr>
        <w:t>{</w:t>
        <w:br/>
        <w:t xml:space="preserve"> "error": {</w:t>
        <w:br/>
        <w:t xml:space="preserve"> ".tag": "no_permission"</w:t>
        <w:br/>
        <w:t xml:space="preserve"> },</w:t>
        <w:br/>
        <w:t xml:space="preserve"> "error_summary": "no_permission/..."</w:t>
        <w:br/>
        <w:t>}</w:t>
      </w:r>
    </w:p>
    <w:p>
      <w:pPr>
        <w:pStyle w:val="Heading3"/>
      </w:pPr>
      <w:r>
        <w:t>Error: email_unverified</w:t>
      </w:r>
    </w:p>
    <w:p>
      <w:r>
        <w:rPr>
          <w:b/>
          <w:color w:val="666666"/>
          <w:sz w:val="16"/>
        </w:rPr>
        <w:t>[json]</w:t>
      </w:r>
    </w:p>
    <w:p>
      <w:pPr>
        <w:shd w:fill="F2F2F2" w:val="clear"/>
      </w:pPr>
      <w:r>
        <w:rPr>
          <w:rFonts w:ascii="Courier New" w:hAnsi="Courier New"/>
          <w:sz w:val="17"/>
        </w:rPr>
        <w:t>{</w:t>
        <w:br/>
        <w:t xml:space="preserve"> "error": {</w:t>
        <w:br/>
        <w:t xml:space="preserve"> ".tag": "email_unverified"</w:t>
        <w:br/>
        <w:t xml:space="preserve"> },</w:t>
        <w:br/>
        <w:t xml:space="preserve"> "error_summary": "email_unverified/..."</w:t>
        <w:br/>
        <w:t>}</w:t>
      </w:r>
    </w:p>
    <w:p>
      <w:pPr>
        <w:pStyle w:val="Heading3"/>
      </w:pPr>
      <w:r>
        <w:t>Error: validation_error</w:t>
      </w:r>
    </w:p>
    <w:p>
      <w:r>
        <w:rPr>
          <w:b/>
          <w:color w:val="666666"/>
          <w:sz w:val="16"/>
        </w:rPr>
        <w:t>[json]</w:t>
      </w:r>
    </w:p>
    <w:p>
      <w:pPr>
        <w:shd w:fill="F2F2F2" w:val="clear"/>
      </w:pPr>
      <w:r>
        <w:rPr>
          <w:rFonts w:ascii="Courier New" w:hAnsi="Courier New"/>
          <w:sz w:val="17"/>
        </w:rPr>
        <w:t>{</w:t>
        <w:br/>
        <w:t xml:space="preserve"> "error": {</w:t>
        <w:br/>
        <w:t xml:space="preserve"> ".tag": "validation_error"</w:t>
        <w:br/>
        <w:t xml:space="preserve"> },</w:t>
        <w:br/>
        <w:t xml:space="preserve"> "error_summary": "validation_error/..."</w:t>
        <w:br/>
        <w:t>}</w:t>
      </w:r>
    </w:p>
    <w:p>
      <w:pPr>
        <w:pStyle w:val="Heading3"/>
      </w:pPr>
      <w:r>
        <w:t>Error: no_write_permission</w:t>
      </w:r>
    </w:p>
    <w:p>
      <w:r>
        <w:rPr>
          <w:b/>
          <w:color w:val="666666"/>
          <w:sz w:val="16"/>
        </w:rPr>
        <w:t>[json]</w:t>
      </w:r>
    </w:p>
    <w:p>
      <w:pPr>
        <w:shd w:fill="F2F2F2" w:val="clear"/>
      </w:pPr>
      <w:r>
        <w:rPr>
          <w:rFonts w:ascii="Courier New" w:hAnsi="Courier New"/>
          <w:sz w:val="17"/>
        </w:rPr>
        <w:t>{</w:t>
        <w:br/>
        <w:t xml:space="preserve"> "error": {</w:t>
        <w:br/>
        <w:t xml:space="preserve"> ".tag": "no_write_permission"</w:t>
        <w:br/>
        <w:t xml:space="preserve"> },</w:t>
        <w:br/>
        <w:t xml:space="preserve"> "error_summary": "no_write_permission/..."</w:t>
        <w:br/>
        <w:t>}</w:t>
      </w:r>
    </w:p>
    <w:p>
      <w:pPr>
        <w:pStyle w:val="Heading3"/>
      </w:pPr>
      <w:r>
        <w:t>Error: invalid_location</w:t>
      </w:r>
    </w:p>
    <w:p>
      <w:r>
        <w:rPr>
          <w:b/>
          <w:color w:val="666666"/>
          <w:sz w:val="16"/>
        </w:rPr>
        <w:t>[json]</w:t>
      </w:r>
    </w:p>
    <w:p>
      <w:pPr>
        <w:shd w:fill="F2F2F2" w:val="clear"/>
      </w:pPr>
      <w:r>
        <w:rPr>
          <w:rFonts w:ascii="Courier New" w:hAnsi="Courier New"/>
          <w:sz w:val="17"/>
        </w:rPr>
        <w:t>{</w:t>
        <w:br/>
        <w:t xml:space="preserve"> "error": {</w:t>
        <w:br/>
        <w:t xml:space="preserve"> ".tag": "invalid_location"</w:t>
        <w:br/>
        <w:t xml:space="preserve"> },</w:t>
        <w:br/>
        <w:t xml:space="preserve"> "error_summary": "invalid_location/..."</w:t>
        <w:br/>
        <w:t>}</w:t>
      </w:r>
    </w:p>
    <w:p>
      <w:pPr>
        <w:pStyle w:val="Heading3"/>
      </w:pPr>
      <w:r>
        <w:t>Error: rate_limit</w:t>
      </w:r>
    </w:p>
    <w:p>
      <w:r>
        <w:rPr>
          <w:b/>
          <w:color w:val="666666"/>
          <w:sz w:val="16"/>
        </w:rPr>
        <w:t>[json]</w:t>
      </w:r>
    </w:p>
    <w:p>
      <w:pPr>
        <w:shd w:fill="F2F2F2" w:val="clear"/>
      </w:pPr>
      <w:r>
        <w:rPr>
          <w:rFonts w:ascii="Courier New" w:hAnsi="Courier New"/>
          <w:sz w:val="17"/>
        </w:rPr>
        <w:t>{</w:t>
        <w:br/>
        <w:t xml:space="preserve"> "error": {</w:t>
        <w:br/>
        <w:t xml:space="preserve"> ".tag": "rate_limit"</w:t>
        <w:br/>
        <w:t xml:space="preserve"> },</w:t>
        <w:br/>
        <w:t xml:space="preserve"> "error_summary": "rate_limit/..."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file request. Min length 1, pattern [-_0-9a-zA-Z]+.</w:t>
            </w:r>
          </w:p>
        </w:tc>
      </w:tr>
      <w:tr>
        <w:tc>
          <w:tcPr>
            <w:tcW w:type="dxa" w:w="2880"/>
          </w:tcPr>
          <w:p>
            <w:r>
              <w:t>url</w:t>
            </w:r>
          </w:p>
        </w:tc>
        <w:tc>
          <w:tcPr>
            <w:tcW w:type="dxa" w:w="2880"/>
          </w:tcPr>
          <w:p>
            <w:r>
              <w:t>string</w:t>
            </w:r>
          </w:p>
        </w:tc>
        <w:tc>
          <w:tcPr>
            <w:tcW w:type="dxa" w:w="2880"/>
          </w:tcPr>
          <w:p>
            <w:r>
              <w:t>The URL of the file request. Min length 1.</w:t>
            </w:r>
          </w:p>
        </w:tc>
      </w:tr>
      <w:tr>
        <w:tc>
          <w:tcPr>
            <w:tcW w:type="dxa" w:w="2880"/>
          </w:tcPr>
          <w:p>
            <w:r>
              <w:t>title</w:t>
            </w:r>
          </w:p>
        </w:tc>
        <w:tc>
          <w:tcPr>
            <w:tcW w:type="dxa" w:w="2880"/>
          </w:tcPr>
          <w:p>
            <w:r>
              <w:t>string</w:t>
            </w:r>
          </w:p>
        </w:tc>
        <w:tc>
          <w:tcPr>
            <w:tcW w:type="dxa" w:w="2880"/>
          </w:tcPr>
          <w:p>
            <w:r>
              <w:t>The title of the file request. Min length 1.</w:t>
            </w:r>
          </w:p>
        </w:tc>
      </w:tr>
      <w:tr>
        <w:tc>
          <w:tcPr>
            <w:tcW w:type="dxa" w:w="2880"/>
          </w:tcPr>
          <w:p>
            <w:r>
              <w:t>created</w:t>
            </w:r>
          </w:p>
        </w:tc>
        <w:tc>
          <w:tcPr>
            <w:tcW w:type="dxa" w:w="2880"/>
          </w:tcPr>
          <w:p>
            <w:r>
              <w:t>string</w:t>
            </w:r>
          </w:p>
        </w:tc>
        <w:tc>
          <w:tcPr>
            <w:tcW w:type="dxa" w:w="2880"/>
          </w:tcPr>
          <w:p>
            <w:r>
              <w:t>When this file request was created. Timestamp format like %Y-%m-%dT%H:%M:%SZ (example: 2015-10-05T17:00:00Z).</w:t>
            </w:r>
          </w:p>
        </w:tc>
      </w:tr>
      <w:tr>
        <w:tc>
          <w:tcPr>
            <w:tcW w:type="dxa" w:w="2880"/>
          </w:tcPr>
          <w:p>
            <w:r>
              <w:t>is_open</w:t>
            </w:r>
          </w:p>
        </w:tc>
        <w:tc>
          <w:tcPr>
            <w:tcW w:type="dxa" w:w="2880"/>
          </w:tcPr>
          <w:p>
            <w:r>
              <w:t>boolean</w:t>
            </w:r>
          </w:p>
        </w:tc>
        <w:tc>
          <w:tcPr>
            <w:tcW w:type="dxa" w:w="2880"/>
          </w:tcPr>
          <w:p>
            <w:r>
              <w:t>Whether the file request is open. If closed, it won’t accept any more submissions.</w:t>
            </w:r>
          </w:p>
        </w:tc>
      </w:tr>
      <w:tr>
        <w:tc>
          <w:tcPr>
            <w:tcW w:type="dxa" w:w="2880"/>
          </w:tcPr>
          <w:p>
            <w:r>
              <w:t>file_count</w:t>
            </w:r>
          </w:p>
        </w:tc>
        <w:tc>
          <w:tcPr>
            <w:tcW w:type="dxa" w:w="2880"/>
          </w:tcPr>
          <w:p>
            <w:r>
              <w:t>integer (int64)</w:t>
            </w:r>
          </w:p>
        </w:tc>
        <w:tc>
          <w:tcPr>
            <w:tcW w:type="dxa" w:w="2880"/>
          </w:tcPr>
          <w:p>
            <w:r>
              <w:t>The number of files this file request has received.</w:t>
            </w:r>
          </w:p>
        </w:tc>
      </w:tr>
      <w:tr>
        <w:tc>
          <w:tcPr>
            <w:tcW w:type="dxa" w:w="2880"/>
          </w:tcPr>
          <w:p>
            <w:r>
              <w:t>destination</w:t>
            </w:r>
          </w:p>
        </w:tc>
        <w:tc>
          <w:tcPr>
            <w:tcW w:type="dxa" w:w="2880"/>
          </w:tcPr>
          <w:p>
            <w:r>
              <w:t>string | null</w:t>
            </w:r>
          </w:p>
        </w:tc>
        <w:tc>
          <w:tcPr>
            <w:tcW w:type="dxa" w:w="2880"/>
          </w:tcPr>
          <w:p>
            <w:r>
              <w:t>The destination folder path. Can be null if the destination was removed. Pattern: `"/(.</w:t>
            </w:r>
          </w:p>
        </w:tc>
      </w:tr>
      <w:tr>
        <w:tc>
          <w:tcPr>
            <w:tcW w:type="dxa" w:w="2880"/>
          </w:tcPr>
          <w:p>
            <w:r>
              <w:t>deadline</w:t>
            </w:r>
          </w:p>
        </w:tc>
        <w:tc>
          <w:tcPr>
            <w:tcW w:type="dxa" w:w="2880"/>
          </w:tcPr>
          <w:p>
            <w:r>
              <w:t>object</w:t>
            </w:r>
          </w:p>
        </w:tc>
        <w:tc>
          <w:tcPr>
            <w:tcW w:type="dxa" w:w="2880"/>
          </w:tcPr>
          <w:p>
            <w:r>
              <w:t>The deadline for this file request. Only set if the request has a deadline. Optional.</w:t>
            </w:r>
          </w:p>
        </w:tc>
      </w:tr>
      <w:tr>
        <w:tc>
          <w:tcPr>
            <w:tcW w:type="dxa" w:w="2880"/>
          </w:tcPr>
          <w:p>
            <w:r>
              <w:t>deadline.allow_late_uploads</w:t>
            </w:r>
          </w:p>
        </w:tc>
        <w:tc>
          <w:tcPr>
            <w:tcW w:type="dxa" w:w="2880"/>
          </w:tcPr>
          <w:p>
            <w:r>
              <w:t>object</w:t>
            </w:r>
          </w:p>
        </w:tc>
        <w:tc>
          <w:tcPr>
            <w:tcW w:type="dxa" w:w="2880"/>
          </w:tcPr>
          <w:p>
            <w:r>
              <w:t>Late upload policy represented as a tagged object (example: { ".tag": "seven_days" }). Optional.</w:t>
            </w:r>
          </w:p>
        </w:tc>
      </w:tr>
      <w:tr>
        <w:tc>
          <w:tcPr>
            <w:tcW w:type="dxa" w:w="2880"/>
          </w:tcPr>
          <w:p>
            <w:r>
              <w:t>deadline.deadline</w:t>
            </w:r>
          </w:p>
        </w:tc>
        <w:tc>
          <w:tcPr>
            <w:tcW w:type="dxa" w:w="2880"/>
          </w:tcPr>
          <w:p>
            <w:r>
              <w:t>string</w:t>
            </w:r>
          </w:p>
        </w:tc>
        <w:tc>
          <w:tcPr>
            <w:tcW w:type="dxa" w:w="2880"/>
          </w:tcPr>
          <w:p>
            <w:r>
              <w:t>Deadline timestamp (example: 2020-10-12T17:00:00Z). Optional.</w:t>
            </w:r>
          </w:p>
        </w:tc>
      </w:tr>
      <w:tr>
        <w:tc>
          <w:tcPr>
            <w:tcW w:type="dxa" w:w="2880"/>
          </w:tcPr>
          <w:p>
            <w:r>
              <w:t>description</w:t>
            </w:r>
          </w:p>
        </w:tc>
        <w:tc>
          <w:tcPr>
            <w:tcW w:type="dxa" w:w="2880"/>
          </w:tcPr>
          <w:p>
            <w:r>
              <w:t>string</w:t>
            </w:r>
          </w:p>
        </w:tc>
        <w:tc>
          <w:tcPr>
            <w:tcW w:type="dxa" w:w="2880"/>
          </w:tcPr>
          <w:p>
            <w:r>
              <w:t>A description of the file request. Optional.</w:t>
            </w:r>
          </w:p>
        </w:tc>
      </w:tr>
      <w:tr>
        <w:tc>
          <w:tcPr>
            <w:tcW w:type="dxa" w:w="2880"/>
          </w:tcPr>
          <w:p>
            <w:r>
              <w:t>video_project_id</w:t>
            </w:r>
          </w:p>
        </w:tc>
        <w:tc>
          <w:tcPr>
            <w:tcW w:type="dxa" w:w="2880"/>
          </w:tcPr>
          <w:p>
            <w:r>
              <w:t>string</w:t>
            </w:r>
          </w:p>
        </w:tc>
        <w:tc>
          <w:tcPr>
            <w:tcW w:type="dxa" w:w="2880"/>
          </w:tcPr>
          <w:p>
            <w:r>
              <w:t>If created from a video project, its ID. Optional.</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'https://api.dropboxapi.com/2/file_requests/create' \</w:t>
        <w:br/>
        <w:t xml:space="preserve"> -H 'Accept: application/json' \</w:t>
        <w:br/>
        <w:t xml:space="preserve"> -H 'Content-Type: application/json' \</w:t>
        <w:br/>
        <w:t xml:space="preserve"> --data '{</w:t>
        <w:br/>
        <w:t xml:space="preserve"> "deadline": {</w:t>
        <w:br/>
        <w:t xml:space="preserve"> "allow_late_uploads": "seven_days",</w:t>
        <w:br/>
        <w:t xml:space="preserve"> "deadline": "2020-10-12T17:00:00Z"</w:t>
        <w:br/>
        <w:t xml:space="preserve">    },</w:t>
        <w:br/>
        <w:t xml:space="preserve"> "destination": "/File Requests/Homework",</w:t>
        <w:br/>
        <w:t xml:space="preserve"> "open": true,</w:t>
        <w:br/>
        <w:t xml:space="preserve"> "title": "Homework submission"</w:t>
        <w:br/>
        <w:t xml:space="preserve">  }'</w:t>
      </w:r>
    </w:p>
    <w:p>
      <w:pPr>
        <w:pStyle w:val="Heading3"/>
      </w:pPr>
      <w:r>
        <w:t>Example Usage</w:t>
      </w:r>
    </w:p>
    <w:p>
      <w:pPr>
        <w:pStyle w:val="Heading3"/>
      </w:pPr>
      <w:r>
        <w:t>Example 1: Create a file request with a deadline</w:t>
      </w:r>
    </w:p>
    <w:p>
      <w:r>
        <w:rPr>
          <w:b/>
          <w:color w:val="666666"/>
          <w:sz w:val="16"/>
        </w:rPr>
        <w:t>[bash]</w:t>
      </w:r>
    </w:p>
    <w:p>
      <w:pPr>
        <w:shd w:fill="F2F2F2" w:val="clear"/>
      </w:pPr>
      <w:r>
        <w:rPr>
          <w:rFonts w:ascii="Courier New" w:hAnsi="Courier New"/>
          <w:sz w:val="17"/>
        </w:rPr>
        <w:t>curl -X POST 'https://api.dropboxapi.com/2/file_requests/create' \</w:t>
        <w:br/>
        <w:t xml:space="preserve"> -H 'Accept: application/json' \</w:t>
        <w:br/>
        <w:t xml:space="preserve"> -H 'Content-Type: application/json' \</w:t>
        <w:br/>
        <w:t xml:space="preserve"> --data '{</w:t>
        <w:br/>
        <w:t xml:space="preserve"> "title": "Homework submission",</w:t>
        <w:br/>
        <w:t xml:space="preserve"> "destination": "/File Requests/Homework",</w:t>
        <w:br/>
        <w:t xml:space="preserve"> "open": true,</w:t>
        <w:br/>
        <w:t xml:space="preserve"> "deadline": {</w:t>
        <w:br/>
        <w:t xml:space="preserve"> "allow_late_uploads": "seven_days",</w:t>
        <w:br/>
        <w:t xml:space="preserve"> "deadline": "2020-10-12T17:00:00Z"</w:t>
        <w:br/>
        <w:t xml:space="preserve">    }</w:t>
        <w:br/>
        <w:t xml:space="preserve">  }'</w:t>
      </w:r>
    </w:p>
    <w:p>
      <w:pPr>
        <w:pStyle w:val="Heading3"/>
      </w:pPr>
      <w:r>
        <w:t>Example 2: Create a file request without a deadline</w:t>
      </w:r>
    </w:p>
    <w:p>
      <w:r>
        <w:rPr>
          <w:b/>
          <w:color w:val="666666"/>
          <w:sz w:val="16"/>
        </w:rPr>
        <w:t>[bash]</w:t>
      </w:r>
    </w:p>
    <w:p>
      <w:pPr>
        <w:shd w:fill="F2F2F2" w:val="clear"/>
      </w:pPr>
      <w:r>
        <w:rPr>
          <w:rFonts w:ascii="Courier New" w:hAnsi="Courier New"/>
          <w:sz w:val="17"/>
        </w:rPr>
        <w:t>curl -X POST 'https://api.dropboxapi.com/2/file_requests/create' \</w:t>
        <w:br/>
        <w:t xml:space="preserve"> -H 'Accept: application/json' \</w:t>
        <w:br/>
        <w:t xml:space="preserve"> -H 'Content-Type: application/json' \</w:t>
        <w:br/>
        <w:t xml:space="preserve"> --data '{</w:t>
        <w:br/>
        <w:t xml:space="preserve"> "title": "Wedding photo submission",</w:t>
        <w:br/>
        <w:t xml:space="preserve"> "destination": "/Wedding photos",</w:t>
        <w:br/>
        <w:t xml:space="preserve"> "open": true</w:t>
        <w:br/>
        <w:t xml:space="preserve">  }'</w:t>
      </w:r>
    </w:p>
    <w:p>
      <w:pPr>
        <w:pStyle w:val="Heading3"/>
      </w:pPr>
      <w:r>
        <w:t>Example 3: Create a closed file request (can be opened later)</w:t>
      </w:r>
    </w:p>
    <w:p>
      <w:r>
        <w:rPr>
          <w:b/>
          <w:color w:val="666666"/>
          <w:sz w:val="16"/>
        </w:rPr>
        <w:t>[bash]</w:t>
      </w:r>
    </w:p>
    <w:p>
      <w:pPr>
        <w:shd w:fill="F2F2F2" w:val="clear"/>
      </w:pPr>
      <w:r>
        <w:rPr>
          <w:rFonts w:ascii="Courier New" w:hAnsi="Courier New"/>
          <w:sz w:val="17"/>
        </w:rPr>
        <w:t>curl -X POST 'https://api.dropboxapi.com/2/file_requests/create' \</w:t>
        <w:br/>
        <w:t xml:space="preserve"> -H 'Accept: application/json' \</w:t>
        <w:br/>
        <w:t xml:space="preserve"> -H 'Content-Type: application/json' \</w:t>
        <w:br/>
        <w:t xml:space="preserve"> --data '{</w:t>
        <w:br/>
        <w:t xml:space="preserve"> "title": "Photo contest submission",</w:t>
        <w:br/>
        <w:t xml:space="preserve"> "destination": "/Photo contest entries",</w:t>
        <w:br/>
        <w:t xml:space="preserve"> "open": false,</w:t>
        <w:br/>
        <w:t xml:space="preserve"> "description": "Upload your best photo here."</w:t>
        <w:br/>
        <w:t xml:space="preserve">  }'</w:t>
      </w:r>
    </w:p>
    <w:p>
      <w:pPr>
        <w:pStyle w:val="Heading3"/>
      </w:pPr>
      <w:r>
        <w:t>Behavior</w:t>
      </w:r>
    </w:p>
    <w:p>
      <w:pPr>
        <w:pStyle w:val="ListBullet"/>
      </w:pPr>
      <w:r>
        <w:t>Validates the request body (e.g., title must be non-empty; destination must be a valid folder path).</w:t>
      </w:r>
    </w:p>
    <w:p>
      <w:pPr>
        <w:pStyle w:val="ListBullet"/>
      </w:pPr>
      <w:r>
        <w:t>Creates a new file request associated with the authenticated user.</w:t>
      </w:r>
    </w:p>
    <w:p>
      <w:pPr>
        <w:pStyle w:val="ListBullet"/>
      </w:pPr>
      <w:r>
        <w:t>Returns a FileRequest object including its id, url, and metadata such as is_open and file_count.</w:t>
      </w:r>
    </w:p>
    <w:p>
      <w:pPr>
        <w:pStyle w:val="Heading3"/>
      </w:pPr>
      <w:r>
        <w:t>Notes</w:t>
      </w:r>
    </w:p>
    <w:p>
      <w:pPr>
        <w:pStyle w:val="ListBullet"/>
      </w:pPr>
      <w:r>
        <w:t>Endpoint format is RPC-style (Dropbox API v2): parameters are sent as a JSON body.</w:t>
      </w:r>
    </w:p>
    <w:p>
      <w:pPr>
        <w:pStyle w:val="ListBullet"/>
      </w:pPr>
      <w:r>
        <w:t>For apps with app folder permission, destination is relative to the app folder.</w:t>
      </w:r>
    </w:p>
    <w:p>
      <w:pPr>
        <w:pStyle w:val="ListBullet"/>
      </w:pPr>
      <w:r>
        <w:t>The destination field in the response can be null if the destination was removed.</w:t>
      </w:r>
    </w:p>
    <w:p>
      <w:pPr>
        <w:pStyle w:val="ListBullet"/>
      </w:pPr>
      <w:r>
        <w:t>The user has a creation limit: 4000 file requests total (error tag: rate_limit).</w:t>
      </w:r>
    </w:p>
    <w:p>
      <w:pPr>
        <w:pStyle w:val="Heading3"/>
      </w:pPr>
      <w:r>
        <w:t>Gotchas</w:t>
      </w:r>
    </w:p>
    <w:p>
      <w:pPr>
        <w:pStyle w:val="ListBullet"/>
      </w:pPr>
      <w:r>
        <w:t>Setting deadline may fail unless the account is Professional or Business.</w:t>
      </w:r>
    </w:p>
    <w:p>
      <w:pPr>
        <w:pStyle w:val="ListBullet"/>
      </w:pPr>
      <w:r>
        <w:t>If open is false, the request will not accept uploads until opened later.</w:t>
      </w:r>
    </w:p>
    <w:p>
      <w:pPr>
        <w:pStyle w:val="ListBullet"/>
      </w:pPr>
      <w:r>
        <w:t>validation_error can occur for invalid titles or disallowed characters in destination.</w:t>
      </w:r>
    </w:p>
    <w:p>
      <w:pPr>
        <w:pStyle w:val="Heading3"/>
      </w:pPr>
      <w:r>
        <w:t>Error Handling</w:t>
      </w:r>
    </w:p>
    <w:p>
      <w:pPr>
        <w:pStyle w:val="ListBullet"/>
      </w:pPr>
      <w:r>
        <w:t>disabled_for_team: Dropbox Business team disallows file requests.</w:t>
      </w:r>
    </w:p>
    <w:p>
      <w:pPr>
        <w:pStyle w:val="ListBullet"/>
      </w:pPr>
      <w:r>
        <w:t>email_unverified: file requests require a verified email address.</w:t>
      </w:r>
    </w:p>
    <w:p>
      <w:pPr>
        <w:pStyle w:val="ListBullet"/>
      </w:pPr>
      <w:r>
        <w:t>not_a_folder: destination path is not a folder.</w:t>
      </w:r>
    </w:p>
    <w:p>
      <w:pPr>
        <w:pStyle w:val="ListBullet"/>
      </w:pPr>
      <w:r>
        <w:t>invalid_location: file requests aren’t available for the specified folder.</w:t>
      </w:r>
    </w:p>
    <w:p>
      <w:pPr>
        <w:pStyle w:val="ListBullet"/>
      </w:pPr>
      <w:r>
        <w:t>no_write_permission: user cannot edit files in the destination folder.</w:t>
      </w:r>
    </w:p>
    <w:p>
      <w:pPr>
        <w:pStyle w:val="ListBullet"/>
      </w:pPr>
      <w:r>
        <w:t>app_lacks_access / no_permission: the app/user cannot access or modify the file request.</w:t>
      </w:r>
    </w:p>
    <w:p>
      <w:pPr>
        <w:pStyle w:val="ListBullet"/>
      </w:pPr>
      <w:r>
        <w:t>rate_limit: user reached the limit (4000 total file requests).</w:t>
      </w:r>
    </w:p>
    <w:p>
      <w:pPr>
        <w:pStyle w:val="ListBullet"/>
      </w:pPr>
      <w:r>
        <w:t>other: unspecified error.</w:t>
      </w:r>
    </w:p>
    <w:p>
      <w:pPr>
        <w:pStyle w:val="Heading3"/>
      </w:pPr>
      <w:r>
        <w:t>Related fileRequests actions</w:t>
      </w:r>
    </w:p>
    <w:p>
      <w:pPr>
        <w:pStyle w:val="ListBullet"/>
      </w:pPr>
      <w:r>
        <w:t>[POST] Delete Closed File Requests (Batch) — /2/file_requests/delete</w:t>
      </w:r>
    </w:p>
    <w:p>
      <w:pPr>
        <w:pStyle w:val="ListBullet"/>
      </w:pPr>
      <w:r>
        <w:t>[POST] Delete All Closed File Requests — /2/file_requests/delete_all_closed</w:t>
      </w:r>
    </w:p>
    <w:p>
      <w:pPr>
        <w:pStyle w:val="ListBullet"/>
      </w:pPr>
      <w:r>
        <w:t>[POST] Get a File Request — /file_requests/get</w:t>
      </w:r>
    </w:p>
    <w:p>
      <w:pPr>
        <w:pStyle w:val="ListBullet"/>
      </w:pPr>
      <w:r>
        <w:t>[POST] List File Requests (v2) — /file_requests/list_v2</w:t>
      </w:r>
    </w:p>
    <w:p>
      <w:pPr>
        <w:pStyle w:val="ListBullet"/>
      </w:pPr>
      <w:r>
        <w:t>[POST] Continue Listing File Requests (Pagination Cursor) — /file_requests/list/continue</w:t>
      </w:r>
    </w:p>
    <w:p>
      <w:pPr>
        <w:pStyle w:val="ListBullet"/>
      </w:pPr>
      <w:r>
        <w:t>[POST] Update a File Request — /file_requests/update</w:t>
      </w:r>
    </w:p>
    <w:p>
      <w:r>
        <w:br w:type="page"/>
      </w:r>
    </w:p>
    <w:p>
      <w:pPr>
        <w:pStyle w:val="Heading2"/>
      </w:pPr>
      <w:r>
        <w:t>9. [POST] Delete Closed File Requests (Batch)</w:t>
      </w:r>
    </w:p>
    <w:p>
      <w:r>
        <w:rPr>
          <w:b/>
        </w:rPr>
        <w:t xml:space="preserve">Endpoint: </w:t>
      </w:r>
      <w:r>
        <w:rPr>
          <w:rFonts w:ascii="Courier New" w:hAnsi="Courier New"/>
          <w:sz w:val="18"/>
        </w:rPr>
        <w:t>/2/file_requests/delete</w:t>
      </w:r>
    </w:p>
    <w:p>
      <w:pPr>
        <w:pStyle w:val="Heading3"/>
      </w:pPr>
      <w:r>
        <w:t>Prerequisites</w:t>
      </w:r>
    </w:p>
    <w:p>
      <w:pPr>
        <w:pStyle w:val="ListBullet"/>
      </w:pPr>
      <w:r>
        <w:t>The app must have the required OAuth scope: file_requests.write</w:t>
      </w:r>
    </w:p>
    <w:p>
      <w:pPr>
        <w:pStyle w:val="ListBullet"/>
      </w:pPr>
      <w:r>
        <w:t>The file request IDs you provide must refer to closed file requests (an open file request will cause an error such as file_request_open)</w:t>
      </w:r>
    </w:p>
    <w:p>
      <w:pPr>
        <w:pStyle w:val="Heading3"/>
      </w:pPr>
      <w:r>
        <w:t>Method</w:t>
      </w:r>
    </w:p>
    <w:p>
      <w:r>
        <w:t>POST</w:t>
      </w:r>
    </w:p>
    <w:p>
      <w:pPr>
        <w:pStyle w:val="Heading3"/>
      </w:pPr>
      <w:r>
        <w:t>URL</w:t>
      </w:r>
    </w:p>
    <w:p>
      <w:r>
        <w:t>https://api.dropboxapi.com/2/file_requests/delete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batch of closed Dropbox file requests by ID. Returns the list of file request objects that were deleted.</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as URL query parameters and not in the body (this endpoint does not define query parameters).</w:t>
      </w:r>
    </w:p>
    <w:p>
      <w:pPr>
        <w:pStyle w:val="ListBullet"/>
      </w:pPr>
      <w:r>
        <w:t>Send the list of file request IDs in the JSON request body under ids.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array of string</w:t>
            </w:r>
          </w:p>
        </w:tc>
        <w:tc>
          <w:tcPr>
            <w:tcW w:type="dxa" w:w="2880"/>
          </w:tcPr>
          <w:p>
            <w:r>
              <w:t>List of IDs of the file requests to delete. Each ID must be a non-empty string with pattern [-_0-9a-zA-Z]+ (letters, numbers, _,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"file_requests": [</w:t>
        <w:br/>
        <w:t xml:space="preserve"> {</w:t>
        <w:br/>
        <w:t xml:space="preserve"> "created": "2015-10-05T17:00:00Z",</w:t>
        <w:br/>
        <w:t xml:space="preserve"> "deadline": {</w:t>
        <w:br/>
        <w:t xml:space="preserve"> "allow_late_uploads": {</w:t>
        <w:br/>
        <w:t xml:space="preserve"> ".tag": "seven_days"</w:t>
        <w:br/>
        <w:t xml:space="preserve"> },</w:t>
        <w:br/>
        <w:t xml:space="preserve"> "deadline": "2020-10-12T17:00:00Z"</w:t>
        <w:br/>
        <w:t xml:space="preserve"> },</w:t>
        <w:br/>
        <w:t xml:space="preserve"> "description": "Please submit your homework here.",</w:t>
        <w:br/>
        <w:t xml:space="preserve"> "destination": "/File Requests/Homework",</w:t>
        <w:br/>
        <w:t xml:space="preserve"> "file_count": 3,</w:t>
        <w:br/>
        <w:t xml:space="preserve"> "id": "oaCAVmEyrqYnkZX9955Y",</w:t>
        <w:br/>
        <w:t xml:space="preserve"> "is_open": true,</w:t>
        <w:br/>
        <w:t xml:space="preserve"> "title": "Homework submission",</w:t>
        <w:br/>
        <w:t xml:space="preserve"> "url": "https://www.dropbox.com/request/oaCAVmEyrqYnkZX9955Y"</w:t>
        <w:br/>
        <w:t xml:space="preserve"> },</w:t>
        <w:br/>
        <w:t xml:space="preserve"> {</w:t>
        <w:br/>
        <w:t xml:space="preserve"> "created": "2015-11-02T04:00:00Z",</w:t>
        <w:br/>
        <w:t xml:space="preserve"> "deadline": {</w:t>
        <w:br/>
        <w:t xml:space="preserve"> "deadline": "2020-10-12T17:00:00Z"</w:t>
        <w:br/>
        <w:t xml:space="preserve"> },</w:t>
        <w:br/>
        <w:t xml:space="preserve"> "destination": "/Photo contest entries",</w:t>
        <w:br/>
        <w:t xml:space="preserve"> "file_count": 105,</w:t>
        <w:br/>
        <w:t xml:space="preserve"> "id": "BAJ7IrRGicQKGToykQdB",</w:t>
        <w:br/>
        <w:t xml:space="preserve"> "is_open": true,</w:t>
        <w:br/>
        <w:t xml:space="preserve"> "title": "Photo contest submission",</w:t>
        <w:br/>
        <w:t xml:space="preserve"> "url": "https://www.dropbox.com/request/BAJ7IrRGjcQKGToykQdB"</w:t>
        <w:br/>
        <w:t xml:space="preserve"> },</w:t>
        <w:br/>
        <w:t xml:space="preserve"> {</w:t>
        <w:br/>
        <w:t xml:space="preserve"> "created": "2015-12-15T13:02:00Z",</w:t>
        <w:br/>
        <w:t xml:space="preserve"> "destination": "/Wedding photos",</w:t>
        <w:br/>
        <w:t xml:space="preserve"> "file_count": 37,</w:t>
        <w:br/>
        <w:t xml:space="preserve"> "id": "rxwMPvK3ATTa0VxOJu5T",</w:t>
        <w:br/>
        <w:t xml:space="preserve"> "is_open": true,</w:t>
        <w:br/>
        <w:t xml:space="preserve"> "title": "Wedding photo submission",</w:t>
        <w:br/>
        <w:t xml:space="preserve"> "url": "https://www.dropbox.com/request/rxwMPvK3ATTa0VxOJu5T"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file_requests</w:t>
            </w:r>
          </w:p>
        </w:tc>
        <w:tc>
          <w:tcPr>
            <w:tcW w:type="dxa" w:w="2880"/>
          </w:tcPr>
          <w:p>
            <w:r>
              <w:t>array</w:t>
            </w:r>
          </w:p>
        </w:tc>
        <w:tc>
          <w:tcPr>
            <w:tcW w:type="dxa" w:w="2880"/>
          </w:tcPr>
          <w:p>
            <w:r>
              <w:t>The file requests deleted by the request.</w:t>
            </w:r>
          </w:p>
        </w:tc>
      </w:tr>
      <w:tr>
        <w:tc>
          <w:tcPr>
            <w:tcW w:type="dxa" w:w="2880"/>
          </w:tcPr>
          <w:p>
            <w:r>
              <w:t>file_requests[].created</w:t>
            </w:r>
          </w:p>
        </w:tc>
        <w:tc>
          <w:tcPr>
            <w:tcW w:type="dxa" w:w="2880"/>
          </w:tcPr>
          <w:p>
            <w:r>
              <w:t>string</w:t>
            </w:r>
          </w:p>
        </w:tc>
        <w:tc>
          <w:tcPr>
            <w:tcW w:type="dxa" w:w="2880"/>
          </w:tcPr>
          <w:p>
            <w:r>
              <w:t>ISO 8601 timestamp when the file request was created.</w:t>
            </w:r>
          </w:p>
        </w:tc>
      </w:tr>
      <w:tr>
        <w:tc>
          <w:tcPr>
            <w:tcW w:type="dxa" w:w="2880"/>
          </w:tcPr>
          <w:p>
            <w:r>
              <w:t>file_requests[].deadline</w:t>
            </w:r>
          </w:p>
        </w:tc>
        <w:tc>
          <w:tcPr>
            <w:tcW w:type="dxa" w:w="2880"/>
          </w:tcPr>
          <w:p>
            <w:r>
              <w:t>object</w:t>
            </w:r>
          </w:p>
        </w:tc>
        <w:tc>
          <w:tcPr>
            <w:tcW w:type="dxa" w:w="2880"/>
          </w:tcPr>
          <w:p>
            <w:r>
              <w:t>Deadline configuration (when present).</w:t>
            </w:r>
          </w:p>
        </w:tc>
      </w:tr>
      <w:tr>
        <w:tc>
          <w:tcPr>
            <w:tcW w:type="dxa" w:w="2880"/>
          </w:tcPr>
          <w:p>
            <w:r>
              <w:t>file_requests[].deadline.allow_late_uploads</w:t>
            </w:r>
          </w:p>
        </w:tc>
        <w:tc>
          <w:tcPr>
            <w:tcW w:type="dxa" w:w="2880"/>
          </w:tcPr>
          <w:p>
            <w:r>
              <w:t>object</w:t>
            </w:r>
          </w:p>
        </w:tc>
        <w:tc>
          <w:tcPr>
            <w:tcW w:type="dxa" w:w="2880"/>
          </w:tcPr>
          <w:p>
            <w:r>
              <w:t>Late-upload policy; contains a tag field .tag (example value: seven_days).</w:t>
            </w:r>
          </w:p>
        </w:tc>
      </w:tr>
      <w:tr>
        <w:tc>
          <w:tcPr>
            <w:tcW w:type="dxa" w:w="2880"/>
          </w:tcPr>
          <w:p>
            <w:r>
              <w:t>file_requests[].deadline.allow_late_uploads..tag</w:t>
            </w:r>
          </w:p>
        </w:tc>
        <w:tc>
          <w:tcPr>
            <w:tcW w:type="dxa" w:w="2880"/>
          </w:tcPr>
          <w:p>
            <w:r>
              <w:t>string</w:t>
            </w:r>
          </w:p>
        </w:tc>
        <w:tc>
          <w:tcPr>
            <w:tcW w:type="dxa" w:w="2880"/>
          </w:tcPr>
          <w:p>
            <w:r>
              <w:t>Tag indicating the late-upload policy.</w:t>
            </w:r>
          </w:p>
        </w:tc>
      </w:tr>
      <w:tr>
        <w:tc>
          <w:tcPr>
            <w:tcW w:type="dxa" w:w="2880"/>
          </w:tcPr>
          <w:p>
            <w:r>
              <w:t>file_requests[].deadline.deadline</w:t>
            </w:r>
          </w:p>
        </w:tc>
        <w:tc>
          <w:tcPr>
            <w:tcW w:type="dxa" w:w="2880"/>
          </w:tcPr>
          <w:p>
            <w:r>
              <w:t>string</w:t>
            </w:r>
          </w:p>
        </w:tc>
        <w:tc>
          <w:tcPr>
            <w:tcW w:type="dxa" w:w="2880"/>
          </w:tcPr>
          <w:p>
            <w:r>
              <w:t>ISO 8601 deadline timestamp (when present).</w:t>
            </w:r>
          </w:p>
        </w:tc>
      </w:tr>
      <w:tr>
        <w:tc>
          <w:tcPr>
            <w:tcW w:type="dxa" w:w="2880"/>
          </w:tcPr>
          <w:p>
            <w:r>
              <w:t>file_requests[].description</w:t>
            </w:r>
          </w:p>
        </w:tc>
        <w:tc>
          <w:tcPr>
            <w:tcW w:type="dxa" w:w="2880"/>
          </w:tcPr>
          <w:p>
            <w:r>
              <w:t>string</w:t>
            </w:r>
          </w:p>
        </w:tc>
        <w:tc>
          <w:tcPr>
            <w:tcW w:type="dxa" w:w="2880"/>
          </w:tcPr>
          <w:p>
            <w:r>
              <w:t>Description text for the file request (when present).</w:t>
            </w:r>
          </w:p>
        </w:tc>
      </w:tr>
      <w:tr>
        <w:tc>
          <w:tcPr>
            <w:tcW w:type="dxa" w:w="2880"/>
          </w:tcPr>
          <w:p>
            <w:r>
              <w:t>file_requests[].destination</w:t>
            </w:r>
          </w:p>
        </w:tc>
        <w:tc>
          <w:tcPr>
            <w:tcW w:type="dxa" w:w="2880"/>
          </w:tcPr>
          <w:p>
            <w:r>
              <w:t>string</w:t>
            </w:r>
          </w:p>
        </w:tc>
        <w:tc>
          <w:tcPr>
            <w:tcW w:type="dxa" w:w="2880"/>
          </w:tcPr>
          <w:p>
            <w:r>
              <w:t>Destination path where uploads are stored.</w:t>
            </w:r>
          </w:p>
        </w:tc>
      </w:tr>
      <w:tr>
        <w:tc>
          <w:tcPr>
            <w:tcW w:type="dxa" w:w="2880"/>
          </w:tcPr>
          <w:p>
            <w:r>
              <w:t>file_requests[].file_count</w:t>
            </w:r>
          </w:p>
        </w:tc>
        <w:tc>
          <w:tcPr>
            <w:tcW w:type="dxa" w:w="2880"/>
          </w:tcPr>
          <w:p>
            <w:r>
              <w:t>number</w:t>
            </w:r>
          </w:p>
        </w:tc>
        <w:tc>
          <w:tcPr>
            <w:tcW w:type="dxa" w:w="2880"/>
          </w:tcPr>
          <w:p>
            <w:r>
              <w:t>Number of files uploaded to the request.</w:t>
            </w:r>
          </w:p>
        </w:tc>
      </w:tr>
      <w:tr>
        <w:tc>
          <w:tcPr>
            <w:tcW w:type="dxa" w:w="2880"/>
          </w:tcPr>
          <w:p>
            <w:r>
              <w:t>file_requests[].id</w:t>
            </w:r>
          </w:p>
        </w:tc>
        <w:tc>
          <w:tcPr>
            <w:tcW w:type="dxa" w:w="2880"/>
          </w:tcPr>
          <w:p>
            <w:r>
              <w:t>string</w:t>
            </w:r>
          </w:p>
        </w:tc>
        <w:tc>
          <w:tcPr>
            <w:tcW w:type="dxa" w:w="2880"/>
          </w:tcPr>
          <w:p>
            <w:r>
              <w:t>File request ID.</w:t>
            </w:r>
          </w:p>
        </w:tc>
      </w:tr>
      <w:tr>
        <w:tc>
          <w:tcPr>
            <w:tcW w:type="dxa" w:w="2880"/>
          </w:tcPr>
          <w:p>
            <w:r>
              <w:t>file_requests[].is_open</w:t>
            </w:r>
          </w:p>
        </w:tc>
        <w:tc>
          <w:tcPr>
            <w:tcW w:type="dxa" w:w="2880"/>
          </w:tcPr>
          <w:p>
            <w:r>
              <w:t>boolean</w:t>
            </w:r>
          </w:p>
        </w:tc>
        <w:tc>
          <w:tcPr>
            <w:tcW w:type="dxa" w:w="2880"/>
          </w:tcPr>
          <w:p>
            <w:r>
              <w:t>Whether the file request is open.</w:t>
            </w:r>
          </w:p>
        </w:tc>
      </w:tr>
      <w:tr>
        <w:tc>
          <w:tcPr>
            <w:tcW w:type="dxa" w:w="2880"/>
          </w:tcPr>
          <w:p>
            <w:r>
              <w:t>file_requests[].title</w:t>
            </w:r>
          </w:p>
        </w:tc>
        <w:tc>
          <w:tcPr>
            <w:tcW w:type="dxa" w:w="2880"/>
          </w:tcPr>
          <w:p>
            <w:r>
              <w:t>string</w:t>
            </w:r>
          </w:p>
        </w:tc>
        <w:tc>
          <w:tcPr>
            <w:tcW w:type="dxa" w:w="2880"/>
          </w:tcPr>
          <w:p>
            <w:r>
              <w:t>Title of the file request.</w:t>
            </w:r>
          </w:p>
        </w:tc>
      </w:tr>
      <w:tr>
        <w:tc>
          <w:tcPr>
            <w:tcW w:type="dxa" w:w="2880"/>
          </w:tcPr>
          <w:p>
            <w:r>
              <w:t>file_requests[].url</w:t>
            </w:r>
          </w:p>
        </w:tc>
        <w:tc>
          <w:tcPr>
            <w:tcW w:type="dxa" w:w="2880"/>
          </w:tcPr>
          <w:p>
            <w:r>
              <w:t>string</w:t>
            </w:r>
          </w:p>
        </w:tc>
        <w:tc>
          <w:tcPr>
            <w:tcW w:type="dxa" w:w="2880"/>
          </w:tcPr>
          <w:p>
            <w:r>
              <w:t>Public URL for the file request.</w:t>
            </w:r>
          </w:p>
        </w:tc>
      </w:tr>
    </w:tbl>
    <w:p/>
    <w:p>
      <w:pPr>
        <w:pStyle w:val="Heading3"/>
      </w:pPr>
      <w:r>
        <w:t>Error Handling</w:t>
      </w:r>
    </w:p>
    <w:p>
      <w:r>
        <w:t>This endpoint returns structured error objects with an error union tag and an error_summary.</w:t>
      </w:r>
    </w:p>
    <w:p>
      <w:pPr>
        <w:pStyle w:val="Heading3"/>
      </w:pPr>
      <w:r>
        <w:t>Error Response Examples</w:t>
      </w:r>
    </w:p>
    <w:p>
      <w:pPr>
        <w:pStyle w:val="Heading4"/>
      </w:pPr>
      <w:r>
        <w:t>disabled_for_team</w:t>
      </w:r>
    </w:p>
    <w:p>
      <w:r>
        <w:rPr>
          <w:b/>
          <w:color w:val="666666"/>
          <w:sz w:val="16"/>
        </w:rPr>
        <w:t>[json]</w:t>
      </w:r>
    </w:p>
    <w:p>
      <w:pPr>
        <w:shd w:fill="F2F2F2" w:val="clear"/>
      </w:pPr>
      <w:r>
        <w:rPr>
          <w:rFonts w:ascii="Courier New" w:hAnsi="Courier New"/>
          <w:sz w:val="17"/>
        </w:rPr>
        <w:t>{</w:t>
        <w:br/>
        <w:t xml:space="preserve"> "error": {</w:t>
        <w:br/>
        <w:t xml:space="preserve"> ".tag": "disabled_for_team"</w:t>
        <w:br/>
        <w:t xml:space="preserve"> },</w:t>
        <w:br/>
        <w:t xml:space="preserve"> "error_summary": "disabled_for_team/..."</w:t>
        <w:br/>
        <w:t>}</w:t>
      </w:r>
    </w:p>
    <w:p>
      <w:pPr>
        <w:pStyle w:val="Heading4"/>
      </w:pPr>
      <w:r>
        <w:t>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4"/>
      </w:pPr>
      <w:r>
        <w:t>not_found</w:t>
      </w:r>
    </w:p>
    <w:p>
      <w:r>
        <w:rPr>
          <w:b/>
          <w:color w:val="666666"/>
          <w:sz w:val="16"/>
        </w:rPr>
        <w:t>[json]</w:t>
      </w:r>
    </w:p>
    <w:p>
      <w:pPr>
        <w:shd w:fill="F2F2F2" w:val="clear"/>
      </w:pPr>
      <w:r>
        <w:rPr>
          <w:rFonts w:ascii="Courier New" w:hAnsi="Courier New"/>
          <w:sz w:val="17"/>
        </w:rPr>
        <w:t>{</w:t>
        <w:br/>
        <w:t xml:space="preserve"> "error": {</w:t>
        <w:br/>
        <w:t xml:space="preserve"> ".tag": "not_found"</w:t>
        <w:br/>
        <w:t xml:space="preserve"> },</w:t>
        <w:br/>
        <w:t xml:space="preserve"> "error_summary": "not_found/..."</w:t>
        <w:br/>
        <w:t>}</w:t>
      </w:r>
    </w:p>
    <w:p>
      <w:pPr>
        <w:pStyle w:val="Heading4"/>
      </w:pPr>
      <w:r>
        <w:t>not_a_folder</w:t>
      </w:r>
    </w:p>
    <w:p>
      <w:r>
        <w:rPr>
          <w:b/>
          <w:color w:val="666666"/>
          <w:sz w:val="16"/>
        </w:rPr>
        <w:t>[json]</w:t>
      </w:r>
    </w:p>
    <w:p>
      <w:pPr>
        <w:shd w:fill="F2F2F2" w:val="clear"/>
      </w:pPr>
      <w:r>
        <w:rPr>
          <w:rFonts w:ascii="Courier New" w:hAnsi="Courier New"/>
          <w:sz w:val="17"/>
        </w:rPr>
        <w:t>{</w:t>
        <w:br/>
        <w:t xml:space="preserve"> "error": {</w:t>
        <w:br/>
        <w:t xml:space="preserve"> ".tag": "not_a_folder"</w:t>
        <w:br/>
        <w:t xml:space="preserve"> },</w:t>
        <w:br/>
        <w:t xml:space="preserve"> "error_summary": "not_a_folder/..."</w:t>
        <w:br/>
        <w:t>}</w:t>
      </w:r>
    </w:p>
    <w:p>
      <w:pPr>
        <w:pStyle w:val="Heading4"/>
      </w:pPr>
      <w:r>
        <w:t>app_lacks_access</w:t>
      </w:r>
    </w:p>
    <w:p>
      <w:r>
        <w:rPr>
          <w:b/>
          <w:color w:val="666666"/>
          <w:sz w:val="16"/>
        </w:rPr>
        <w:t>[json]</w:t>
      </w:r>
    </w:p>
    <w:p>
      <w:pPr>
        <w:shd w:fill="F2F2F2" w:val="clear"/>
      </w:pPr>
      <w:r>
        <w:rPr>
          <w:rFonts w:ascii="Courier New" w:hAnsi="Courier New"/>
          <w:sz w:val="17"/>
        </w:rPr>
        <w:t>{</w:t>
        <w:br/>
        <w:t xml:space="preserve"> "error": {</w:t>
        <w:br/>
        <w:t xml:space="preserve"> ".tag": "app_lacks_access"</w:t>
        <w:br/>
        <w:t xml:space="preserve"> },</w:t>
        <w:br/>
        <w:t xml:space="preserve"> "error_summary": "app_lacks_access/..."</w:t>
        <w:br/>
        <w:t>}</w:t>
      </w:r>
    </w:p>
    <w:p>
      <w:pPr>
        <w:pStyle w:val="Heading4"/>
      </w:pPr>
      <w:r>
        <w:t>no_permission</w:t>
      </w:r>
    </w:p>
    <w:p>
      <w:r>
        <w:rPr>
          <w:b/>
          <w:color w:val="666666"/>
          <w:sz w:val="16"/>
        </w:rPr>
        <w:t>[json]</w:t>
      </w:r>
    </w:p>
    <w:p>
      <w:pPr>
        <w:shd w:fill="F2F2F2" w:val="clear"/>
      </w:pPr>
      <w:r>
        <w:rPr>
          <w:rFonts w:ascii="Courier New" w:hAnsi="Courier New"/>
          <w:sz w:val="17"/>
        </w:rPr>
        <w:t>{</w:t>
        <w:br/>
        <w:t xml:space="preserve"> "error": {</w:t>
        <w:br/>
        <w:t xml:space="preserve"> ".tag": "no_permission"</w:t>
        <w:br/>
        <w:t xml:space="preserve"> },</w:t>
        <w:br/>
        <w:t xml:space="preserve"> "error_summary": "no_permission/..."</w:t>
        <w:br/>
        <w:t>}</w:t>
      </w:r>
    </w:p>
    <w:p>
      <w:pPr>
        <w:pStyle w:val="Heading4"/>
      </w:pPr>
      <w:r>
        <w:t>email_unverified</w:t>
      </w:r>
    </w:p>
    <w:p>
      <w:r>
        <w:rPr>
          <w:b/>
          <w:color w:val="666666"/>
          <w:sz w:val="16"/>
        </w:rPr>
        <w:t>[json]</w:t>
      </w:r>
    </w:p>
    <w:p>
      <w:pPr>
        <w:shd w:fill="F2F2F2" w:val="clear"/>
      </w:pPr>
      <w:r>
        <w:rPr>
          <w:rFonts w:ascii="Courier New" w:hAnsi="Courier New"/>
          <w:sz w:val="17"/>
        </w:rPr>
        <w:t>{</w:t>
        <w:br/>
        <w:t xml:space="preserve"> "error": {</w:t>
        <w:br/>
        <w:t xml:space="preserve"> ".tag": "email_unverified"</w:t>
        <w:br/>
        <w:t xml:space="preserve"> },</w:t>
        <w:br/>
        <w:t xml:space="preserve"> "error_summary": "email_unverified/..."</w:t>
        <w:br/>
        <w:t>}</w:t>
      </w:r>
    </w:p>
    <w:p>
      <w:pPr>
        <w:pStyle w:val="Heading4"/>
      </w:pPr>
      <w:r>
        <w:t>validation_error</w:t>
      </w:r>
    </w:p>
    <w:p>
      <w:r>
        <w:rPr>
          <w:b/>
          <w:color w:val="666666"/>
          <w:sz w:val="16"/>
        </w:rPr>
        <w:t>[json]</w:t>
      </w:r>
    </w:p>
    <w:p>
      <w:pPr>
        <w:shd w:fill="F2F2F2" w:val="clear"/>
      </w:pPr>
      <w:r>
        <w:rPr>
          <w:rFonts w:ascii="Courier New" w:hAnsi="Courier New"/>
          <w:sz w:val="17"/>
        </w:rPr>
        <w:t>{</w:t>
        <w:br/>
        <w:t xml:space="preserve"> "error": {</w:t>
        <w:br/>
        <w:t xml:space="preserve"> ".tag": "validation_error"</w:t>
        <w:br/>
        <w:t xml:space="preserve"> },</w:t>
        <w:br/>
        <w:t xml:space="preserve"> "error_summary": "validation_error/..."</w:t>
        <w:br/>
        <w:t>}</w:t>
      </w:r>
    </w:p>
    <w:p>
      <w:pPr>
        <w:pStyle w:val="Heading4"/>
      </w:pPr>
      <w:r>
        <w:t>no_write_permission</w:t>
      </w:r>
    </w:p>
    <w:p>
      <w:r>
        <w:rPr>
          <w:b/>
          <w:color w:val="666666"/>
          <w:sz w:val="16"/>
        </w:rPr>
        <w:t>[json]</w:t>
      </w:r>
    </w:p>
    <w:p>
      <w:pPr>
        <w:shd w:fill="F2F2F2" w:val="clear"/>
      </w:pPr>
      <w:r>
        <w:rPr>
          <w:rFonts w:ascii="Courier New" w:hAnsi="Courier New"/>
          <w:sz w:val="17"/>
        </w:rPr>
        <w:t>{</w:t>
        <w:br/>
        <w:t xml:space="preserve"> "error": {</w:t>
        <w:br/>
        <w:t xml:space="preserve"> ".tag": "no_write_permission"</w:t>
        <w:br/>
        <w:t xml:space="preserve"> },</w:t>
        <w:br/>
        <w:t xml:space="preserve"> "error_summary": "no_write_permission/..."</w:t>
        <w:br/>
        <w:t>}</w:t>
      </w:r>
    </w:p>
    <w:p>
      <w:pPr>
        <w:pStyle w:val="Heading4"/>
      </w:pPr>
      <w:r>
        <w:t>file_request_open</w:t>
      </w:r>
    </w:p>
    <w:p>
      <w:r>
        <w:rPr>
          <w:b/>
          <w:color w:val="666666"/>
          <w:sz w:val="16"/>
        </w:rPr>
        <w:t>[json]</w:t>
      </w:r>
    </w:p>
    <w:p>
      <w:pPr>
        <w:shd w:fill="F2F2F2" w:val="clear"/>
      </w:pPr>
      <w:r>
        <w:rPr>
          <w:rFonts w:ascii="Courier New" w:hAnsi="Courier New"/>
          <w:sz w:val="17"/>
        </w:rPr>
        <w:t>{</w:t>
        <w:br/>
        <w:t xml:space="preserve"> "error": {</w:t>
        <w:br/>
        <w:t xml:space="preserve"> ".tag": "file_request_open"</w:t>
        <w:br/>
        <w:t xml:space="preserve"> },</w:t>
        <w:br/>
        <w:t xml:space="preserve"> "error_summary": "file_request_open/..."</w:t>
        <w:br/>
        <w:t>}</w:t>
      </w:r>
    </w:p>
    <w:p>
      <w:pPr>
        <w:pStyle w:val="Heading3"/>
      </w:pPr>
      <w:r>
        <w:t>Documented Error Tags (DeleteFileRequestError)</w:t>
      </w:r>
    </w:p>
    <w:p>
      <w:pPr>
        <w:pStyle w:val="ListBullet"/>
      </w:pPr>
      <w:r>
        <w:t>disabled_for_team: This user's Dropbox Business team doesn't allow file requests.</w:t>
      </w:r>
    </w:p>
    <w:p>
      <w:pPr>
        <w:pStyle w:val="ListBullet"/>
      </w:pPr>
      <w:r>
        <w:t>not_found: This file request ID was not found.</w:t>
      </w:r>
    </w:p>
    <w:p>
      <w:pPr>
        <w:pStyle w:val="ListBullet"/>
      </w:pPr>
      <w:r>
        <w:t>not_a_folder: The specified destination path is not a folder.</w:t>
      </w:r>
    </w:p>
    <w:p>
      <w:pPr>
        <w:pStyle w:val="ListBullet"/>
      </w:pPr>
      <w:r>
        <w:t>app_lacks_access: This file request is not accessible to this app (apps with app folder permission can only access file requests in their app folder).</w:t>
      </w:r>
    </w:p>
    <w:p>
      <w:pPr>
        <w:pStyle w:val="ListBullet"/>
      </w:pPr>
      <w:r>
        <w:t>no_permission: This user doesn't have permission to access or modify this file request.</w:t>
      </w:r>
    </w:p>
    <w:p>
      <w:pPr>
        <w:pStyle w:val="ListBullet"/>
      </w:pPr>
      <w:r>
        <w:t>email_unverified: The user's email address is not verified (file requests require a verified email).</w:t>
      </w:r>
    </w:p>
    <w:p>
      <w:pPr>
        <w:pStyle w:val="ListBullet"/>
      </w:pPr>
      <w:r>
        <w:t>validation_error: Error validating the request (e.g., invalid title or disallowed characters in destination path).</w:t>
      </w:r>
    </w:p>
    <w:p>
      <w:pPr>
        <w:pStyle w:val="ListBullet"/>
      </w:pPr>
      <w:r>
        <w:t>no_write_permission: The user doesn't have permission to edit files in the destination folder.</w:t>
      </w:r>
    </w:p>
    <w:p>
      <w:pPr>
        <w:pStyle w:val="ListBullet"/>
      </w:pPr>
      <w:r>
        <w:t>file_request_open: One or more file requests are currently open.</w:t>
      </w:r>
    </w:p>
    <w:p>
      <w:pPr>
        <w:pStyle w:val="Heading3"/>
      </w:pPr>
      <w:r>
        <w:t>Sample Request</w:t>
      </w:r>
    </w:p>
    <w:p>
      <w:r>
        <w:rPr>
          <w:b/>
          <w:color w:val="666666"/>
          <w:sz w:val="16"/>
        </w:rPr>
        <w:t>[bash]</w:t>
      </w:r>
    </w:p>
    <w:p>
      <w:pPr>
        <w:shd w:fill="F2F2F2" w:val="clear"/>
      </w:pPr>
      <w:r>
        <w:rPr>
          <w:rFonts w:ascii="Courier New" w:hAnsi="Courier New"/>
          <w:sz w:val="17"/>
        </w:rPr>
        <w:t>curl -X POST 'https://api.dropboxapi.com/2/file_requests/delete' \</w:t>
        <w:br/>
        <w:t xml:space="preserve"> -H 'Accept: application/json' \</w:t>
        <w:br/>
        <w:t xml:space="preserve"> -H 'Content-Type: application/json' \</w:t>
        <w:br/>
        <w:t xml:space="preserve"> --data '{</w:t>
        <w:br/>
        <w:t xml:space="preserve"> "ids": ["oaCAVmEyrqYnkZX9955Y", "BaZmehYoXMPtaRmfTbSG"]</w:t>
        <w:br/>
        <w:t xml:space="preserve">  }'</w:t>
      </w:r>
    </w:p>
    <w:p>
      <w:pPr>
        <w:pStyle w:val="Heading3"/>
      </w:pPr>
      <w:r>
        <w:t>Example Usage</w:t>
      </w:r>
    </w:p>
    <w:p>
      <w:pPr>
        <w:pStyle w:val="Heading3"/>
      </w:pPr>
      <w:r>
        <w:t>Example 1: Delete Two Closed File Requests</w:t>
      </w:r>
    </w:p>
    <w:p>
      <w:pPr>
        <w:pStyle w:val="Heading3"/>
      </w:pPr>
      <w:r>
        <w:t>Example 2: Delete a Single Closed File Request</w:t>
      </w:r>
    </w:p>
    <w:p>
      <w:r>
        <w:rPr>
          <w:b/>
          <w:color w:val="666666"/>
          <w:sz w:val="16"/>
        </w:rPr>
        <w:t>[bash]</w:t>
      </w:r>
    </w:p>
    <w:p>
      <w:pPr>
        <w:shd w:fill="F2F2F2" w:val="clear"/>
      </w:pPr>
      <w:r>
        <w:rPr>
          <w:rFonts w:ascii="Courier New" w:hAnsi="Courier New"/>
          <w:sz w:val="17"/>
        </w:rPr>
        <w:t>curl -X POST 'https://api.dropboxapi.com/2/file_requests/delete' \</w:t>
        <w:br/>
        <w:t xml:space="preserve"> -H 'Accept: application/json' \</w:t>
        <w:br/>
        <w:t xml:space="preserve"> -H 'Content-Type: application/json' \</w:t>
        <w:br/>
        <w:t xml:space="preserve"> --data '{</w:t>
        <w:br/>
        <w:t xml:space="preserve"> "ids": ["rxwMPvK3ATTa0VxOJu5T"]</w:t>
        <w:br/>
        <w:t xml:space="preserve">  }'</w:t>
      </w:r>
    </w:p>
    <w:p>
      <w:pPr>
        <w:pStyle w:val="Heading3"/>
      </w:pPr>
      <w:r>
        <w:t>Behavior</w:t>
      </w:r>
    </w:p>
    <w:p>
      <w:pPr>
        <w:pStyle w:val="ListBullet"/>
      </w:pPr>
      <w:r>
        <w:t>Validation: Validates the request body and each ID (non-empty, matches [-_0-9a-zA-Z]+).</w:t>
      </w:r>
    </w:p>
    <w:p>
      <w:pPr>
        <w:pStyle w:val="ListBullet"/>
      </w:pPr>
      <w:r>
        <w:t>Access checks: Ensures the file requests are accessible to the app and user, and that the user/account is eligible (e.g., verified email; team settings).</w:t>
      </w:r>
    </w:p>
    <w:p>
      <w:pPr>
        <w:pStyle w:val="ListBullet"/>
      </w:pPr>
      <w:r>
        <w:t>Deletion: Deletes the referenced file requests (must be closed).</w:t>
      </w:r>
    </w:p>
    <w:p>
      <w:pPr>
        <w:pStyle w:val="ListBullet"/>
      </w:pPr>
      <w:r>
        <w:t>Response return: Returns the list of deleted file request objects in file_requests.</w:t>
      </w:r>
    </w:p>
    <w:p>
      <w:pPr>
        <w:pStyle w:val="Heading3"/>
      </w:pPr>
      <w:r>
        <w:t>Notes</w:t>
      </w:r>
    </w:p>
    <w:p>
      <w:pPr>
        <w:pStyle w:val="ListBullet"/>
      </w:pPr>
      <w:r>
        <w:t>Endpoint format is RPC-style (JSON body sent to a fixed URL).</w:t>
      </w:r>
    </w:p>
    <w:p>
      <w:pPr>
        <w:pStyle w:val="ListBullet"/>
      </w:pPr>
      <w:r>
        <w:t>If any provided file request is still open, the API can return file_request_open.</w:t>
      </w:r>
    </w:p>
    <w:p>
      <w:pPr>
        <w:pStyle w:val="ListBullet"/>
      </w:pPr>
      <w:r>
        <w:t>The response returns full file request objects (including destination, file_count, url, etc.) for the deleted requests.</w:t>
      </w:r>
    </w:p>
    <w:p>
      <w:pPr>
        <w:pStyle w:val="Heading3"/>
      </w:pPr>
      <w:r>
        <w:t>Related fileRequests actions</w:t>
      </w:r>
    </w:p>
    <w:p>
      <w:pPr>
        <w:pStyle w:val="ListBullet"/>
      </w:pPr>
      <w:r>
        <w:t>[POST] Create a File Request — /file_requests/create</w:t>
      </w:r>
    </w:p>
    <w:p>
      <w:pPr>
        <w:pStyle w:val="ListBullet"/>
      </w:pPr>
      <w:r>
        <w:t>[POST] Delete All Closed File Requests — /2/file_requests/delete_all_closed</w:t>
      </w:r>
    </w:p>
    <w:p>
      <w:pPr>
        <w:pStyle w:val="ListBullet"/>
      </w:pPr>
      <w:r>
        <w:t>[POST] Get a File Request — /file_requests/get</w:t>
      </w:r>
    </w:p>
    <w:p>
      <w:pPr>
        <w:pStyle w:val="ListBullet"/>
      </w:pPr>
      <w:r>
        <w:t>[POST] List File Requests (v2) — /file_requests/list_v2</w:t>
      </w:r>
    </w:p>
    <w:p>
      <w:pPr>
        <w:pStyle w:val="ListBullet"/>
      </w:pPr>
      <w:r>
        <w:t>[POST] Continue Listing File Requests (Pagination Cursor) — /file_requests/list/continue</w:t>
      </w:r>
    </w:p>
    <w:p>
      <w:pPr>
        <w:pStyle w:val="ListBullet"/>
      </w:pPr>
      <w:r>
        <w:t>[POST] Update a File Request — /file_requests/update</w:t>
      </w:r>
    </w:p>
    <w:p>
      <w:r>
        <w:br w:type="page"/>
      </w:r>
    </w:p>
    <w:p>
      <w:pPr>
        <w:pStyle w:val="Heading2"/>
      </w:pPr>
      <w:r>
        <w:t>10. [POST] Delete All Closed File Requests</w:t>
      </w:r>
    </w:p>
    <w:p>
      <w:r>
        <w:rPr>
          <w:b/>
        </w:rPr>
        <w:t xml:space="preserve">Endpoint: </w:t>
      </w:r>
      <w:r>
        <w:rPr>
          <w:rFonts w:ascii="Courier New" w:hAnsi="Courier New"/>
          <w:sz w:val="18"/>
        </w:rPr>
        <w:t>/2/file_requests/delete_all_closed</w:t>
      </w:r>
    </w:p>
    <w:p>
      <w:pPr>
        <w:pStyle w:val="Heading3"/>
      </w:pPr>
      <w:r>
        <w:t>Delete All Closed File Requests (Owned by the Authenticated User)</w:t>
      </w:r>
    </w:p>
    <w:p>
      <w:pPr>
        <w:pStyle w:val="Heading3"/>
      </w:pPr>
      <w:r>
        <w:t>Prerequisites</w:t>
      </w:r>
    </w:p>
    <w:p>
      <w:pPr>
        <w:pStyle w:val="ListBullet"/>
      </w:pPr>
      <w:r>
        <w:t>User authentication must be configured for the Dropbox API</w:t>
      </w:r>
    </w:p>
    <w:p>
      <w:pPr>
        <w:pStyle w:val="ListBullet"/>
      </w:pPr>
      <w:r>
        <w:t>Required OAuth scope: file_requests.write</w:t>
      </w:r>
    </w:p>
    <w:p>
      <w:pPr>
        <w:pStyle w:val="ListBullet"/>
      </w:pPr>
      <w:r>
        <w:t>The user’s Dropbox account must have a verified email address (file requests require verified email)</w:t>
      </w:r>
    </w:p>
    <w:p>
      <w:pPr>
        <w:pStyle w:val="Heading3"/>
      </w:pPr>
      <w:r>
        <w:t>Method</w:t>
      </w:r>
    </w:p>
    <w:p>
      <w:r>
        <w:t>POST</w:t>
      </w:r>
    </w:p>
    <w:p>
      <w:pPr>
        <w:pStyle w:val="Heading3"/>
      </w:pPr>
      <w:r>
        <w:t>URL</w:t>
      </w:r>
    </w:p>
    <w:p>
      <w:r>
        <w:t>https://api.dropboxapi.com/2/file_requests/delete_all_closed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all closed file requests owned by the authenticated user and returns the list of file requests that were deleted.</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When executing the action, send Path Parameters in the URL and not in the body (not applicable for this endpoint).</w:t>
      </w:r>
    </w:p>
    <w:p>
      <w:pPr>
        <w:pStyle w:val="ListBullet"/>
      </w:pPr>
      <w:r>
        <w:t>When executing the action, send Query Parameters in the URL as query parameters and not in the body (not applicable for this endpoint).</w:t>
      </w:r>
    </w:p>
    <w:p>
      <w:pPr>
        <w:pStyle w:val="ListBullet"/>
      </w:pPr>
      <w:r>
        <w:t>Endpoint format is RPC: call the URL with a POST request and an (effectively) empty JSON body.</w:t>
      </w:r>
    </w:p>
    <w:p>
      <w:pPr>
        <w:pStyle w:val="Heading3"/>
      </w:pPr>
      <w:r>
        <w:t>Valid Examples</w:t>
      </w:r>
    </w:p>
    <w:p>
      <w:r>
        <w:rPr>
          <w:b/>
          <w:color w:val="666666"/>
          <w:sz w:val="16"/>
        </w:rPr>
        <w:t>[http]</w:t>
      </w:r>
    </w:p>
    <w:p>
      <w:pPr>
        <w:shd w:fill="F2F2F2" w:val="clear"/>
      </w:pPr>
      <w:r>
        <w:rPr>
          <w:rFonts w:ascii="Courier New" w:hAnsi="Courier New"/>
          <w:sz w:val="17"/>
        </w:rPr>
        <w:t>/2/file_requests/delete_all_closed</w:t>
      </w:r>
    </w:p>
    <w:p>
      <w:pPr>
        <w:pStyle w:val="Heading3"/>
      </w:pPr>
      <w:r>
        <w:t>Request Body</w:t>
      </w:r>
    </w:p>
    <w:p>
      <w:r>
        <w:t>This endpoint takes no parameters.</w:t>
      </w:r>
    </w:p>
    <w:p>
      <w:r>
        <w:t>Send an empty JSON object:</w:t>
      </w:r>
    </w:p>
    <w:p>
      <w:r>
        <w:rPr>
          <w:b/>
          <w:color w:val="666666"/>
          <w:sz w:val="16"/>
        </w:rPr>
        <w:t>[json]</w:t>
      </w:r>
    </w:p>
    <w:p>
      <w:pPr>
        <w:shd w:fill="F2F2F2" w:val="clear"/>
      </w:pPr>
      <w:r>
        <w:rPr>
          <w:rFonts w:ascii="Courier New" w:hAnsi="Courier New"/>
          <w:sz w:val="17"/>
        </w:rP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"file_requests": [</w:t>
        <w:br/>
        <w:t xml:space="preserve"> {</w:t>
        <w:br/>
        <w:t xml:space="preserve"> "created": "2015-10-05T17:00:00Z",</w:t>
        <w:br/>
        <w:t xml:space="preserve"> "deadline": {</w:t>
        <w:br/>
        <w:t xml:space="preserve"> "allow_late_uploads": {</w:t>
        <w:br/>
        <w:t xml:space="preserve"> ".tag": "seven_days"</w:t>
        <w:br/>
        <w:t xml:space="preserve"> },</w:t>
        <w:br/>
        <w:t xml:space="preserve"> "deadline": "2020-10-12T17:00:00Z"</w:t>
        <w:br/>
        <w:t xml:space="preserve"> },</w:t>
        <w:br/>
        <w:t xml:space="preserve"> "description": "Please submit your homework here.",</w:t>
        <w:br/>
        <w:t xml:space="preserve"> "destination": "/File Requests/Homework",</w:t>
        <w:br/>
        <w:t xml:space="preserve"> "file_count": 3,</w:t>
        <w:br/>
        <w:t xml:space="preserve"> "id": "oaCAVmEyrqYnkZX9955Y",</w:t>
        <w:br/>
        <w:t xml:space="preserve"> "is_open": true,</w:t>
        <w:br/>
        <w:t xml:space="preserve"> "title": "Homework submission",</w:t>
        <w:br/>
        <w:t xml:space="preserve"> "url": "https://www.dropbox.com/request/oaCAVmEyrqYnkZX9955Y"</w:t>
        <w:br/>
        <w:t xml:space="preserve"> },</w:t>
        <w:br/>
        <w:t xml:space="preserve"> {</w:t>
        <w:br/>
        <w:t xml:space="preserve"> "created": "2015-11-02T04:00:00Z",</w:t>
        <w:br/>
        <w:t xml:space="preserve"> "deadline": {</w:t>
        <w:br/>
        <w:t xml:space="preserve"> "deadline": "2020-10-12T17:00:00Z"</w:t>
        <w:br/>
        <w:t xml:space="preserve"> },</w:t>
        <w:br/>
        <w:t xml:space="preserve"> "destination": "/Photo contest entries",</w:t>
        <w:br/>
        <w:t xml:space="preserve"> "file_count": 105,</w:t>
        <w:br/>
        <w:t xml:space="preserve"> "id": "BAJ7IrRGicQKGToykQdB",</w:t>
        <w:br/>
        <w:t xml:space="preserve"> "is_open": true,</w:t>
        <w:br/>
        <w:t xml:space="preserve"> "title": "Photo contest submission",</w:t>
        <w:br/>
        <w:t xml:space="preserve"> "url": "https://www.dropbox.com/request/BAJ7IrRGjcQKGToykQdB"</w:t>
        <w:br/>
        <w:t xml:space="preserve"> },</w:t>
        <w:br/>
        <w:t xml:space="preserve"> {</w:t>
        <w:br/>
        <w:t xml:space="preserve"> "created": "2015-12-15T13:02:00Z",</w:t>
        <w:br/>
        <w:t xml:space="preserve"> "destination": "/Wedding photos",</w:t>
        <w:br/>
        <w:t xml:space="preserve"> "file_count": 37,</w:t>
        <w:br/>
        <w:t xml:space="preserve"> "id": "rxwMPvK3ATTa0VxOJu5T",</w:t>
        <w:br/>
        <w:t xml:space="preserve"> "is_open": true,</w:t>
        <w:br/>
        <w:t xml:space="preserve"> "title": "Wedding photo submission",</w:t>
        <w:br/>
        <w:t xml:space="preserve"> "url": "https://www.dropbox.com/request/rxwMPvK3ATTa0VxOJu5T"</w:t>
        <w:br/>
        <w:t xml:space="preserve"> }</w:t>
        <w:br/>
        <w:t xml:space="preserve"> ]</w:t>
        <w:br/>
        <w:t>}</w:t>
      </w:r>
    </w:p>
    <w:p>
      <w:pPr>
        <w:pStyle w:val="Heading3"/>
      </w:pPr>
      <w:r>
        <w:t>Error Responses</w:t>
      </w:r>
    </w:p>
    <w:p>
      <w:pPr>
        <w:pStyle w:val="Heading4"/>
      </w:pPr>
      <w:r>
        <w:t>Error Example: disabled_for_team</w:t>
      </w:r>
    </w:p>
    <w:p>
      <w:r>
        <w:rPr>
          <w:b/>
          <w:color w:val="666666"/>
          <w:sz w:val="16"/>
        </w:rPr>
        <w:t>[json]</w:t>
      </w:r>
    </w:p>
    <w:p>
      <w:pPr>
        <w:shd w:fill="F2F2F2" w:val="clear"/>
      </w:pPr>
      <w:r>
        <w:rPr>
          <w:rFonts w:ascii="Courier New" w:hAnsi="Courier New"/>
          <w:sz w:val="17"/>
        </w:rPr>
        <w:t>{</w:t>
        <w:br/>
        <w:t xml:space="preserve"> "error": {</w:t>
        <w:br/>
        <w:t xml:space="preserve"> ".tag": "disabled_for_team"</w:t>
        <w:br/>
        <w:t xml:space="preserve"> },</w:t>
        <w:br/>
        <w:t xml:space="preserve"> "error_summary": "disabled_for_team/..."</w:t>
        <w:br/>
        <w:t>}</w:t>
      </w:r>
    </w:p>
    <w:p>
      <w:pPr>
        <w:pStyle w:val="Heading4"/>
      </w:pPr>
      <w:r>
        <w:t>Error 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4"/>
      </w:pPr>
      <w:r>
        <w:t>Error Example: not_found</w:t>
      </w:r>
    </w:p>
    <w:p>
      <w:r>
        <w:rPr>
          <w:b/>
          <w:color w:val="666666"/>
          <w:sz w:val="16"/>
        </w:rPr>
        <w:t>[json]</w:t>
      </w:r>
    </w:p>
    <w:p>
      <w:pPr>
        <w:shd w:fill="F2F2F2" w:val="clear"/>
      </w:pPr>
      <w:r>
        <w:rPr>
          <w:rFonts w:ascii="Courier New" w:hAnsi="Courier New"/>
          <w:sz w:val="17"/>
        </w:rPr>
        <w:t>{</w:t>
        <w:br/>
        <w:t xml:space="preserve"> "error": {</w:t>
        <w:br/>
        <w:t xml:space="preserve"> ".tag": "not_found"</w:t>
        <w:br/>
        <w:t xml:space="preserve"> },</w:t>
        <w:br/>
        <w:t xml:space="preserve"> "error_summary": "not_found/..."</w:t>
        <w:br/>
        <w:t>}</w:t>
      </w:r>
    </w:p>
    <w:p>
      <w:pPr>
        <w:pStyle w:val="Heading4"/>
      </w:pPr>
      <w:r>
        <w:t>Error Example: not_a_folder</w:t>
      </w:r>
    </w:p>
    <w:p>
      <w:r>
        <w:rPr>
          <w:b/>
          <w:color w:val="666666"/>
          <w:sz w:val="16"/>
        </w:rPr>
        <w:t>[json]</w:t>
      </w:r>
    </w:p>
    <w:p>
      <w:pPr>
        <w:shd w:fill="F2F2F2" w:val="clear"/>
      </w:pPr>
      <w:r>
        <w:rPr>
          <w:rFonts w:ascii="Courier New" w:hAnsi="Courier New"/>
          <w:sz w:val="17"/>
        </w:rPr>
        <w:t>{</w:t>
        <w:br/>
        <w:t xml:space="preserve"> "error": {</w:t>
        <w:br/>
        <w:t xml:space="preserve"> ".tag": "not_a_folder"</w:t>
        <w:br/>
        <w:t xml:space="preserve"> },</w:t>
        <w:br/>
        <w:t xml:space="preserve"> "error_summary": "not_a_folder/..."</w:t>
        <w:br/>
        <w:t>}</w:t>
      </w:r>
    </w:p>
    <w:p>
      <w:pPr>
        <w:pStyle w:val="Heading4"/>
      </w:pPr>
      <w:r>
        <w:t>Error Example: app_lacks_access</w:t>
      </w:r>
    </w:p>
    <w:p>
      <w:r>
        <w:rPr>
          <w:b/>
          <w:color w:val="666666"/>
          <w:sz w:val="16"/>
        </w:rPr>
        <w:t>[json]</w:t>
      </w:r>
    </w:p>
    <w:p>
      <w:pPr>
        <w:shd w:fill="F2F2F2" w:val="clear"/>
      </w:pPr>
      <w:r>
        <w:rPr>
          <w:rFonts w:ascii="Courier New" w:hAnsi="Courier New"/>
          <w:sz w:val="17"/>
        </w:rPr>
        <w:t>{</w:t>
        <w:br/>
        <w:t xml:space="preserve"> "error": {</w:t>
        <w:br/>
        <w:t xml:space="preserve"> ".tag": "app_lacks_access"</w:t>
        <w:br/>
        <w:t xml:space="preserve"> },</w:t>
        <w:br/>
        <w:t xml:space="preserve"> "error_summary": "app_lacks_access/..."</w:t>
        <w:br/>
        <w:t>}</w:t>
      </w:r>
    </w:p>
    <w:p>
      <w:pPr>
        <w:pStyle w:val="Heading4"/>
      </w:pPr>
      <w:r>
        <w:t>Error Example: no_permission</w:t>
      </w:r>
    </w:p>
    <w:p>
      <w:r>
        <w:rPr>
          <w:b/>
          <w:color w:val="666666"/>
          <w:sz w:val="16"/>
        </w:rPr>
        <w:t>[json]</w:t>
      </w:r>
    </w:p>
    <w:p>
      <w:pPr>
        <w:shd w:fill="F2F2F2" w:val="clear"/>
      </w:pPr>
      <w:r>
        <w:rPr>
          <w:rFonts w:ascii="Courier New" w:hAnsi="Courier New"/>
          <w:sz w:val="17"/>
        </w:rPr>
        <w:t>{</w:t>
        <w:br/>
        <w:t xml:space="preserve"> "error": {</w:t>
        <w:br/>
        <w:t xml:space="preserve"> ".tag": "no_permission"</w:t>
        <w:br/>
        <w:t xml:space="preserve"> },</w:t>
        <w:br/>
        <w:t xml:space="preserve"> "error_summary": "no_permission/..."</w:t>
        <w:br/>
        <w:t>}</w:t>
      </w:r>
    </w:p>
    <w:p>
      <w:pPr>
        <w:pStyle w:val="Heading4"/>
      </w:pPr>
      <w:r>
        <w:t>Error Example: email_unverified</w:t>
      </w:r>
    </w:p>
    <w:p>
      <w:r>
        <w:rPr>
          <w:b/>
          <w:color w:val="666666"/>
          <w:sz w:val="16"/>
        </w:rPr>
        <w:t>[json]</w:t>
      </w:r>
    </w:p>
    <w:p>
      <w:pPr>
        <w:shd w:fill="F2F2F2" w:val="clear"/>
      </w:pPr>
      <w:r>
        <w:rPr>
          <w:rFonts w:ascii="Courier New" w:hAnsi="Courier New"/>
          <w:sz w:val="17"/>
        </w:rPr>
        <w:t>{</w:t>
        <w:br/>
        <w:t xml:space="preserve"> "error": {</w:t>
        <w:br/>
        <w:t xml:space="preserve"> ".tag": "email_unverified"</w:t>
        <w:br/>
        <w:t xml:space="preserve"> },</w:t>
        <w:br/>
        <w:t xml:space="preserve"> "error_summary": "email_unverified/..."</w:t>
        <w:br/>
        <w:t>}</w:t>
      </w:r>
    </w:p>
    <w:p>
      <w:pPr>
        <w:pStyle w:val="Heading4"/>
      </w:pPr>
      <w:r>
        <w:t>Error Example: validation_error</w:t>
      </w:r>
    </w:p>
    <w:p>
      <w:r>
        <w:rPr>
          <w:b/>
          <w:color w:val="666666"/>
          <w:sz w:val="16"/>
        </w:rPr>
        <w:t>[json]</w:t>
      </w:r>
    </w:p>
    <w:p>
      <w:pPr>
        <w:shd w:fill="F2F2F2" w:val="clear"/>
      </w:pPr>
      <w:r>
        <w:rPr>
          <w:rFonts w:ascii="Courier New" w:hAnsi="Courier New"/>
          <w:sz w:val="17"/>
        </w:rPr>
        <w:t>{</w:t>
        <w:br/>
        <w:t xml:space="preserve"> "error": {</w:t>
        <w:br/>
        <w:t xml:space="preserve"> ".tag": "validation_error"</w:t>
        <w:br/>
        <w:t xml:space="preserve"> },</w:t>
        <w:br/>
        <w:t xml:space="preserve"> "error_summary": "validation_error/..."</w:t>
        <w:br/>
        <w:t>}</w:t>
      </w:r>
    </w:p>
    <w:p>
      <w:pPr>
        <w:pStyle w:val="Heading4"/>
      </w:pPr>
      <w:r>
        <w:t>Error Example: no_write_permission</w:t>
      </w:r>
    </w:p>
    <w:p>
      <w:r>
        <w:rPr>
          <w:b/>
          <w:color w:val="666666"/>
          <w:sz w:val="16"/>
        </w:rPr>
        <w:t>[json]</w:t>
      </w:r>
    </w:p>
    <w:p>
      <w:pPr>
        <w:shd w:fill="F2F2F2" w:val="clear"/>
      </w:pPr>
      <w:r>
        <w:rPr>
          <w:rFonts w:ascii="Courier New" w:hAnsi="Courier New"/>
          <w:sz w:val="17"/>
        </w:rPr>
        <w:t>{</w:t>
        <w:br/>
        <w:t xml:space="preserve"> "error": {</w:t>
        <w:br/>
        <w:t xml:space="preserve"> ".tag": "no_write_permission"</w:t>
        <w:br/>
        <w:t xml:space="preserve"> },</w:t>
        <w:br/>
        <w:t xml:space="preserve"> "error_summary": "no_write_permission/..."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file_requests</w:t>
            </w:r>
          </w:p>
        </w:tc>
        <w:tc>
          <w:tcPr>
            <w:tcW w:type="dxa" w:w="2880"/>
          </w:tcPr>
          <w:p>
            <w:r>
              <w:t>array</w:t>
            </w:r>
          </w:p>
        </w:tc>
        <w:tc>
          <w:tcPr>
            <w:tcW w:type="dxa" w:w="2880"/>
          </w:tcPr>
          <w:p>
            <w:r>
              <w:t>List of file requests deleted for this user.</w:t>
            </w:r>
          </w:p>
        </w:tc>
      </w:tr>
      <w:tr>
        <w:tc>
          <w:tcPr>
            <w:tcW w:type="dxa" w:w="2880"/>
          </w:tcPr>
          <w:p>
            <w:r>
              <w:t>file_requests[].created</w:t>
            </w:r>
          </w:p>
        </w:tc>
        <w:tc>
          <w:tcPr>
            <w:tcW w:type="dxa" w:w="2880"/>
          </w:tcPr>
          <w:p>
            <w:r>
              <w:t>string</w:t>
            </w:r>
          </w:p>
        </w:tc>
        <w:tc>
          <w:tcPr>
            <w:tcW w:type="dxa" w:w="2880"/>
          </w:tcPr>
          <w:p>
            <w:r>
              <w:t>ISO 8601 timestamp when the file request was created.</w:t>
            </w:r>
          </w:p>
        </w:tc>
      </w:tr>
      <w:tr>
        <w:tc>
          <w:tcPr>
            <w:tcW w:type="dxa" w:w="2880"/>
          </w:tcPr>
          <w:p>
            <w:r>
              <w:t>file_requests[].deadline</w:t>
            </w:r>
          </w:p>
        </w:tc>
        <w:tc>
          <w:tcPr>
            <w:tcW w:type="dxa" w:w="2880"/>
          </w:tcPr>
          <w:p>
            <w:r>
              <w:t>object</w:t>
            </w:r>
          </w:p>
        </w:tc>
        <w:tc>
          <w:tcPr>
            <w:tcW w:type="dxa" w:w="2880"/>
          </w:tcPr>
          <w:p>
            <w:r>
              <w:t>Deadline configuration for the file request (if present).</w:t>
            </w:r>
          </w:p>
        </w:tc>
      </w:tr>
      <w:tr>
        <w:tc>
          <w:tcPr>
            <w:tcW w:type="dxa" w:w="2880"/>
          </w:tcPr>
          <w:p>
            <w:r>
              <w:t>file_requests[].deadline.allow_late_uploads</w:t>
            </w:r>
          </w:p>
        </w:tc>
        <w:tc>
          <w:tcPr>
            <w:tcW w:type="dxa" w:w="2880"/>
          </w:tcPr>
          <w:p>
            <w:r>
              <w:t>object</w:t>
            </w:r>
          </w:p>
        </w:tc>
        <w:tc>
          <w:tcPr>
            <w:tcW w:type="dxa" w:w="2880"/>
          </w:tcPr>
          <w:p>
            <w:r>
              <w:t>Late upload policy object (tagged union style).</w:t>
            </w:r>
          </w:p>
        </w:tc>
      </w:tr>
      <w:tr>
        <w:tc>
          <w:tcPr>
            <w:tcW w:type="dxa" w:w="2880"/>
          </w:tcPr>
          <w:p>
            <w:r>
              <w:t>file_requests[].deadline.allow_late_uploads..tag</w:t>
            </w:r>
          </w:p>
        </w:tc>
        <w:tc>
          <w:tcPr>
            <w:tcW w:type="dxa" w:w="2880"/>
          </w:tcPr>
          <w:p>
            <w:r>
              <w:t>string</w:t>
            </w:r>
          </w:p>
        </w:tc>
        <w:tc>
          <w:tcPr>
            <w:tcW w:type="dxa" w:w="2880"/>
          </w:tcPr>
          <w:p>
            <w:r>
              <w:t>Policy tag (example shown: seven_days).</w:t>
            </w:r>
          </w:p>
        </w:tc>
      </w:tr>
      <w:tr>
        <w:tc>
          <w:tcPr>
            <w:tcW w:type="dxa" w:w="2880"/>
          </w:tcPr>
          <w:p>
            <w:r>
              <w:t>file_requests[].deadline.deadline</w:t>
            </w:r>
          </w:p>
        </w:tc>
        <w:tc>
          <w:tcPr>
            <w:tcW w:type="dxa" w:w="2880"/>
          </w:tcPr>
          <w:p>
            <w:r>
              <w:t>string</w:t>
            </w:r>
          </w:p>
        </w:tc>
        <w:tc>
          <w:tcPr>
            <w:tcW w:type="dxa" w:w="2880"/>
          </w:tcPr>
          <w:p>
            <w:r>
              <w:t>ISO 8601 timestamp for the deadline.</w:t>
            </w:r>
          </w:p>
        </w:tc>
      </w:tr>
      <w:tr>
        <w:tc>
          <w:tcPr>
            <w:tcW w:type="dxa" w:w="2880"/>
          </w:tcPr>
          <w:p>
            <w:r>
              <w:t>file_requests[].description</w:t>
            </w:r>
          </w:p>
        </w:tc>
        <w:tc>
          <w:tcPr>
            <w:tcW w:type="dxa" w:w="2880"/>
          </w:tcPr>
          <w:p>
            <w:r>
              <w:t>string</w:t>
            </w:r>
          </w:p>
        </w:tc>
        <w:tc>
          <w:tcPr>
            <w:tcW w:type="dxa" w:w="2880"/>
          </w:tcPr>
          <w:p>
            <w:r>
              <w:t>Description text shown to uploaders (if present).</w:t>
            </w:r>
          </w:p>
        </w:tc>
      </w:tr>
      <w:tr>
        <w:tc>
          <w:tcPr>
            <w:tcW w:type="dxa" w:w="2880"/>
          </w:tcPr>
          <w:p>
            <w:r>
              <w:t>file_requests[].destination</w:t>
            </w:r>
          </w:p>
        </w:tc>
        <w:tc>
          <w:tcPr>
            <w:tcW w:type="dxa" w:w="2880"/>
          </w:tcPr>
          <w:p>
            <w:r>
              <w:t>string</w:t>
            </w:r>
          </w:p>
        </w:tc>
        <w:tc>
          <w:tcPr>
            <w:tcW w:type="dxa" w:w="2880"/>
          </w:tcPr>
          <w:p>
            <w:r>
              <w:t>Destination path in Dropbox where uploaded files are stored.</w:t>
            </w:r>
          </w:p>
        </w:tc>
      </w:tr>
      <w:tr>
        <w:tc>
          <w:tcPr>
            <w:tcW w:type="dxa" w:w="2880"/>
          </w:tcPr>
          <w:p>
            <w:r>
              <w:t>file_requests[].file_count</w:t>
            </w:r>
          </w:p>
        </w:tc>
        <w:tc>
          <w:tcPr>
            <w:tcW w:type="dxa" w:w="2880"/>
          </w:tcPr>
          <w:p>
            <w:r>
              <w:t>number</w:t>
            </w:r>
          </w:p>
        </w:tc>
        <w:tc>
          <w:tcPr>
            <w:tcW w:type="dxa" w:w="2880"/>
          </w:tcPr>
          <w:p>
            <w:r>
              <w:t>Number of files uploaded to the request.</w:t>
            </w:r>
          </w:p>
        </w:tc>
      </w:tr>
      <w:tr>
        <w:tc>
          <w:tcPr>
            <w:tcW w:type="dxa" w:w="2880"/>
          </w:tcPr>
          <w:p>
            <w:r>
              <w:t>file_requests[].id</w:t>
            </w:r>
          </w:p>
        </w:tc>
        <w:tc>
          <w:tcPr>
            <w:tcW w:type="dxa" w:w="2880"/>
          </w:tcPr>
          <w:p>
            <w:r>
              <w:t>string</w:t>
            </w:r>
          </w:p>
        </w:tc>
        <w:tc>
          <w:tcPr>
            <w:tcW w:type="dxa" w:w="2880"/>
          </w:tcPr>
          <w:p>
            <w:r>
              <w:t>Unique identifier of the file request.</w:t>
            </w:r>
          </w:p>
        </w:tc>
      </w:tr>
      <w:tr>
        <w:tc>
          <w:tcPr>
            <w:tcW w:type="dxa" w:w="2880"/>
          </w:tcPr>
          <w:p>
            <w:r>
              <w:t>file_requests[].is_open</w:t>
            </w:r>
          </w:p>
        </w:tc>
        <w:tc>
          <w:tcPr>
            <w:tcW w:type="dxa" w:w="2880"/>
          </w:tcPr>
          <w:p>
            <w:r>
              <w:t>boolean</w:t>
            </w:r>
          </w:p>
        </w:tc>
        <w:tc>
          <w:tcPr>
            <w:tcW w:type="dxa" w:w="2880"/>
          </w:tcPr>
          <w:p>
            <w:r>
              <w:t>Whether the file request is currently open.</w:t>
            </w:r>
          </w:p>
        </w:tc>
      </w:tr>
      <w:tr>
        <w:tc>
          <w:tcPr>
            <w:tcW w:type="dxa" w:w="2880"/>
          </w:tcPr>
          <w:p>
            <w:r>
              <w:t>file_requests[].title</w:t>
            </w:r>
          </w:p>
        </w:tc>
        <w:tc>
          <w:tcPr>
            <w:tcW w:type="dxa" w:w="2880"/>
          </w:tcPr>
          <w:p>
            <w:r>
              <w:t>string</w:t>
            </w:r>
          </w:p>
        </w:tc>
        <w:tc>
          <w:tcPr>
            <w:tcW w:type="dxa" w:w="2880"/>
          </w:tcPr>
          <w:p>
            <w:r>
              <w:t>Title of the file request.</w:t>
            </w:r>
          </w:p>
        </w:tc>
      </w:tr>
      <w:tr>
        <w:tc>
          <w:tcPr>
            <w:tcW w:type="dxa" w:w="2880"/>
          </w:tcPr>
          <w:p>
            <w:r>
              <w:t>file_requests[].url</w:t>
            </w:r>
          </w:p>
        </w:tc>
        <w:tc>
          <w:tcPr>
            <w:tcW w:type="dxa" w:w="2880"/>
          </w:tcPr>
          <w:p>
            <w:r>
              <w:t>string</w:t>
            </w:r>
          </w:p>
        </w:tc>
        <w:tc>
          <w:tcPr>
            <w:tcW w:type="dxa" w:w="2880"/>
          </w:tcPr>
          <w:p>
            <w:r>
              <w:t>Web URL for the file request.</w:t>
            </w:r>
          </w:p>
        </w:tc>
      </w:tr>
    </w:tbl>
    <w:p/>
    <w:p>
      <w:pPr>
        <w:pStyle w:val="Heading3"/>
      </w:pPr>
      <w:r>
        <w:t>Error Handling</w:t>
      </w:r>
    </w:p>
    <w:p>
      <w:r>
        <w:t>This endpoint can return DeleteAllClosedFileRequestsError (union) with the following tags:</w:t>
      </w:r>
    </w:p>
    <w:p>
      <w:pPr>
        <w:pStyle w:val="ListBullet"/>
      </w:pPr>
      <w:r>
        <w:t>disabled_for_team: The user’s Dropbox Business team doesn’t allow file requests.</w:t>
      </w:r>
    </w:p>
    <w:p>
      <w:pPr>
        <w:pStyle w:val="ListBullet"/>
      </w:pPr>
      <w:r>
        <w:t>not_found: A file request ID was not found. (Returned as an example error in the docs.)</w:t>
      </w:r>
    </w:p>
    <w:p>
      <w:pPr>
        <w:pStyle w:val="ListBullet"/>
      </w:pPr>
      <w:r>
        <w:t>not_a_folder: The specified destination path is not a folder.</w:t>
      </w:r>
    </w:p>
    <w:p>
      <w:pPr>
        <w:pStyle w:val="ListBullet"/>
      </w:pPr>
      <w:r>
        <w:t>app_lacks_access: The file request isn’t accessible to this app (apps with app-folder permission can only access file requests in their app folder).</w:t>
      </w:r>
    </w:p>
    <w:p>
      <w:pPr>
        <w:pStyle w:val="ListBullet"/>
      </w:pPr>
      <w:r>
        <w:t>no_permission: The user doesn’t have permission to access or modify the file request.</w:t>
      </w:r>
    </w:p>
    <w:p>
      <w:pPr>
        <w:pStyle w:val="ListBullet"/>
      </w:pPr>
      <w:r>
        <w:t>email_unverified: The user’s email address is not verified.</w:t>
      </w:r>
    </w:p>
    <w:p>
      <w:pPr>
        <w:pStyle w:val="ListBullet"/>
      </w:pPr>
      <w:r>
        <w:t>validation_error: Validation failed (e.g., invalid title or disallowed characters in destination path).</w:t>
      </w:r>
    </w:p>
    <w:p>
      <w:pPr>
        <w:pStyle w:val="ListBullet"/>
      </w:pPr>
      <w:r>
        <w:t>no_write_permission: The user doesn’t have permission to edit files in the destination folder.</w:t>
      </w:r>
    </w:p>
    <w:p>
      <w:pPr>
        <w:pStyle w:val="Heading3"/>
      </w:pPr>
      <w:r>
        <w:t>Sample Request</w:t>
      </w:r>
    </w:p>
    <w:p>
      <w:r>
        <w:rPr>
          <w:b/>
          <w:color w:val="666666"/>
          <w:sz w:val="16"/>
        </w:rPr>
        <w:t>[bash]</w:t>
      </w:r>
    </w:p>
    <w:p>
      <w:pPr>
        <w:shd w:fill="F2F2F2" w:val="clear"/>
      </w:pPr>
      <w:r>
        <w:rPr>
          <w:rFonts w:ascii="Courier New" w:hAnsi="Courier New"/>
          <w:sz w:val="17"/>
        </w:rPr>
        <w:t>curl -X POST 'https://api.dropboxapi.com/2/file_requests/delete_all_closed' \</w:t>
        <w:br/>
        <w:t xml:space="preserve"> -H 'Accept: application/json' \</w:t>
        <w:br/>
        <w:t xml:space="preserve"> -H 'Content-Type: application/json' \</w:t>
        <w:br/>
        <w:t xml:space="preserve"> -d '{}'</w:t>
      </w:r>
    </w:p>
    <w:p>
      <w:pPr>
        <w:pStyle w:val="Heading3"/>
      </w:pPr>
      <w:r>
        <w:t>Behavior</w:t>
      </w:r>
    </w:p>
    <w:p>
      <w:pPr>
        <w:pStyle w:val="ListBullet"/>
      </w:pPr>
      <w:r>
        <w:t>Identifies all closed file requests owned by the authenticated user.</w:t>
      </w:r>
    </w:p>
    <w:p>
      <w:pPr>
        <w:pStyle w:val="ListBullet"/>
      </w:pPr>
      <w:r>
        <w:t>Deletes those closed file requests.</w:t>
      </w:r>
    </w:p>
    <w:p>
      <w:pPr>
        <w:pStyle w:val="ListBullet"/>
      </w:pPr>
      <w:r>
        <w:t>Returns a list of the deleted file request objects in file_requests.</w:t>
      </w:r>
    </w:p>
    <w:p>
      <w:pPr>
        <w:pStyle w:val="Heading3"/>
      </w:pPr>
      <w:r>
        <w:t>Notes</w:t>
      </w:r>
    </w:p>
    <w:p>
      <w:pPr>
        <w:pStyle w:val="ListBullet"/>
      </w:pPr>
      <w:r>
        <w:t>The documentation states “Parameters: No parameters.”; send {} as the request body for RPC-style Dropbox endpoints.</w:t>
      </w:r>
    </w:p>
    <w:p>
      <w:pPr>
        <w:pStyle w:val="ListBullet"/>
      </w:pPr>
      <w:r>
        <w:t>“See also general errors” may apply in addition to the union error tags listed above (not detailed in the scraped content).</w:t>
      </w:r>
    </w:p>
    <w:p>
      <w:pPr>
        <w:pStyle w:val="Heading3"/>
      </w:pPr>
      <w:r>
        <w:t>Related fileRequests actions</w:t>
      </w:r>
    </w:p>
    <w:p>
      <w:pPr>
        <w:pStyle w:val="ListBullet"/>
      </w:pPr>
      <w:r>
        <w:t>[POST] Create a File Request — /file_requests/create</w:t>
      </w:r>
    </w:p>
    <w:p>
      <w:pPr>
        <w:pStyle w:val="ListBullet"/>
      </w:pPr>
      <w:r>
        <w:t>[POST] Delete Closed File Requests (Batch) — /2/file_requests/delete</w:t>
      </w:r>
    </w:p>
    <w:p>
      <w:pPr>
        <w:pStyle w:val="ListBullet"/>
      </w:pPr>
      <w:r>
        <w:t>[POST] Get a File Request — /file_requests/get</w:t>
      </w:r>
    </w:p>
    <w:p>
      <w:pPr>
        <w:pStyle w:val="ListBullet"/>
      </w:pPr>
      <w:r>
        <w:t>[POST] List File Requests (v2) — /file_requests/list_v2</w:t>
      </w:r>
    </w:p>
    <w:p>
      <w:pPr>
        <w:pStyle w:val="ListBullet"/>
      </w:pPr>
      <w:r>
        <w:t>[POST] Continue Listing File Requests (Pagination Cursor) — /file_requests/list/continue</w:t>
      </w:r>
    </w:p>
    <w:p>
      <w:pPr>
        <w:pStyle w:val="ListBullet"/>
      </w:pPr>
      <w:r>
        <w:t>[POST] Update a File Request — /file_requests/update</w:t>
      </w:r>
    </w:p>
    <w:p>
      <w:r>
        <w:br w:type="page"/>
      </w:r>
    </w:p>
    <w:p>
      <w:pPr>
        <w:pStyle w:val="Heading2"/>
      </w:pPr>
      <w:r>
        <w:t>11. [POST] Get a File Request</w:t>
      </w:r>
    </w:p>
    <w:p>
      <w:r>
        <w:rPr>
          <w:b/>
        </w:rPr>
        <w:t xml:space="preserve">Endpoint: </w:t>
      </w:r>
      <w:r>
        <w:rPr>
          <w:rFonts w:ascii="Courier New" w:hAnsi="Courier New"/>
          <w:sz w:val="18"/>
        </w:rPr>
        <w:t>/file_requests/get</w:t>
      </w:r>
    </w:p>
    <w:p>
      <w:pPr>
        <w:pStyle w:val="Heading3"/>
      </w:pPr>
      <w:r>
        <w:t>Prerequisites</w:t>
      </w:r>
    </w:p>
    <w:p>
      <w:pPr>
        <w:pStyle w:val="ListBullet"/>
      </w:pPr>
      <w:r>
        <w:t>Must have the required Dropbox scope: file_requests.read</w:t>
      </w:r>
    </w:p>
    <w:p>
      <w:pPr>
        <w:pStyle w:val="ListBullet"/>
      </w:pPr>
      <w:r>
        <w:t>The file request id must be known and valid</w:t>
      </w:r>
    </w:p>
    <w:p>
      <w:pPr>
        <w:pStyle w:val="Heading3"/>
      </w:pPr>
      <w:r>
        <w:t>Method</w:t>
      </w:r>
    </w:p>
    <w:p>
      <w:r>
        <w:t>POST</w:t>
      </w:r>
    </w:p>
    <w:p>
      <w:pPr>
        <w:pStyle w:val="Heading3"/>
      </w:pPr>
      <w:r>
        <w:t>URL</w:t>
      </w:r>
    </w:p>
    <w:p>
      <w:r>
        <w:t>https://api.dropboxapi.com/2/file_requests/get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specified Dropbox file request by ID, including its status (open/closed), destination folder, optional deadline, and other metadata.</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define any).</w:t>
      </w:r>
    </w:p>
    <w:p>
      <w:pPr>
        <w:pStyle w:val="ListBullet"/>
      </w:pPr>
      <w:r>
        <w:t>When executing the action, send request fields in the JSON body (RPC-style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 of the file request to retrieve. Constraints: minimum length 1; pattern [-_0-9a-zA-Z]+.</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 "2015-10-05T17:00:00Z",</w:t>
        <w:br/>
        <w:t xml:space="preserve"> "deadline": {</w:t>
        <w:br/>
        <w:t xml:space="preserve"> "allow_late_uploads": {</w:t>
        <w:br/>
        <w:t xml:space="preserve"> ".tag": "seven_days"</w:t>
        <w:br/>
        <w:t xml:space="preserve"> },</w:t>
        <w:br/>
        <w:t xml:space="preserve"> "deadline": "2020-10-12T17:00:00Z"</w:t>
        <w:br/>
        <w:t xml:space="preserve"> },</w:t>
        <w:br/>
        <w:t xml:space="preserve"> "description": "Please submit your homework here.",</w:t>
        <w:br/>
        <w:t xml:space="preserve"> "destination": "/File Requests/Homework",</w:t>
        <w:br/>
        <w:t xml:space="preserve"> "file_count": 3,</w:t>
        <w:br/>
        <w:t xml:space="preserve"> "id": "oaCAVmEyrqYnkZX9955Y",</w:t>
        <w:br/>
        <w:t xml:space="preserve"> "is_open": true,</w:t>
        <w:br/>
        <w:t xml:space="preserve"> "title": "Homework submission",</w:t>
        <w:br/>
        <w:t xml:space="preserve"> "url": "https://www.dropbox.com/request/oaCAVmEyrqYnkZX9955Y"</w:t>
        <w:br/>
        <w:t>}</w:t>
      </w:r>
    </w:p>
    <w:p>
      <w:pPr>
        <w:pStyle w:val="Heading3"/>
      </w:pPr>
      <w:r>
        <w:t>Error Responses (examples)</w:t>
      </w:r>
    </w:p>
    <w:p>
      <w:pPr>
        <w:pStyle w:val="Heading4"/>
      </w:pPr>
      <w:r>
        <w:t>Example: disabled_for_team</w:t>
      </w:r>
    </w:p>
    <w:p>
      <w:r>
        <w:rPr>
          <w:b/>
          <w:color w:val="666666"/>
          <w:sz w:val="16"/>
        </w:rPr>
        <w:t>[json]</w:t>
      </w:r>
    </w:p>
    <w:p>
      <w:pPr>
        <w:shd w:fill="F2F2F2" w:val="clear"/>
      </w:pPr>
      <w:r>
        <w:rPr>
          <w:rFonts w:ascii="Courier New" w:hAnsi="Courier New"/>
          <w:sz w:val="17"/>
        </w:rPr>
        <w:t>{</w:t>
        <w:br/>
        <w:t xml:space="preserve"> "error": {</w:t>
        <w:br/>
        <w:t xml:space="preserve"> ".tag": "disabled_for_team"</w:t>
        <w:br/>
        <w:t xml:space="preserve"> },</w:t>
        <w:br/>
        <w:t xml:space="preserve"> "error_summary": "disabled_for_team/..."</w:t>
        <w:br/>
        <w:t>}</w:t>
      </w:r>
    </w:p>
    <w:p>
      <w:pPr>
        <w:pStyle w:val="Heading4"/>
      </w:pPr>
      <w:r>
        <w:t>Example: not_found</w:t>
      </w:r>
    </w:p>
    <w:p>
      <w:r>
        <w:rPr>
          <w:b/>
          <w:color w:val="666666"/>
          <w:sz w:val="16"/>
        </w:rPr>
        <w:t>[json]</w:t>
      </w:r>
    </w:p>
    <w:p>
      <w:pPr>
        <w:shd w:fill="F2F2F2" w:val="clear"/>
      </w:pPr>
      <w:r>
        <w:rPr>
          <w:rFonts w:ascii="Courier New" w:hAnsi="Courier New"/>
          <w:sz w:val="17"/>
        </w:rPr>
        <w:t>{</w:t>
        <w:br/>
        <w:t xml:space="preserve"> "error": {</w:t>
        <w:br/>
        <w:t xml:space="preserve"> ".tag": "not_found"</w:t>
        <w:br/>
        <w:t xml:space="preserve"> },</w:t>
        <w:br/>
        <w:t xml:space="preserve"> "error_summary": "not_found/..."</w:t>
        <w:br/>
        <w:t>}</w:t>
      </w:r>
    </w:p>
    <w:p>
      <w:pPr>
        <w:pStyle w:val="Heading4"/>
      </w:pPr>
      <w:r>
        <w:t>Example: not_a_folder</w:t>
      </w:r>
    </w:p>
    <w:p>
      <w:r>
        <w:rPr>
          <w:b/>
          <w:color w:val="666666"/>
          <w:sz w:val="16"/>
        </w:rPr>
        <w:t>[json]</w:t>
      </w:r>
    </w:p>
    <w:p>
      <w:pPr>
        <w:shd w:fill="F2F2F2" w:val="clear"/>
      </w:pPr>
      <w:r>
        <w:rPr>
          <w:rFonts w:ascii="Courier New" w:hAnsi="Courier New"/>
          <w:sz w:val="17"/>
        </w:rPr>
        <w:t>{</w:t>
        <w:br/>
        <w:t xml:space="preserve"> "error": {</w:t>
        <w:br/>
        <w:t xml:space="preserve"> ".tag": "not_a_folder"</w:t>
        <w:br/>
        <w:t xml:space="preserve"> },</w:t>
        <w:br/>
        <w:t xml:space="preserve"> "error_summary": "not_a_folder/..."</w:t>
        <w:br/>
        <w:t>}</w:t>
      </w:r>
    </w:p>
    <w:p>
      <w:pPr>
        <w:pStyle w:val="Heading4"/>
      </w:pPr>
      <w:r>
        <w:t>Example: app_lacks_access</w:t>
      </w:r>
    </w:p>
    <w:p>
      <w:r>
        <w:rPr>
          <w:b/>
          <w:color w:val="666666"/>
          <w:sz w:val="16"/>
        </w:rPr>
        <w:t>[json]</w:t>
      </w:r>
    </w:p>
    <w:p>
      <w:pPr>
        <w:shd w:fill="F2F2F2" w:val="clear"/>
      </w:pPr>
      <w:r>
        <w:rPr>
          <w:rFonts w:ascii="Courier New" w:hAnsi="Courier New"/>
          <w:sz w:val="17"/>
        </w:rPr>
        <w:t>{</w:t>
        <w:br/>
        <w:t xml:space="preserve"> "error": {</w:t>
        <w:br/>
        <w:t xml:space="preserve"> ".tag": "app_lacks_access"</w:t>
        <w:br/>
        <w:t xml:space="preserve"> },</w:t>
        <w:br/>
        <w:t xml:space="preserve"> "error_summary": "app_lacks_access/..."</w:t>
        <w:br/>
        <w:t>}</w:t>
      </w:r>
    </w:p>
    <w:p>
      <w:pPr>
        <w:pStyle w:val="Heading4"/>
      </w:pPr>
      <w:r>
        <w:t>Example: no_permission</w:t>
      </w:r>
    </w:p>
    <w:p>
      <w:r>
        <w:rPr>
          <w:b/>
          <w:color w:val="666666"/>
          <w:sz w:val="16"/>
        </w:rPr>
        <w:t>[json]</w:t>
      </w:r>
    </w:p>
    <w:p>
      <w:pPr>
        <w:shd w:fill="F2F2F2" w:val="clear"/>
      </w:pPr>
      <w:r>
        <w:rPr>
          <w:rFonts w:ascii="Courier New" w:hAnsi="Courier New"/>
          <w:sz w:val="17"/>
        </w:rPr>
        <w:t>{</w:t>
        <w:br/>
        <w:t xml:space="preserve"> "error": {</w:t>
        <w:br/>
        <w:t xml:space="preserve"> ".tag": "no_permission"</w:t>
        <w:br/>
        <w:t xml:space="preserve"> },</w:t>
        <w:br/>
        <w:t xml:space="preserve"> "error_summary": "no_permission/..."</w:t>
        <w:br/>
        <w:t>}</w:t>
      </w:r>
    </w:p>
    <w:p>
      <w:pPr>
        <w:pStyle w:val="Heading4"/>
      </w:pPr>
      <w:r>
        <w:t>Example: email_unverified</w:t>
      </w:r>
    </w:p>
    <w:p>
      <w:r>
        <w:rPr>
          <w:b/>
          <w:color w:val="666666"/>
          <w:sz w:val="16"/>
        </w:rPr>
        <w:t>[json]</w:t>
      </w:r>
    </w:p>
    <w:p>
      <w:pPr>
        <w:shd w:fill="F2F2F2" w:val="clear"/>
      </w:pPr>
      <w:r>
        <w:rPr>
          <w:rFonts w:ascii="Courier New" w:hAnsi="Courier New"/>
          <w:sz w:val="17"/>
        </w:rPr>
        <w:t>{</w:t>
        <w:br/>
        <w:t xml:space="preserve"> "error": {</w:t>
        <w:br/>
        <w:t xml:space="preserve"> ".tag": "email_unverified"</w:t>
        <w:br/>
        <w:t xml:space="preserve"> },</w:t>
        <w:br/>
        <w:t xml:space="preserve"> "error_summary": "email_unverified/..."</w:t>
        <w:br/>
        <w:t>}</w:t>
      </w:r>
    </w:p>
    <w:p>
      <w:pPr>
        <w:pStyle w:val="Heading4"/>
      </w:pPr>
      <w:r>
        <w:t>Example: validation_error</w:t>
      </w:r>
    </w:p>
    <w:p>
      <w:r>
        <w:rPr>
          <w:b/>
          <w:color w:val="666666"/>
          <w:sz w:val="16"/>
        </w:rPr>
        <w:t>[json]</w:t>
      </w:r>
    </w:p>
    <w:p>
      <w:pPr>
        <w:shd w:fill="F2F2F2" w:val="clear"/>
      </w:pPr>
      <w:r>
        <w:rPr>
          <w:rFonts w:ascii="Courier New" w:hAnsi="Courier New"/>
          <w:sz w:val="17"/>
        </w:rPr>
        <w:t>{</w:t>
        <w:br/>
        <w:t xml:space="preserve"> "error": {</w:t>
        <w:br/>
        <w:t xml:space="preserve"> ".tag": "validation_error"</w:t>
        <w:br/>
        <w:t xml:space="preserve"> },</w:t>
        <w:br/>
        <w:t xml:space="preserve"> "error_summary": "validation_error/..."</w:t>
        <w:br/>
        <w:t>}</w:t>
      </w:r>
    </w:p>
    <w:p>
      <w:pPr>
        <w:pStyle w:val="Heading4"/>
      </w:pPr>
      <w:r>
        <w:t>Example: no_write_permission</w:t>
      </w:r>
    </w:p>
    <w:p>
      <w:r>
        <w:rPr>
          <w:b/>
          <w:color w:val="666666"/>
          <w:sz w:val="16"/>
        </w:rPr>
        <w:t>[json]</w:t>
      </w:r>
    </w:p>
    <w:p>
      <w:pPr>
        <w:shd w:fill="F2F2F2" w:val="clear"/>
      </w:pPr>
      <w:r>
        <w:rPr>
          <w:rFonts w:ascii="Courier New" w:hAnsi="Courier New"/>
          <w:sz w:val="17"/>
        </w:rPr>
        <w:t>{</w:t>
        <w:br/>
        <w:t xml:space="preserve"> "error": {</w:t>
        <w:br/>
        <w:t xml:space="preserve"> ".tag": "no_write_permission"</w:t>
        <w:br/>
        <w:t xml:space="preserve"> },</w:t>
        <w:br/>
        <w:t xml:space="preserve"> "error_summary": "no_write_permission/..."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file request. Pattern: [-_0-9a-zA-Z]+.</w:t>
            </w:r>
          </w:p>
        </w:tc>
      </w:tr>
      <w:tr>
        <w:tc>
          <w:tcPr>
            <w:tcW w:type="dxa" w:w="2880"/>
          </w:tcPr>
          <w:p>
            <w:r>
              <w:t>url</w:t>
            </w:r>
          </w:p>
        </w:tc>
        <w:tc>
          <w:tcPr>
            <w:tcW w:type="dxa" w:w="2880"/>
          </w:tcPr>
          <w:p>
            <w:r>
              <w:t>string</w:t>
            </w:r>
          </w:p>
        </w:tc>
        <w:tc>
          <w:tcPr>
            <w:tcW w:type="dxa" w:w="2880"/>
          </w:tcPr>
          <w:p>
            <w:r>
              <w:t>The URL of the file request. Minimum length 1.</w:t>
            </w:r>
          </w:p>
        </w:tc>
      </w:tr>
      <w:tr>
        <w:tc>
          <w:tcPr>
            <w:tcW w:type="dxa" w:w="2880"/>
          </w:tcPr>
          <w:p>
            <w:r>
              <w:t>title</w:t>
            </w:r>
          </w:p>
        </w:tc>
        <w:tc>
          <w:tcPr>
            <w:tcW w:type="dxa" w:w="2880"/>
          </w:tcPr>
          <w:p>
            <w:r>
              <w:t>string</w:t>
            </w:r>
          </w:p>
        </w:tc>
        <w:tc>
          <w:tcPr>
            <w:tcW w:type="dxa" w:w="2880"/>
          </w:tcPr>
          <w:p>
            <w:r>
              <w:t>The title of the file request. Minimum length 1.</w:t>
            </w:r>
          </w:p>
        </w:tc>
      </w:tr>
      <w:tr>
        <w:tc>
          <w:tcPr>
            <w:tcW w:type="dxa" w:w="2880"/>
          </w:tcPr>
          <w:p>
            <w:r>
              <w:t>created</w:t>
            </w:r>
          </w:p>
        </w:tc>
        <w:tc>
          <w:tcPr>
            <w:tcW w:type="dxa" w:w="2880"/>
          </w:tcPr>
          <w:p>
            <w:r>
              <w:t>string</w:t>
            </w:r>
          </w:p>
        </w:tc>
        <w:tc>
          <w:tcPr>
            <w:tcW w:type="dxa" w:w="2880"/>
          </w:tcPr>
          <w:p>
            <w:r>
              <w:t>When this file request was created. Timestamp format: %Y-%m-%dT%H:%M:%SZ (e.g., 2015-10-05T17:00:00Z).</w:t>
            </w:r>
          </w:p>
        </w:tc>
      </w:tr>
      <w:tr>
        <w:tc>
          <w:tcPr>
            <w:tcW w:type="dxa" w:w="2880"/>
          </w:tcPr>
          <w:p>
            <w:r>
              <w:t>is_open</w:t>
            </w:r>
          </w:p>
        </w:tc>
        <w:tc>
          <w:tcPr>
            <w:tcW w:type="dxa" w:w="2880"/>
          </w:tcPr>
          <w:p>
            <w:r>
              <w:t>boolean</w:t>
            </w:r>
          </w:p>
        </w:tc>
        <w:tc>
          <w:tcPr>
            <w:tcW w:type="dxa" w:w="2880"/>
          </w:tcPr>
          <w:p>
            <w:r>
              <w:t>Whether the file request is open. If closed, it will not accept more submissions.</w:t>
            </w:r>
          </w:p>
        </w:tc>
      </w:tr>
      <w:tr>
        <w:tc>
          <w:tcPr>
            <w:tcW w:type="dxa" w:w="2880"/>
          </w:tcPr>
          <w:p>
            <w:r>
              <w:t>file_count</w:t>
            </w:r>
          </w:p>
        </w:tc>
        <w:tc>
          <w:tcPr>
            <w:tcW w:type="dxa" w:w="2880"/>
          </w:tcPr>
          <w:p>
            <w:r>
              <w:t>integer (int64)</w:t>
            </w:r>
          </w:p>
        </w:tc>
        <w:tc>
          <w:tcPr>
            <w:tcW w:type="dxa" w:w="2880"/>
          </w:tcPr>
          <w:p>
            <w:r>
              <w:t>The number of files this file request has received.</w:t>
            </w:r>
          </w:p>
        </w:tc>
      </w:tr>
      <w:tr>
        <w:tc>
          <w:tcPr>
            <w:tcW w:type="dxa" w:w="2880"/>
          </w:tcPr>
          <w:p>
            <w:r>
              <w:t>destination</w:t>
            </w:r>
          </w:p>
        </w:tc>
        <w:tc>
          <w:tcPr>
            <w:tcW w:type="dxa" w:w="2880"/>
          </w:tcPr>
          <w:p>
            <w:r>
              <w:t>string | null</w:t>
            </w:r>
          </w:p>
        </w:tc>
        <w:tc>
          <w:tcPr>
            <w:tcW w:type="dxa" w:w="2880"/>
          </w:tcPr>
          <w:p>
            <w:r>
              <w:t>The path of the folder in Dropbox where uploaded files will be sent. May be null if the destination was removed. Pattern: `/(.</w:t>
            </w:r>
          </w:p>
        </w:tc>
      </w:tr>
      <w:tr>
        <w:tc>
          <w:tcPr>
            <w:tcW w:type="dxa" w:w="2880"/>
          </w:tcPr>
          <w:p>
            <w:r>
              <w:t>deadline</w:t>
            </w:r>
          </w:p>
        </w:tc>
        <w:tc>
          <w:tcPr>
            <w:tcW w:type="dxa" w:w="2880"/>
          </w:tcPr>
          <w:p>
            <w:r>
              <w:t>object | null</w:t>
            </w:r>
          </w:p>
        </w:tc>
        <w:tc>
          <w:tcPr>
            <w:tcW w:type="dxa" w:w="2880"/>
          </w:tcPr>
          <w:p>
            <w:r>
              <w:t>The deadline for this file request. Only set if the request has a deadline. Optional.</w:t>
            </w:r>
          </w:p>
        </w:tc>
      </w:tr>
      <w:tr>
        <w:tc>
          <w:tcPr>
            <w:tcW w:type="dxa" w:w="2880"/>
          </w:tcPr>
          <w:p>
            <w:r>
              <w:t>deadline.allow_late_uploads</w:t>
            </w:r>
          </w:p>
        </w:tc>
        <w:tc>
          <w:tcPr>
            <w:tcW w:type="dxa" w:w="2880"/>
          </w:tcPr>
          <w:p>
            <w:r>
              <w:t>object</w:t>
            </w:r>
          </w:p>
        </w:tc>
        <w:tc>
          <w:tcPr>
            <w:tcW w:type="dxa" w:w="2880"/>
          </w:tcPr>
          <w:p>
            <w:r>
              <w:t>Late upload policy (tagged union). Present in some responses.</w:t>
            </w:r>
          </w:p>
        </w:tc>
      </w:tr>
      <w:tr>
        <w:tc>
          <w:tcPr>
            <w:tcW w:type="dxa" w:w="2880"/>
          </w:tcPr>
          <w:p>
            <w:r>
              <w:t>deadline.allow_late_uploads..tag</w:t>
            </w:r>
          </w:p>
        </w:tc>
        <w:tc>
          <w:tcPr>
            <w:tcW w:type="dxa" w:w="2880"/>
          </w:tcPr>
          <w:p>
            <w:r>
              <w:t>string</w:t>
            </w:r>
          </w:p>
        </w:tc>
        <w:tc>
          <w:tcPr>
            <w:tcW w:type="dxa" w:w="2880"/>
          </w:tcPr>
          <w:p>
            <w:r>
              <w:t>Tag describing late upload allowance (example: seven_days).</w:t>
            </w:r>
          </w:p>
        </w:tc>
      </w:tr>
      <w:tr>
        <w:tc>
          <w:tcPr>
            <w:tcW w:type="dxa" w:w="2880"/>
          </w:tcPr>
          <w:p>
            <w:r>
              <w:t>deadline.deadline</w:t>
            </w:r>
          </w:p>
        </w:tc>
        <w:tc>
          <w:tcPr>
            <w:tcW w:type="dxa" w:w="2880"/>
          </w:tcPr>
          <w:p>
            <w:r>
              <w:t>string</w:t>
            </w:r>
          </w:p>
        </w:tc>
        <w:tc>
          <w:tcPr>
            <w:tcW w:type="dxa" w:w="2880"/>
          </w:tcPr>
          <w:p>
            <w:r>
              <w:t>Deadline timestamp (e.g., 2020-10-12T17:00:00Z).</w:t>
            </w:r>
          </w:p>
        </w:tc>
      </w:tr>
      <w:tr>
        <w:tc>
          <w:tcPr>
            <w:tcW w:type="dxa" w:w="2880"/>
          </w:tcPr>
          <w:p>
            <w:r>
              <w:t>description</w:t>
            </w:r>
          </w:p>
        </w:tc>
        <w:tc>
          <w:tcPr>
            <w:tcW w:type="dxa" w:w="2880"/>
          </w:tcPr>
          <w:p>
            <w:r>
              <w:t>string | null</w:t>
            </w:r>
          </w:p>
        </w:tc>
        <w:tc>
          <w:tcPr>
            <w:tcW w:type="dxa" w:w="2880"/>
          </w:tcPr>
          <w:p>
            <w:r>
              <w:t>A description of the file request. Optional.</w:t>
            </w:r>
          </w:p>
        </w:tc>
      </w:tr>
      <w:tr>
        <w:tc>
          <w:tcPr>
            <w:tcW w:type="dxa" w:w="2880"/>
          </w:tcPr>
          <w:p>
            <w:r>
              <w:t>video_project_id</w:t>
            </w:r>
          </w:p>
        </w:tc>
        <w:tc>
          <w:tcPr>
            <w:tcW w:type="dxa" w:w="2880"/>
          </w:tcPr>
          <w:p>
            <w:r>
              <w:t>string | null</w:t>
            </w:r>
          </w:p>
        </w:tc>
        <w:tc>
          <w:tcPr>
            <w:tcW w:type="dxa" w:w="2880"/>
          </w:tcPr>
          <w:p>
            <w:r>
              <w:t>If created from a video project, its ID. Optional.</w:t>
            </w:r>
          </w:p>
        </w:tc>
      </w:tr>
    </w:tbl>
    <w:p/>
    <w:p>
      <w:pPr>
        <w:pStyle w:val="Heading3"/>
      </w:pPr>
      <w:r>
        <w:t>Error Handling</w:t>
      </w:r>
    </w:p>
    <w:p>
      <w:r>
        <w:t>This endpoint can return a GetFileRequestError (tagged union) indicating why the file request could not be retrieved:</w:t>
      </w:r>
    </w:p>
    <w:p>
      <w:pPr>
        <w:pStyle w:val="ListBullet"/>
      </w:pPr>
      <w:r>
        <w:t>disabled_for_team: The user’s Dropbox Business team doesn’t allow file requests.</w:t>
      </w:r>
    </w:p>
    <w:p>
      <w:pPr>
        <w:pStyle w:val="ListBullet"/>
      </w:pPr>
      <w:r>
        <w:t>not_found: The file request ID was not found.</w:t>
      </w:r>
    </w:p>
    <w:p>
      <w:pPr>
        <w:pStyle w:val="ListBullet"/>
      </w:pPr>
      <w:r>
        <w:t>not_a_folder: The specified destination path is not a folder.</w:t>
      </w:r>
    </w:p>
    <w:p>
      <w:pPr>
        <w:pStyle w:val="ListBullet"/>
      </w:pPr>
      <w:r>
        <w:t>app_lacks_access: The file request isn’t accessible to this app (e.g., app-folder apps can only access requests in their app folder).</w:t>
      </w:r>
    </w:p>
    <w:p>
      <w:pPr>
        <w:pStyle w:val="ListBullet"/>
      </w:pPr>
      <w:r>
        <w:t>no_permission: The user doesn’t have permission to access/modify the file request.</w:t>
      </w:r>
    </w:p>
    <w:p>
      <w:pPr>
        <w:pStyle w:val="ListBullet"/>
      </w:pPr>
      <w:r>
        <w:t>email_unverified: The user’s email address is not verified (file requests require verified email).</w:t>
      </w:r>
    </w:p>
    <w:p>
      <w:pPr>
        <w:pStyle w:val="ListBullet"/>
      </w:pPr>
      <w:r>
        <w:t>validation_error: The request failed validation (e.g., invalid characters).</w:t>
      </w:r>
    </w:p>
    <w:p>
      <w:pPr>
        <w:pStyle w:val="ListBullet"/>
      </w:pPr>
      <w:r>
        <w:t>no_write_permission: The user doesn’t have permission to edit files in the destination folder.</w:t>
      </w:r>
    </w:p>
    <w:p>
      <w:pPr>
        <w:pStyle w:val="ListBullet"/>
      </w:pPr>
      <w:r>
        <w:t>Also: “general errors” may apply (not enumerated in the scraped content).</w:t>
      </w:r>
    </w:p>
    <w:p>
      <w:pPr>
        <w:pStyle w:val="Heading3"/>
      </w:pPr>
      <w:r>
        <w:t>Sample Request</w:t>
      </w:r>
    </w:p>
    <w:p>
      <w:r>
        <w:rPr>
          <w:b/>
          <w:color w:val="666666"/>
          <w:sz w:val="16"/>
        </w:rPr>
        <w:t>[bash]</w:t>
      </w:r>
    </w:p>
    <w:p>
      <w:pPr>
        <w:shd w:fill="F2F2F2" w:val="clear"/>
      </w:pPr>
      <w:r>
        <w:rPr>
          <w:rFonts w:ascii="Courier New" w:hAnsi="Courier New"/>
          <w:sz w:val="17"/>
        </w:rPr>
        <w:t>curl -X POST 'https://api.dropboxapi.com/2/file_requests/get' \</w:t>
        <w:br/>
        <w:t xml:space="preserve"> -H 'Accept: application/json' \</w:t>
        <w:br/>
        <w:t xml:space="preserve"> -H 'Content-Type: application/json' \</w:t>
        <w:br/>
        <w:t xml:space="preserve"> -d '{</w:t>
        <w:br/>
        <w:t xml:space="preserve"> "id": "oaCAVmEyrqYnkZX9955Y"</w:t>
        <w:br/>
        <w:t xml:space="preserve">  }'</w:t>
      </w:r>
    </w:p>
    <w:p>
      <w:pPr>
        <w:pStyle w:val="Heading3"/>
      </w:pPr>
      <w:r>
        <w:t>Example Usage</w:t>
      </w:r>
    </w:p>
    <w:p>
      <w:pPr>
        <w:pStyle w:val="Heading3"/>
      </w:pPr>
      <w:r>
        <w:t>Example 1: Get a file request (with deadline fields present)</w:t>
      </w:r>
    </w:p>
    <w:p>
      <w:r>
        <w:rPr>
          <w:b/>
          <w:color w:val="666666"/>
          <w:sz w:val="16"/>
        </w:rPr>
        <w:t>[bash]</w:t>
      </w:r>
    </w:p>
    <w:p>
      <w:pPr>
        <w:shd w:fill="F2F2F2" w:val="clear"/>
      </w:pPr>
      <w:r>
        <w:rPr>
          <w:rFonts w:ascii="Courier New" w:hAnsi="Courier New"/>
          <w:sz w:val="17"/>
        </w:rPr>
        <w:t>curl -X POST 'https://api.dropboxapi.com/2/file_requests/get' \</w:t>
        <w:br/>
        <w:t xml:space="preserve"> -H 'Accept: application/json' \</w:t>
        <w:br/>
        <w:t xml:space="preserve"> -H 'Content-Type: application/json' \</w:t>
        <w:br/>
        <w:t xml:space="preserve"> -d '{</w:t>
        <w:br/>
        <w:t xml:space="preserve"> "id": "BAJ7IrRGicQKGToykQdB"</w:t>
        <w:br/>
        <w:t xml:space="preserve">  }'</w:t>
      </w:r>
    </w:p>
    <w:p>
      <w:pPr>
        <w:pStyle w:val="Heading3"/>
      </w:pPr>
      <w:r>
        <w:t>Example 2: Get a file request (no deadline set)</w:t>
      </w:r>
    </w:p>
    <w:p>
      <w:r>
        <w:rPr>
          <w:b/>
          <w:color w:val="666666"/>
          <w:sz w:val="16"/>
        </w:rPr>
        <w:t>[bash]</w:t>
      </w:r>
    </w:p>
    <w:p>
      <w:pPr>
        <w:shd w:fill="F2F2F2" w:val="clear"/>
      </w:pPr>
      <w:r>
        <w:rPr>
          <w:rFonts w:ascii="Courier New" w:hAnsi="Courier New"/>
          <w:sz w:val="17"/>
        </w:rPr>
        <w:t>curl -X POST 'https://api.dropboxapi.com/2/file_requests/get' \</w:t>
        <w:br/>
        <w:t xml:space="preserve"> -H 'Accept: application/json' \</w:t>
        <w:br/>
        <w:t xml:space="preserve"> -H 'Content-Type: application/json' \</w:t>
        <w:br/>
        <w:t xml:space="preserve"> -d '{</w:t>
        <w:br/>
        <w:t xml:space="preserve"> "id": "rxwMPvK3ATTa0VxOJu5T"</w:t>
        <w:br/>
        <w:t xml:space="preserve">  }'</w:t>
      </w:r>
    </w:p>
    <w:p>
      <w:pPr>
        <w:pStyle w:val="Heading3"/>
      </w:pPr>
      <w:r>
        <w:t>Notes</w:t>
      </w:r>
    </w:p>
    <w:p>
      <w:pPr>
        <w:pStyle w:val="ListBullet"/>
      </w:pPr>
      <w:r>
        <w:t>Endpoint format is RPC: parameters are sent in the JSON request body.</w:t>
      </w:r>
    </w:p>
    <w:p>
      <w:pPr>
        <w:pStyle w:val="ListBullet"/>
      </w:pPr>
      <w:r>
        <w:t>deadline and destination may be absent or null depending on the state of the file request and its destination.</w:t>
      </w:r>
    </w:p>
    <w:p>
      <w:pPr>
        <w:pStyle w:val="ListBullet"/>
      </w:pPr>
      <w:r>
        <w:t>The scraped content lists authentication as “User Authentication”, but authentication details/headers are intentionally omitted here per documentation rules.</w:t>
      </w:r>
    </w:p>
    <w:p>
      <w:pPr>
        <w:pStyle w:val="Heading3"/>
      </w:pPr>
      <w:r>
        <w:t>Related fileRequests actions</w:t>
      </w:r>
    </w:p>
    <w:p>
      <w:pPr>
        <w:pStyle w:val="ListBullet"/>
      </w:pPr>
      <w:r>
        <w:t>[POST] Create a File Request — /file_requests/create</w:t>
      </w:r>
    </w:p>
    <w:p>
      <w:pPr>
        <w:pStyle w:val="ListBullet"/>
      </w:pPr>
      <w:r>
        <w:t>[POST] Delete Closed File Requests (Batch) — /2/file_requests/delete</w:t>
      </w:r>
    </w:p>
    <w:p>
      <w:pPr>
        <w:pStyle w:val="ListBullet"/>
      </w:pPr>
      <w:r>
        <w:t>[POST] Delete All Closed File Requests — /2/file_requests/delete_all_closed</w:t>
      </w:r>
    </w:p>
    <w:p>
      <w:pPr>
        <w:pStyle w:val="ListBullet"/>
      </w:pPr>
      <w:r>
        <w:t>[POST] List File Requests (v2) — /file_requests/list_v2</w:t>
      </w:r>
    </w:p>
    <w:p>
      <w:pPr>
        <w:pStyle w:val="ListBullet"/>
      </w:pPr>
      <w:r>
        <w:t>[POST] Continue Listing File Requests (Pagination Cursor) — /file_requests/list/continue</w:t>
      </w:r>
    </w:p>
    <w:p>
      <w:pPr>
        <w:pStyle w:val="ListBullet"/>
      </w:pPr>
      <w:r>
        <w:t>[POST] Update a File Request — /file_requests/update</w:t>
      </w:r>
    </w:p>
    <w:p>
      <w:r>
        <w:br w:type="page"/>
      </w:r>
    </w:p>
    <w:p>
      <w:pPr>
        <w:pStyle w:val="Heading2"/>
      </w:pPr>
      <w:r>
        <w:t>12. [POST] List File Requests (v2)</w:t>
      </w:r>
    </w:p>
    <w:p>
      <w:r>
        <w:rPr>
          <w:b/>
        </w:rPr>
        <w:t xml:space="preserve">Endpoint: </w:t>
      </w:r>
      <w:r>
        <w:rPr>
          <w:rFonts w:ascii="Courier New" w:hAnsi="Courier New"/>
          <w:sz w:val="18"/>
        </w:rPr>
        <w:t>/file_requests/list_v2</w:t>
      </w:r>
    </w:p>
    <w:p>
      <w:pPr>
        <w:pStyle w:val="Heading3"/>
      </w:pPr>
      <w:r>
        <w:t>Prerequisites</w:t>
      </w:r>
    </w:p>
    <w:p>
      <w:pPr>
        <w:pStyle w:val="ListBullet"/>
      </w:pPr>
      <w:r>
        <w:t>The Dropbox user (or app acting on behalf of the user) must have the required scope: file_requests.read</w:t>
      </w:r>
    </w:p>
    <w:p>
      <w:pPr>
        <w:pStyle w:val="Heading3"/>
      </w:pPr>
      <w:r>
        <w:t>Method</w:t>
      </w:r>
    </w:p>
    <w:p>
      <w:r>
        <w:t>POST</w:t>
      </w:r>
    </w:p>
    <w:p>
      <w:pPr>
        <w:pStyle w:val="Heading3"/>
      </w:pPr>
      <w:r>
        <w:t>URL</w:t>
      </w:r>
    </w:p>
    <w:p>
      <w:r>
        <w:t>https://api.dropboxapi.com/2/file_requests/list_v2</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list of file requests owned by the authenticated user. For apps with the app folder permission, this only returns file requests whose destinations are within the app folder.</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UInt64</w:t>
            </w:r>
          </w:p>
        </w:tc>
        <w:tc>
          <w:tcPr>
            <w:tcW w:type="dxa" w:w="2880"/>
          </w:tcPr>
          <w:p>
            <w:r>
              <w:t>The maximum number of file requests to return per request. Default: 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"ZtkX9_EHj3x7PMkVuFIhwKYXEpwpLwyxp9vMKomUhllil9q7eWiAu",</w:t>
        <w:br/>
        <w:t xml:space="preserve"> "file_requests": [</w:t>
        <w:br/>
        <w:t xml:space="preserve"> {</w:t>
        <w:br/>
        <w:t xml:space="preserve"> "created": "2015-10-05T17:00:00Z",</w:t>
        <w:br/>
        <w:t xml:space="preserve"> "deadline": {</w:t>
        <w:br/>
        <w:t xml:space="preserve"> "allow_late_uploads": {</w:t>
        <w:br/>
        <w:t xml:space="preserve"> ".tag": "seven_days"</w:t>
        <w:br/>
        <w:t xml:space="preserve"> },</w:t>
        <w:br/>
        <w:t xml:space="preserve"> "deadline": "2020-10-12T17:00:00Z"</w:t>
        <w:br/>
        <w:t xml:space="preserve"> },</w:t>
        <w:br/>
        <w:t xml:space="preserve"> "description": "Please submit your homework here.",</w:t>
        <w:br/>
        <w:t xml:space="preserve"> "destination": "/File Requests/Homework",</w:t>
        <w:br/>
        <w:t xml:space="preserve"> "file_count": 3,</w:t>
        <w:br/>
        <w:t xml:space="preserve"> "id": "oaCAVmEyrqYnkZX9955Y",</w:t>
        <w:br/>
        <w:t xml:space="preserve"> "is_open": true,</w:t>
        <w:br/>
        <w:t xml:space="preserve"> "title": "Homework submission",</w:t>
        <w:br/>
        <w:t xml:space="preserve"> "url": "https://www.dropbox.com/request/oaCAVmEyrqYnkZX9955Y"</w:t>
        <w:br/>
        <w:t xml:space="preserve"> },</w:t>
        <w:br/>
        <w:t xml:space="preserve"> {</w:t>
        <w:br/>
        <w:t xml:space="preserve"> "created": "2015-11-02T04:00:00Z",</w:t>
        <w:br/>
        <w:t xml:space="preserve"> "deadline": {</w:t>
        <w:br/>
        <w:t xml:space="preserve"> "deadline": "2020-10-12T17:00:00Z"</w:t>
        <w:br/>
        <w:t xml:space="preserve"> },</w:t>
        <w:br/>
        <w:t xml:space="preserve"> "destination": "/Photo contest entries",</w:t>
        <w:br/>
        <w:t xml:space="preserve"> "file_count": 105,</w:t>
        <w:br/>
        <w:t xml:space="preserve"> "id": "BAJ7IrRGicQKGToykQdB",</w:t>
        <w:br/>
        <w:t xml:space="preserve"> "is_open": true,</w:t>
        <w:br/>
        <w:t xml:space="preserve"> "title": "Photo contest submission",</w:t>
        <w:br/>
        <w:t xml:space="preserve"> "url": "https://www.dropbox.com/request/BAJ7IrRGjcQKGToykQdB"</w:t>
        <w:br/>
        <w:t xml:space="preserve"> },</w:t>
        <w:br/>
        <w:t xml:space="preserve"> {</w:t>
        <w:br/>
        <w:t xml:space="preserve"> "created": "2015-12-15T13:02:00Z",</w:t>
        <w:br/>
        <w:t xml:space="preserve"> "destination": "/Wedding photos",</w:t>
        <w:br/>
        <w:t xml:space="preserve"> "file_count": 37,</w:t>
        <w:br/>
        <w:t xml:space="preserve"> "id": "rxwMPvK3ATTa0VxOJu5T",</w:t>
        <w:br/>
        <w:t xml:space="preserve"> "is_open": true,</w:t>
        <w:br/>
        <w:t xml:space="preserve"> "title": "Wedding photo submission",</w:t>
        <w:br/>
        <w:t xml:space="preserve"> "url": "https://www.dropbox.com/request/rxwMPvK3ATTa0VxOJu5T"</w:t>
        <w:br/>
        <w:t xml:space="preserve"> }</w:t>
        <w:br/>
        <w:t xml:space="preserve"> ],</w:t>
        <w:br/>
        <w:t xml:space="preserve"> "has_more": true</w:t>
        <w:br/>
        <w:t>}</w:t>
      </w:r>
    </w:p>
    <w:p>
      <w:pPr>
        <w:pStyle w:val="Heading3"/>
      </w:pPr>
      <w:r>
        <w:t>Error Response Example: disabled_for_team</w:t>
      </w:r>
    </w:p>
    <w:p>
      <w:r>
        <w:rPr>
          <w:b/>
          <w:color w:val="666666"/>
          <w:sz w:val="16"/>
        </w:rPr>
        <w:t>[json]</w:t>
      </w:r>
    </w:p>
    <w:p>
      <w:pPr>
        <w:shd w:fill="F2F2F2" w:val="clear"/>
      </w:pPr>
      <w:r>
        <w:rPr>
          <w:rFonts w:ascii="Courier New" w:hAnsi="Courier New"/>
          <w:sz w:val="17"/>
        </w:rPr>
        <w:t>{</w:t>
        <w:br/>
        <w:t xml:space="preserve"> "error": {</w:t>
        <w:br/>
        <w:t xml:space="preserve"> ".tag": "disabled_for_team"</w:t>
        <w:br/>
        <w:t xml:space="preserve"> },</w:t>
        <w:br/>
        <w:t xml:space="preserve"> "error_summary": "disabled_for_team/..."</w:t>
        <w:br/>
        <w:t>}</w:t>
      </w:r>
    </w:p>
    <w:p>
      <w:pPr>
        <w:pStyle w:val="Heading3"/>
      </w:pPr>
      <w:r>
        <w:t>Error Response 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file_requests</w:t>
            </w:r>
          </w:p>
        </w:tc>
        <w:tc>
          <w:tcPr>
            <w:tcW w:type="dxa" w:w="2880"/>
          </w:tcPr>
          <w:p>
            <w:r>
              <w:t>array</w:t>
            </w:r>
          </w:p>
        </w:tc>
        <w:tc>
          <w:tcPr>
            <w:tcW w:type="dxa" w:w="2880"/>
          </w:tcPr>
          <w:p>
            <w:r>
              <w:t>List of FileRequest objects owned by the user. Apps with app folder permission will only see file requests in their app folder.</w:t>
            </w:r>
          </w:p>
        </w:tc>
      </w:tr>
      <w:tr>
        <w:tc>
          <w:tcPr>
            <w:tcW w:type="dxa" w:w="2880"/>
          </w:tcPr>
          <w:p>
            <w:r>
              <w:t>cursor</w:t>
            </w:r>
          </w:p>
        </w:tc>
        <w:tc>
          <w:tcPr>
            <w:tcW w:type="dxa" w:w="2880"/>
          </w:tcPr>
          <w:p>
            <w:r>
              <w:t>string</w:t>
            </w:r>
          </w:p>
        </w:tc>
        <w:tc>
          <w:tcPr>
            <w:tcW w:type="dxa" w:w="2880"/>
          </w:tcPr>
          <w:p>
            <w:r>
              <w:t>Pass this cursor to the list/continue route to retrieve additional file requests.</w:t>
            </w:r>
          </w:p>
        </w:tc>
      </w:tr>
      <w:tr>
        <w:tc>
          <w:tcPr>
            <w:tcW w:type="dxa" w:w="2880"/>
          </w:tcPr>
          <w:p>
            <w:r>
              <w:t>has_more</w:t>
            </w:r>
          </w:p>
        </w:tc>
        <w:tc>
          <w:tcPr>
            <w:tcW w:type="dxa" w:w="2880"/>
          </w:tcPr>
          <w:p>
            <w:r>
              <w:t>boolean</w:t>
            </w:r>
          </w:p>
        </w:tc>
        <w:tc>
          <w:tcPr>
            <w:tcW w:type="dxa" w:w="2880"/>
          </w:tcPr>
          <w:p>
            <w:r>
              <w:t>true if additional file requests exist that were not returned; call list/continue to fetch more.</w:t>
            </w:r>
          </w:p>
        </w:tc>
      </w:tr>
      <w:tr>
        <w:tc>
          <w:tcPr>
            <w:tcW w:type="dxa" w:w="2880"/>
          </w:tcPr>
          <w:p>
            <w:r>
              <w:t>file_requests[].created</w:t>
            </w:r>
          </w:p>
        </w:tc>
        <w:tc>
          <w:tcPr>
            <w:tcW w:type="dxa" w:w="2880"/>
          </w:tcPr>
          <w:p>
            <w:r>
              <w:t>string</w:t>
            </w:r>
          </w:p>
        </w:tc>
        <w:tc>
          <w:tcPr>
            <w:tcW w:type="dxa" w:w="2880"/>
          </w:tcPr>
          <w:p>
            <w:r>
              <w:t>Creation time (ISO 8601).</w:t>
            </w:r>
          </w:p>
        </w:tc>
      </w:tr>
      <w:tr>
        <w:tc>
          <w:tcPr>
            <w:tcW w:type="dxa" w:w="2880"/>
          </w:tcPr>
          <w:p>
            <w:r>
              <w:t>file_requests[].deadline</w:t>
            </w:r>
          </w:p>
        </w:tc>
        <w:tc>
          <w:tcPr>
            <w:tcW w:type="dxa" w:w="2880"/>
          </w:tcPr>
          <w:p>
            <w:r>
              <w:t>object</w:t>
            </w:r>
          </w:p>
        </w:tc>
        <w:tc>
          <w:tcPr>
            <w:tcW w:type="dxa" w:w="2880"/>
          </w:tcPr>
          <w:p>
            <w:r>
              <w:t>Deadline information (when present).</w:t>
            </w:r>
          </w:p>
        </w:tc>
      </w:tr>
      <w:tr>
        <w:tc>
          <w:tcPr>
            <w:tcW w:type="dxa" w:w="2880"/>
          </w:tcPr>
          <w:p>
            <w:r>
              <w:t>file_requests[].deadline.allow_late_uploads</w:t>
            </w:r>
          </w:p>
        </w:tc>
        <w:tc>
          <w:tcPr>
            <w:tcW w:type="dxa" w:w="2880"/>
          </w:tcPr>
          <w:p>
            <w:r>
              <w:t>object</w:t>
            </w:r>
          </w:p>
        </w:tc>
        <w:tc>
          <w:tcPr>
            <w:tcW w:type="dxa" w:w="2880"/>
          </w:tcPr>
          <w:p>
            <w:r>
              <w:t>Late upload policy (when present).</w:t>
            </w:r>
          </w:p>
        </w:tc>
      </w:tr>
      <w:tr>
        <w:tc>
          <w:tcPr>
            <w:tcW w:type="dxa" w:w="2880"/>
          </w:tcPr>
          <w:p>
            <w:r>
              <w:t>file_requests[].deadline.allow_late_uploads..tag</w:t>
            </w:r>
          </w:p>
        </w:tc>
        <w:tc>
          <w:tcPr>
            <w:tcW w:type="dxa" w:w="2880"/>
          </w:tcPr>
          <w:p>
            <w:r>
              <w:t>string</w:t>
            </w:r>
          </w:p>
        </w:tc>
        <w:tc>
          <w:tcPr>
            <w:tcW w:type="dxa" w:w="2880"/>
          </w:tcPr>
          <w:p>
            <w:r>
              <w:t>Tag describing the late upload policy (example value shown: "seven_days").</w:t>
            </w:r>
          </w:p>
        </w:tc>
      </w:tr>
      <w:tr>
        <w:tc>
          <w:tcPr>
            <w:tcW w:type="dxa" w:w="2880"/>
          </w:tcPr>
          <w:p>
            <w:r>
              <w:t>file_requests[].deadline.deadline</w:t>
            </w:r>
          </w:p>
        </w:tc>
        <w:tc>
          <w:tcPr>
            <w:tcW w:type="dxa" w:w="2880"/>
          </w:tcPr>
          <w:p>
            <w:r>
              <w:t>string</w:t>
            </w:r>
          </w:p>
        </w:tc>
        <w:tc>
          <w:tcPr>
            <w:tcW w:type="dxa" w:w="2880"/>
          </w:tcPr>
          <w:p>
            <w:r>
              <w:t>Deadline time (ISO 8601).</w:t>
            </w:r>
          </w:p>
        </w:tc>
      </w:tr>
      <w:tr>
        <w:tc>
          <w:tcPr>
            <w:tcW w:type="dxa" w:w="2880"/>
          </w:tcPr>
          <w:p>
            <w:r>
              <w:t>file_requests[].description</w:t>
            </w:r>
          </w:p>
        </w:tc>
        <w:tc>
          <w:tcPr>
            <w:tcW w:type="dxa" w:w="2880"/>
          </w:tcPr>
          <w:p>
            <w:r>
              <w:t>string</w:t>
            </w:r>
          </w:p>
        </w:tc>
        <w:tc>
          <w:tcPr>
            <w:tcW w:type="dxa" w:w="2880"/>
          </w:tcPr>
          <w:p>
            <w:r>
              <w:t>Description shown to uploaders (when present).</w:t>
            </w:r>
          </w:p>
        </w:tc>
      </w:tr>
      <w:tr>
        <w:tc>
          <w:tcPr>
            <w:tcW w:type="dxa" w:w="2880"/>
          </w:tcPr>
          <w:p>
            <w:r>
              <w:t>file_requests[].destination</w:t>
            </w:r>
          </w:p>
        </w:tc>
        <w:tc>
          <w:tcPr>
            <w:tcW w:type="dxa" w:w="2880"/>
          </w:tcPr>
          <w:p>
            <w:r>
              <w:t>string</w:t>
            </w:r>
          </w:p>
        </w:tc>
        <w:tc>
          <w:tcPr>
            <w:tcW w:type="dxa" w:w="2880"/>
          </w:tcPr>
          <w:p>
            <w:r>
              <w:t>Dropbox path where uploads are saved.</w:t>
            </w:r>
          </w:p>
        </w:tc>
      </w:tr>
      <w:tr>
        <w:tc>
          <w:tcPr>
            <w:tcW w:type="dxa" w:w="2880"/>
          </w:tcPr>
          <w:p>
            <w:r>
              <w:t>file_requests[].file_count</w:t>
            </w:r>
          </w:p>
        </w:tc>
        <w:tc>
          <w:tcPr>
            <w:tcW w:type="dxa" w:w="2880"/>
          </w:tcPr>
          <w:p>
            <w:r>
              <w:t>number</w:t>
            </w:r>
          </w:p>
        </w:tc>
        <w:tc>
          <w:tcPr>
            <w:tcW w:type="dxa" w:w="2880"/>
          </w:tcPr>
          <w:p>
            <w:r>
              <w:t>Count of files uploaded to the request.</w:t>
            </w:r>
          </w:p>
        </w:tc>
      </w:tr>
      <w:tr>
        <w:tc>
          <w:tcPr>
            <w:tcW w:type="dxa" w:w="2880"/>
          </w:tcPr>
          <w:p>
            <w:r>
              <w:t>file_requests[].id</w:t>
            </w:r>
          </w:p>
        </w:tc>
        <w:tc>
          <w:tcPr>
            <w:tcW w:type="dxa" w:w="2880"/>
          </w:tcPr>
          <w:p>
            <w:r>
              <w:t>string</w:t>
            </w:r>
          </w:p>
        </w:tc>
        <w:tc>
          <w:tcPr>
            <w:tcW w:type="dxa" w:w="2880"/>
          </w:tcPr>
          <w:p>
            <w:r>
              <w:t>File request ID.</w:t>
            </w:r>
          </w:p>
        </w:tc>
      </w:tr>
      <w:tr>
        <w:tc>
          <w:tcPr>
            <w:tcW w:type="dxa" w:w="2880"/>
          </w:tcPr>
          <w:p>
            <w:r>
              <w:t>file_requests[].is_open</w:t>
            </w:r>
          </w:p>
        </w:tc>
        <w:tc>
          <w:tcPr>
            <w:tcW w:type="dxa" w:w="2880"/>
          </w:tcPr>
          <w:p>
            <w:r>
              <w:t>boolean</w:t>
            </w:r>
          </w:p>
        </w:tc>
        <w:tc>
          <w:tcPr>
            <w:tcW w:type="dxa" w:w="2880"/>
          </w:tcPr>
          <w:p>
            <w:r>
              <w:t>Whether the file request is open.</w:t>
            </w:r>
          </w:p>
        </w:tc>
      </w:tr>
      <w:tr>
        <w:tc>
          <w:tcPr>
            <w:tcW w:type="dxa" w:w="2880"/>
          </w:tcPr>
          <w:p>
            <w:r>
              <w:t>file_requests[].title</w:t>
            </w:r>
          </w:p>
        </w:tc>
        <w:tc>
          <w:tcPr>
            <w:tcW w:type="dxa" w:w="2880"/>
          </w:tcPr>
          <w:p>
            <w:r>
              <w:t>string</w:t>
            </w:r>
          </w:p>
        </w:tc>
        <w:tc>
          <w:tcPr>
            <w:tcW w:type="dxa" w:w="2880"/>
          </w:tcPr>
          <w:p>
            <w:r>
              <w:t>Title of the file request.</w:t>
            </w:r>
          </w:p>
        </w:tc>
      </w:tr>
      <w:tr>
        <w:tc>
          <w:tcPr>
            <w:tcW w:type="dxa" w:w="2880"/>
          </w:tcPr>
          <w:p>
            <w:r>
              <w:t>file_requests[].url</w:t>
            </w:r>
          </w:p>
        </w:tc>
        <w:tc>
          <w:tcPr>
            <w:tcW w:type="dxa" w:w="2880"/>
          </w:tcPr>
          <w:p>
            <w:r>
              <w:t>string</w:t>
            </w:r>
          </w:p>
        </w:tc>
        <w:tc>
          <w:tcPr>
            <w:tcW w:type="dxa" w:w="2880"/>
          </w:tcPr>
          <w:p>
            <w:r>
              <w:t>Public URL for the file request.</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'https://api.dropboxapi.com/2/file_requests/list_v2' \</w:t>
        <w:br/>
        <w:t xml:space="preserve"> -H 'Accept: application/json' \</w:t>
        <w:br/>
        <w:t xml:space="preserve"> -H 'Content-Type: application/json' \</w:t>
        <w:br/>
        <w:t xml:space="preserve"> --data '{"limit":1000}'</w:t>
      </w:r>
    </w:p>
    <w:p>
      <w:pPr>
        <w:pStyle w:val="Heading3"/>
      </w:pPr>
      <w:r>
        <w:t>Example Usage</w:t>
      </w:r>
    </w:p>
    <w:p>
      <w:pPr>
        <w:pStyle w:val="Heading3"/>
      </w:pPr>
      <w:r>
        <w:t>Example 1: Use the default limit (omit body fields)</w:t>
      </w:r>
    </w:p>
    <w:p>
      <w:r>
        <w:rPr>
          <w:b/>
          <w:color w:val="666666"/>
          <w:sz w:val="16"/>
        </w:rPr>
        <w:t>[bash]</w:t>
      </w:r>
    </w:p>
    <w:p>
      <w:pPr>
        <w:shd w:fill="F2F2F2" w:val="clear"/>
      </w:pPr>
      <w:r>
        <w:rPr>
          <w:rFonts w:ascii="Courier New" w:hAnsi="Courier New"/>
          <w:sz w:val="17"/>
        </w:rPr>
        <w:t>curl -X POST 'https://api.dropboxapi.com/2/file_requests/list_v2' \</w:t>
        <w:br/>
        <w:t xml:space="preserve"> -H 'Accept: application/json' \</w:t>
        <w:br/>
        <w:t xml:space="preserve"> -H 'Content-Type: application/json' \</w:t>
        <w:br/>
        <w:t xml:space="preserve"> --data '{}'</w:t>
      </w:r>
    </w:p>
    <w:p>
      <w:pPr>
        <w:pStyle w:val="Heading3"/>
      </w:pPr>
      <w:r>
        <w:t>Example 2: Request a smaller page size</w:t>
      </w:r>
    </w:p>
    <w:p>
      <w:r>
        <w:rPr>
          <w:b/>
          <w:color w:val="666666"/>
          <w:sz w:val="16"/>
        </w:rPr>
        <w:t>[bash]</w:t>
      </w:r>
    </w:p>
    <w:p>
      <w:pPr>
        <w:shd w:fill="F2F2F2" w:val="clear"/>
      </w:pPr>
      <w:r>
        <w:rPr>
          <w:rFonts w:ascii="Courier New" w:hAnsi="Courier New"/>
          <w:sz w:val="17"/>
        </w:rPr>
        <w:t>curl -X POST 'https://api.dropboxapi.com/2/file_requests/list_v2' \</w:t>
        <w:br/>
        <w:t xml:space="preserve"> -H 'Accept: application/json' \</w:t>
        <w:br/>
        <w:t xml:space="preserve"> -H 'Content-Type: application/json' \</w:t>
        <w:br/>
        <w:t xml:space="preserve"> --data '{"limit":50}'</w:t>
      </w:r>
    </w:p>
    <w:p>
      <w:pPr>
        <w:pStyle w:val="Heading3"/>
      </w:pPr>
      <w:r>
        <w:t>Behavior</w:t>
      </w:r>
    </w:p>
    <w:p>
      <w:pPr>
        <w:pStyle w:val="ListBullet"/>
      </w:pPr>
      <w:r>
        <w:t>The API retrieves file requests owned by the authenticated user.</w:t>
      </w:r>
    </w:p>
    <w:p>
      <w:pPr>
        <w:pStyle w:val="ListBullet"/>
      </w:pPr>
      <w:r>
        <w:t>Results are returned up to limit entries.</w:t>
      </w:r>
    </w:p>
    <w:p>
      <w:pPr>
        <w:pStyle w:val="ListBullet"/>
      </w:pPr>
      <w:r>
        <w:t>If has_more is true, use the returned cursor with the list/continue route to fetch more results.</w:t>
      </w:r>
    </w:p>
    <w:p>
      <w:pPr>
        <w:pStyle w:val="Heading3"/>
      </w:pPr>
      <w:r>
        <w:t>Notes</w:t>
      </w:r>
    </w:p>
    <w:p>
      <w:pPr>
        <w:pStyle w:val="ListBullet"/>
      </w:pPr>
      <w:r>
        <w:t>Endpoint format is RPC (JSON body sent via POST).</w:t>
      </w:r>
    </w:p>
    <w:p>
      <w:pPr>
        <w:pStyle w:val="ListBullet"/>
      </w:pPr>
      <w:r>
        <w:t>For apps with the app folder permission, only file requests with destinations inside the app folder are returned.</w:t>
      </w:r>
    </w:p>
    <w:p>
      <w:pPr>
        <w:pStyle w:val="Heading3"/>
      </w:pPr>
      <w:r>
        <w:t>Gotchas</w:t>
      </w:r>
    </w:p>
    <w:p>
      <w:pPr>
        <w:pStyle w:val="ListBullet"/>
      </w:pPr>
      <w:r>
        <w:t>A has_more: true response means you must call the separate list/continue endpoint to paginate; this endpoint alone will not return all results.</w:t>
      </w:r>
    </w:p>
    <w:p>
      <w:pPr>
        <w:pStyle w:val="Heading3"/>
      </w:pPr>
      <w:r>
        <w:t>Error Handling</w:t>
      </w:r>
    </w:p>
    <w:p>
      <w:pPr>
        <w:pStyle w:val="ListBullet"/>
      </w:pPr>
      <w:r>
        <w:t>disabled_for_team: The user’s Dropbox Business team doesn’t allow file requests.</w:t>
      </w:r>
    </w:p>
    <w:p>
      <w:pPr>
        <w:pStyle w:val="ListBullet"/>
      </w:pPr>
      <w:r>
        <w:t>other: A non-specific error occurred while retrieving file requests.</w:t>
      </w:r>
    </w:p>
    <w:p>
      <w:pPr>
        <w:pStyle w:val="ListBullet"/>
      </w:pPr>
      <w:r>
        <w:t>The documentation also references “general errors” (not enumerated in the scraped content).</w:t>
      </w:r>
    </w:p>
    <w:p>
      <w:pPr>
        <w:pStyle w:val="Heading3"/>
      </w:pPr>
      <w:r>
        <w:t>Related fileRequests actions</w:t>
      </w:r>
    </w:p>
    <w:p>
      <w:pPr>
        <w:pStyle w:val="ListBullet"/>
      </w:pPr>
      <w:r>
        <w:t>[POST] Create a File Request — /file_requests/create</w:t>
      </w:r>
    </w:p>
    <w:p>
      <w:pPr>
        <w:pStyle w:val="ListBullet"/>
      </w:pPr>
      <w:r>
        <w:t>[POST] Delete Closed File Requests (Batch) — /2/file_requests/delete</w:t>
      </w:r>
    </w:p>
    <w:p>
      <w:pPr>
        <w:pStyle w:val="ListBullet"/>
      </w:pPr>
      <w:r>
        <w:t>[POST] Delete All Closed File Requests — /2/file_requests/delete_all_closed</w:t>
      </w:r>
    </w:p>
    <w:p>
      <w:pPr>
        <w:pStyle w:val="ListBullet"/>
      </w:pPr>
      <w:r>
        <w:t>[POST] Get a File Request — /file_requests/get</w:t>
      </w:r>
    </w:p>
    <w:p>
      <w:pPr>
        <w:pStyle w:val="ListBullet"/>
      </w:pPr>
      <w:r>
        <w:t>[POST] Continue Listing File Requests (Pagination Cursor) — /file_requests/list/continue</w:t>
      </w:r>
    </w:p>
    <w:p>
      <w:pPr>
        <w:pStyle w:val="ListBullet"/>
      </w:pPr>
      <w:r>
        <w:t>[POST] Update a File Request — /file_requests/update</w:t>
      </w:r>
    </w:p>
    <w:p>
      <w:r>
        <w:br w:type="page"/>
      </w:r>
    </w:p>
    <w:p>
      <w:pPr>
        <w:pStyle w:val="Heading2"/>
      </w:pPr>
      <w:r>
        <w:t>13. [POST] Continue Listing File Requests (Pagination Cursor)</w:t>
      </w:r>
    </w:p>
    <w:p>
      <w:r>
        <w:rPr>
          <w:b/>
        </w:rPr>
        <w:t xml:space="preserve">Endpoint: </w:t>
      </w:r>
      <w:r>
        <w:rPr>
          <w:rFonts w:ascii="Courier New" w:hAnsi="Courier New"/>
          <w:sz w:val="18"/>
        </w:rPr>
        <w:t>/file_requests/list/continue</w:t>
      </w:r>
    </w:p>
    <w:p>
      <w:pPr>
        <w:pStyle w:val="Heading3"/>
      </w:pPr>
      <w:r>
        <w:t>Prerequisites</w:t>
      </w:r>
    </w:p>
    <w:p>
      <w:pPr>
        <w:pStyle w:val="ListBullet"/>
      </w:pPr>
      <w:r>
        <w:t>Must have the required scope: file_requests.read</w:t>
      </w:r>
    </w:p>
    <w:p>
      <w:pPr>
        <w:pStyle w:val="ListBullet"/>
      </w:pPr>
      <w:r>
        <w:t>You must have a cursor returned from a previous call to file_requests/list_v2 (“list:2”) or file_requests/list/continue</w:t>
      </w:r>
    </w:p>
    <w:p>
      <w:pPr>
        <w:pStyle w:val="Heading3"/>
      </w:pPr>
      <w:r>
        <w:t>Method</w:t>
      </w:r>
    </w:p>
    <w:p>
      <w:r>
        <w:t>POST</w:t>
      </w:r>
    </w:p>
    <w:p>
      <w:pPr>
        <w:pStyle w:val="Heading3"/>
      </w:pPr>
      <w:r>
        <w:t>URL</w:t>
      </w:r>
    </w:p>
    <w:p>
      <w:r>
        <w:t>https://api.dropboxapi.com/2/file_requests/list/continue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Paginates through file requests owned by the authenticated user. Use this endpoint after you receive a cursor from file_requests/list_v2 (“list:2”) or from a prior call to file_requests/list/continue.</w:t>
      </w:r>
    </w:p>
    <w:p>
      <w:pPr>
        <w:pStyle w:val="Heading3"/>
      </w:pPr>
      <w:r>
        <w:t>Enforcement Rules</w:t>
      </w:r>
    </w:p>
    <w:p>
      <w:pPr>
        <w:pStyle w:val="ListBullet"/>
      </w:pPr>
      <w:r>
        <w:t>The cursor must come from a previous call to file_requests/list_v2 (“list:2”) or file_requests/list/continue.</w:t>
      </w:r>
    </w:p>
    <w:p>
      <w:pPr>
        <w:pStyle w:val="ListBullet"/>
      </w:pPr>
      <w:r>
        <w:t>Do not invent or guess cursors.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The cursor returned by the previous API call (file_requests/list_v2 or file_requests/list/continue).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"ZtkX9_EHj3x7PMkVuFIhwKYXEpwpLwyxp9vMKomUhllil9q7eWiAu",</w:t>
        <w:br/>
        <w:t xml:space="preserve"> "file_requests": [</w:t>
        <w:br/>
        <w:t xml:space="preserve"> {</w:t>
        <w:br/>
        <w:t xml:space="preserve"> "created": "2015-10-05T17:00:00Z",</w:t>
        <w:br/>
        <w:t xml:space="preserve"> "deadline": {</w:t>
        <w:br/>
        <w:t xml:space="preserve"> "allow_late_uploads": {</w:t>
        <w:br/>
        <w:t xml:space="preserve"> ".tag": "seven_days"</w:t>
        <w:br/>
        <w:t xml:space="preserve"> },</w:t>
        <w:br/>
        <w:t xml:space="preserve"> "deadline": "2020-10-12T17:00:00Z"</w:t>
        <w:br/>
        <w:t xml:space="preserve"> },</w:t>
        <w:br/>
        <w:t xml:space="preserve"> "description": "Please submit your homework here.",</w:t>
        <w:br/>
        <w:t xml:space="preserve"> "destination": "/File Requests/Homework",</w:t>
        <w:br/>
        <w:t xml:space="preserve"> "file_count": 3,</w:t>
        <w:br/>
        <w:t xml:space="preserve"> "id": "oaCAVmEyrqYnkZX9955Y",</w:t>
        <w:br/>
        <w:t xml:space="preserve"> "is_open": true,</w:t>
        <w:br/>
        <w:t xml:space="preserve"> "title": "Homework submission",</w:t>
        <w:br/>
        <w:t xml:space="preserve"> "url": "https://www.dropbox.com/request/oaCAVmEyrqYnkZX9955Y"</w:t>
        <w:br/>
        <w:t xml:space="preserve"> },</w:t>
        <w:br/>
        <w:t xml:space="preserve"> {</w:t>
        <w:br/>
        <w:t xml:space="preserve"> "created": "2015-11-02T04:00:00Z",</w:t>
        <w:br/>
        <w:t xml:space="preserve"> "deadline": {</w:t>
        <w:br/>
        <w:t xml:space="preserve"> "deadline": "2020-10-12T17:00:00Z"</w:t>
        <w:br/>
        <w:t xml:space="preserve"> },</w:t>
        <w:br/>
        <w:t xml:space="preserve"> "destination": "/Photo contest entries",</w:t>
        <w:br/>
        <w:t xml:space="preserve"> "file_count": 105,</w:t>
        <w:br/>
        <w:t xml:space="preserve"> "id": "BAJ7IrRGicQKGToykQdB",</w:t>
        <w:br/>
        <w:t xml:space="preserve"> "is_open": true,</w:t>
        <w:br/>
        <w:t xml:space="preserve"> "title": "Photo contest submission",</w:t>
        <w:br/>
        <w:t xml:space="preserve"> "url": "https://www.dropbox.com/request/BAJ7IrRGjcQKGToykQdB"</w:t>
        <w:br/>
        <w:t xml:space="preserve"> },</w:t>
        <w:br/>
        <w:t xml:space="preserve"> {</w:t>
        <w:br/>
        <w:t xml:space="preserve"> "created": "2015-12-15T13:02:00Z",</w:t>
        <w:br/>
        <w:t xml:space="preserve"> "destination": "/Wedding photos",</w:t>
        <w:br/>
        <w:t xml:space="preserve"> "file_count": 37,</w:t>
        <w:br/>
        <w:t xml:space="preserve"> "id": "rxwMPvK3ATTa0VxOJu5T",</w:t>
        <w:br/>
        <w:t xml:space="preserve"> "is_open": true,</w:t>
        <w:br/>
        <w:t xml:space="preserve"> "title": "Wedding photo submission",</w:t>
        <w:br/>
        <w:t xml:space="preserve"> "url": "https://www.dropbox.com/request/rxwMPvK3ATTa0VxOJu5T"</w:t>
        <w:br/>
        <w:t xml:space="preserve"> }</w:t>
        <w:br/>
        <w:t xml:space="preserve"> ],</w:t>
        <w:br/>
        <w:t xml:space="preserve"> "has_more": true</w:t>
        <w:br/>
        <w:t>}</w:t>
      </w:r>
    </w:p>
    <w:p>
      <w:pPr>
        <w:pStyle w:val="Heading3"/>
      </w:pPr>
      <w:r>
        <w:t>Error Response Examples</w:t>
      </w:r>
    </w:p>
    <w:p>
      <w:pPr>
        <w:pStyle w:val="Heading4"/>
      </w:pPr>
      <w:r>
        <w:t>disabled_for_team</w:t>
      </w:r>
    </w:p>
    <w:p>
      <w:r>
        <w:rPr>
          <w:b/>
          <w:color w:val="666666"/>
          <w:sz w:val="16"/>
        </w:rPr>
        <w:t>[json]</w:t>
      </w:r>
    </w:p>
    <w:p>
      <w:pPr>
        <w:shd w:fill="F2F2F2" w:val="clear"/>
      </w:pPr>
      <w:r>
        <w:rPr>
          <w:rFonts w:ascii="Courier New" w:hAnsi="Courier New"/>
          <w:sz w:val="17"/>
        </w:rPr>
        <w:t>{</w:t>
        <w:br/>
        <w:t xml:space="preserve"> "error": {</w:t>
        <w:br/>
        <w:t xml:space="preserve"> ".tag": "disabled_for_team"</w:t>
        <w:br/>
        <w:t xml:space="preserve"> },</w:t>
        <w:br/>
        <w:t xml:space="preserve"> "error_summary": "disabled_for_team/..."</w:t>
        <w:br/>
        <w:t>}</w:t>
      </w:r>
    </w:p>
    <w:p>
      <w:pPr>
        <w:pStyle w:val="Heading4"/>
      </w:pPr>
      <w:r>
        <w:t>invalid_cursor</w:t>
      </w:r>
    </w:p>
    <w:p>
      <w:r>
        <w:rPr>
          <w:b/>
          <w:color w:val="666666"/>
          <w:sz w:val="16"/>
        </w:rPr>
        <w:t>[json]</w:t>
      </w:r>
    </w:p>
    <w:p>
      <w:pPr>
        <w:shd w:fill="F2F2F2" w:val="clear"/>
      </w:pPr>
      <w:r>
        <w:rPr>
          <w:rFonts w:ascii="Courier New" w:hAnsi="Courier New"/>
          <w:sz w:val="17"/>
        </w:rPr>
        <w:t>{</w:t>
        <w:br/>
        <w:t xml:space="preserve"> "error": {</w:t>
        <w:br/>
        <w:t xml:space="preserve"> ".tag": "invalid_cursor"</w:t>
        <w:br/>
        <w:t xml:space="preserve"> },</w:t>
        <w:br/>
        <w:t xml:space="preserve"> "error_summary": "invalid_cursor/..."</w:t>
        <w:br/>
        <w:t>}</w:t>
      </w:r>
    </w:p>
    <w:p>
      <w:pPr>
        <w:pStyle w:val="Heading4"/>
      </w:pPr>
      <w:r>
        <w:t>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Pass this cursor into file_requests/list/continue to obtain additional file requests.</w:t>
            </w:r>
          </w:p>
        </w:tc>
      </w:tr>
      <w:tr>
        <w:tc>
          <w:tcPr>
            <w:tcW w:type="dxa" w:w="2880"/>
          </w:tcPr>
          <w:p>
            <w:r>
              <w:t>file_requests</w:t>
            </w:r>
          </w:p>
        </w:tc>
        <w:tc>
          <w:tcPr>
            <w:tcW w:type="dxa" w:w="2880"/>
          </w:tcPr>
          <w:p>
            <w:r>
              <w:t>array</w:t>
            </w:r>
          </w:p>
        </w:tc>
        <w:tc>
          <w:tcPr>
            <w:tcW w:type="dxa" w:w="2880"/>
          </w:tcPr>
          <w:p>
            <w:r>
              <w:t>List of FileRequest objects owned by this user. Apps with the app folder permission will only see file requests in their app folder.</w:t>
            </w:r>
          </w:p>
        </w:tc>
      </w:tr>
      <w:tr>
        <w:tc>
          <w:tcPr>
            <w:tcW w:type="dxa" w:w="2880"/>
          </w:tcPr>
          <w:p>
            <w:r>
              <w:t>has_more</w:t>
            </w:r>
          </w:p>
        </w:tc>
        <w:tc>
          <w:tcPr>
            <w:tcW w:type="dxa" w:w="2880"/>
          </w:tcPr>
          <w:p>
            <w:r>
              <w:t>boolean</w:t>
            </w:r>
          </w:p>
        </w:tc>
        <w:tc>
          <w:tcPr>
            <w:tcW w:type="dxa" w:w="2880"/>
          </w:tcPr>
          <w:p>
            <w:r>
              <w:t>true if there are additional file requests not returned yet; call file_requests/list/continue again to retrieve them.</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'https://api.dropboxapi.com/2/file_requests/list/continue' \</w:t>
        <w:br/>
        <w:t xml:space="preserve"> -H 'Accept: application/json' \</w:t>
        <w:br/>
        <w:t xml:space="preserve"> -H 'Content-Type: application/json' \</w:t>
        <w:br/>
        <w:t xml:space="preserve"> -d '{</w:t>
        <w:br/>
        <w:t xml:space="preserve"> "cursor": "ZtkX9_EHj3x7PMkVuFIhwKYXEpwpLwyxp9vMKomUhllil9q7eWiAu"</w:t>
        <w:br/>
        <w:t xml:space="preserve">  }'</w:t>
      </w:r>
    </w:p>
    <w:p>
      <w:pPr>
        <w:pStyle w:val="Heading3"/>
      </w:pPr>
      <w:r>
        <w:t>Example Usage</w:t>
      </w:r>
    </w:p>
    <w:p>
      <w:pPr>
        <w:pStyle w:val="Heading3"/>
      </w:pPr>
      <w:r>
        <w:t>Example 1: Fetch the Next Page Using a Cursor</w:t>
      </w:r>
    </w:p>
    <w:p>
      <w:r>
        <w:rPr>
          <w:b/>
          <w:color w:val="666666"/>
          <w:sz w:val="16"/>
        </w:rPr>
        <w:t>[bash]</w:t>
      </w:r>
    </w:p>
    <w:p>
      <w:pPr>
        <w:shd w:fill="F2F2F2" w:val="clear"/>
      </w:pPr>
      <w:r>
        <w:rPr>
          <w:rFonts w:ascii="Courier New" w:hAnsi="Courier New"/>
          <w:sz w:val="17"/>
        </w:rPr>
        <w:t>curl -X POST 'https://api.dropboxapi.com/2/file_requests/list/continue' \</w:t>
        <w:br/>
        <w:t xml:space="preserve"> -H 'Accept: application/json' \</w:t>
        <w:br/>
        <w:t xml:space="preserve"> -H 'Content-Type: application/json' \</w:t>
        <w:br/>
        <w:t xml:space="preserve"> -d '{</w:t>
        <w:br/>
        <w:t xml:space="preserve"> "cursor": "YOUR_CURSOR_FROM_LIST_V2_OR_CONTINUE"</w:t>
        <w:br/>
        <w:t xml:space="preserve">  }'</w:t>
      </w:r>
    </w:p>
    <w:p>
      <w:pPr>
        <w:pStyle w:val="Heading3"/>
      </w:pPr>
      <w:r>
        <w:t>Example 2: Loop Until has_more Is False (Pseudo-shell)</w:t>
      </w:r>
    </w:p>
    <w:p>
      <w:r>
        <w:rPr>
          <w:b/>
          <w:color w:val="666666"/>
          <w:sz w:val="16"/>
        </w:rPr>
        <w:t>[bash]</w:t>
      </w:r>
    </w:p>
    <w:p>
      <w:pPr>
        <w:shd w:fill="F2F2F2" w:val="clear"/>
      </w:pPr>
      <w:r>
        <w:rPr>
          <w:rFonts w:ascii="Courier New" w:hAnsi="Courier New"/>
          <w:sz w:val="17"/>
        </w:rPr>
        <w:t>cursor="YOUR_CURSOR"</w:t>
        <w:br/>
        <w:t>while true; do</w:t>
        <w:br/>
        <w:t xml:space="preserve"> resp=$(curl -s -X POST 'https://api.dropboxapi.com/2/file_requests/list/continue' \</w:t>
        <w:br/>
        <w:t xml:space="preserve"> -H 'Accept: application/json' \</w:t>
        <w:br/>
        <w:t xml:space="preserve"> -H 'Content-Type: application/json' \</w:t>
        <w:br/>
        <w:t xml:space="preserve"> -d "{\"cursor\":\"$cursor\"}")</w:t>
        <w:br/>
        <w:br/>
        <w:t xml:space="preserve"> cursor=$(echo "$resp" | jq -r .cursor)</w:t>
        <w:br/>
        <w:t xml:space="preserve"> has_more=$(echo "$resp" | jq -r .has_more)</w:t>
        <w:br/>
        <w:br/>
        <w:t xml:space="preserve"> [ "$has_more" = "true" ] || break</w:t>
        <w:br/>
        <w:t>done</w:t>
      </w:r>
    </w:p>
    <w:p>
      <w:pPr>
        <w:pStyle w:val="Heading3"/>
      </w:pPr>
      <w:r>
        <w:t>Behavior</w:t>
      </w:r>
    </w:p>
    <w:p>
      <w:pPr>
        <w:pStyle w:val="ListBullet"/>
      </w:pPr>
      <w:r>
        <w:t>Validates that cursor is present and was issued by file_requests/list_v2 or file_requests/list/continue.</w:t>
      </w:r>
    </w:p>
    <w:p>
      <w:pPr>
        <w:pStyle w:val="ListBullet"/>
      </w:pPr>
      <w:r>
        <w:t>Returns the next page of file requests in file_requests.</w:t>
      </w:r>
    </w:p>
    <w:p>
      <w:pPr>
        <w:pStyle w:val="ListBullet"/>
      </w:pPr>
      <w:r>
        <w:t>Returns an updated cursor for the subsequent page.</w:t>
      </w:r>
    </w:p>
    <w:p>
      <w:pPr>
        <w:pStyle w:val="ListBullet"/>
      </w:pPr>
      <w:r>
        <w:t>Indicates whether more results exist via has_more.</w:t>
      </w:r>
    </w:p>
    <w:p>
      <w:pPr>
        <w:pStyle w:val="Heading3"/>
      </w:pPr>
      <w:r>
        <w:t>Notes</w:t>
      </w:r>
    </w:p>
    <w:p>
      <w:pPr>
        <w:pStyle w:val="ListBullet"/>
      </w:pPr>
      <w:r>
        <w:t>This is an RPC-style Dropbox endpoint: parameters are sent in the JSON request body.</w:t>
      </w:r>
    </w:p>
    <w:p>
      <w:pPr>
        <w:pStyle w:val="ListBullet"/>
      </w:pPr>
      <w:r>
        <w:t>If you pass an invalid or expired cursor, the API can return an invalid_cursor error.</w:t>
      </w:r>
    </w:p>
    <w:p>
      <w:pPr>
        <w:pStyle w:val="Heading3"/>
      </w:pPr>
      <w:r>
        <w:t>Gotchas</w:t>
      </w:r>
    </w:p>
    <w:p>
      <w:pPr>
        <w:pStyle w:val="ListBullet"/>
      </w:pPr>
      <w:r>
        <w:t>A cursor is not interchangeable across unrelated listing sessions—always use the most recently returned cursor for the same pagination flow.</w:t>
      </w:r>
    </w:p>
    <w:p>
      <w:pPr>
        <w:pStyle w:val="Heading3"/>
      </w:pPr>
      <w:r>
        <w:t>Error Handling</w:t>
      </w:r>
    </w:p>
    <w:p>
      <w:pPr>
        <w:pStyle w:val="ListBullet"/>
      </w:pPr>
      <w:r>
        <w:t>disabled_for_team: The user’s Dropbox Business team doesn’t allow file requests.</w:t>
      </w:r>
    </w:p>
    <w:p>
      <w:pPr>
        <w:pStyle w:val="ListBullet"/>
      </w:pPr>
      <w:r>
        <w:t>invalid_cursor: The cursor is invalid.</w:t>
      </w:r>
    </w:p>
    <w:p>
      <w:pPr>
        <w:pStyle w:val="ListBullet"/>
      </w:pPr>
      <w:r>
        <w:t>other: A non-specific error occurred while retrieving file requests.</w:t>
      </w:r>
    </w:p>
    <w:p>
      <w:pPr>
        <w:pStyle w:val="Heading3"/>
      </w:pPr>
      <w:r>
        <w:t>Related fileRequests actions</w:t>
      </w:r>
    </w:p>
    <w:p>
      <w:pPr>
        <w:pStyle w:val="ListBullet"/>
      </w:pPr>
      <w:r>
        <w:t>[POST] Create a File Request — /file_requests/create</w:t>
      </w:r>
    </w:p>
    <w:p>
      <w:pPr>
        <w:pStyle w:val="ListBullet"/>
      </w:pPr>
      <w:r>
        <w:t>[POST] Delete Closed File Requests (Batch) — /2/file_requests/delete</w:t>
      </w:r>
    </w:p>
    <w:p>
      <w:pPr>
        <w:pStyle w:val="ListBullet"/>
      </w:pPr>
      <w:r>
        <w:t>[POST] Delete All Closed File Requests — /2/file_requests/delete_all_closed</w:t>
      </w:r>
    </w:p>
    <w:p>
      <w:pPr>
        <w:pStyle w:val="ListBullet"/>
      </w:pPr>
      <w:r>
        <w:t>[POST] Get a File Request — /file_requests/get</w:t>
      </w:r>
    </w:p>
    <w:p>
      <w:pPr>
        <w:pStyle w:val="ListBullet"/>
      </w:pPr>
      <w:r>
        <w:t>[POST] List File Requests (v2) — /file_requests/list_v2</w:t>
      </w:r>
    </w:p>
    <w:p>
      <w:pPr>
        <w:pStyle w:val="ListBullet"/>
      </w:pPr>
      <w:r>
        <w:t>[POST] Update a File Request — /file_requests/update</w:t>
      </w:r>
    </w:p>
    <w:p>
      <w:r>
        <w:br w:type="page"/>
      </w:r>
    </w:p>
    <w:p>
      <w:pPr>
        <w:pStyle w:val="Heading2"/>
      </w:pPr>
      <w:r>
        <w:t>14. [POST] Update a File Request</w:t>
      </w:r>
    </w:p>
    <w:p>
      <w:r>
        <w:rPr>
          <w:b/>
        </w:rPr>
        <w:t xml:space="preserve">Endpoint: </w:t>
      </w:r>
      <w:r>
        <w:rPr>
          <w:rFonts w:ascii="Courier New" w:hAnsi="Courier New"/>
          <w:sz w:val="18"/>
        </w:rPr>
        <w:t>/file_requests/update</w:t>
      </w:r>
    </w:p>
    <w:p>
      <w:pPr>
        <w:pStyle w:val="Heading3"/>
      </w:pPr>
      <w:r>
        <w:t>Prerequisites</w:t>
      </w:r>
    </w:p>
    <w:p>
      <w:pPr>
        <w:pStyle w:val="ListBullet"/>
      </w:pPr>
      <w:r>
        <w:t>Dropbox account that supports File Requests (deadlines can only be set by Professional and Business accounts)</w:t>
      </w:r>
    </w:p>
    <w:p>
      <w:pPr>
        <w:pStyle w:val="ListBullet"/>
      </w:pPr>
      <w:r>
        <w:t>OAuth scope: file_requests.write</w:t>
      </w:r>
    </w:p>
    <w:p>
      <w:pPr>
        <w:pStyle w:val="ListBullet"/>
      </w:pPr>
      <w:r>
        <w:t>You must have access/permission to the file request you are updating</w:t>
      </w:r>
    </w:p>
    <w:p>
      <w:pPr>
        <w:pStyle w:val="Heading3"/>
      </w:pPr>
      <w:r>
        <w:t>Method</w:t>
      </w:r>
    </w:p>
    <w:p>
      <w:r>
        <w:t>POST</w:t>
      </w:r>
    </w:p>
    <w:p>
      <w:pPr>
        <w:pStyle w:val="Heading3"/>
      </w:pPr>
      <w:r>
        <w:t>URL</w:t>
      </w:r>
    </w:p>
    <w:p>
      <w:r>
        <w:t>https://api.dropboxapi.com/2/file_requests/update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Dropbox file request, such as its title, destination folder, deadline settings, open/closed state, and description.</w:t>
      </w:r>
    </w:p>
    <w:p>
      <w:pPr>
        <w:pStyle w:val="Heading3"/>
      </w:pPr>
      <w:r>
        <w:t>Enforcement Rules</w:t>
      </w:r>
    </w:p>
    <w:p>
      <w:pPr>
        <w:pStyle w:val="ListBullet"/>
      </w:pPr>
      <w:r>
        <w:t>This endpoint has no path parameters.</w:t>
      </w:r>
    </w:p>
    <w:p>
      <w:pPr>
        <w:pStyle w:val="ListBullet"/>
      </w:pPr>
      <w:r>
        <w:t>When executing the action, send request fields in the JSON body (RPC-style endpoint), not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file request to update. Constraints: min_length=1, pattern [-_0-9a-zA-Z]+.</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new title of the file request. Must not be empty. Constraints: min_length=1.</w:t>
            </w:r>
          </w:p>
        </w:tc>
      </w:tr>
      <w:tr>
        <w:tc>
          <w:tcPr>
            <w:tcW w:type="dxa" w:w="2880"/>
          </w:tcPr>
          <w:p>
            <w:r>
              <w:t>destination</w:t>
            </w:r>
          </w:p>
        </w:tc>
        <w:tc>
          <w:tcPr>
            <w:tcW w:type="dxa" w:w="2880"/>
          </w:tcPr>
          <w:p>
            <w:r>
              <w:t>string</w:t>
            </w:r>
          </w:p>
        </w:tc>
        <w:tc>
          <w:tcPr>
            <w:tcW w:type="dxa" w:w="2880"/>
          </w:tcPr>
          <w:p>
            <w:r>
              <w:t>The new destination folder path where uploaded files will be sent. Pattern: `/(.</w:t>
            </w:r>
          </w:p>
        </w:tc>
      </w:tr>
      <w:tr>
        <w:tc>
          <w:tcPr>
            <w:tcW w:type="dxa" w:w="2880"/>
          </w:tcPr>
          <w:p>
            <w:r>
              <w:t>deadline</w:t>
            </w:r>
          </w:p>
        </w:tc>
        <w:tc>
          <w:tcPr>
            <w:tcW w:type="dxa" w:w="2880"/>
          </w:tcPr>
          <w:p>
            <w:r>
              <w:t>object</w:t>
            </w:r>
          </w:p>
        </w:tc>
        <w:tc>
          <w:tcPr>
            <w:tcW w:type="dxa" w:w="2880"/>
          </w:tcPr>
          <w:p>
            <w:r>
              <w:t>The new deadline settings for the file request. Deadlines can only be set by Professional and Business accounts. The default for this union is no_update. Shape shown in examples uses a union tag (see below).</w:t>
            </w:r>
          </w:p>
        </w:tc>
      </w:tr>
      <w:tr>
        <w:tc>
          <w:tcPr>
            <w:tcW w:type="dxa" w:w="2880"/>
          </w:tcPr>
          <w:p>
            <w:r>
              <w:t>open</w:t>
            </w:r>
          </w:p>
        </w:tc>
        <w:tc>
          <w:tcPr>
            <w:tcW w:type="dxa" w:w="2880"/>
          </w:tcPr>
          <w:p>
            <w:r>
              <w:t>boolean</w:t>
            </w:r>
          </w:p>
        </w:tc>
        <w:tc>
          <w:tcPr>
            <w:tcW w:type="dxa" w:w="2880"/>
          </w:tcPr>
          <w:p>
            <w:r>
              <w:t>Whether to set this file request as open or closed.</w:t>
            </w:r>
          </w:p>
        </w:tc>
      </w:tr>
      <w:tr>
        <w:tc>
          <w:tcPr>
            <w:tcW w:type="dxa" w:w="2880"/>
          </w:tcPr>
          <w:p>
            <w:r>
              <w:t>description</w:t>
            </w:r>
          </w:p>
        </w:tc>
        <w:tc>
          <w:tcPr>
            <w:tcW w:type="dxa" w:w="2880"/>
          </w:tcPr>
          <w:p>
            <w:r>
              <w:t>string</w:t>
            </w:r>
          </w:p>
        </w:tc>
        <w:tc>
          <w:tcPr>
            <w:tcW w:type="dxa" w:w="2880"/>
          </w:tcPr>
          <w:p>
            <w:r>
              <w:t>The description of the file request.</w:t>
            </w:r>
          </w:p>
        </w:tc>
      </w:tr>
    </w:tbl>
    <w:p/>
    <w:p>
      <w:pPr>
        <w:pStyle w:val="Heading3"/>
      </w:pPr>
      <w:r>
        <w:t>deadline object (as shown in example)</w:t>
      </w:r>
    </w:p>
    <w:p>
      <w:r>
        <w:t>The scraped documentation shows deadline as a union with a tag. Example of the update variant: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Union discriminator. Example: "update".</w:t>
            </w:r>
          </w:p>
        </w:tc>
      </w:tr>
      <w:tr>
        <w:tc>
          <w:tcPr>
            <w:tcW w:type="dxa" w:w="2880"/>
          </w:tcPr>
          <w:p>
            <w:r>
              <w:t>allow_late_uploads</w:t>
            </w:r>
          </w:p>
        </w:tc>
        <w:tc>
          <w:tcPr>
            <w:tcW w:type="dxa" w:w="2880"/>
          </w:tcPr>
          <w:p>
            <w:r>
              <w:t>string</w:t>
            </w:r>
          </w:p>
        </w:tc>
        <w:tc>
          <w:tcPr>
            <w:tcW w:type="dxa" w:w="2880"/>
          </w:tcPr>
          <w:p>
            <w:r>
              <w:t>Late upload policy. Example: "seven_days".</w:t>
            </w:r>
          </w:p>
        </w:tc>
      </w:tr>
      <w:tr>
        <w:tc>
          <w:tcPr>
            <w:tcW w:type="dxa" w:w="2880"/>
          </w:tcPr>
          <w:p>
            <w:r>
              <w:t>deadline</w:t>
            </w:r>
          </w:p>
        </w:tc>
        <w:tc>
          <w:tcPr>
            <w:tcW w:type="dxa" w:w="2880"/>
          </w:tcPr>
          <w:p>
            <w:r>
              <w:t>string</w:t>
            </w:r>
          </w:p>
        </w:tc>
        <w:tc>
          <w:tcPr>
            <w:tcW w:type="dxa" w:w="2880"/>
          </w:tcPr>
          <w:p>
            <w:r>
              <w:t>Deadline timestamp in UTC (e.g., "2020-10-12T17:00:00Z").</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 "2015-10-05T17:00:00Z",</w:t>
        <w:br/>
        <w:t xml:space="preserve"> "deadline": {</w:t>
        <w:br/>
        <w:t xml:space="preserve"> "allow_late_uploads": {</w:t>
        <w:br/>
        <w:t xml:space="preserve"> ".tag": "seven_days"</w:t>
        <w:br/>
        <w:t xml:space="preserve"> },</w:t>
        <w:br/>
        <w:t xml:space="preserve"> "deadline": "2020-10-12T17:00:00Z"</w:t>
        <w:br/>
        <w:t xml:space="preserve"> },</w:t>
        <w:br/>
        <w:t xml:space="preserve"> "description": "Please submit your homework here.",</w:t>
        <w:br/>
        <w:t xml:space="preserve"> "destination": "/File Requests/Homework",</w:t>
        <w:br/>
        <w:t xml:space="preserve"> "file_count": 3,</w:t>
        <w:br/>
        <w:t xml:space="preserve"> "id": "oaCAVmEyrqYnkZX9955Y",</w:t>
        <w:br/>
        <w:t xml:space="preserve"> "is_open": true,</w:t>
        <w:br/>
        <w:t xml:space="preserve"> "title": "Homework submission",</w:t>
        <w:br/>
        <w:t xml:space="preserve"> "url": "https://www.dropbox.com/request/oaCAVmEyrqYnkZX9955Y"</w:t>
        <w:br/>
        <w:t>}</w:t>
      </w:r>
    </w:p>
    <w:p>
      <w:pPr>
        <w:pStyle w:val="Heading3"/>
      </w:pPr>
      <w:r>
        <w:t>Error Responses (examples)</w:t>
      </w:r>
    </w:p>
    <w:p>
      <w:pPr>
        <w:pStyle w:val="Heading4"/>
      </w:pPr>
      <w:r>
        <w:t>Example: disabled_for_team</w:t>
      </w:r>
    </w:p>
    <w:p>
      <w:r>
        <w:rPr>
          <w:b/>
          <w:color w:val="666666"/>
          <w:sz w:val="16"/>
        </w:rPr>
        <w:t>[json]</w:t>
      </w:r>
    </w:p>
    <w:p>
      <w:pPr>
        <w:shd w:fill="F2F2F2" w:val="clear"/>
      </w:pPr>
      <w:r>
        <w:rPr>
          <w:rFonts w:ascii="Courier New" w:hAnsi="Courier New"/>
          <w:sz w:val="17"/>
        </w:rPr>
        <w:t>{</w:t>
        <w:br/>
        <w:t xml:space="preserve"> "error": {</w:t>
        <w:br/>
        <w:t xml:space="preserve"> ".tag": "disabled_for_team"</w:t>
        <w:br/>
        <w:t xml:space="preserve"> },</w:t>
        <w:br/>
        <w:t xml:space="preserve"> "error_summary": "disabled_for_team/..."</w:t>
        <w:br/>
        <w:t>}</w:t>
      </w:r>
    </w:p>
    <w:p>
      <w:pPr>
        <w:pStyle w:val="Heading4"/>
      </w:pPr>
      <w:r>
        <w:t>Example: not_found</w:t>
      </w:r>
    </w:p>
    <w:p>
      <w:r>
        <w:rPr>
          <w:b/>
          <w:color w:val="666666"/>
          <w:sz w:val="16"/>
        </w:rPr>
        <w:t>[json]</w:t>
      </w:r>
    </w:p>
    <w:p>
      <w:pPr>
        <w:shd w:fill="F2F2F2" w:val="clear"/>
      </w:pPr>
      <w:r>
        <w:rPr>
          <w:rFonts w:ascii="Courier New" w:hAnsi="Courier New"/>
          <w:sz w:val="17"/>
        </w:rPr>
        <w:t>{</w:t>
        <w:br/>
        <w:t xml:space="preserve"> "error": {</w:t>
        <w:br/>
        <w:t xml:space="preserve"> ".tag": "not_found"</w:t>
        <w:br/>
        <w:t xml:space="preserve"> },</w:t>
        <w:br/>
        <w:t xml:space="preserve"> "error_summary": "not_found/..."</w:t>
        <w:br/>
        <w:t>}</w:t>
      </w:r>
    </w:p>
    <w:p>
      <w:pPr>
        <w:pStyle w:val="Heading4"/>
      </w:pPr>
      <w:r>
        <w:t>Example: not_a_folder</w:t>
      </w:r>
    </w:p>
    <w:p>
      <w:r>
        <w:rPr>
          <w:b/>
          <w:color w:val="666666"/>
          <w:sz w:val="16"/>
        </w:rPr>
        <w:t>[json]</w:t>
      </w:r>
    </w:p>
    <w:p>
      <w:pPr>
        <w:shd w:fill="F2F2F2" w:val="clear"/>
      </w:pPr>
      <w:r>
        <w:rPr>
          <w:rFonts w:ascii="Courier New" w:hAnsi="Courier New"/>
          <w:sz w:val="17"/>
        </w:rPr>
        <w:t>{</w:t>
        <w:br/>
        <w:t xml:space="preserve"> "error": {</w:t>
        <w:br/>
        <w:t xml:space="preserve"> ".tag": "not_a_folder"</w:t>
        <w:br/>
        <w:t xml:space="preserve"> },</w:t>
        <w:br/>
        <w:t xml:space="preserve"> "error_summary": "not_a_folder/..."</w:t>
        <w:br/>
        <w:t>}</w:t>
      </w:r>
    </w:p>
    <w:p>
      <w:pPr>
        <w:pStyle w:val="Heading4"/>
      </w:pPr>
      <w:r>
        <w:t>Example: app_lacks_access</w:t>
      </w:r>
    </w:p>
    <w:p>
      <w:r>
        <w:rPr>
          <w:b/>
          <w:color w:val="666666"/>
          <w:sz w:val="16"/>
        </w:rPr>
        <w:t>[json]</w:t>
      </w:r>
    </w:p>
    <w:p>
      <w:pPr>
        <w:shd w:fill="F2F2F2" w:val="clear"/>
      </w:pPr>
      <w:r>
        <w:rPr>
          <w:rFonts w:ascii="Courier New" w:hAnsi="Courier New"/>
          <w:sz w:val="17"/>
        </w:rPr>
        <w:t>{</w:t>
        <w:br/>
        <w:t xml:space="preserve"> "error": {</w:t>
        <w:br/>
        <w:t xml:space="preserve"> ".tag": "app_lacks_access"</w:t>
        <w:br/>
        <w:t xml:space="preserve"> },</w:t>
        <w:br/>
        <w:t xml:space="preserve"> "error_summary": "app_lacks_access/..."</w:t>
        <w:br/>
        <w:t>}</w:t>
      </w:r>
    </w:p>
    <w:p>
      <w:pPr>
        <w:pStyle w:val="Heading4"/>
      </w:pPr>
      <w:r>
        <w:t>Example: no_permission</w:t>
      </w:r>
    </w:p>
    <w:p>
      <w:r>
        <w:rPr>
          <w:b/>
          <w:color w:val="666666"/>
          <w:sz w:val="16"/>
        </w:rPr>
        <w:t>[json]</w:t>
      </w:r>
    </w:p>
    <w:p>
      <w:pPr>
        <w:shd w:fill="F2F2F2" w:val="clear"/>
      </w:pPr>
      <w:r>
        <w:rPr>
          <w:rFonts w:ascii="Courier New" w:hAnsi="Courier New"/>
          <w:sz w:val="17"/>
        </w:rPr>
        <w:t>{</w:t>
        <w:br/>
        <w:t xml:space="preserve"> "error": {</w:t>
        <w:br/>
        <w:t xml:space="preserve"> ".tag": "no_permission"</w:t>
        <w:br/>
        <w:t xml:space="preserve"> },</w:t>
        <w:br/>
        <w:t xml:space="preserve"> "error_summary": "no_permission/..."</w:t>
        <w:br/>
        <w:t>}</w:t>
      </w:r>
    </w:p>
    <w:p>
      <w:pPr>
        <w:pStyle w:val="Heading4"/>
      </w:pPr>
      <w:r>
        <w:t>Example: email_unverified</w:t>
      </w:r>
    </w:p>
    <w:p>
      <w:r>
        <w:rPr>
          <w:b/>
          <w:color w:val="666666"/>
          <w:sz w:val="16"/>
        </w:rPr>
        <w:t>[json]</w:t>
      </w:r>
    </w:p>
    <w:p>
      <w:pPr>
        <w:shd w:fill="F2F2F2" w:val="clear"/>
      </w:pPr>
      <w:r>
        <w:rPr>
          <w:rFonts w:ascii="Courier New" w:hAnsi="Courier New"/>
          <w:sz w:val="17"/>
        </w:rPr>
        <w:t>{</w:t>
        <w:br/>
        <w:t xml:space="preserve"> "error": {</w:t>
        <w:br/>
        <w:t xml:space="preserve"> ".tag": "email_unverified"</w:t>
        <w:br/>
        <w:t xml:space="preserve"> },</w:t>
        <w:br/>
        <w:t xml:space="preserve"> "error_summary": "email_unverified/..."</w:t>
        <w:br/>
        <w:t>}</w:t>
      </w:r>
    </w:p>
    <w:p>
      <w:pPr>
        <w:pStyle w:val="Heading4"/>
      </w:pPr>
      <w:r>
        <w:t>Example: validation_error</w:t>
      </w:r>
    </w:p>
    <w:p>
      <w:r>
        <w:rPr>
          <w:b/>
          <w:color w:val="666666"/>
          <w:sz w:val="16"/>
        </w:rPr>
        <w:t>[json]</w:t>
      </w:r>
    </w:p>
    <w:p>
      <w:pPr>
        <w:shd w:fill="F2F2F2" w:val="clear"/>
      </w:pPr>
      <w:r>
        <w:rPr>
          <w:rFonts w:ascii="Courier New" w:hAnsi="Courier New"/>
          <w:sz w:val="17"/>
        </w:rPr>
        <w:t>{</w:t>
        <w:br/>
        <w:t xml:space="preserve"> "error": {</w:t>
        <w:br/>
        <w:t xml:space="preserve"> ".tag": "validation_error"</w:t>
        <w:br/>
        <w:t xml:space="preserve"> },</w:t>
        <w:br/>
        <w:t xml:space="preserve"> "error_summary": "validation_error/..."</w:t>
        <w:br/>
        <w:t>}</w:t>
      </w:r>
    </w:p>
    <w:p>
      <w:pPr>
        <w:pStyle w:val="Heading4"/>
      </w:pPr>
      <w:r>
        <w:t>Example: no_write_permission</w:t>
      </w:r>
    </w:p>
    <w:p>
      <w:r>
        <w:rPr>
          <w:b/>
          <w:color w:val="666666"/>
          <w:sz w:val="16"/>
        </w:rPr>
        <w:t>[json]</w:t>
      </w:r>
    </w:p>
    <w:p>
      <w:pPr>
        <w:shd w:fill="F2F2F2" w:val="clear"/>
      </w:pPr>
      <w:r>
        <w:rPr>
          <w:rFonts w:ascii="Courier New" w:hAnsi="Courier New"/>
          <w:sz w:val="17"/>
        </w:rPr>
        <w:t>{</w:t>
        <w:br/>
        <w:t xml:space="preserve"> "error": {</w:t>
        <w:br/>
        <w:t xml:space="preserve"> ".tag": "no_write_permission"</w:t>
        <w:br/>
        <w:t xml:space="preserve"> },</w:t>
        <w:br/>
        <w:t xml:space="preserve"> "error_summary": "no_write_permission/..."</w:t>
        <w:br/>
        <w:t>}</w:t>
      </w:r>
    </w:p>
    <w:p>
      <w:pPr>
        <w:pStyle w:val="Heading4"/>
      </w:pPr>
      <w:r>
        <w:t>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file request. Constraints: min_length=1, pattern [-_0-9a-zA-Z]+.</w:t>
            </w:r>
          </w:p>
        </w:tc>
      </w:tr>
      <w:tr>
        <w:tc>
          <w:tcPr>
            <w:tcW w:type="dxa" w:w="2880"/>
          </w:tcPr>
          <w:p>
            <w:r>
              <w:t>url</w:t>
            </w:r>
          </w:p>
        </w:tc>
        <w:tc>
          <w:tcPr>
            <w:tcW w:type="dxa" w:w="2880"/>
          </w:tcPr>
          <w:p>
            <w:r>
              <w:t>string</w:t>
            </w:r>
          </w:p>
        </w:tc>
        <w:tc>
          <w:tcPr>
            <w:tcW w:type="dxa" w:w="2880"/>
          </w:tcPr>
          <w:p>
            <w:r>
              <w:t>The URL of the file request. Constraints: min_length=1.</w:t>
            </w:r>
          </w:p>
        </w:tc>
      </w:tr>
      <w:tr>
        <w:tc>
          <w:tcPr>
            <w:tcW w:type="dxa" w:w="2880"/>
          </w:tcPr>
          <w:p>
            <w:r>
              <w:t>title</w:t>
            </w:r>
          </w:p>
        </w:tc>
        <w:tc>
          <w:tcPr>
            <w:tcW w:type="dxa" w:w="2880"/>
          </w:tcPr>
          <w:p>
            <w:r>
              <w:t>string</w:t>
            </w:r>
          </w:p>
        </w:tc>
        <w:tc>
          <w:tcPr>
            <w:tcW w:type="dxa" w:w="2880"/>
          </w:tcPr>
          <w:p>
            <w:r>
              <w:t>The title of the file request. Constraints: min_length=1.</w:t>
            </w:r>
          </w:p>
        </w:tc>
      </w:tr>
      <w:tr>
        <w:tc>
          <w:tcPr>
            <w:tcW w:type="dxa" w:w="2880"/>
          </w:tcPr>
          <w:p>
            <w:r>
              <w:t>created</w:t>
            </w:r>
          </w:p>
        </w:tc>
        <w:tc>
          <w:tcPr>
            <w:tcW w:type="dxa" w:w="2880"/>
          </w:tcPr>
          <w:p>
            <w:r>
              <w:t>string</w:t>
            </w:r>
          </w:p>
        </w:tc>
        <w:tc>
          <w:tcPr>
            <w:tcW w:type="dxa" w:w="2880"/>
          </w:tcPr>
          <w:p>
            <w:r>
              <w:t>When this file request was created. Timestamp format: %Y-%m-%dT%H:%M:%SZ (e.g., 2015-10-05T17:00:00Z).</w:t>
            </w:r>
          </w:p>
        </w:tc>
      </w:tr>
      <w:tr>
        <w:tc>
          <w:tcPr>
            <w:tcW w:type="dxa" w:w="2880"/>
          </w:tcPr>
          <w:p>
            <w:r>
              <w:t>is_open</w:t>
            </w:r>
          </w:p>
        </w:tc>
        <w:tc>
          <w:tcPr>
            <w:tcW w:type="dxa" w:w="2880"/>
          </w:tcPr>
          <w:p>
            <w:r>
              <w:t>boolean</w:t>
            </w:r>
          </w:p>
        </w:tc>
        <w:tc>
          <w:tcPr>
            <w:tcW w:type="dxa" w:w="2880"/>
          </w:tcPr>
          <w:p>
            <w:r>
              <w:t>Whether or not the file request is open. If closed, it will not accept more submissions.</w:t>
            </w:r>
          </w:p>
        </w:tc>
      </w:tr>
      <w:tr>
        <w:tc>
          <w:tcPr>
            <w:tcW w:type="dxa" w:w="2880"/>
          </w:tcPr>
          <w:p>
            <w:r>
              <w:t>file_count</w:t>
            </w:r>
          </w:p>
        </w:tc>
        <w:tc>
          <w:tcPr>
            <w:tcW w:type="dxa" w:w="2880"/>
          </w:tcPr>
          <w:p>
            <w:r>
              <w:t>integer</w:t>
            </w:r>
          </w:p>
        </w:tc>
        <w:tc>
          <w:tcPr>
            <w:tcW w:type="dxa" w:w="2880"/>
          </w:tcPr>
          <w:p>
            <w:r>
              <w:t>The number of files this file request has received (Int64 in docs).</w:t>
            </w:r>
          </w:p>
        </w:tc>
      </w:tr>
      <w:tr>
        <w:tc>
          <w:tcPr>
            <w:tcW w:type="dxa" w:w="2880"/>
          </w:tcPr>
          <w:p>
            <w:r>
              <w:t>destination</w:t>
            </w:r>
          </w:p>
        </w:tc>
        <w:tc>
          <w:tcPr>
            <w:tcW w:type="dxa" w:w="2880"/>
          </w:tcPr>
          <w:p>
            <w:r>
              <w:t>string | null</w:t>
            </w:r>
          </w:p>
        </w:tc>
        <w:tc>
          <w:tcPr>
            <w:tcW w:type="dxa" w:w="2880"/>
          </w:tcPr>
          <w:p>
            <w:r>
              <w:t>The destination folder path. May be omitted/None if the destination was removed. For app folder permission apps, relative to the app folder.</w:t>
            </w:r>
          </w:p>
        </w:tc>
      </w:tr>
      <w:tr>
        <w:tc>
          <w:tcPr>
            <w:tcW w:type="dxa" w:w="2880"/>
          </w:tcPr>
          <w:p>
            <w:r>
              <w:t>deadline</w:t>
            </w:r>
          </w:p>
        </w:tc>
        <w:tc>
          <w:tcPr>
            <w:tcW w:type="dxa" w:w="2880"/>
          </w:tcPr>
          <w:p>
            <w:r>
              <w:t>object</w:t>
            </w:r>
          </w:p>
        </w:tc>
        <w:tc>
          <w:tcPr>
            <w:tcW w:type="dxa" w:w="2880"/>
          </w:tcPr>
          <w:p>
            <w:r>
              <w:t>Deadline information. Only set if the request has a deadline.</w:t>
            </w:r>
          </w:p>
        </w:tc>
      </w:tr>
      <w:tr>
        <w:tc>
          <w:tcPr>
            <w:tcW w:type="dxa" w:w="2880"/>
          </w:tcPr>
          <w:p>
            <w:r>
              <w:t>description</w:t>
            </w:r>
          </w:p>
        </w:tc>
        <w:tc>
          <w:tcPr>
            <w:tcW w:type="dxa" w:w="2880"/>
          </w:tcPr>
          <w:p>
            <w:r>
              <w:t>string</w:t>
            </w:r>
          </w:p>
        </w:tc>
        <w:tc>
          <w:tcPr>
            <w:tcW w:type="dxa" w:w="2880"/>
          </w:tcPr>
          <w:p>
            <w:r>
              <w:t>A description of the file request.</w:t>
            </w:r>
          </w:p>
        </w:tc>
      </w:tr>
      <w:tr>
        <w:tc>
          <w:tcPr>
            <w:tcW w:type="dxa" w:w="2880"/>
          </w:tcPr>
          <w:p>
            <w:r>
              <w:t>video_project_id</w:t>
            </w:r>
          </w:p>
        </w:tc>
        <w:tc>
          <w:tcPr>
            <w:tcW w:type="dxa" w:w="2880"/>
          </w:tcPr>
          <w:p>
            <w:r>
              <w:t>string</w:t>
            </w:r>
          </w:p>
        </w:tc>
        <w:tc>
          <w:tcPr>
            <w:tcW w:type="dxa" w:w="2880"/>
          </w:tcPr>
          <w:p>
            <w:r>
              <w:t>If created from a video project, its ID. Optional.</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'https://api.dropboxapi.com/2/file_requests/update' \</w:t>
        <w:br/>
        <w:t xml:space="preserve"> -H 'Accept: application/json' \</w:t>
        <w:br/>
        <w:t xml:space="preserve"> -H 'Content-Type: application/json' \</w:t>
        <w:br/>
        <w:t xml:space="preserve"> -d '{</w:t>
        <w:br/>
        <w:t xml:space="preserve"> "deadline": {</w:t>
        <w:br/>
        <w:t xml:space="preserve"> ".tag": "update",</w:t>
        <w:br/>
        <w:t xml:space="preserve"> "allow_late_uploads": "seven_days",</w:t>
        <w:br/>
        <w:t xml:space="preserve"> "deadline": "2020-10-12T17:00:00Z"</w:t>
        <w:br/>
        <w:t xml:space="preserve">    },</w:t>
        <w:br/>
        <w:t xml:space="preserve"> "destination": "/File Requests/Homework",</w:t>
        <w:br/>
        <w:t xml:space="preserve"> "id": "oaCAVmEyrqYnkZX9955Y",</w:t>
        <w:br/>
        <w:t xml:space="preserve"> "open": true,</w:t>
        <w:br/>
        <w:t xml:space="preserve"> "title": "Homework submission"</w:t>
        <w:br/>
        <w:t xml:space="preserve">  }'</w:t>
      </w:r>
    </w:p>
    <w:p>
      <w:pPr>
        <w:pStyle w:val="Heading3"/>
      </w:pPr>
      <w:r>
        <w:t>Example Usage</w:t>
      </w:r>
    </w:p>
    <w:p>
      <w:pPr>
        <w:pStyle w:val="Heading3"/>
      </w:pPr>
      <w:r>
        <w:t>Example 1: Update title and description only</w:t>
      </w:r>
    </w:p>
    <w:p>
      <w:r>
        <w:rPr>
          <w:b/>
          <w:color w:val="666666"/>
          <w:sz w:val="16"/>
        </w:rPr>
        <w:t>[bash]</w:t>
      </w:r>
    </w:p>
    <w:p>
      <w:pPr>
        <w:shd w:fill="F2F2F2" w:val="clear"/>
      </w:pPr>
      <w:r>
        <w:rPr>
          <w:rFonts w:ascii="Courier New" w:hAnsi="Courier New"/>
          <w:sz w:val="17"/>
        </w:rPr>
        <w:t>curl -X POST 'https://api.dropboxapi.com/2/file_requests/update' \</w:t>
        <w:br/>
        <w:t xml:space="preserve"> -H 'Accept: application/json' \</w:t>
        <w:br/>
        <w:t xml:space="preserve"> -H 'Content-Type: application/json' \</w:t>
        <w:br/>
        <w:t xml:space="preserve"> -d '{</w:t>
        <w:br/>
        <w:t xml:space="preserve"> "id": "oaCAVmEyrqYnkZX9955Y",</w:t>
        <w:br/>
        <w:t xml:space="preserve"> "title": "Homework submission (Period 2)",</w:t>
        <w:br/>
        <w:t xml:space="preserve"> "description": "Upload your assignment PDF by end of day."</w:t>
        <w:br/>
        <w:t xml:space="preserve">  }'</w:t>
      </w:r>
    </w:p>
    <w:p>
      <w:pPr>
        <w:pStyle w:val="Heading3"/>
      </w:pPr>
      <w:r>
        <w:t>Example 2: Close a file request</w:t>
      </w:r>
    </w:p>
    <w:p>
      <w:r>
        <w:rPr>
          <w:b/>
          <w:color w:val="666666"/>
          <w:sz w:val="16"/>
        </w:rPr>
        <w:t>[bash]</w:t>
      </w:r>
    </w:p>
    <w:p>
      <w:pPr>
        <w:shd w:fill="F2F2F2" w:val="clear"/>
      </w:pPr>
      <w:r>
        <w:rPr>
          <w:rFonts w:ascii="Courier New" w:hAnsi="Courier New"/>
          <w:sz w:val="17"/>
        </w:rPr>
        <w:t>curl -X POST 'https://api.dropboxapi.com/2/file_requests/update' \</w:t>
        <w:br/>
        <w:t xml:space="preserve"> -H 'Accept: application/json' \</w:t>
        <w:br/>
        <w:t xml:space="preserve"> -H 'Content-Type: application/json' \</w:t>
        <w:br/>
        <w:t xml:space="preserve"> -d '{</w:t>
        <w:br/>
        <w:t xml:space="preserve"> "id": "oaCAVmEyrqYnkZX9955Y",</w:t>
        <w:br/>
        <w:t xml:space="preserve"> "open": false</w:t>
        <w:br/>
        <w:t xml:space="preserve">  }'</w:t>
      </w:r>
    </w:p>
    <w:p>
      <w:pPr>
        <w:pStyle w:val="Heading3"/>
      </w:pPr>
      <w:r>
        <w:t>Example 3: Update destination and set/update a deadline</w:t>
      </w:r>
    </w:p>
    <w:p>
      <w:r>
        <w:rPr>
          <w:b/>
          <w:color w:val="666666"/>
          <w:sz w:val="16"/>
        </w:rPr>
        <w:t>[bash]</w:t>
      </w:r>
    </w:p>
    <w:p>
      <w:pPr>
        <w:shd w:fill="F2F2F2" w:val="clear"/>
      </w:pPr>
      <w:r>
        <w:rPr>
          <w:rFonts w:ascii="Courier New" w:hAnsi="Courier New"/>
          <w:sz w:val="17"/>
        </w:rPr>
        <w:t>curl -X POST 'https://api.dropboxapi.com/2/file_requests/update' \</w:t>
        <w:br/>
        <w:t xml:space="preserve"> -H 'Accept: application/json' \</w:t>
        <w:br/>
        <w:t xml:space="preserve"> -H 'Content-Type: application/json' \</w:t>
        <w:br/>
        <w:t xml:space="preserve"> -d '{</w:t>
        <w:br/>
        <w:t xml:space="preserve"> "id": "oaCAVmEyrqYnkZX9955Y",</w:t>
        <w:br/>
        <w:t xml:space="preserve"> "destination": "/File Requests/Homework",</w:t>
        <w:br/>
        <w:t xml:space="preserve"> "deadline": {</w:t>
        <w:br/>
        <w:t xml:space="preserve"> ".tag": "update",</w:t>
        <w:br/>
        <w:t xml:space="preserve"> "allow_late_uploads": "seven_days",</w:t>
        <w:br/>
        <w:t xml:space="preserve"> "deadline": "2020-10-12T17:00:00Z"</w:t>
        <w:br/>
        <w:t xml:space="preserve">    }</w:t>
        <w:br/>
        <w:t xml:space="preserve">  }'</w:t>
      </w:r>
    </w:p>
    <w:p>
      <w:pPr>
        <w:pStyle w:val="Heading3"/>
      </w:pPr>
      <w:r>
        <w:t>Behavior</w:t>
      </w:r>
    </w:p>
    <w:p>
      <w:pPr>
        <w:pStyle w:val="ListBullet"/>
      </w:pPr>
      <w:r>
        <w:t>Validates the provided id and any optional fields (e.g., title validity, destination path rules).</w:t>
      </w:r>
    </w:p>
    <w:p>
      <w:pPr>
        <w:pStyle w:val="ListBullet"/>
      </w:pPr>
      <w:r>
        <w:t>Applies the requested updates to the file request.</w:t>
      </w:r>
    </w:p>
    <w:p>
      <w:pPr>
        <w:pStyle w:val="ListBullet"/>
      </w:pPr>
      <w:r>
        <w:t>Returns the updated FileRequest object.</w:t>
      </w:r>
    </w:p>
    <w:p>
      <w:pPr>
        <w:pStyle w:val="Heading3"/>
      </w:pPr>
      <w:r>
        <w:t>Notes</w:t>
      </w:r>
    </w:p>
    <w:p>
      <w:pPr>
        <w:pStyle w:val="ListBullet"/>
      </w:pPr>
      <w:r>
        <w:t>Apps with app folder permission can only access file requests in their app folder; attempting to update others may return app_lacks_access.</w:t>
      </w:r>
    </w:p>
    <w:p>
      <w:pPr>
        <w:pStyle w:val="ListBullet"/>
      </w:pPr>
      <w:r>
        <w:t>If the file request is closed (is_open=false), it will stop accepting new file submissions.</w:t>
      </w:r>
    </w:p>
    <w:p>
      <w:pPr>
        <w:pStyle w:val="ListBullet"/>
      </w:pPr>
      <w:r>
        <w:t>Deadline support depends on account type (Professional/Business).</w:t>
      </w:r>
    </w:p>
    <w:p>
      <w:pPr>
        <w:pStyle w:val="Heading3"/>
      </w:pPr>
      <w:r>
        <w:t>Gotchas</w:t>
      </w:r>
    </w:p>
    <w:p>
      <w:pPr>
        <w:pStyle w:val="ListBullet"/>
      </w:pPr>
      <w:r>
        <w:t>title must not be empty; invalid titles or invalid destination paths can trigger validation_error.</w:t>
      </w:r>
    </w:p>
    <w:p>
      <w:pPr>
        <w:pStyle w:val="ListBullet"/>
      </w:pPr>
      <w:r>
        <w:t>Setting destination to a non-folder path can trigger not_a_folder.</w:t>
      </w:r>
    </w:p>
    <w:p>
      <w:pPr>
        <w:pStyle w:val="ListBullet"/>
      </w:pPr>
      <w:r>
        <w:t>You may receive no_write_permission if you cannot edit files in the destination folder.</w:t>
      </w:r>
    </w:p>
    <w:p>
      <w:pPr>
        <w:pStyle w:val="Heading3"/>
      </w:pPr>
      <w:r>
        <w:t>Error Handling</w:t>
      </w:r>
    </w:p>
    <w:p>
      <w:pPr>
        <w:pStyle w:val="ListBullet"/>
      </w:pPr>
      <w:r>
        <w:t>disabled_for_team: Team policy disallows file requests.</w:t>
      </w:r>
    </w:p>
    <w:p>
      <w:pPr>
        <w:pStyle w:val="ListBullet"/>
      </w:pPr>
      <w:r>
        <w:t>not_found: File request id does not exist.</w:t>
      </w:r>
    </w:p>
    <w:p>
      <w:pPr>
        <w:pStyle w:val="ListBullet"/>
      </w:pPr>
      <w:r>
        <w:t>not_a_folder: destination is not a folder.</w:t>
      </w:r>
    </w:p>
    <w:p>
      <w:pPr>
        <w:pStyle w:val="ListBullet"/>
      </w:pPr>
      <w:r>
        <w:t>app_lacks_access: App cannot access that file request (commonly due to app folder permission constraints).</w:t>
      </w:r>
    </w:p>
    <w:p>
      <w:pPr>
        <w:pStyle w:val="ListBullet"/>
      </w:pPr>
      <w:r>
        <w:t>no_permission: User cannot access/modify the file request.</w:t>
      </w:r>
    </w:p>
    <w:p>
      <w:pPr>
        <w:pStyle w:val="ListBullet"/>
      </w:pPr>
      <w:r>
        <w:t>email_unverified: User’s email is not verified (file requests require verified email).</w:t>
      </w:r>
    </w:p>
    <w:p>
      <w:pPr>
        <w:pStyle w:val="ListBullet"/>
      </w:pPr>
      <w:r>
        <w:t>validation_error: Invalid input (e.g., empty/invalid title, invalid destination path).</w:t>
      </w:r>
    </w:p>
    <w:p>
      <w:pPr>
        <w:pStyle w:val="ListBullet"/>
      </w:pPr>
      <w:r>
        <w:t>no_write_permission: No permission to write/edit in the destination folder.</w:t>
      </w:r>
    </w:p>
    <w:p>
      <w:pPr>
        <w:pStyle w:val="ListBullet"/>
      </w:pPr>
      <w:r>
        <w:t>other: Unspecified error.</w:t>
      </w:r>
    </w:p>
    <w:p>
      <w:pPr>
        <w:pStyle w:val="Heading3"/>
      </w:pPr>
      <w:r>
        <w:t>Related fileRequests actions</w:t>
      </w:r>
    </w:p>
    <w:p>
      <w:pPr>
        <w:pStyle w:val="ListBullet"/>
      </w:pPr>
      <w:r>
        <w:t>[POST] Create a File Request — /file_requests/create</w:t>
      </w:r>
    </w:p>
    <w:p>
      <w:pPr>
        <w:pStyle w:val="ListBullet"/>
      </w:pPr>
      <w:r>
        <w:t>[POST] Delete Closed File Requests (Batch) — /2/file_requests/delete</w:t>
      </w:r>
    </w:p>
    <w:p>
      <w:pPr>
        <w:pStyle w:val="ListBullet"/>
      </w:pPr>
      <w:r>
        <w:t>[POST] Delete All Closed File Requests — /2/file_requests/delete_all_closed</w:t>
      </w:r>
    </w:p>
    <w:p>
      <w:pPr>
        <w:pStyle w:val="ListBullet"/>
      </w:pPr>
      <w:r>
        <w:t>[POST] Get a File Request — /file_requests/get</w:t>
      </w:r>
    </w:p>
    <w:p>
      <w:pPr>
        <w:pStyle w:val="ListBullet"/>
      </w:pPr>
      <w:r>
        <w:t>[POST] List File Requests (v2) — /file_requests/list_v2</w:t>
      </w:r>
    </w:p>
    <w:p>
      <w:pPr>
        <w:pStyle w:val="ListBullet"/>
      </w:pPr>
      <w:r>
        <w:t>[POST] Continue Listing File Requests (Pagination Cursor) — /file_requests/list/continue</w:t>
      </w:r>
    </w:p>
    <w:p>
      <w:r>
        <w:br w:type="page"/>
      </w:r>
    </w:p>
    <w:p>
      <w:pPr>
        <w:pStyle w:val="Heading2"/>
      </w:pPr>
      <w:r>
        <w:t>15. [POST] Copy a File or Folder</w:t>
      </w:r>
    </w:p>
    <w:p>
      <w:r>
        <w:rPr>
          <w:b/>
        </w:rPr>
        <w:t xml:space="preserve">Endpoint: </w:t>
      </w:r>
      <w:r>
        <w:rPr>
          <w:rFonts w:ascii="Courier New" w:hAnsi="Courier New"/>
          <w:sz w:val="18"/>
        </w:rPr>
        <w:t>/2/files/copy_v2</w:t>
      </w:r>
    </w:p>
    <w:p>
      <w:pPr>
        <w:pStyle w:val="Heading3"/>
      </w:pPr>
      <w:r>
        <w:t>Prerequisites</w:t>
      </w:r>
    </w:p>
    <w:p>
      <w:pPr>
        <w:pStyle w:val="ListBullet"/>
      </w:pPr>
      <w:r>
        <w:t>Must have the files.content.write scope.</w:t>
      </w:r>
    </w:p>
    <w:p>
      <w:pPr>
        <w:pStyle w:val="Heading3"/>
      </w:pPr>
      <w:r>
        <w:t>Method</w:t>
      </w:r>
    </w:p>
    <w:p>
      <w:r>
        <w:t>POST</w:t>
      </w:r>
    </w:p>
    <w:p>
      <w:pPr>
        <w:pStyle w:val="Heading3"/>
      </w:pPr>
      <w:r>
        <w:t>URL</w:t>
      </w:r>
    </w:p>
    <w:p>
      <w:r>
        <w:t>https://api.dropboxapi.com/2/files/copy_v2</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Copies a file or folder to a different location in the user's Dropbox. If the source path is a folder, all its contents will be copied.</w:t>
      </w:r>
    </w:p>
    <w:p>
      <w:r>
        <w:t>This is an RPC-style endpoint (JSON request body).</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from_path</w:t>
            </w:r>
          </w:p>
        </w:tc>
        <w:tc>
          <w:tcPr>
            <w:tcW w:type="dxa" w:w="2880"/>
          </w:tcPr>
          <w:p>
            <w:r>
              <w:t>string</w:t>
            </w:r>
          </w:p>
        </w:tc>
        <w:tc>
          <w:tcPr>
            <w:tcW w:type="dxa" w:w="2880"/>
          </w:tcPr>
          <w:p>
            <w:r>
              <w:t>Path in the user's Dropbox to be copied or moved. Pattern: `(/(.</w:t>
            </w:r>
          </w:p>
        </w:tc>
      </w:tr>
      <w:tr>
        <w:tc>
          <w:tcPr>
            <w:tcW w:type="dxa" w:w="2880"/>
          </w:tcPr>
          <w:p>
            <w:r>
              <w:t>to_path</w:t>
            </w:r>
          </w:p>
        </w:tc>
        <w:tc>
          <w:tcPr>
            <w:tcW w:type="dxa" w:w="2880"/>
          </w:tcPr>
          <w:p>
            <w:r>
              <w:t>string</w:t>
            </w:r>
          </w:p>
        </w:tc>
        <w:tc>
          <w:tcPr>
            <w:tcW w:type="dxa" w:w="2880"/>
          </w:tcPr>
          <w:p>
            <w:r>
              <w:t>Destination path in the user's Dropbox. Pattern: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autorename</w:t>
            </w:r>
          </w:p>
        </w:tc>
        <w:tc>
          <w:tcPr>
            <w:tcW w:type="dxa" w:w="2880"/>
          </w:tcPr>
          <w:p>
            <w:r>
              <w:t>boolean</w:t>
            </w:r>
          </w:p>
        </w:tc>
        <w:tc>
          <w:tcPr>
            <w:tcW w:type="dxa" w:w="2880"/>
          </w:tcPr>
          <w:p>
            <w:r>
              <w:t>If there's a conflict, have the Dropbox server try to autorename the file to avoid the conflict. Default: false.</w:t>
            </w:r>
          </w:p>
        </w:tc>
      </w:tr>
      <w:tr>
        <w:tc>
          <w:tcPr>
            <w:tcW w:type="dxa" w:w="2880"/>
          </w:tcPr>
          <w:p>
            <w:r>
              <w:t>allow_ownership_transfer</w:t>
            </w:r>
          </w:p>
        </w:tc>
        <w:tc>
          <w:tcPr>
            <w:tcW w:type="dxa" w:w="2880"/>
          </w:tcPr>
          <w:p>
            <w:r>
              <w:t>boolean</w:t>
            </w:r>
          </w:p>
        </w:tc>
        <w:tc>
          <w:tcPr>
            <w:tcW w:type="dxa" w:w="2880"/>
          </w:tcPr>
          <w:p>
            <w:r>
              <w:t>Allow moves by owner even if it would result in an ownership transfer for the content being moved. This does not apply to copies. Default: false.</w:t>
            </w:r>
          </w:p>
        </w:tc>
      </w:tr>
      <w:tr>
        <w:tc>
          <w:tcPr>
            <w:tcW w:type="dxa" w:w="2880"/>
          </w:tcPr>
          <w:p>
            <w:r>
              <w:t>allow_shared_folder</w:t>
            </w:r>
          </w:p>
        </w:tc>
        <w:tc>
          <w:tcPr>
            <w:tcW w:type="dxa" w:w="2880"/>
          </w:tcPr>
          <w:p>
            <w:r>
              <w:t>boolean</w:t>
            </w:r>
          </w:p>
        </w:tc>
        <w:tc>
          <w:tcPr>
            <w:tcW w:type="dxa" w:w="2880"/>
          </w:tcPr>
          <w:p>
            <w:r>
              <w:t>Deprecated. This flag has no effect.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"metadata": {</w:t>
        <w:br/>
        <w:t xml:space="preserve"> ".tag": "file",</w:t>
        <w:br/>
        <w:t xml:space="preserve"> "client_modified": "2015-05-12T15:50:38Z",</w:t>
        <w:br/>
        <w:t xml:space="preserve"> "content_hash": "e3b0c44298fc1c149afbf4c8996fb92427ae41e4649b934ca495991b7852b855",</w:t>
        <w:br/>
        <w:t xml:space="preserve"> "file_lock_info": {</w:t>
        <w:br/>
        <w:t xml:space="preserve"> "created": "2015-05-12T15:50:38Z",</w:t>
        <w:br/>
        <w:t xml:space="preserve"> "is_lockholder": true,</w:t>
        <w:br/>
        <w:t xml:space="preserve"> "lockholder_name": "Imaginary User"</w:t>
        <w:br/>
        <w:t xml:space="preserve"> },</w:t>
        <w:br/>
        <w:t xml:space="preserve"> "has_explicit_shared_members": false,</w:t>
        <w:br/>
        <w:t xml:space="preserve"> "id": "id:a4ayc_80_OEAAAAAAAAAXw",</w:t>
        <w:br/>
        <w:t xml:space="preserve"> "is_downloadable": true,</w:t>
        <w:br/>
        <w:t xml:space="preserve"> "name": "Prime_Numbers.txt",</w:t>
        <w:br/>
        <w:t xml:space="preserve"> "path_display": "/Homework/math/Prime_Numbers.txt",</w:t>
        <w:br/>
        <w:t xml:space="preserve"> "path_lower": "/homework/math/prime_numbers.txt",</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"rev": "a1c10ce0dd78",</w:t>
        <w:br/>
        <w:t xml:space="preserve"> "server_modified": "2015-05-12T15:50:38Z",</w:t>
        <w:br/>
        <w:t xml:space="preserve"> "sharing_info": {</w:t>
        <w:br/>
        <w:t xml:space="preserve"> "modified_by": "dbid:AAH4f99T0taONIb-OurWxbNQ6ywGRopQngc",</w:t>
        <w:br/>
        <w:t xml:space="preserve"> "parent_shared_folder_id": "84528192421",</w:t>
        <w:br/>
        <w:t xml:space="preserve"> "read_only": true</w:t>
        <w:br/>
        <w:t xml:space="preserve"> },</w:t>
        <w:br/>
        <w:t xml:space="preserve"> "size": 7212</w:t>
        <w:br/>
        <w:t xml:space="preserve"> }</w:t>
        <w:br/>
        <w:t>}</w:t>
      </w:r>
    </w:p>
    <w:p>
      <w:pPr>
        <w:pStyle w:val="Heading3"/>
      </w:pPr>
      <w:r>
        <w:t>Error Responses (examples)</w:t>
      </w:r>
    </w:p>
    <w:p>
      <w:pPr>
        <w:pStyle w:val="Heading4"/>
      </w:pPr>
      <w:r>
        <w:t>cant_copy_shared_folder</w:t>
      </w:r>
    </w:p>
    <w:p>
      <w:r>
        <w:rPr>
          <w:b/>
          <w:color w:val="666666"/>
          <w:sz w:val="16"/>
        </w:rPr>
        <w:t>[json]</w:t>
      </w:r>
    </w:p>
    <w:p>
      <w:pPr>
        <w:shd w:fill="F2F2F2" w:val="clear"/>
      </w:pPr>
      <w:r>
        <w:rPr>
          <w:rFonts w:ascii="Courier New" w:hAnsi="Courier New"/>
          <w:sz w:val="17"/>
        </w:rPr>
        <w:t>{</w:t>
        <w:br/>
        <w:t xml:space="preserve"> "error": {</w:t>
        <w:br/>
        <w:t xml:space="preserve"> ".tag": "cant_copy_shared_folder"</w:t>
        <w:br/>
        <w:t xml:space="preserve"> },</w:t>
        <w:br/>
        <w:t xml:space="preserve"> "error_summary": "cant_copy_shared_folder/..."</w:t>
        <w:br/>
        <w:t>}</w:t>
      </w:r>
    </w:p>
    <w:p>
      <w:pPr>
        <w:pStyle w:val="Heading4"/>
      </w:pPr>
      <w:r>
        <w:t>cant_nest_shared_folder</w:t>
      </w:r>
    </w:p>
    <w:p>
      <w:r>
        <w:rPr>
          <w:b/>
          <w:color w:val="666666"/>
          <w:sz w:val="16"/>
        </w:rPr>
        <w:t>[json]</w:t>
      </w:r>
    </w:p>
    <w:p>
      <w:pPr>
        <w:shd w:fill="F2F2F2" w:val="clear"/>
      </w:pPr>
      <w:r>
        <w:rPr>
          <w:rFonts w:ascii="Courier New" w:hAnsi="Courier New"/>
          <w:sz w:val="17"/>
        </w:rPr>
        <w:t>{</w:t>
        <w:br/>
        <w:t xml:space="preserve"> "error": {</w:t>
        <w:br/>
        <w:t xml:space="preserve"> ".tag": "cant_nest_shared_folder"</w:t>
        <w:br/>
        <w:t xml:space="preserve"> },</w:t>
        <w:br/>
        <w:t xml:space="preserve"> "error_summary": "cant_nest_shared_folder/..."</w:t>
        <w:br/>
        <w:t>}</w:t>
      </w:r>
    </w:p>
    <w:p>
      <w:pPr>
        <w:pStyle w:val="Heading4"/>
      </w:pPr>
      <w:r>
        <w:t>cant_move_folder_into_itself</w:t>
      </w:r>
    </w:p>
    <w:p>
      <w:r>
        <w:rPr>
          <w:b/>
          <w:color w:val="666666"/>
          <w:sz w:val="16"/>
        </w:rPr>
        <w:t>[json]</w:t>
      </w:r>
    </w:p>
    <w:p>
      <w:pPr>
        <w:shd w:fill="F2F2F2" w:val="clear"/>
      </w:pPr>
      <w:r>
        <w:rPr>
          <w:rFonts w:ascii="Courier New" w:hAnsi="Courier New"/>
          <w:sz w:val="17"/>
        </w:rPr>
        <w:t>{</w:t>
        <w:br/>
        <w:t xml:space="preserve"> "error": {</w:t>
        <w:br/>
        <w:t xml:space="preserve"> ".tag": "cant_move_folder_into_itself"</w:t>
        <w:br/>
        <w:t xml:space="preserve"> },</w:t>
        <w:br/>
        <w:t xml:space="preserve"> "error_summary": "cant_move_folder_into_itself/..."</w:t>
        <w:br/>
        <w:t>}</w:t>
      </w:r>
    </w:p>
    <w:p>
      <w:pPr>
        <w:pStyle w:val="Heading4"/>
      </w:pPr>
      <w:r>
        <w:t>too_many_files</w:t>
      </w:r>
    </w:p>
    <w:p>
      <w:r>
        <w:rPr>
          <w:b/>
          <w:color w:val="666666"/>
          <w:sz w:val="16"/>
        </w:rPr>
        <w:t>[json]</w:t>
      </w:r>
    </w:p>
    <w:p>
      <w:pPr>
        <w:shd w:fill="F2F2F2" w:val="clear"/>
      </w:pPr>
      <w:r>
        <w:rPr>
          <w:rFonts w:ascii="Courier New" w:hAnsi="Courier New"/>
          <w:sz w:val="17"/>
        </w:rPr>
        <w:t>{</w:t>
        <w:br/>
        <w:t xml:space="preserve"> "error": {</w:t>
        <w:br/>
        <w:t xml:space="preserve"> ".tag": "too_many_files"</w:t>
        <w:br/>
        <w:t xml:space="preserve"> },</w:t>
        <w:br/>
        <w:t xml:space="preserve"> "error_summary": "too_many_files/..."</w:t>
        <w:br/>
        <w:t>}</w:t>
      </w:r>
    </w:p>
    <w:p>
      <w:pPr>
        <w:pStyle w:val="Heading4"/>
      </w:pPr>
      <w:r>
        <w:t>duplicated_or_nested_paths</w:t>
      </w:r>
    </w:p>
    <w:p>
      <w:r>
        <w:rPr>
          <w:b/>
          <w:color w:val="666666"/>
          <w:sz w:val="16"/>
        </w:rPr>
        <w:t>[json]</w:t>
      </w:r>
    </w:p>
    <w:p>
      <w:pPr>
        <w:shd w:fill="F2F2F2" w:val="clear"/>
      </w:pPr>
      <w:r>
        <w:rPr>
          <w:rFonts w:ascii="Courier New" w:hAnsi="Courier New"/>
          <w:sz w:val="17"/>
        </w:rPr>
        <w:t>{</w:t>
        <w:br/>
        <w:t xml:space="preserve"> "error": {</w:t>
        <w:br/>
        <w:t xml:space="preserve"> ".tag": "duplicated_or_nested_paths"</w:t>
        <w:br/>
        <w:t xml:space="preserve"> },</w:t>
        <w:br/>
        <w:t xml:space="preserve"> "error_summary": "duplicated_or_nested_paths/..."</w:t>
        <w:br/>
        <w:t>}</w:t>
      </w:r>
    </w:p>
    <w:p>
      <w:pPr>
        <w:pStyle w:val="Heading4"/>
      </w:pPr>
      <w:r>
        <w:t>cant_transfer_ownership</w:t>
      </w:r>
    </w:p>
    <w:p>
      <w:r>
        <w:rPr>
          <w:b/>
          <w:color w:val="666666"/>
          <w:sz w:val="16"/>
        </w:rPr>
        <w:t>[json]</w:t>
      </w:r>
    </w:p>
    <w:p>
      <w:pPr>
        <w:shd w:fill="F2F2F2" w:val="clear"/>
      </w:pPr>
      <w:r>
        <w:rPr>
          <w:rFonts w:ascii="Courier New" w:hAnsi="Courier New"/>
          <w:sz w:val="17"/>
        </w:rPr>
        <w:t>{</w:t>
        <w:br/>
        <w:t xml:space="preserve"> "error": {</w:t>
        <w:br/>
        <w:t xml:space="preserve"> ".tag": "cant_transfer_ownership"</w:t>
        <w:br/>
        <w:t xml:space="preserve"> },</w:t>
        <w:br/>
        <w:t xml:space="preserve"> "error_summary": "cant_transfer_ownership/..."</w:t>
        <w:br/>
        <w:t>}</w:t>
      </w:r>
    </w:p>
    <w:p>
      <w:pPr>
        <w:pStyle w:val="Heading4"/>
      </w:pPr>
      <w:r>
        <w:t>insufficient_quota</w:t>
      </w:r>
    </w:p>
    <w:p>
      <w:r>
        <w:rPr>
          <w:b/>
          <w:color w:val="666666"/>
          <w:sz w:val="16"/>
        </w:rPr>
        <w:t>[json]</w:t>
      </w:r>
    </w:p>
    <w:p>
      <w:pPr>
        <w:shd w:fill="F2F2F2" w:val="clear"/>
      </w:pPr>
      <w:r>
        <w:rPr>
          <w:rFonts w:ascii="Courier New" w:hAnsi="Courier New"/>
          <w:sz w:val="17"/>
        </w:rPr>
        <w:t>{</w:t>
        <w:br/>
        <w:t xml:space="preserve"> "error": {</w:t>
        <w:br/>
        <w:t xml:space="preserve"> ".tag": "insufficient_quota"</w:t>
        <w:br/>
        <w:t xml:space="preserve"> },</w:t>
        <w:br/>
        <w:t xml:space="preserve"> "error_summary": "insufficient_quota/..."</w:t>
        <w:br/>
        <w:t>}</w:t>
      </w:r>
    </w:p>
    <w:p>
      <w:pPr>
        <w:pStyle w:val="Heading4"/>
      </w:pPr>
      <w:r>
        <w:t>internal_error</w:t>
      </w:r>
    </w:p>
    <w:p>
      <w:r>
        <w:rPr>
          <w:b/>
          <w:color w:val="666666"/>
          <w:sz w:val="16"/>
        </w:rPr>
        <w:t>[json]</w:t>
      </w:r>
    </w:p>
    <w:p>
      <w:pPr>
        <w:shd w:fill="F2F2F2" w:val="clear"/>
      </w:pPr>
      <w:r>
        <w:rPr>
          <w:rFonts w:ascii="Courier New" w:hAnsi="Courier New"/>
          <w:sz w:val="17"/>
        </w:rPr>
        <w:t>{</w:t>
        <w:br/>
        <w:t xml:space="preserve"> "error": {</w:t>
        <w:br/>
        <w:t xml:space="preserve"> ".tag": "internal_error"</w:t>
        <w:br/>
        <w:t xml:space="preserve"> },</w:t>
        <w:br/>
        <w:t xml:space="preserve"> "error_summary": "internal_error/..."</w:t>
        <w:br/>
        <w:t>}</w:t>
      </w:r>
    </w:p>
    <w:p>
      <w:pPr>
        <w:pStyle w:val="Heading4"/>
      </w:pPr>
      <w:r>
        <w:t>cant_move_shared_folder</w:t>
      </w:r>
    </w:p>
    <w:p>
      <w:r>
        <w:rPr>
          <w:b/>
          <w:color w:val="666666"/>
          <w:sz w:val="16"/>
        </w:rPr>
        <w:t>[json]</w:t>
      </w:r>
    </w:p>
    <w:p>
      <w:pPr>
        <w:shd w:fill="F2F2F2" w:val="clear"/>
      </w:pPr>
      <w:r>
        <w:rPr>
          <w:rFonts w:ascii="Courier New" w:hAnsi="Courier New"/>
          <w:sz w:val="17"/>
        </w:rPr>
        <w:t>{</w:t>
        <w:br/>
        <w:t xml:space="preserve"> "error": {</w:t>
        <w:br/>
        <w:t xml:space="preserve"> ".tag": "cant_move_shared_folder"</w:t>
        <w:br/>
        <w:t xml:space="preserve"> },</w:t>
        <w:br/>
        <w:t xml:space="preserve"> "error_summary": "cant_move_shared_folder/..."</w:t>
        <w:br/>
        <w:t>}</w:t>
      </w:r>
    </w:p>
    <w:p>
      <w:pPr>
        <w:pStyle w:val="Heading4"/>
      </w:pPr>
      <w:r>
        <w:t>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w:t>
            </w:r>
          </w:p>
        </w:tc>
        <w:tc>
          <w:tcPr>
            <w:tcW w:type="dxa" w:w="2880"/>
          </w:tcPr>
          <w:p>
            <w:r>
              <w:t>Metadata of the relocated (copied) object.</w:t>
            </w:r>
          </w:p>
        </w:tc>
      </w:tr>
      <w:tr>
        <w:tc>
          <w:tcPr>
            <w:tcW w:type="dxa" w:w="2880"/>
          </w:tcPr>
          <w:p>
            <w:r>
              <w:t>metadata..tag</w:t>
            </w:r>
          </w:p>
        </w:tc>
        <w:tc>
          <w:tcPr>
            <w:tcW w:type="dxa" w:w="2880"/>
          </w:tcPr>
          <w:p>
            <w:r>
              <w:t>string</w:t>
            </w:r>
          </w:p>
        </w:tc>
        <w:tc>
          <w:tcPr>
            <w:tcW w:type="dxa" w:w="2880"/>
          </w:tcPr>
          <w:p>
            <w:r>
              <w:t>Tag indicating the metadata type (example shown: "file").</w:t>
            </w:r>
          </w:p>
        </w:tc>
      </w:tr>
      <w:tr>
        <w:tc>
          <w:tcPr>
            <w:tcW w:type="dxa" w:w="2880"/>
          </w:tcPr>
          <w:p>
            <w:r>
              <w:t>metadata.client_modified</w:t>
            </w:r>
          </w:p>
        </w:tc>
        <w:tc>
          <w:tcPr>
            <w:tcW w:type="dxa" w:w="2880"/>
          </w:tcPr>
          <w:p>
            <w:r>
              <w:t>string</w:t>
            </w:r>
          </w:p>
        </w:tc>
        <w:tc>
          <w:tcPr>
            <w:tcW w:type="dxa" w:w="2880"/>
          </w:tcPr>
          <w:p>
            <w:r>
              <w:t>Client-side modified timestamp (ISO 8601).</w:t>
            </w:r>
          </w:p>
        </w:tc>
      </w:tr>
      <w:tr>
        <w:tc>
          <w:tcPr>
            <w:tcW w:type="dxa" w:w="2880"/>
          </w:tcPr>
          <w:p>
            <w:r>
              <w:t>metadata.server_modified</w:t>
            </w:r>
          </w:p>
        </w:tc>
        <w:tc>
          <w:tcPr>
            <w:tcW w:type="dxa" w:w="2880"/>
          </w:tcPr>
          <w:p>
            <w:r>
              <w:t>string</w:t>
            </w:r>
          </w:p>
        </w:tc>
        <w:tc>
          <w:tcPr>
            <w:tcW w:type="dxa" w:w="2880"/>
          </w:tcPr>
          <w:p>
            <w:r>
              <w:t>Server-side modified timestamp (ISO 8601).</w:t>
            </w:r>
          </w:p>
        </w:tc>
      </w:tr>
      <w:tr>
        <w:tc>
          <w:tcPr>
            <w:tcW w:type="dxa" w:w="2880"/>
          </w:tcPr>
          <w:p>
            <w:r>
              <w:t>metadata.content_hash</w:t>
            </w:r>
          </w:p>
        </w:tc>
        <w:tc>
          <w:tcPr>
            <w:tcW w:type="dxa" w:w="2880"/>
          </w:tcPr>
          <w:p>
            <w:r>
              <w:t>string</w:t>
            </w:r>
          </w:p>
        </w:tc>
        <w:tc>
          <w:tcPr>
            <w:tcW w:type="dxa" w:w="2880"/>
          </w:tcPr>
          <w:p>
            <w:r>
              <w:t>Content hash of the file.</w:t>
            </w:r>
          </w:p>
        </w:tc>
      </w:tr>
      <w:tr>
        <w:tc>
          <w:tcPr>
            <w:tcW w:type="dxa" w:w="2880"/>
          </w:tcPr>
          <w:p>
            <w:r>
              <w:t>metadata.file_lock_info</w:t>
            </w:r>
          </w:p>
        </w:tc>
        <w:tc>
          <w:tcPr>
            <w:tcW w:type="dxa" w:w="2880"/>
          </w:tcPr>
          <w:p>
            <w:r>
              <w:t>object</w:t>
            </w:r>
          </w:p>
        </w:tc>
        <w:tc>
          <w:tcPr>
            <w:tcW w:type="dxa" w:w="2880"/>
          </w:tcPr>
          <w:p>
            <w:r>
              <w:t>File lock details (if present).</w:t>
            </w:r>
          </w:p>
        </w:tc>
      </w:tr>
      <w:tr>
        <w:tc>
          <w:tcPr>
            <w:tcW w:type="dxa" w:w="2880"/>
          </w:tcPr>
          <w:p>
            <w:r>
              <w:t>metadata.file_lock_info.created</w:t>
            </w:r>
          </w:p>
        </w:tc>
        <w:tc>
          <w:tcPr>
            <w:tcW w:type="dxa" w:w="2880"/>
          </w:tcPr>
          <w:p>
            <w:r>
              <w:t>string</w:t>
            </w:r>
          </w:p>
        </w:tc>
        <w:tc>
          <w:tcPr>
            <w:tcW w:type="dxa" w:w="2880"/>
          </w:tcPr>
          <w:p>
            <w:r>
              <w:t>Lock creation time (ISO 8601).</w:t>
            </w:r>
          </w:p>
        </w:tc>
      </w:tr>
      <w:tr>
        <w:tc>
          <w:tcPr>
            <w:tcW w:type="dxa" w:w="2880"/>
          </w:tcPr>
          <w:p>
            <w:r>
              <w:t>metadata.file_lock_info.is_lockholder</w:t>
            </w:r>
          </w:p>
        </w:tc>
        <w:tc>
          <w:tcPr>
            <w:tcW w:type="dxa" w:w="2880"/>
          </w:tcPr>
          <w:p>
            <w:r>
              <w:t>boolean</w:t>
            </w:r>
          </w:p>
        </w:tc>
        <w:tc>
          <w:tcPr>
            <w:tcW w:type="dxa" w:w="2880"/>
          </w:tcPr>
          <w:p>
            <w:r>
              <w:t>Whether the current user is the lock holder.</w:t>
            </w:r>
          </w:p>
        </w:tc>
      </w:tr>
      <w:tr>
        <w:tc>
          <w:tcPr>
            <w:tcW w:type="dxa" w:w="2880"/>
          </w:tcPr>
          <w:p>
            <w:r>
              <w:t>metadata.file_lock_info.lockholder_name</w:t>
            </w:r>
          </w:p>
        </w:tc>
        <w:tc>
          <w:tcPr>
            <w:tcW w:type="dxa" w:w="2880"/>
          </w:tcPr>
          <w:p>
            <w:r>
              <w:t>string</w:t>
            </w:r>
          </w:p>
        </w:tc>
        <w:tc>
          <w:tcPr>
            <w:tcW w:type="dxa" w:w="2880"/>
          </w:tcPr>
          <w:p>
            <w:r>
              <w:t>Display name of the lock holder.</w:t>
            </w:r>
          </w:p>
        </w:tc>
      </w:tr>
      <w:tr>
        <w:tc>
          <w:tcPr>
            <w:tcW w:type="dxa" w:w="2880"/>
          </w:tcPr>
          <w:p>
            <w:r>
              <w:t>metadata.has_explicit_shared_members</w:t>
            </w:r>
          </w:p>
        </w:tc>
        <w:tc>
          <w:tcPr>
            <w:tcW w:type="dxa" w:w="2880"/>
          </w:tcPr>
          <w:p>
            <w:r>
              <w:t>boolean</w:t>
            </w:r>
          </w:p>
        </w:tc>
        <w:tc>
          <w:tcPr>
            <w:tcW w:type="dxa" w:w="2880"/>
          </w:tcPr>
          <w:p>
            <w:r>
              <w:t>Whether the file has explicit shared members.</w:t>
            </w:r>
          </w:p>
        </w:tc>
      </w:tr>
      <w:tr>
        <w:tc>
          <w:tcPr>
            <w:tcW w:type="dxa" w:w="2880"/>
          </w:tcPr>
          <w:p>
            <w:r>
              <w:t>metadata.id</w:t>
            </w:r>
          </w:p>
        </w:tc>
        <w:tc>
          <w:tcPr>
            <w:tcW w:type="dxa" w:w="2880"/>
          </w:tcPr>
          <w:p>
            <w:r>
              <w:t>string</w:t>
            </w:r>
          </w:p>
        </w:tc>
        <w:tc>
          <w:tcPr>
            <w:tcW w:type="dxa" w:w="2880"/>
          </w:tcPr>
          <w:p>
            <w:r>
              <w:t>Dropbox file identifier.</w:t>
            </w:r>
          </w:p>
        </w:tc>
      </w:tr>
      <w:tr>
        <w:tc>
          <w:tcPr>
            <w:tcW w:type="dxa" w:w="2880"/>
          </w:tcPr>
          <w:p>
            <w:r>
              <w:t>metadata.is_downloadable</w:t>
            </w:r>
          </w:p>
        </w:tc>
        <w:tc>
          <w:tcPr>
            <w:tcW w:type="dxa" w:w="2880"/>
          </w:tcPr>
          <w:p>
            <w:r>
              <w:t>boolean</w:t>
            </w:r>
          </w:p>
        </w:tc>
        <w:tc>
          <w:tcPr>
            <w:tcW w:type="dxa" w:w="2880"/>
          </w:tcPr>
          <w:p>
            <w:r>
              <w:t>Whether the file can be downloaded.</w:t>
            </w:r>
          </w:p>
        </w:tc>
      </w:tr>
      <w:tr>
        <w:tc>
          <w:tcPr>
            <w:tcW w:type="dxa" w:w="2880"/>
          </w:tcPr>
          <w:p>
            <w:r>
              <w:t>metadata.name</w:t>
            </w:r>
          </w:p>
        </w:tc>
        <w:tc>
          <w:tcPr>
            <w:tcW w:type="dxa" w:w="2880"/>
          </w:tcPr>
          <w:p>
            <w:r>
              <w:t>string</w:t>
            </w:r>
          </w:p>
        </w:tc>
        <w:tc>
          <w:tcPr>
            <w:tcW w:type="dxa" w:w="2880"/>
          </w:tcPr>
          <w:p>
            <w:r>
              <w:t>File name.</w:t>
            </w:r>
          </w:p>
        </w:tc>
      </w:tr>
      <w:tr>
        <w:tc>
          <w:tcPr>
            <w:tcW w:type="dxa" w:w="2880"/>
          </w:tcPr>
          <w:p>
            <w:r>
              <w:t>metadata.path_display</w:t>
            </w:r>
          </w:p>
        </w:tc>
        <w:tc>
          <w:tcPr>
            <w:tcW w:type="dxa" w:w="2880"/>
          </w:tcPr>
          <w:p>
            <w:r>
              <w:t>string</w:t>
            </w:r>
          </w:p>
        </w:tc>
        <w:tc>
          <w:tcPr>
            <w:tcW w:type="dxa" w:w="2880"/>
          </w:tcPr>
          <w:p>
            <w:r>
              <w:t>Display path.</w:t>
            </w:r>
          </w:p>
        </w:tc>
      </w:tr>
      <w:tr>
        <w:tc>
          <w:tcPr>
            <w:tcW w:type="dxa" w:w="2880"/>
          </w:tcPr>
          <w:p>
            <w:r>
              <w:t>metadata.path_lower</w:t>
            </w:r>
          </w:p>
        </w:tc>
        <w:tc>
          <w:tcPr>
            <w:tcW w:type="dxa" w:w="2880"/>
          </w:tcPr>
          <w:p>
            <w:r>
              <w:t>string</w:t>
            </w:r>
          </w:p>
        </w:tc>
        <w:tc>
          <w:tcPr>
            <w:tcW w:type="dxa" w:w="2880"/>
          </w:tcPr>
          <w:p>
            <w:r>
              <w:t>Lowercased path for comparisons.</w:t>
            </w:r>
          </w:p>
        </w:tc>
      </w:tr>
      <w:tr>
        <w:tc>
          <w:tcPr>
            <w:tcW w:type="dxa" w:w="2880"/>
          </w:tcPr>
          <w:p>
            <w:r>
              <w:t>metadata.property_groups</w:t>
            </w:r>
          </w:p>
        </w:tc>
        <w:tc>
          <w:tcPr>
            <w:tcW w:type="dxa" w:w="2880"/>
          </w:tcPr>
          <w:p>
            <w:r>
              <w:t>array</w:t>
            </w:r>
          </w:p>
        </w:tc>
        <w:tc>
          <w:tcPr>
            <w:tcW w:type="dxa" w:w="2880"/>
          </w:tcPr>
          <w:p>
            <w:r>
              <w:t>Property group data (if present).</w:t>
            </w:r>
          </w:p>
        </w:tc>
      </w:tr>
      <w:tr>
        <w:tc>
          <w:tcPr>
            <w:tcW w:type="dxa" w:w="2880"/>
          </w:tcPr>
          <w:p>
            <w:r>
              <w:t>metadata.property_groups[].template_id</w:t>
            </w:r>
          </w:p>
        </w:tc>
        <w:tc>
          <w:tcPr>
            <w:tcW w:type="dxa" w:w="2880"/>
          </w:tcPr>
          <w:p>
            <w:r>
              <w:t>string</w:t>
            </w:r>
          </w:p>
        </w:tc>
        <w:tc>
          <w:tcPr>
            <w:tcW w:type="dxa" w:w="2880"/>
          </w:tcPr>
          <w:p>
            <w:r>
              <w:t>Property template ID.</w:t>
            </w:r>
          </w:p>
        </w:tc>
      </w:tr>
      <w:tr>
        <w:tc>
          <w:tcPr>
            <w:tcW w:type="dxa" w:w="2880"/>
          </w:tcPr>
          <w:p>
            <w:r>
              <w:t>metadata.property_groups[].fields</w:t>
            </w:r>
          </w:p>
        </w:tc>
        <w:tc>
          <w:tcPr>
            <w:tcW w:type="dxa" w:w="2880"/>
          </w:tcPr>
          <w:p>
            <w:r>
              <w:t>array</w:t>
            </w:r>
          </w:p>
        </w:tc>
        <w:tc>
          <w:tcPr>
            <w:tcW w:type="dxa" w:w="2880"/>
          </w:tcPr>
          <w:p>
            <w:r>
              <w:t>Fields in the property group.</w:t>
            </w:r>
          </w:p>
        </w:tc>
      </w:tr>
      <w:tr>
        <w:tc>
          <w:tcPr>
            <w:tcW w:type="dxa" w:w="2880"/>
          </w:tcPr>
          <w:p>
            <w:r>
              <w:t>metadata.property_groups[].fields[].name</w:t>
            </w:r>
          </w:p>
        </w:tc>
        <w:tc>
          <w:tcPr>
            <w:tcW w:type="dxa" w:w="2880"/>
          </w:tcPr>
          <w:p>
            <w:r>
              <w:t>string</w:t>
            </w:r>
          </w:p>
        </w:tc>
        <w:tc>
          <w:tcPr>
            <w:tcW w:type="dxa" w:w="2880"/>
          </w:tcPr>
          <w:p>
            <w:r>
              <w:t>Field name.</w:t>
            </w:r>
          </w:p>
        </w:tc>
      </w:tr>
      <w:tr>
        <w:tc>
          <w:tcPr>
            <w:tcW w:type="dxa" w:w="2880"/>
          </w:tcPr>
          <w:p>
            <w:r>
              <w:t>metadata.property_groups[].fields[].value</w:t>
            </w:r>
          </w:p>
        </w:tc>
        <w:tc>
          <w:tcPr>
            <w:tcW w:type="dxa" w:w="2880"/>
          </w:tcPr>
          <w:p>
            <w:r>
              <w:t>string</w:t>
            </w:r>
          </w:p>
        </w:tc>
        <w:tc>
          <w:tcPr>
            <w:tcW w:type="dxa" w:w="2880"/>
          </w:tcPr>
          <w:p>
            <w:r>
              <w:t>Field value.</w:t>
            </w:r>
          </w:p>
        </w:tc>
      </w:tr>
      <w:tr>
        <w:tc>
          <w:tcPr>
            <w:tcW w:type="dxa" w:w="2880"/>
          </w:tcPr>
          <w:p>
            <w:r>
              <w:t>metadata.rev</w:t>
            </w:r>
          </w:p>
        </w:tc>
        <w:tc>
          <w:tcPr>
            <w:tcW w:type="dxa" w:w="2880"/>
          </w:tcPr>
          <w:p>
            <w:r>
              <w:t>string</w:t>
            </w:r>
          </w:p>
        </w:tc>
        <w:tc>
          <w:tcPr>
            <w:tcW w:type="dxa" w:w="2880"/>
          </w:tcPr>
          <w:p>
            <w:r>
              <w:t>File revision identifier.</w:t>
            </w:r>
          </w:p>
        </w:tc>
      </w:tr>
      <w:tr>
        <w:tc>
          <w:tcPr>
            <w:tcW w:type="dxa" w:w="2880"/>
          </w:tcPr>
          <w:p>
            <w:r>
              <w:t>metadata.sharing_info</w:t>
            </w:r>
          </w:p>
        </w:tc>
        <w:tc>
          <w:tcPr>
            <w:tcW w:type="dxa" w:w="2880"/>
          </w:tcPr>
          <w:p>
            <w:r>
              <w:t>object</w:t>
            </w:r>
          </w:p>
        </w:tc>
        <w:tc>
          <w:tcPr>
            <w:tcW w:type="dxa" w:w="2880"/>
          </w:tcPr>
          <w:p>
            <w:r>
              <w:t>Sharing-related information (if present).</w:t>
            </w:r>
          </w:p>
        </w:tc>
      </w:tr>
      <w:tr>
        <w:tc>
          <w:tcPr>
            <w:tcW w:type="dxa" w:w="2880"/>
          </w:tcPr>
          <w:p>
            <w:r>
              <w:t>metadata.sharing_info.modified_by</w:t>
            </w:r>
          </w:p>
        </w:tc>
        <w:tc>
          <w:tcPr>
            <w:tcW w:type="dxa" w:w="2880"/>
          </w:tcPr>
          <w:p>
            <w:r>
              <w:t>string</w:t>
            </w:r>
          </w:p>
        </w:tc>
        <w:tc>
          <w:tcPr>
            <w:tcW w:type="dxa" w:w="2880"/>
          </w:tcPr>
          <w:p>
            <w:r>
              <w:t>Account ID of user who last modified.</w:t>
            </w:r>
          </w:p>
        </w:tc>
      </w:tr>
      <w:tr>
        <w:tc>
          <w:tcPr>
            <w:tcW w:type="dxa" w:w="2880"/>
          </w:tcPr>
          <w:p>
            <w:r>
              <w:t>metadata.sharing_info.parent_shared_folder_id</w:t>
            </w:r>
          </w:p>
        </w:tc>
        <w:tc>
          <w:tcPr>
            <w:tcW w:type="dxa" w:w="2880"/>
          </w:tcPr>
          <w:p>
            <w:r>
              <w:t>string</w:t>
            </w:r>
          </w:p>
        </w:tc>
        <w:tc>
          <w:tcPr>
            <w:tcW w:type="dxa" w:w="2880"/>
          </w:tcPr>
          <w:p>
            <w:r>
              <w:t>Parent shared folder ID.</w:t>
            </w:r>
          </w:p>
        </w:tc>
      </w:tr>
      <w:tr>
        <w:tc>
          <w:tcPr>
            <w:tcW w:type="dxa" w:w="2880"/>
          </w:tcPr>
          <w:p>
            <w:r>
              <w:t>metadata.sharing_info.read_only</w:t>
            </w:r>
          </w:p>
        </w:tc>
        <w:tc>
          <w:tcPr>
            <w:tcW w:type="dxa" w:w="2880"/>
          </w:tcPr>
          <w:p>
            <w:r>
              <w:t>boolean</w:t>
            </w:r>
          </w:p>
        </w:tc>
        <w:tc>
          <w:tcPr>
            <w:tcW w:type="dxa" w:w="2880"/>
          </w:tcPr>
          <w:p>
            <w:r>
              <w:t>Whether the share is read-only.</w:t>
            </w:r>
          </w:p>
        </w:tc>
      </w:tr>
      <w:tr>
        <w:tc>
          <w:tcPr>
            <w:tcW w:type="dxa" w:w="2880"/>
          </w:tcPr>
          <w:p>
            <w:r>
              <w:t>metadata.size</w:t>
            </w:r>
          </w:p>
        </w:tc>
        <w:tc>
          <w:tcPr>
            <w:tcW w:type="dxa" w:w="2880"/>
          </w:tcPr>
          <w:p>
            <w:r>
              <w:t>number</w:t>
            </w:r>
          </w:p>
        </w:tc>
        <w:tc>
          <w:tcPr>
            <w:tcW w:type="dxa" w:w="2880"/>
          </w:tcPr>
          <w:p>
            <w:r>
              <w:t>File size in bytes.</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'https://api.dropboxapi.com/2/files/copy_v2' \</w:t>
        <w:br/>
        <w:t xml:space="preserve"> -H 'Accept: application/json' \</w:t>
        <w:br/>
        <w:t xml:space="preserve"> -H 'Content-Type: application/json' \</w:t>
        <w:br/>
        <w:t xml:space="preserve"> --data '{</w:t>
        <w:br/>
        <w:t xml:space="preserve"> "allow_ownership_transfer": false,</w:t>
        <w:br/>
        <w:t xml:space="preserve"> "allow_shared_folder": false,</w:t>
        <w:br/>
        <w:t xml:space="preserve"> "autorename": false,</w:t>
        <w:br/>
        <w:t xml:space="preserve"> "from_path": "/Homework/math",</w:t>
        <w:br/>
        <w:t xml:space="preserve"> "to_path": "/Homework/algebra"</w:t>
        <w:br/>
        <w:t xml:space="preserve">  }'</w:t>
      </w:r>
    </w:p>
    <w:p>
      <w:pPr>
        <w:pStyle w:val="Heading3"/>
      </w:pPr>
      <w:r>
        <w:t>Example Usage</w:t>
      </w:r>
    </w:p>
    <w:p>
      <w:pPr>
        <w:pStyle w:val="Heading3"/>
      </w:pPr>
      <w:r>
        <w:t>Example 1: Copy a folder (and its contents)</w:t>
      </w:r>
    </w:p>
    <w:p>
      <w:r>
        <w:rPr>
          <w:b/>
          <w:color w:val="666666"/>
          <w:sz w:val="16"/>
        </w:rPr>
        <w:t>[bash]</w:t>
      </w:r>
    </w:p>
    <w:p>
      <w:pPr>
        <w:shd w:fill="F2F2F2" w:val="clear"/>
      </w:pPr>
      <w:r>
        <w:rPr>
          <w:rFonts w:ascii="Courier New" w:hAnsi="Courier New"/>
          <w:sz w:val="17"/>
        </w:rPr>
        <w:t>curl -X POST 'https://api.dropboxapi.com/2/files/copy_v2' \</w:t>
        <w:br/>
        <w:t xml:space="preserve"> -H 'Accept: application/json' \</w:t>
        <w:br/>
        <w:t xml:space="preserve"> -H 'Content-Type: application/json' \</w:t>
        <w:br/>
        <w:t xml:space="preserve"> --data '{</w:t>
        <w:br/>
        <w:t xml:space="preserve"> "from_path": "/Homework/math",</w:t>
        <w:br/>
        <w:t xml:space="preserve"> "to_path": "/Homework/algebra"</w:t>
        <w:br/>
        <w:t xml:space="preserve">  }'</w:t>
      </w:r>
    </w:p>
    <w:p>
      <w:pPr>
        <w:pStyle w:val="Heading3"/>
      </w:pPr>
      <w:r>
        <w:t>Example 2: Copy a file and enable autorename on conflict</w:t>
      </w:r>
    </w:p>
    <w:p>
      <w:r>
        <w:rPr>
          <w:b/>
          <w:color w:val="666666"/>
          <w:sz w:val="16"/>
        </w:rPr>
        <w:t>[bash]</w:t>
      </w:r>
    </w:p>
    <w:p>
      <w:pPr>
        <w:shd w:fill="F2F2F2" w:val="clear"/>
      </w:pPr>
      <w:r>
        <w:rPr>
          <w:rFonts w:ascii="Courier New" w:hAnsi="Courier New"/>
          <w:sz w:val="17"/>
        </w:rPr>
        <w:t>curl -X POST 'https://api.dropboxapi.com/2/files/copy_v2' \</w:t>
        <w:br/>
        <w:t xml:space="preserve"> -H 'Accept: application/json' \</w:t>
        <w:br/>
        <w:t xml:space="preserve"> -H 'Content-Type: application/json' \</w:t>
        <w:br/>
        <w:t xml:space="preserve"> --data '{</w:t>
        <w:br/>
        <w:t xml:space="preserve"> "from_path": "/Homework/math/Prime_Numbers.txt",</w:t>
        <w:br/>
        <w:t xml:space="preserve"> "to_path": "/Homework/algebra/Prime_Numbers.txt",</w:t>
        <w:br/>
        <w:t xml:space="preserve"> "autorename": true</w:t>
        <w:br/>
        <w:t xml:space="preserve">  }'</w:t>
      </w:r>
    </w:p>
    <w:p>
      <w:pPr>
        <w:pStyle w:val="Heading3"/>
      </w:pPr>
      <w:r>
        <w:t>Behavior</w:t>
      </w:r>
    </w:p>
    <w:p>
      <w:pPr>
        <w:pStyle w:val="ListBullet"/>
      </w:pPr>
      <w:r>
        <w:t>Validates from_path and to_path.</w:t>
      </w:r>
    </w:p>
    <w:p>
      <w:pPr>
        <w:pStyle w:val="ListBullet"/>
      </w:pPr>
      <w:r>
        <w:t>Copies the file/folder at from_path to to_path.</w:t>
      </w:r>
    </w:p>
    <w:p>
      <w:pPr>
        <w:pStyle w:val="ListBullet"/>
      </w:pPr>
      <w:r>
        <w:t>If from_path is a folder, copies all contents.</w:t>
      </w:r>
    </w:p>
    <w:p>
      <w:pPr>
        <w:pStyle w:val="ListBullet"/>
      </w:pPr>
      <w:r>
        <w:t>Returns metadata for the relocated (copied) object.</w:t>
      </w:r>
    </w:p>
    <w:p>
      <w:pPr>
        <w:pStyle w:val="Heading3"/>
      </w:pPr>
      <w:r>
        <w:t>Notes</w:t>
      </w:r>
    </w:p>
    <w:p>
      <w:pPr>
        <w:pStyle w:val="ListBullet"/>
      </w:pPr>
      <w:r>
        <w:t>allow_shared_folder is deprecated and has no effect.</w:t>
      </w:r>
    </w:p>
    <w:p>
      <w:pPr>
        <w:pStyle w:val="ListBullet"/>
      </w:pPr>
      <w:r>
        <w:t>allow_ownership_transfer “does not apply to copies” per the documentation.</w:t>
      </w:r>
    </w:p>
    <w:p>
      <w:pPr>
        <w:pStyle w:val="ListBullet"/>
      </w:pPr>
      <w:r>
        <w:t>Possible error tags include: cant_copy_shared_folder, cant_nest_shared_folder, cant_move_folder_into_itself, too_many_files, duplicated_or_nested_paths, cant_transfer_ownership, insufficient_quota, internal_error, cant_move_shared_folder, other.</w:t>
      </w:r>
    </w:p>
    <w:p>
      <w:pPr>
        <w:pStyle w:val="Heading3"/>
      </w:pPr>
      <w:r>
        <w:t>Gotchas</w:t>
      </w:r>
    </w:p>
    <w:p>
      <w:pPr>
        <w:pStyle w:val="ListBullet"/>
      </w:pPr>
      <w:r>
        <w:t>Copying shared folders may fail with cant_copy_shared_folder.</w:t>
      </w:r>
    </w:p>
    <w:p>
      <w:pPr>
        <w:pStyle w:val="ListBullet"/>
      </w:pPr>
      <w:r>
        <w:t>Operations involving more than 10,000 files/folders may fail with too_many_files.</w:t>
      </w:r>
    </w:p>
    <w:p>
      <w:pPr>
        <w:pStyle w:val="ListBullet"/>
      </w:pPr>
      <w:r>
        <w:t>Using duplicated or nested from_path/to_path combinations may fail with duplicated_or_nested_paths.</w:t>
      </w:r>
    </w:p>
    <w:p>
      <w:pPr>
        <w:pStyle w:val="Heading3"/>
      </w:pPr>
      <w:r>
        <w:t>Error Handling</w:t>
      </w:r>
    </w:p>
    <w:p>
      <w:pPr>
        <w:pStyle w:val="ListBullet"/>
      </w:pPr>
      <w:r>
        <w:t>Errors are returned as a tagged union in error..tag with an error_summary.</w:t>
      </w:r>
    </w:p>
    <w:p>
      <w:pPr>
        <w:pStyle w:val="ListBullet"/>
      </w:pPr>
      <w:r>
        <w:t xml:space="preserve">Documented error tags include: </w:t>
        <w:br/>
        <w:br/>
        <w:t>cant_copy_shared_folder</w:t>
        <w:br/>
        <w:t>cant_nest_shared_folder</w:t>
        <w:br/>
        <w:t>cant_move_folder_into_itself</w:t>
        <w:br/>
        <w:t>too_many_files</w:t>
        <w:br/>
        <w:t>duplicated_or_nested_paths</w:t>
        <w:br/>
        <w:t>cant_transfer_ownership</w:t>
        <w:br/>
        <w:t>insufficient_quota</w:t>
        <w:br/>
        <w:t>internal_error</w:t>
        <w:br/>
        <w:t>cant_move_shared_folder</w:t>
        <w:br/>
        <w:t>other</w:t>
      </w:r>
    </w:p>
    <w:p>
      <w:pPr>
        <w:pStyle w:val="Heading3"/>
      </w:pPr>
      <w:r>
        <w:t>Related files actions</w:t>
      </w:r>
    </w:p>
    <w:p>
      <w:pPr>
        <w:pStyle w:val="ListBullet"/>
      </w:pPr>
      <w:r>
        <w:t>[POST] Copy Multiple Files or Folders (Batch, v2) — /2/files/copy_batch_v2</w:t>
      </w:r>
    </w:p>
    <w:p>
      <w:pPr>
        <w:pStyle w:val="ListBullet"/>
      </w:pPr>
      <w:r>
        <w:t>[POST] Check Create Folder Batch Job Status — /files/create_folder_batch/check</w:t>
      </w:r>
    </w:p>
    <w:p>
      <w:pPr>
        <w:pStyle w:val="ListBullet"/>
      </w:pPr>
      <w:r>
        <w:t>[POST] Delete a File or Folder — /2/files/delete_v2</w:t>
      </w:r>
    </w:p>
    <w:p>
      <w:pPr>
        <w:pStyle w:val="ListBullet"/>
      </w:pPr>
      <w:r>
        <w:t>[POST] Delete Multiple Files/Folders (Batch) — /2/files/delete_batch</w:t>
      </w:r>
    </w:p>
    <w:p>
      <w:pPr>
        <w:pStyle w:val="ListBullet"/>
      </w:pPr>
      <w:r>
        <w:t>[POST] Check a Batch Delete Job Status — /2/files/delete_batch/check</w:t>
      </w:r>
    </w:p>
    <w:p>
      <w:pPr>
        <w:pStyle w:val="ListBullet"/>
      </w:pPr>
      <w:r>
        <w:t>[POST] Download a File — /files/download</w:t>
      </w:r>
    </w:p>
    <w:p>
      <w:r>
        <w:br w:type="page"/>
      </w:r>
    </w:p>
    <w:p>
      <w:pPr>
        <w:pStyle w:val="Heading2"/>
      </w:pPr>
      <w:r>
        <w:t>16. [POST] Copy Multiple Files or Folders (Batch, v2)</w:t>
      </w:r>
    </w:p>
    <w:p>
      <w:r>
        <w:rPr>
          <w:b/>
        </w:rPr>
        <w:t xml:space="preserve">Endpoint: </w:t>
      </w:r>
      <w:r>
        <w:rPr>
          <w:rFonts w:ascii="Courier New" w:hAnsi="Courier New"/>
          <w:sz w:val="18"/>
        </w:rPr>
        <w:t>/2/files/copy_batch_v2</w:t>
      </w:r>
    </w:p>
    <w:p>
      <w:pPr>
        <w:pStyle w:val="Heading3"/>
      </w:pPr>
      <w:r>
        <w:t>Prerequisites</w:t>
      </w:r>
    </w:p>
    <w:p>
      <w:pPr>
        <w:pStyle w:val="ListBullet"/>
      </w:pPr>
      <w:r>
        <w:t>The app/user must have the required scope: files.content.write</w:t>
      </w:r>
    </w:p>
    <w:p>
      <w:pPr>
        <w:pStyle w:val="ListBullet"/>
      </w:pPr>
      <w:r>
        <w:t>You must provide at least 1 and at most 1000 relocation entries to copy</w:t>
      </w:r>
    </w:p>
    <w:p>
      <w:pPr>
        <w:pStyle w:val="Heading3"/>
      </w:pPr>
      <w:r>
        <w:t>Method</w:t>
      </w:r>
    </w:p>
    <w:p>
      <w:r>
        <w:t>POST</w:t>
      </w:r>
    </w:p>
    <w:p>
      <w:pPr>
        <w:pStyle w:val="Heading3"/>
      </w:pPr>
      <w:r>
        <w:t>URL</w:t>
      </w:r>
    </w:p>
    <w:p>
      <w:r>
        <w:t>https://api.dropboxapi.com/2/files/copy_batch_v2</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Copies multiple files or folders to different locations in a user’s Dropbox in a single call. Unlike the older copyBatch() route (which may fail the whole call if any entry fails), this v2 route returns a per-entry status. The operation may complete synchronously or return an async job ID to be checked later with copyBatchCheckV2().</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List of entries to be copied. Each entry is a RelocationPath. Constraints: min items 1, max items 1000.</w:t>
            </w:r>
          </w:p>
        </w:tc>
      </w:tr>
    </w:tbl>
    <w:p/>
    <w:p>
      <w:pPr>
        <w:pStyle w:val="Heading3"/>
      </w:pPr>
      <w:r>
        <w:t>entries[] item fields (RelocationPath)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from_path</w:t>
            </w:r>
          </w:p>
        </w:tc>
        <w:tc>
          <w:tcPr>
            <w:tcW w:type="dxa" w:w="2880"/>
          </w:tcPr>
          <w:p>
            <w:r>
              <w:t>string</w:t>
            </w:r>
          </w:p>
        </w:tc>
        <w:tc>
          <w:tcPr>
            <w:tcW w:type="dxa" w:w="2880"/>
          </w:tcPr>
          <w:p>
            <w:r>
              <w:t>Source path to copy from (e.g., "/Homework/math").</w:t>
            </w:r>
          </w:p>
        </w:tc>
      </w:tr>
      <w:tr>
        <w:tc>
          <w:tcPr>
            <w:tcW w:type="dxa" w:w="2880"/>
          </w:tcPr>
          <w:p>
            <w:r>
              <w:t>to_path</w:t>
            </w:r>
          </w:p>
        </w:tc>
        <w:tc>
          <w:tcPr>
            <w:tcW w:type="dxa" w:w="2880"/>
          </w:tcPr>
          <w:p>
            <w:r>
              <w:t>string</w:t>
            </w:r>
          </w:p>
        </w:tc>
        <w:tc>
          <w:tcPr>
            <w:tcW w:type="dxa" w:w="2880"/>
          </w:tcPr>
          <w:p>
            <w:r>
              <w:t>Destination path to copy to (e.g., "/Homework/algebra").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autorename</w:t>
            </w:r>
          </w:p>
        </w:tc>
        <w:tc>
          <w:tcPr>
            <w:tcW w:type="dxa" w:w="2880"/>
          </w:tcPr>
          <w:p>
            <w:r>
              <w:t>boolean</w:t>
            </w:r>
          </w:p>
        </w:tc>
        <w:tc>
          <w:tcPr>
            <w:tcW w:type="dxa" w:w="2880"/>
          </w:tcPr>
          <w:p>
            <w:r>
              <w:t>If there’s a conflict with any file, have Dropbox try to auto-rename to avoid the conflict. Default: false.</w:t>
            </w:r>
          </w:p>
        </w:tc>
      </w:tr>
    </w:tbl>
    <w:p/>
    <w:p>
      <w:pPr>
        <w:pStyle w:val="Heading3"/>
      </w:pPr>
      <w:r>
        <w:t>Response</w:t>
      </w:r>
    </w:p>
    <w:p>
      <w:r>
        <w:t>The response is a union (RelocationBatchV2Launch) indicating either synchronous completion or an asynchronous job.</w:t>
      </w:r>
    </w:p>
    <w:p>
      <w:pPr>
        <w:pStyle w:val="Heading3"/>
      </w:pPr>
      <w:r>
        <w:t>Success Response Example (Synchronous Complete)</w:t>
      </w:r>
    </w:p>
    <w:p>
      <w:r>
        <w:rPr>
          <w:b/>
          <w:color w:val="666666"/>
          <w:sz w:val="16"/>
        </w:rPr>
        <w:t>[json]</w:t>
      </w:r>
    </w:p>
    <w:p>
      <w:pPr>
        <w:shd w:fill="F2F2F2" w:val="clear"/>
      </w:pPr>
      <w:r>
        <w:rPr>
          <w:rFonts w:ascii="Courier New" w:hAnsi="Courier New"/>
          <w:sz w:val="17"/>
        </w:rPr>
        <w:t>{</w:t>
        <w:br/>
        <w:t xml:space="preserve"> ".tag": "complete",</w:t>
        <w:br/>
        <w:t xml:space="preserve"> "entries": [</w:t>
        <w:br/>
        <w:t xml:space="preserve"> {</w:t>
        <w:br/>
        <w:t xml:space="preserve"> ".tag": "success",</w:t>
        <w:br/>
        <w:t xml:space="preserve"> "success": {</w:t>
        <w:br/>
        <w:t xml:space="preserve"> ".tag": "file",</w:t>
        <w:br/>
        <w:t xml:space="preserve"> "client_modified": "2015-05-12T15:50:38Z",</w:t>
        <w:br/>
        <w:t xml:space="preserve"> "content_hash": "e3b0c44298fc1c149afbf4c8996fb92427ae41e4649b934ca495991b7852b855",</w:t>
        <w:br/>
        <w:t xml:space="preserve"> "file_lock_info": {</w:t>
        <w:br/>
        <w:t xml:space="preserve"> "created": "2015-05-12T15:50:38Z",</w:t>
        <w:br/>
        <w:t xml:space="preserve"> "is_lockholder": true,</w:t>
        <w:br/>
        <w:t xml:space="preserve"> "lockholder_name": "Imaginary User"</w:t>
        <w:br/>
        <w:t xml:space="preserve"> },</w:t>
        <w:br/>
        <w:t xml:space="preserve"> "has_explicit_shared_members": false,</w:t>
        <w:br/>
        <w:t xml:space="preserve"> "id": "id:a4ayc_80_OEAAAAAAAAAXw",</w:t>
        <w:br/>
        <w:t xml:space="preserve"> "is_downloadable": true,</w:t>
        <w:br/>
        <w:t xml:space="preserve"> "name": "Prime_Numbers.txt",</w:t>
        <w:br/>
        <w:t xml:space="preserve"> "path_display": "/Homework/math/Prime_Numbers.txt",</w:t>
        <w:br/>
        <w:t xml:space="preserve"> "path_lower": "/homework/math/prime_numbers.txt",</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"rev": "a1c10ce0dd78",</w:t>
        <w:br/>
        <w:t xml:space="preserve"> "server_modified": "2015-05-12T15:50:38Z",</w:t>
        <w:br/>
        <w:t xml:space="preserve"> "sharing_info": {</w:t>
        <w:br/>
        <w:t xml:space="preserve"> "modified_by": "dbid:AAH4f99T0taONIb-OurWxbNQ6ywGRopQngc",</w:t>
        <w:br/>
        <w:t xml:space="preserve"> "parent_shared_folder_id": "84528192421",</w:t>
        <w:br/>
        <w:t xml:space="preserve"> "read_only": true</w:t>
        <w:br/>
        <w:t xml:space="preserve"> },</w:t>
        <w:br/>
        <w:t xml:space="preserve"> "size": 7212</w:t>
        <w:br/>
        <w:t xml:space="preserve"> }</w:t>
        <w:br/>
        <w:t xml:space="preserve"> }</w:t>
        <w:br/>
        <w:t xml:space="preserve"> ]</w:t>
        <w:br/>
        <w:t>}</w:t>
      </w:r>
    </w:p>
    <w:p>
      <w:pPr>
        <w:pStyle w:val="Heading3"/>
      </w:pPr>
      <w:r>
        <w:t>Success Response Example (Asynchronous Job Launched)</w:t>
      </w:r>
    </w:p>
    <w:p>
      <w:r>
        <w:rPr>
          <w:b/>
          <w:color w:val="666666"/>
          <w:sz w:val="16"/>
        </w:rPr>
        <w:t>[json]</w:t>
      </w:r>
    </w:p>
    <w:p>
      <w:pPr>
        <w:shd w:fill="F2F2F2" w:val="clear"/>
      </w:pPr>
      <w:r>
        <w:rPr>
          <w:rFonts w:ascii="Courier New" w:hAnsi="Courier New"/>
          <w:sz w:val="17"/>
        </w:rPr>
        <w:t>{</w:t>
        <w:br/>
        <w:t xml:space="preserve"> ".tag": "async_job_id",</w:t>
        <w:br/>
        <w:t xml:space="preserve"> "async_job_id": "34g93hh34h04y384084"</w:t>
        <w:br/>
        <w:t>}</w:t>
      </w:r>
    </w:p>
    <w:p>
      <w:pPr>
        <w:pStyle w:val="Heading3"/>
      </w:pPr>
      <w:r>
        <w:t>Errors</w:t>
      </w:r>
    </w:p>
    <w:p>
      <w:pPr>
        <w:pStyle w:val="ListBullet"/>
      </w:pPr>
      <w:r>
        <w:t>No endpoint-specific errors are documented (“See also general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Indicates which variant is returned: "complete" or "async_job_id".</w:t>
            </w:r>
          </w:p>
        </w:tc>
      </w:tr>
      <w:tr>
        <w:tc>
          <w:tcPr>
            <w:tcW w:type="dxa" w:w="2880"/>
          </w:tcPr>
          <w:p>
            <w:r>
              <w:t>entries</w:t>
            </w:r>
          </w:p>
        </w:tc>
        <w:tc>
          <w:tcPr>
            <w:tcW w:type="dxa" w:w="2880"/>
          </w:tcPr>
          <w:p>
            <w:r>
              <w:t>array</w:t>
            </w:r>
          </w:p>
        </w:tc>
        <w:tc>
          <w:tcPr>
            <w:tcW w:type="dxa" w:w="2880"/>
          </w:tcPr>
          <w:p>
            <w:r>
              <w:t>Present when .tag is "complete". Contains per-entry results (e.g., success objects).</w:t>
            </w:r>
          </w:p>
        </w:tc>
      </w:tr>
      <w:tr>
        <w:tc>
          <w:tcPr>
            <w:tcW w:type="dxa" w:w="2880"/>
          </w:tcPr>
          <w:p>
            <w:r>
              <w:t>async_job_id</w:t>
            </w:r>
          </w:p>
        </w:tc>
        <w:tc>
          <w:tcPr>
            <w:tcW w:type="dxa" w:w="2880"/>
          </w:tcPr>
          <w:p>
            <w:r>
              <w:t>string</w:t>
            </w:r>
          </w:p>
        </w:tc>
        <w:tc>
          <w:tcPr>
            <w:tcW w:type="dxa" w:w="2880"/>
          </w:tcPr>
          <w:p>
            <w:r>
              <w:t>Present when .tag is "async_job_id". Job ID used to check status via copyBatchCheckV2().</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'https://api.dropboxapi.com/2/files/copy_batch_v2' \</w:t>
        <w:br/>
        <w:t xml:space="preserve"> -H 'Accept: application/json' \</w:t>
        <w:br/>
        <w:t xml:space="preserve"> -H 'Content-Type: application/json' \</w:t>
        <w:br/>
        <w:t xml:space="preserve"> --data '{</w:t>
        <w:br/>
        <w:t xml:space="preserve"> "autorename": false,</w:t>
        <w:br/>
        <w:t xml:space="preserve"> "entries": [</w:t>
        <w:br/>
        <w:t xml:space="preserve">      {</w:t>
        <w:br/>
        <w:t xml:space="preserve"> "from_path": "/Homework/math",</w:t>
        <w:br/>
        <w:t xml:space="preserve"> "to_path": "/Homework/algebra"</w:t>
        <w:br/>
        <w:t xml:space="preserve">      }</w:t>
        <w:br/>
        <w:t xml:space="preserve">    ]</w:t>
        <w:br/>
        <w:t xml:space="preserve">  }'</w:t>
      </w:r>
    </w:p>
    <w:p>
      <w:pPr>
        <w:pStyle w:val="Heading3"/>
      </w:pPr>
      <w:r>
        <w:t>Example Usage</w:t>
      </w:r>
    </w:p>
    <w:p>
      <w:pPr>
        <w:pStyle w:val="Heading3"/>
      </w:pPr>
      <w:r>
        <w:t>Example 1: Copy a Single Folder to a New Location</w:t>
      </w:r>
    </w:p>
    <w:p>
      <w:r>
        <w:rPr>
          <w:b/>
          <w:color w:val="666666"/>
          <w:sz w:val="16"/>
        </w:rPr>
        <w:t>[bash]</w:t>
      </w:r>
    </w:p>
    <w:p>
      <w:pPr>
        <w:shd w:fill="F2F2F2" w:val="clear"/>
      </w:pPr>
      <w:r>
        <w:rPr>
          <w:rFonts w:ascii="Courier New" w:hAnsi="Courier New"/>
          <w:sz w:val="17"/>
        </w:rPr>
        <w:t>curl -X POST 'https://api.dropboxapi.com/2/files/copy_batch_v2' \</w:t>
        <w:br/>
        <w:t xml:space="preserve"> -H 'Accept: application/json' \</w:t>
        <w:br/>
        <w:t xml:space="preserve"> -H 'Content-Type: application/json' \</w:t>
        <w:br/>
        <w:t xml:space="preserve"> --data '{</w:t>
        <w:br/>
        <w:t xml:space="preserve"> "entries": [</w:t>
        <w:br/>
        <w:t xml:space="preserve">      { "from_path": "/Homework/math", "to_path": "/Homework/algebra" }</w:t>
        <w:br/>
        <w:t xml:space="preserve">    ]</w:t>
        <w:br/>
        <w:t xml:space="preserve">  }'</w:t>
      </w:r>
    </w:p>
    <w:p>
      <w:pPr>
        <w:pStyle w:val="Heading3"/>
      </w:pPr>
      <w:r>
        <w:t>Example 2: Copy Multiple Items in One Call (with Auto-rename)</w:t>
      </w:r>
    </w:p>
    <w:p>
      <w:r>
        <w:rPr>
          <w:b/>
          <w:color w:val="666666"/>
          <w:sz w:val="16"/>
        </w:rPr>
        <w:t>[bash]</w:t>
      </w:r>
    </w:p>
    <w:p>
      <w:pPr>
        <w:shd w:fill="F2F2F2" w:val="clear"/>
      </w:pPr>
      <w:r>
        <w:rPr>
          <w:rFonts w:ascii="Courier New" w:hAnsi="Courier New"/>
          <w:sz w:val="17"/>
        </w:rPr>
        <w:t>curl -X POST 'https://api.dropboxapi.com/2/files/copy_batch_v2' \</w:t>
        <w:br/>
        <w:t xml:space="preserve"> -H 'Accept: application/json' \</w:t>
        <w:br/>
        <w:t xml:space="preserve"> -H 'Content-Type: application/json' \</w:t>
        <w:br/>
        <w:t xml:space="preserve"> --data '{</w:t>
        <w:br/>
        <w:t xml:space="preserve"> "autorename": true,</w:t>
        <w:br/>
        <w:t xml:space="preserve"> "entries": [</w:t>
        <w:br/>
        <w:t xml:space="preserve">      { "from_path": "/Homework/math", "to_path": "/Homework/algebra" },</w:t>
        <w:br/>
        <w:t xml:space="preserve">      { "from_path": "/Photos/2023.jpg", "to_path": "/Archive/Photos/2023.jpg" }</w:t>
        <w:br/>
        <w:t xml:space="preserve">    ]</w:t>
        <w:br/>
        <w:t xml:space="preserve">  }'</w:t>
      </w:r>
    </w:p>
    <w:p>
      <w:pPr>
        <w:pStyle w:val="Heading3"/>
      </w:pPr>
      <w:r>
        <w:t>Behavior</w:t>
      </w:r>
    </w:p>
    <w:p>
      <w:pPr>
        <w:pStyle w:val="ListBullet"/>
      </w:pPr>
      <w:r>
        <w:t xml:space="preserve">Validates the request body: </w:t>
        <w:br/>
        <w:br/>
        <w:t>entries must contain between 1 and 1000 items.</w:t>
      </w:r>
    </w:p>
    <w:p>
      <w:pPr>
        <w:pStyle w:val="ListBullet"/>
      </w:pPr>
      <w:r>
        <w:t>Processes each relocation entry and returns a per-entry status (rather than failing the entire call if one entry fails).</w:t>
      </w:r>
    </w:p>
    <w:p>
      <w:pPr>
        <w:pStyle w:val="ListBullet"/>
      </w:pPr>
      <w:r>
        <w:t xml:space="preserve">Returns either: </w:t>
        <w:br/>
        <w:br/>
        <w:t>.tag = "complete" with results, if finished synchronously, or</w:t>
        <w:br/>
        <w:t>.tag = "async_job_id" with an ID if the job continues asynchronously in the background.</w:t>
      </w:r>
    </w:p>
    <w:p>
      <w:pPr>
        <w:pStyle w:val="ListBullet"/>
      </w:pPr>
      <w:r>
        <w:t>If an async job is returned, use copyBatchCheckV2() to check job status.</w:t>
      </w:r>
    </w:p>
    <w:p>
      <w:pPr>
        <w:pStyle w:val="Heading3"/>
      </w:pPr>
      <w:r>
        <w:t>Notes</w:t>
      </w:r>
    </w:p>
    <w:p>
      <w:pPr>
        <w:pStyle w:val="ListBullet"/>
      </w:pPr>
      <w:r>
        <w:t>This route “will replace copyBatch()”. The key difference is per-entry status reporting.</w:t>
      </w:r>
    </w:p>
    <w:p>
      <w:pPr>
        <w:pStyle w:val="ListBullet"/>
      </w:pPr>
      <w:r>
        <w:t>Endpoint format is RPC (JSON body over POST).</w:t>
      </w:r>
    </w:p>
    <w:p>
      <w:pPr>
        <w:pStyle w:val="Heading3"/>
      </w:pPr>
      <w:r>
        <w:t>Gotchas</w:t>
      </w:r>
    </w:p>
    <w:p>
      <w:pPr>
        <w:pStyle w:val="ListBullet"/>
      </w:pPr>
      <w:r>
        <w:t>The response may be asynchronous; be prepared to handle .tag = "async_job_id" and poll using copyBatchCheckV2().</w:t>
      </w:r>
    </w:p>
    <w:p>
      <w:pPr>
        <w:pStyle w:val="Heading3"/>
      </w:pPr>
      <w:r>
        <w:t>Error Handling</w:t>
      </w:r>
    </w:p>
    <w:p>
      <w:pPr>
        <w:pStyle w:val="ListBullet"/>
      </w:pPr>
      <w:r>
        <w:t>No endpoint-specific errors are listed in the provided documentation; handle general Dropbox API errors as applicable.</w:t>
      </w:r>
    </w:p>
    <w:p>
      <w:pPr>
        <w:pStyle w:val="Heading3"/>
      </w:pPr>
      <w:r>
        <w:t>Related files actions</w:t>
      </w:r>
    </w:p>
    <w:p>
      <w:pPr>
        <w:pStyle w:val="ListBullet"/>
      </w:pPr>
      <w:r>
        <w:t>[POST] Copy a File or Folder — /2/files/copy_v2</w:t>
      </w:r>
    </w:p>
    <w:p>
      <w:pPr>
        <w:pStyle w:val="ListBullet"/>
      </w:pPr>
      <w:r>
        <w:t>[POST] Check Create Folder Batch Job Status — /files/create_folder_batch/check</w:t>
      </w:r>
    </w:p>
    <w:p>
      <w:pPr>
        <w:pStyle w:val="ListBullet"/>
      </w:pPr>
      <w:r>
        <w:t>[POST] Delete a File or Folder — /2/files/delete_v2</w:t>
      </w:r>
    </w:p>
    <w:p>
      <w:pPr>
        <w:pStyle w:val="ListBullet"/>
      </w:pPr>
      <w:r>
        <w:t>[POST] Delete Multiple Files/Folders (Batch) — /2/files/delete_batch</w:t>
      </w:r>
    </w:p>
    <w:p>
      <w:pPr>
        <w:pStyle w:val="ListBullet"/>
      </w:pPr>
      <w:r>
        <w:t>[POST] Check a Batch Delete Job Status — /2/files/delete_batch/check</w:t>
      </w:r>
    </w:p>
    <w:p>
      <w:pPr>
        <w:pStyle w:val="ListBullet"/>
      </w:pPr>
      <w:r>
        <w:t>[POST] Download a File — /files/download</w:t>
      </w:r>
    </w:p>
    <w:p>
      <w:r>
        <w:br w:type="page"/>
      </w:r>
    </w:p>
    <w:p>
      <w:pPr>
        <w:pStyle w:val="Heading2"/>
      </w:pPr>
      <w:r>
        <w:t>17. [POST] Check Status of a Copy Batch Job (V2)</w:t>
      </w:r>
    </w:p>
    <w:p>
      <w:r>
        <w:rPr>
          <w:b/>
        </w:rPr>
        <w:t xml:space="preserve">Endpoint: </w:t>
      </w:r>
      <w:r>
        <w:rPr>
          <w:rFonts w:ascii="Courier New" w:hAnsi="Courier New"/>
          <w:sz w:val="18"/>
        </w:rPr>
        <w:t>/files/copy_batch/check_v2</w:t>
      </w:r>
    </w:p>
    <w:p>
      <w:pPr>
        <w:pStyle w:val="Heading3"/>
      </w:pPr>
      <w:r>
        <w:t>Prerequisites</w:t>
      </w:r>
    </w:p>
    <w:p>
      <w:pPr>
        <w:pStyle w:val="ListBullet"/>
      </w:pPr>
      <w:r>
        <w:t>Must have permission scope: files.content.write</w:t>
      </w:r>
    </w:p>
    <w:p>
      <w:pPr>
        <w:pStyle w:val="ListBullet"/>
      </w:pPr>
      <w:r>
        <w:t>Must have an async_job_id returned by the method that launched the job (e.g., copyBatchV2())</w:t>
      </w:r>
    </w:p>
    <w:p>
      <w:pPr>
        <w:pStyle w:val="Heading3"/>
      </w:pPr>
      <w:r>
        <w:t>Method</w:t>
      </w:r>
    </w:p>
    <w:p>
      <w:r>
        <w:t>POST</w:t>
      </w:r>
    </w:p>
    <w:p>
      <w:pPr>
        <w:pStyle w:val="Heading3"/>
      </w:pPr>
      <w:r>
        <w:t>URL</w:t>
      </w:r>
    </w:p>
    <w:p>
      <w:r>
        <w:t>https://api.dropboxapi.com/2/files/copy_batch/check_v2</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status of an asynchronous copy batch job (V2). If complete, it returns a list of per-entry results; otherwise it indicates the job is still in progress.</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define any query parameters).</w:t>
      </w:r>
    </w:p>
    <w:p>
      <w:pPr>
        <w:pStyle w:val="ListBullet"/>
      </w:pPr>
      <w:r>
        <w:t>When executing the action, send request fields in the JSON body (RPC-style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async_job_id</w:t>
            </w:r>
          </w:p>
        </w:tc>
        <w:tc>
          <w:tcPr>
            <w:tcW w:type="dxa" w:w="2880"/>
          </w:tcPr>
          <w:p>
            <w:r>
              <w:t>string</w:t>
            </w:r>
          </w:p>
        </w:tc>
        <w:tc>
          <w:tcPr>
            <w:tcW w:type="dxa" w:w="2880"/>
          </w:tcPr>
          <w:p>
            <w:r>
              <w:t>ID of the asynchronous job. Minimum length: 1. This value is returned by the method that launched the job.</w:t>
            </w:r>
          </w:p>
        </w:tc>
      </w:tr>
    </w:tbl>
    <w:p/>
    <w:p>
      <w:pPr>
        <w:pStyle w:val="Heading3"/>
      </w:pPr>
      <w:r>
        <w:t>Response</w:t>
      </w:r>
    </w:p>
    <w:p>
      <w:pPr>
        <w:pStyle w:val="Heading3"/>
      </w:pPr>
      <w:r>
        <w:t>Success Response — In Progress (200 OK)</w:t>
      </w:r>
    </w:p>
    <w:p>
      <w:r>
        <w:rPr>
          <w:b/>
          <w:color w:val="666666"/>
          <w:sz w:val="16"/>
        </w:rPr>
        <w:t>[json]</w:t>
      </w:r>
    </w:p>
    <w:p>
      <w:pPr>
        <w:shd w:fill="F2F2F2" w:val="clear"/>
      </w:pPr>
      <w:r>
        <w:rPr>
          <w:rFonts w:ascii="Courier New" w:hAnsi="Courier New"/>
          <w:sz w:val="17"/>
        </w:rPr>
        <w:t>{</w:t>
        <w:br/>
        <w:t xml:space="preserve"> ".tag": "in_progress"</w:t>
        <w:br/>
        <w:t>}</w:t>
      </w:r>
    </w:p>
    <w:p>
      <w:pPr>
        <w:pStyle w:val="Heading3"/>
      </w:pPr>
      <w:r>
        <w:t>Success Response — Complete (200 OK)</w:t>
      </w:r>
    </w:p>
    <w:p>
      <w:r>
        <w:rPr>
          <w:b/>
          <w:color w:val="666666"/>
          <w:sz w:val="16"/>
        </w:rPr>
        <w:t>[json]</w:t>
      </w:r>
    </w:p>
    <w:p>
      <w:pPr>
        <w:shd w:fill="F2F2F2" w:val="clear"/>
      </w:pPr>
      <w:r>
        <w:rPr>
          <w:rFonts w:ascii="Courier New" w:hAnsi="Courier New"/>
          <w:sz w:val="17"/>
        </w:rPr>
        <w:t>{</w:t>
        <w:br/>
        <w:t xml:space="preserve"> ".tag": "complete",</w:t>
        <w:br/>
        <w:t xml:space="preserve"> "entries": [</w:t>
        <w:br/>
        <w:t xml:space="preserve"> {</w:t>
        <w:br/>
        <w:t xml:space="preserve"> ".tag": "success",</w:t>
        <w:br/>
        <w:t xml:space="preserve"> "success": {</w:t>
        <w:br/>
        <w:t xml:space="preserve"> ".tag": "file",</w:t>
        <w:br/>
        <w:t xml:space="preserve"> "client_modified": "2015-05-12T15:50:38Z",</w:t>
        <w:br/>
        <w:t xml:space="preserve"> "content_hash": "e3b0c44298fc1c149afbf4c8996fb92427ae41e4649b934ca495991b7852b855",</w:t>
        <w:br/>
        <w:t xml:space="preserve"> "file_lock_info": {</w:t>
        <w:br/>
        <w:t xml:space="preserve"> "created": "2015-05-12T15:50:38Z",</w:t>
        <w:br/>
        <w:t xml:space="preserve"> "is_lockholder": true,</w:t>
        <w:br/>
        <w:t xml:space="preserve"> "lockholder_name": "Imaginary User"</w:t>
        <w:br/>
        <w:t xml:space="preserve"> },</w:t>
        <w:br/>
        <w:t xml:space="preserve"> "has_explicit_shared_members": false,</w:t>
        <w:br/>
        <w:t xml:space="preserve"> "id": "id:a4ayc_80_OEAAAAAAAAAXw",</w:t>
        <w:br/>
        <w:t xml:space="preserve"> "is_downloadable": true,</w:t>
        <w:br/>
        <w:t xml:space="preserve"> "name": "Prime_Numbers.txt",</w:t>
        <w:br/>
        <w:t xml:space="preserve"> "path_display": "/Homework/math/Prime_Numbers.txt",</w:t>
        <w:br/>
        <w:t xml:space="preserve"> "path_lower": "/homework/math/prime_numbers.txt",</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"rev": "a1c10ce0dd78",</w:t>
        <w:br/>
        <w:t xml:space="preserve"> "server_modified": "2015-05-12T15:50:38Z",</w:t>
        <w:br/>
        <w:t xml:space="preserve"> "sharing_info": {</w:t>
        <w:br/>
        <w:t xml:space="preserve"> "modified_by": "dbid:AAH4f99T0taONIb-OurWxbNQ6ywGRopQngc",</w:t>
        <w:br/>
        <w:t xml:space="preserve"> "parent_shared_folder_id": "84528192421",</w:t>
        <w:br/>
        <w:t xml:space="preserve"> "read_only": true</w:t>
        <w:br/>
        <w:t xml:space="preserve"> },</w:t>
        <w:br/>
        <w:t xml:space="preserve"> "size": 7212</w:t>
        <w:br/>
        <w:t xml:space="preserve"> }</w:t>
        <w:br/>
        <w:t xml:space="preserve"> }</w:t>
        <w:br/>
        <w:t xml:space="preserve"> ]</w:t>
        <w:br/>
        <w:t>}</w:t>
      </w:r>
    </w:p>
    <w:p>
      <w:pPr>
        <w:pStyle w:val="Heading3"/>
      </w:pPr>
      <w:r>
        <w:t>Error Responses (Examples)</w:t>
      </w:r>
    </w:p>
    <w:p>
      <w:pPr>
        <w:pStyle w:val="Heading4"/>
      </w:pPr>
      <w:r>
        <w:t>invalid_async_job_id</w:t>
      </w:r>
    </w:p>
    <w:p>
      <w:r>
        <w:rPr>
          <w:b/>
          <w:color w:val="666666"/>
          <w:sz w:val="16"/>
        </w:rPr>
        <w:t>[json]</w:t>
      </w:r>
    </w:p>
    <w:p>
      <w:pPr>
        <w:shd w:fill="F2F2F2" w:val="clear"/>
      </w:pPr>
      <w:r>
        <w:rPr>
          <w:rFonts w:ascii="Courier New" w:hAnsi="Courier New"/>
          <w:sz w:val="17"/>
        </w:rPr>
        <w:t>{</w:t>
        <w:br/>
        <w:t xml:space="preserve"> "error": {</w:t>
        <w:br/>
        <w:t xml:space="preserve"> ".tag": "invalid_async_job_id"</w:t>
        <w:br/>
        <w:t xml:space="preserve"> },</w:t>
        <w:br/>
        <w:t xml:space="preserve"> "error_summary": "invalid_async_job_id/..."</w:t>
        <w:br/>
        <w:t>}</w:t>
      </w:r>
    </w:p>
    <w:p>
      <w:pPr>
        <w:pStyle w:val="Heading4"/>
      </w:pPr>
      <w:r>
        <w:t>internal_error</w:t>
      </w:r>
    </w:p>
    <w:p>
      <w:r>
        <w:rPr>
          <w:b/>
          <w:color w:val="666666"/>
          <w:sz w:val="16"/>
        </w:rPr>
        <w:t>[json]</w:t>
      </w:r>
    </w:p>
    <w:p>
      <w:pPr>
        <w:shd w:fill="F2F2F2" w:val="clear"/>
      </w:pPr>
      <w:r>
        <w:rPr>
          <w:rFonts w:ascii="Courier New" w:hAnsi="Courier New"/>
          <w:sz w:val="17"/>
        </w:rPr>
        <w:t>{</w:t>
        <w:br/>
        <w:t xml:space="preserve"> "error": {</w:t>
        <w:br/>
        <w:t xml:space="preserve"> ".tag": "internal_error"</w:t>
        <w:br/>
        <w:t xml:space="preserve"> },</w:t>
        <w:br/>
        <w:t xml:space="preserve"> "error_summary": "internal_error/..."</w:t>
        <w:br/>
        <w:t>}</w:t>
      </w:r>
    </w:p>
    <w:p>
      <w:pPr>
        <w:pStyle w:val="Heading4"/>
      </w:pPr>
      <w:r>
        <w:t>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Job status discriminator. Possible values shown: in_progress, complete.</w:t>
            </w:r>
          </w:p>
        </w:tc>
      </w:tr>
      <w:tr>
        <w:tc>
          <w:tcPr>
            <w:tcW w:type="dxa" w:w="2880"/>
          </w:tcPr>
          <w:p>
            <w:r>
              <w:t>entries</w:t>
            </w:r>
          </w:p>
        </w:tc>
        <w:tc>
          <w:tcPr>
            <w:tcW w:type="dxa" w:w="2880"/>
          </w:tcPr>
          <w:p>
            <w:r>
              <w:t>array</w:t>
            </w:r>
          </w:p>
        </w:tc>
        <w:tc>
          <w:tcPr>
            <w:tcW w:type="dxa" w:w="2880"/>
          </w:tcPr>
          <w:p>
            <w:r>
              <w:t>Present when .tag is complete. List of results for each entry in the batch.</w:t>
            </w:r>
          </w:p>
        </w:tc>
      </w:tr>
      <w:tr>
        <w:tc>
          <w:tcPr>
            <w:tcW w:type="dxa" w:w="2880"/>
          </w:tcPr>
          <w:p>
            <w:r>
              <w:t>entries[].tag</w:t>
            </w:r>
          </w:p>
        </w:tc>
        <w:tc>
          <w:tcPr>
            <w:tcW w:type="dxa" w:w="2880"/>
          </w:tcPr>
          <w:p>
            <w:r>
              <w:t>string</w:t>
            </w:r>
          </w:p>
        </w:tc>
        <w:tc>
          <w:tcPr>
            <w:tcW w:type="dxa" w:w="2880"/>
          </w:tcPr>
          <w:p>
            <w:r>
              <w:t>Per-entry result type (example shows success). (Note: in the JSON it appears as entries[].".tag".)</w:t>
            </w:r>
          </w:p>
        </w:tc>
      </w:tr>
      <w:tr>
        <w:tc>
          <w:tcPr>
            <w:tcW w:type="dxa" w:w="2880"/>
          </w:tcPr>
          <w:p>
            <w:r>
              <w:t>entries[].success</w:t>
            </w:r>
          </w:p>
        </w:tc>
        <w:tc>
          <w:tcPr>
            <w:tcW w:type="dxa" w:w="2880"/>
          </w:tcPr>
          <w:p>
            <w:r>
              <w:t>object</w:t>
            </w:r>
          </w:p>
        </w:tc>
        <w:tc>
          <w:tcPr>
            <w:tcW w:type="dxa" w:w="2880"/>
          </w:tcPr>
          <w:p>
            <w:r>
              <w:t>Present when the per-entry result is success. Contains metadata for the copied item.</w:t>
            </w:r>
          </w:p>
        </w:tc>
      </w:tr>
      <w:tr>
        <w:tc>
          <w:tcPr>
            <w:tcW w:type="dxa" w:w="2880"/>
          </w:tcPr>
          <w:p>
            <w:r>
              <w:t>entries[].success..tag</w:t>
            </w:r>
          </w:p>
        </w:tc>
        <w:tc>
          <w:tcPr>
            <w:tcW w:type="dxa" w:w="2880"/>
          </w:tcPr>
          <w:p>
            <w:r>
              <w:t>string</w:t>
            </w:r>
          </w:p>
        </w:tc>
        <w:tc>
          <w:tcPr>
            <w:tcW w:type="dxa" w:w="2880"/>
          </w:tcPr>
          <w:p>
            <w:r>
              <w:t>Metadata type discriminator (example: file). (In JSON: success[".tag"].)</w:t>
            </w:r>
          </w:p>
        </w:tc>
      </w:tr>
      <w:tr>
        <w:tc>
          <w:tcPr>
            <w:tcW w:type="dxa" w:w="2880"/>
          </w:tcPr>
          <w:p>
            <w:r>
              <w:t>error</w:t>
            </w:r>
          </w:p>
        </w:tc>
        <w:tc>
          <w:tcPr>
            <w:tcW w:type="dxa" w:w="2880"/>
          </w:tcPr>
          <w:p>
            <w:r>
              <w:t>object</w:t>
            </w:r>
          </w:p>
        </w:tc>
        <w:tc>
          <w:tcPr>
            <w:tcW w:type="dxa" w:w="2880"/>
          </w:tcPr>
          <w:p>
            <w:r>
              <w:t>Present on error responses. Contains an error tag.</w:t>
            </w:r>
          </w:p>
        </w:tc>
      </w:tr>
      <w:tr>
        <w:tc>
          <w:tcPr>
            <w:tcW w:type="dxa" w:w="2880"/>
          </w:tcPr>
          <w:p>
            <w:r>
              <w:t>error..tag</w:t>
            </w:r>
          </w:p>
        </w:tc>
        <w:tc>
          <w:tcPr>
            <w:tcW w:type="dxa" w:w="2880"/>
          </w:tcPr>
          <w:p>
            <w:r>
              <w:t>string</w:t>
            </w:r>
          </w:p>
        </w:tc>
        <w:tc>
          <w:tcPr>
            <w:tcW w:type="dxa" w:w="2880"/>
          </w:tcPr>
          <w:p>
            <w:r>
              <w:t>Error discriminator (examples: invalid_async_job_id, internal_error, other). (In JSON: error[".tag"].)</w:t>
            </w:r>
          </w:p>
        </w:tc>
      </w:tr>
      <w:tr>
        <w:tc>
          <w:tcPr>
            <w:tcW w:type="dxa" w:w="2880"/>
          </w:tcPr>
          <w:p>
            <w:r>
              <w:t>error_summary</w:t>
            </w:r>
          </w:p>
        </w:tc>
        <w:tc>
          <w:tcPr>
            <w:tcW w:type="dxa" w:w="2880"/>
          </w:tcPr>
          <w:p>
            <w:r>
              <w:t>string</w:t>
            </w:r>
          </w:p>
        </w:tc>
        <w:tc>
          <w:tcPr>
            <w:tcW w:type="dxa" w:w="2880"/>
          </w:tcPr>
          <w:p>
            <w:r>
              <w:t>Human-readable error summary string.</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'https://api.dropboxapi.com/2/files/copy_batch/check_v2' \</w:t>
        <w:br/>
        <w:t xml:space="preserve"> -H 'Accept: application/json' \</w:t>
        <w:br/>
        <w:t xml:space="preserve"> -H 'Content-Type: application/json' \</w:t>
        <w:br/>
        <w:t xml:space="preserve"> --data '{"async_job_id":"34g93hh34h04y384084"}'</w:t>
      </w:r>
    </w:p>
    <w:p>
      <w:pPr>
        <w:pStyle w:val="Heading3"/>
      </w:pPr>
      <w:r>
        <w:t>Behavior</w:t>
      </w:r>
    </w:p>
    <w:p>
      <w:pPr>
        <w:pStyle w:val="ListBullet"/>
      </w:pPr>
      <w:r>
        <w:t>Client submits the async_job_id for a previously-started copy batch job.</w:t>
      </w:r>
    </w:p>
    <w:p>
      <w:pPr>
        <w:pStyle w:val="ListBullet"/>
      </w:pPr>
      <w:r>
        <w:t>If the job is still running, the endpoint returns { ".tag": "in_progress" }.</w:t>
      </w:r>
    </w:p>
    <w:p>
      <w:pPr>
        <w:pStyle w:val="ListBullet"/>
      </w:pPr>
      <w:r>
        <w:t>If the job has finished, the endpoint returns { ".tag": "complete", "entries": [...] } with per-entry results.</w:t>
      </w:r>
    </w:p>
    <w:p>
      <w:pPr>
        <w:pStyle w:val="Heading3"/>
      </w:pPr>
      <w:r>
        <w:t>Notes</w:t>
      </w:r>
    </w:p>
    <w:p>
      <w:pPr>
        <w:pStyle w:val="ListBullet"/>
      </w:pPr>
      <w:r>
        <w:t>Endpoint format is RPC-style: parameters are sent in the JSON request body.</w:t>
      </w:r>
    </w:p>
    <w:p>
      <w:pPr>
        <w:pStyle w:val="ListBullet"/>
      </w:pPr>
      <w:r>
        <w:t>The returned union type is RelocationBatchV2JobStatus: either in_progress or complete (with results).</w:t>
      </w:r>
    </w:p>
    <w:p>
      <w:pPr>
        <w:pStyle w:val="Heading3"/>
      </w:pPr>
      <w:r>
        <w:t>Error Handling</w:t>
      </w:r>
    </w:p>
    <w:p>
      <w:pPr>
        <w:pStyle w:val="ListBullet"/>
      </w:pPr>
      <w:r>
        <w:t>invalid_async_job_id: The job ID is invalid.</w:t>
      </w:r>
    </w:p>
    <w:p>
      <w:pPr>
        <w:pStyle w:val="ListBullet"/>
      </w:pPr>
      <w:r>
        <w:t>internal_error: Dropbox encountered an internal error processing the job; verify whether the operation succeeded and retry if needed.</w:t>
      </w:r>
    </w:p>
    <w:p>
      <w:pPr>
        <w:pStyle w:val="ListBullet"/>
      </w:pPr>
      <w:r>
        <w:t>other: A non-specific error occurred (see error_summary).</w:t>
      </w:r>
    </w:p>
    <w:p>
      <w:r>
        <w:br w:type="page"/>
      </w:r>
    </w:p>
    <w:p>
      <w:pPr>
        <w:pStyle w:val="Heading2"/>
      </w:pPr>
      <w:r>
        <w:t>18. [POST] Get Copy Reference</w:t>
      </w:r>
    </w:p>
    <w:p>
      <w:r>
        <w:rPr>
          <w:b/>
        </w:rPr>
        <w:t xml:space="preserve">Endpoint: </w:t>
      </w:r>
      <w:r>
        <w:rPr>
          <w:rFonts w:ascii="Courier New" w:hAnsi="Courier New"/>
          <w:sz w:val="18"/>
        </w:rPr>
        <w:t>/files/copy_reference/get</w:t>
      </w:r>
    </w:p>
    <w:p>
      <w:pPr>
        <w:pStyle w:val="Heading3"/>
      </w:pPr>
      <w:r>
        <w:t>Get a Copy Reference to a File or Folder</w:t>
      </w:r>
    </w:p>
    <w:p>
      <w:pPr>
        <w:pStyle w:val="Heading3"/>
      </w:pPr>
      <w:r>
        <w:t>Prerequisites</w:t>
      </w:r>
    </w:p>
    <w:p>
      <w:pPr>
        <w:pStyle w:val="ListBullet"/>
      </w:pPr>
      <w:r>
        <w:t>The app must have the required scope: files.content.write</w:t>
      </w:r>
    </w:p>
    <w:p>
      <w:pPr>
        <w:pStyle w:val="Heading3"/>
      </w:pPr>
      <w:r>
        <w:t>Method</w:t>
      </w:r>
    </w:p>
    <w:p>
      <w:r>
        <w:t>POST</w:t>
      </w:r>
    </w:p>
    <w:p>
      <w:pPr>
        <w:pStyle w:val="Heading3"/>
      </w:pPr>
      <w:r>
        <w:t>URL</w:t>
      </w:r>
    </w:p>
    <w:p>
      <w:r>
        <w:t>https://api.dropboxapi.com/2/files/copy_reference/get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Gets a copy reference string for a file or folder. This reference can be used later to save that file or folder to another user's Dropbox by passing it to copyReferenceSave().</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The path to the file or folder you want to get a copy reference to. Pattern: `(/(.</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"copy_reference": "z1X6ATl6aWtzOGq0c3g5Ng",</w:t>
        <w:br/>
        <w:t xml:space="preserve"> "expires": "2045-05-12T15:50:38Z",</w:t>
        <w:br/>
        <w:t xml:space="preserve"> "metadata": {</w:t>
        <w:br/>
        <w:t xml:space="preserve"> ".tag": "file",</w:t>
        <w:br/>
        <w:t xml:space="preserve"> "client_modified": "2015-05-12T15:50:38Z",</w:t>
        <w:br/>
        <w:t xml:space="preserve"> "content_hash": "e3b0c44298fc1c149afbf4c8996fb92427ae41e4649b934ca495991b7852b855",</w:t>
        <w:br/>
        <w:t xml:space="preserve"> "file_lock_info": {</w:t>
        <w:br/>
        <w:t xml:space="preserve"> "created": "2015-05-12T15:50:38Z",</w:t>
        <w:br/>
        <w:t xml:space="preserve"> "is_lockholder": true,</w:t>
        <w:br/>
        <w:t xml:space="preserve"> "lockholder_name": "Imaginary User"</w:t>
        <w:br/>
        <w:t xml:space="preserve"> },</w:t>
        <w:br/>
        <w:t xml:space="preserve"> "has_explicit_shared_members": false,</w:t>
        <w:br/>
        <w:t xml:space="preserve"> "id": "id:a4ayc_80_OEAAAAAAAAAXw",</w:t>
        <w:br/>
        <w:t xml:space="preserve"> "is_downloadable": true,</w:t>
        <w:br/>
        <w:t xml:space="preserve"> "name": "Prime_Numbers.txt",</w:t>
        <w:br/>
        <w:t xml:space="preserve"> "path_display": "/Homework/math/Prime_Numbers.txt",</w:t>
        <w:br/>
        <w:t xml:space="preserve"> "path_lower": "/homework/math/prime_numbers.txt",</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"rev": "a1c10ce0dd78",</w:t>
        <w:br/>
        <w:t xml:space="preserve"> "server_modified": "2015-05-12T15:50:38Z",</w:t>
        <w:br/>
        <w:t xml:space="preserve"> "sharing_info": {</w:t>
        <w:br/>
        <w:t xml:space="preserve"> "modified_by": "dbid:AAH4f99T0taONIb-OurWxbNQ6ywGRopQngc",</w:t>
        <w:br/>
        <w:t xml:space="preserve"> "parent_shared_folder_id": "84528192421",</w:t>
        <w:br/>
        <w:t xml:space="preserve"> "read_only": true</w:t>
        <w:br/>
        <w:t xml:space="preserve"> },</w:t>
        <w:br/>
        <w:t xml:space="preserve"> "size": 7212</w:t>
        <w:br/>
        <w:t xml:space="preserve"> }</w:t>
        <w:br/>
        <w:t>}</w:t>
      </w:r>
    </w:p>
    <w:p>
      <w:pPr>
        <w:pStyle w:val="Heading3"/>
      </w:pPr>
      <w:r>
        <w:t>Error Response (GetCopyReferenceError)</w:t>
      </w:r>
    </w:p>
    <w:p>
      <w:r>
        <w:t>The documentation specifies an error type of GetCopyReferenceError (open union), including:</w:t>
      </w:r>
    </w:p>
    <w:p>
      <w:pPr>
        <w:pStyle w:val="ListBullet"/>
      </w:pPr>
      <w:r>
        <w:t>path: LookupError</w:t>
      </w:r>
    </w:p>
    <w:p>
      <w:r>
        <w:rPr>
          <w:b/>
          <w:color w:val="666666"/>
          <w:sz w:val="16"/>
        </w:rPr>
        <w:t>[json]</w:t>
      </w:r>
    </w:p>
    <w:p>
      <w:pPr>
        <w:shd w:fill="F2F2F2" w:val="clear"/>
      </w:pPr>
      <w:r>
        <w:rPr>
          <w:rFonts w:ascii="Courier New" w:hAnsi="Courier New"/>
          <w:sz w:val="17"/>
        </w:rPr>
        <w:t>{</w:t>
        <w:br/>
        <w:t xml:space="preserve"> "error": {</w:t>
        <w:br/>
        <w:t xml:space="preserve"> ".tag": "path",</w:t>
        <w:br/>
        <w:t xml:space="preserve"> "path": {</w:t>
        <w:br/>
        <w:t xml:space="preserve"> ".tag": "not_found"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copy_reference</w:t>
            </w:r>
          </w:p>
        </w:tc>
        <w:tc>
          <w:tcPr>
            <w:tcW w:type="dxa" w:w="2880"/>
          </w:tcPr>
          <w:p>
            <w:r>
              <w:t>string</w:t>
            </w:r>
          </w:p>
        </w:tc>
        <w:tc>
          <w:tcPr>
            <w:tcW w:type="dxa" w:w="2880"/>
          </w:tcPr>
          <w:p>
            <w:r>
              <w:t>A copy reference to the file or folder.</w:t>
            </w:r>
          </w:p>
        </w:tc>
      </w:tr>
      <w:tr>
        <w:tc>
          <w:tcPr>
            <w:tcW w:type="dxa" w:w="2880"/>
          </w:tcPr>
          <w:p>
            <w:r>
              <w:t>expires</w:t>
            </w:r>
          </w:p>
        </w:tc>
        <w:tc>
          <w:tcPr>
            <w:tcW w:type="dxa" w:w="2880"/>
          </w:tcPr>
          <w:p>
            <w:r>
              <w:t>string</w:t>
            </w:r>
          </w:p>
        </w:tc>
        <w:tc>
          <w:tcPr>
            <w:tcW w:type="dxa" w:w="2880"/>
          </w:tcPr>
          <w:p>
            <w:r>
              <w:t>Expiration timestamp (format: %Y-%m-%dT%H:%M:%SZ). This value is currently set far enough in the future that expiration is effectively not an issue.</w:t>
            </w:r>
          </w:p>
        </w:tc>
      </w:tr>
      <w:tr>
        <w:tc>
          <w:tcPr>
            <w:tcW w:type="dxa" w:w="2880"/>
          </w:tcPr>
          <w:p>
            <w:r>
              <w:t>metadata</w:t>
            </w:r>
          </w:p>
        </w:tc>
        <w:tc>
          <w:tcPr>
            <w:tcW w:type="dxa" w:w="2880"/>
          </w:tcPr>
          <w:p>
            <w:r>
              <w:t>object</w:t>
            </w:r>
          </w:p>
        </w:tc>
        <w:tc>
          <w:tcPr>
            <w:tcW w:type="dxa" w:w="2880"/>
          </w:tcPr>
          <w:p>
            <w:r>
              <w:t>Metadata of the file or folder.</w:t>
            </w:r>
          </w:p>
        </w:tc>
      </w:tr>
    </w:tbl>
    <w:p/>
    <w:p>
      <w:pPr>
        <w:pStyle w:val="Heading3"/>
      </w:pPr>
      <w:r>
        <w:t>metadata fields (as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metadata..tag</w:t>
            </w:r>
          </w:p>
        </w:tc>
        <w:tc>
          <w:tcPr>
            <w:tcW w:type="dxa" w:w="2880"/>
          </w:tcPr>
          <w:p>
            <w:r>
              <w:t>string</w:t>
            </w:r>
          </w:p>
        </w:tc>
        <w:tc>
          <w:tcPr>
            <w:tcW w:type="dxa" w:w="2880"/>
          </w:tcPr>
          <w:p>
            <w:r>
              <w:t>Indicates the metadata type (example: "file").</w:t>
            </w:r>
          </w:p>
        </w:tc>
      </w:tr>
      <w:tr>
        <w:tc>
          <w:tcPr>
            <w:tcW w:type="dxa" w:w="2880"/>
          </w:tcPr>
          <w:p>
            <w:r>
              <w:t>metadata.client_modified</w:t>
            </w:r>
          </w:p>
        </w:tc>
        <w:tc>
          <w:tcPr>
            <w:tcW w:type="dxa" w:w="2880"/>
          </w:tcPr>
          <w:p>
            <w:r>
              <w:t>string</w:t>
            </w:r>
          </w:p>
        </w:tc>
        <w:tc>
          <w:tcPr>
            <w:tcW w:type="dxa" w:w="2880"/>
          </w:tcPr>
          <w:p>
            <w:r>
              <w:t>Client-side modified timestamp.</w:t>
            </w:r>
          </w:p>
        </w:tc>
      </w:tr>
      <w:tr>
        <w:tc>
          <w:tcPr>
            <w:tcW w:type="dxa" w:w="2880"/>
          </w:tcPr>
          <w:p>
            <w:r>
              <w:t>metadata.server_modified</w:t>
            </w:r>
          </w:p>
        </w:tc>
        <w:tc>
          <w:tcPr>
            <w:tcW w:type="dxa" w:w="2880"/>
          </w:tcPr>
          <w:p>
            <w:r>
              <w:t>string</w:t>
            </w:r>
          </w:p>
        </w:tc>
        <w:tc>
          <w:tcPr>
            <w:tcW w:type="dxa" w:w="2880"/>
          </w:tcPr>
          <w:p>
            <w:r>
              <w:t>Server-side modified timestamp.</w:t>
            </w:r>
          </w:p>
        </w:tc>
      </w:tr>
      <w:tr>
        <w:tc>
          <w:tcPr>
            <w:tcW w:type="dxa" w:w="2880"/>
          </w:tcPr>
          <w:p>
            <w:r>
              <w:t>metadata.content_hash</w:t>
            </w:r>
          </w:p>
        </w:tc>
        <w:tc>
          <w:tcPr>
            <w:tcW w:type="dxa" w:w="2880"/>
          </w:tcPr>
          <w:p>
            <w:r>
              <w:t>string</w:t>
            </w:r>
          </w:p>
        </w:tc>
        <w:tc>
          <w:tcPr>
            <w:tcW w:type="dxa" w:w="2880"/>
          </w:tcPr>
          <w:p>
            <w:r>
              <w:t>Content hash of the file.</w:t>
            </w:r>
          </w:p>
        </w:tc>
      </w:tr>
      <w:tr>
        <w:tc>
          <w:tcPr>
            <w:tcW w:type="dxa" w:w="2880"/>
          </w:tcPr>
          <w:p>
            <w:r>
              <w:t>metadata.file_lock_info</w:t>
            </w:r>
          </w:p>
        </w:tc>
        <w:tc>
          <w:tcPr>
            <w:tcW w:type="dxa" w:w="2880"/>
          </w:tcPr>
          <w:p>
            <w:r>
              <w:t>object</w:t>
            </w:r>
          </w:p>
        </w:tc>
        <w:tc>
          <w:tcPr>
            <w:tcW w:type="dxa" w:w="2880"/>
          </w:tcPr>
          <w:p>
            <w:r>
              <w:t>File lock information.</w:t>
            </w:r>
          </w:p>
        </w:tc>
      </w:tr>
      <w:tr>
        <w:tc>
          <w:tcPr>
            <w:tcW w:type="dxa" w:w="2880"/>
          </w:tcPr>
          <w:p>
            <w:r>
              <w:t>metadata.file_lock_info.created</w:t>
            </w:r>
          </w:p>
        </w:tc>
        <w:tc>
          <w:tcPr>
            <w:tcW w:type="dxa" w:w="2880"/>
          </w:tcPr>
          <w:p>
            <w:r>
              <w:t>string</w:t>
            </w:r>
          </w:p>
        </w:tc>
        <w:tc>
          <w:tcPr>
            <w:tcW w:type="dxa" w:w="2880"/>
          </w:tcPr>
          <w:p>
            <w:r>
              <w:t>When the lock was created.</w:t>
            </w:r>
          </w:p>
        </w:tc>
      </w:tr>
      <w:tr>
        <w:tc>
          <w:tcPr>
            <w:tcW w:type="dxa" w:w="2880"/>
          </w:tcPr>
          <w:p>
            <w:r>
              <w:t>metadata.file_lock_info.is_lockholder</w:t>
            </w:r>
          </w:p>
        </w:tc>
        <w:tc>
          <w:tcPr>
            <w:tcW w:type="dxa" w:w="2880"/>
          </w:tcPr>
          <w:p>
            <w:r>
              <w:t>boolean</w:t>
            </w:r>
          </w:p>
        </w:tc>
        <w:tc>
          <w:tcPr>
            <w:tcW w:type="dxa" w:w="2880"/>
          </w:tcPr>
          <w:p>
            <w:r>
              <w:t>Whether the current user is the lock holder.</w:t>
            </w:r>
          </w:p>
        </w:tc>
      </w:tr>
      <w:tr>
        <w:tc>
          <w:tcPr>
            <w:tcW w:type="dxa" w:w="2880"/>
          </w:tcPr>
          <w:p>
            <w:r>
              <w:t>metadata.file_lock_info.lockholder_name</w:t>
            </w:r>
          </w:p>
        </w:tc>
        <w:tc>
          <w:tcPr>
            <w:tcW w:type="dxa" w:w="2880"/>
          </w:tcPr>
          <w:p>
            <w:r>
              <w:t>string</w:t>
            </w:r>
          </w:p>
        </w:tc>
        <w:tc>
          <w:tcPr>
            <w:tcW w:type="dxa" w:w="2880"/>
          </w:tcPr>
          <w:p>
            <w:r>
              <w:t>Display name of the lock holder.</w:t>
            </w:r>
          </w:p>
        </w:tc>
      </w:tr>
      <w:tr>
        <w:tc>
          <w:tcPr>
            <w:tcW w:type="dxa" w:w="2880"/>
          </w:tcPr>
          <w:p>
            <w:r>
              <w:t>metadata.has_explicit_shared_members</w:t>
            </w:r>
          </w:p>
        </w:tc>
        <w:tc>
          <w:tcPr>
            <w:tcW w:type="dxa" w:w="2880"/>
          </w:tcPr>
          <w:p>
            <w:r>
              <w:t>boolean</w:t>
            </w:r>
          </w:p>
        </w:tc>
        <w:tc>
          <w:tcPr>
            <w:tcW w:type="dxa" w:w="2880"/>
          </w:tcPr>
          <w:p>
            <w:r>
              <w:t>Whether the item has explicit shared members.</w:t>
            </w:r>
          </w:p>
        </w:tc>
      </w:tr>
      <w:tr>
        <w:tc>
          <w:tcPr>
            <w:tcW w:type="dxa" w:w="2880"/>
          </w:tcPr>
          <w:p>
            <w:r>
              <w:t>metadata.id</w:t>
            </w:r>
          </w:p>
        </w:tc>
        <w:tc>
          <w:tcPr>
            <w:tcW w:type="dxa" w:w="2880"/>
          </w:tcPr>
          <w:p>
            <w:r>
              <w:t>string</w:t>
            </w:r>
          </w:p>
        </w:tc>
        <w:tc>
          <w:tcPr>
            <w:tcW w:type="dxa" w:w="2880"/>
          </w:tcPr>
          <w:p>
            <w:r>
              <w:t>Dropbox file ID (example: id:...).</w:t>
            </w:r>
          </w:p>
        </w:tc>
      </w:tr>
      <w:tr>
        <w:tc>
          <w:tcPr>
            <w:tcW w:type="dxa" w:w="2880"/>
          </w:tcPr>
          <w:p>
            <w:r>
              <w:t>metadata.is_downloadable</w:t>
            </w:r>
          </w:p>
        </w:tc>
        <w:tc>
          <w:tcPr>
            <w:tcW w:type="dxa" w:w="2880"/>
          </w:tcPr>
          <w:p>
            <w:r>
              <w:t>boolean</w:t>
            </w:r>
          </w:p>
        </w:tc>
        <w:tc>
          <w:tcPr>
            <w:tcW w:type="dxa" w:w="2880"/>
          </w:tcPr>
          <w:p>
            <w:r>
              <w:t>Whether the file is downloadable.</w:t>
            </w:r>
          </w:p>
        </w:tc>
      </w:tr>
      <w:tr>
        <w:tc>
          <w:tcPr>
            <w:tcW w:type="dxa" w:w="2880"/>
          </w:tcPr>
          <w:p>
            <w:r>
              <w:t>metadata.name</w:t>
            </w:r>
          </w:p>
        </w:tc>
        <w:tc>
          <w:tcPr>
            <w:tcW w:type="dxa" w:w="2880"/>
          </w:tcPr>
          <w:p>
            <w:r>
              <w:t>string</w:t>
            </w:r>
          </w:p>
        </w:tc>
        <w:tc>
          <w:tcPr>
            <w:tcW w:type="dxa" w:w="2880"/>
          </w:tcPr>
          <w:p>
            <w:r>
              <w:t>File name.</w:t>
            </w:r>
          </w:p>
        </w:tc>
      </w:tr>
      <w:tr>
        <w:tc>
          <w:tcPr>
            <w:tcW w:type="dxa" w:w="2880"/>
          </w:tcPr>
          <w:p>
            <w:r>
              <w:t>metadata.path_display</w:t>
            </w:r>
          </w:p>
        </w:tc>
        <w:tc>
          <w:tcPr>
            <w:tcW w:type="dxa" w:w="2880"/>
          </w:tcPr>
          <w:p>
            <w:r>
              <w:t>string</w:t>
            </w:r>
          </w:p>
        </w:tc>
        <w:tc>
          <w:tcPr>
            <w:tcW w:type="dxa" w:w="2880"/>
          </w:tcPr>
          <w:p>
            <w:r>
              <w:t>Display path.</w:t>
            </w:r>
          </w:p>
        </w:tc>
      </w:tr>
      <w:tr>
        <w:tc>
          <w:tcPr>
            <w:tcW w:type="dxa" w:w="2880"/>
          </w:tcPr>
          <w:p>
            <w:r>
              <w:t>metadata.path_lower</w:t>
            </w:r>
          </w:p>
        </w:tc>
        <w:tc>
          <w:tcPr>
            <w:tcW w:type="dxa" w:w="2880"/>
          </w:tcPr>
          <w:p>
            <w:r>
              <w:t>string</w:t>
            </w:r>
          </w:p>
        </w:tc>
        <w:tc>
          <w:tcPr>
            <w:tcW w:type="dxa" w:w="2880"/>
          </w:tcPr>
          <w:p>
            <w:r>
              <w:t>Lowercased path.</w:t>
            </w:r>
          </w:p>
        </w:tc>
      </w:tr>
      <w:tr>
        <w:tc>
          <w:tcPr>
            <w:tcW w:type="dxa" w:w="2880"/>
          </w:tcPr>
          <w:p>
            <w:r>
              <w:t>metadata.property_groups</w:t>
            </w:r>
          </w:p>
        </w:tc>
        <w:tc>
          <w:tcPr>
            <w:tcW w:type="dxa" w:w="2880"/>
          </w:tcPr>
          <w:p>
            <w:r>
              <w:t>array</w:t>
            </w:r>
          </w:p>
        </w:tc>
        <w:tc>
          <w:tcPr>
            <w:tcW w:type="dxa" w:w="2880"/>
          </w:tcPr>
          <w:p>
            <w:r>
              <w:t>List of property groups on the item.</w:t>
            </w:r>
          </w:p>
        </w:tc>
      </w:tr>
      <w:tr>
        <w:tc>
          <w:tcPr>
            <w:tcW w:type="dxa" w:w="2880"/>
          </w:tcPr>
          <w:p>
            <w:r>
              <w:t>metadata.property_groups[].template_id</w:t>
            </w:r>
          </w:p>
        </w:tc>
        <w:tc>
          <w:tcPr>
            <w:tcW w:type="dxa" w:w="2880"/>
          </w:tcPr>
          <w:p>
            <w:r>
              <w:t>string</w:t>
            </w:r>
          </w:p>
        </w:tc>
        <w:tc>
          <w:tcPr>
            <w:tcW w:type="dxa" w:w="2880"/>
          </w:tcPr>
          <w:p>
            <w:r>
              <w:t>Property group template ID.</w:t>
            </w:r>
          </w:p>
        </w:tc>
      </w:tr>
      <w:tr>
        <w:tc>
          <w:tcPr>
            <w:tcW w:type="dxa" w:w="2880"/>
          </w:tcPr>
          <w:p>
            <w:r>
              <w:t>metadata.property_groups[].fields</w:t>
            </w:r>
          </w:p>
        </w:tc>
        <w:tc>
          <w:tcPr>
            <w:tcW w:type="dxa" w:w="2880"/>
          </w:tcPr>
          <w:p>
            <w:r>
              <w:t>array</w:t>
            </w:r>
          </w:p>
        </w:tc>
        <w:tc>
          <w:tcPr>
            <w:tcW w:type="dxa" w:w="2880"/>
          </w:tcPr>
          <w:p>
            <w:r>
              <w:t>Fields in the property group.</w:t>
            </w:r>
          </w:p>
        </w:tc>
      </w:tr>
      <w:tr>
        <w:tc>
          <w:tcPr>
            <w:tcW w:type="dxa" w:w="2880"/>
          </w:tcPr>
          <w:p>
            <w:r>
              <w:t>metadata.property_groups[].fields[].name</w:t>
            </w:r>
          </w:p>
        </w:tc>
        <w:tc>
          <w:tcPr>
            <w:tcW w:type="dxa" w:w="2880"/>
          </w:tcPr>
          <w:p>
            <w:r>
              <w:t>string</w:t>
            </w:r>
          </w:p>
        </w:tc>
        <w:tc>
          <w:tcPr>
            <w:tcW w:type="dxa" w:w="2880"/>
          </w:tcPr>
          <w:p>
            <w:r>
              <w:t>Field name.</w:t>
            </w:r>
          </w:p>
        </w:tc>
      </w:tr>
      <w:tr>
        <w:tc>
          <w:tcPr>
            <w:tcW w:type="dxa" w:w="2880"/>
          </w:tcPr>
          <w:p>
            <w:r>
              <w:t>metadata.property_groups[].fields[].value</w:t>
            </w:r>
          </w:p>
        </w:tc>
        <w:tc>
          <w:tcPr>
            <w:tcW w:type="dxa" w:w="2880"/>
          </w:tcPr>
          <w:p>
            <w:r>
              <w:t>string</w:t>
            </w:r>
          </w:p>
        </w:tc>
        <w:tc>
          <w:tcPr>
            <w:tcW w:type="dxa" w:w="2880"/>
          </w:tcPr>
          <w:p>
            <w:r>
              <w:t>Field value.</w:t>
            </w:r>
          </w:p>
        </w:tc>
      </w:tr>
      <w:tr>
        <w:tc>
          <w:tcPr>
            <w:tcW w:type="dxa" w:w="2880"/>
          </w:tcPr>
          <w:p>
            <w:r>
              <w:t>metadata.rev</w:t>
            </w:r>
          </w:p>
        </w:tc>
        <w:tc>
          <w:tcPr>
            <w:tcW w:type="dxa" w:w="2880"/>
          </w:tcPr>
          <w:p>
            <w:r>
              <w:t>string</w:t>
            </w:r>
          </w:p>
        </w:tc>
        <w:tc>
          <w:tcPr>
            <w:tcW w:type="dxa" w:w="2880"/>
          </w:tcPr>
          <w:p>
            <w:r>
              <w:t>File revision identifier.</w:t>
            </w:r>
          </w:p>
        </w:tc>
      </w:tr>
      <w:tr>
        <w:tc>
          <w:tcPr>
            <w:tcW w:type="dxa" w:w="2880"/>
          </w:tcPr>
          <w:p>
            <w:r>
              <w:t>metadata.sharing_info</w:t>
            </w:r>
          </w:p>
        </w:tc>
        <w:tc>
          <w:tcPr>
            <w:tcW w:type="dxa" w:w="2880"/>
          </w:tcPr>
          <w:p>
            <w:r>
              <w:t>object</w:t>
            </w:r>
          </w:p>
        </w:tc>
        <w:tc>
          <w:tcPr>
            <w:tcW w:type="dxa" w:w="2880"/>
          </w:tcPr>
          <w:p>
            <w:r>
              <w:t>Sharing-related info.</w:t>
            </w:r>
          </w:p>
        </w:tc>
      </w:tr>
      <w:tr>
        <w:tc>
          <w:tcPr>
            <w:tcW w:type="dxa" w:w="2880"/>
          </w:tcPr>
          <w:p>
            <w:r>
              <w:t>metadata.sharing_info.modified_by</w:t>
            </w:r>
          </w:p>
        </w:tc>
        <w:tc>
          <w:tcPr>
            <w:tcW w:type="dxa" w:w="2880"/>
          </w:tcPr>
          <w:p>
            <w:r>
              <w:t>string</w:t>
            </w:r>
          </w:p>
        </w:tc>
        <w:tc>
          <w:tcPr>
            <w:tcW w:type="dxa" w:w="2880"/>
          </w:tcPr>
          <w:p>
            <w:r>
              <w:t>Account/team member ID that last modified the item.</w:t>
            </w:r>
          </w:p>
        </w:tc>
      </w:tr>
      <w:tr>
        <w:tc>
          <w:tcPr>
            <w:tcW w:type="dxa" w:w="2880"/>
          </w:tcPr>
          <w:p>
            <w:r>
              <w:t>metadata.sharing_info.parent_shared_folder_id</w:t>
            </w:r>
          </w:p>
        </w:tc>
        <w:tc>
          <w:tcPr>
            <w:tcW w:type="dxa" w:w="2880"/>
          </w:tcPr>
          <w:p>
            <w:r>
              <w:t>string</w:t>
            </w:r>
          </w:p>
        </w:tc>
        <w:tc>
          <w:tcPr>
            <w:tcW w:type="dxa" w:w="2880"/>
          </w:tcPr>
          <w:p>
            <w:r>
              <w:t>Parent shared folder ID.</w:t>
            </w:r>
          </w:p>
        </w:tc>
      </w:tr>
      <w:tr>
        <w:tc>
          <w:tcPr>
            <w:tcW w:type="dxa" w:w="2880"/>
          </w:tcPr>
          <w:p>
            <w:r>
              <w:t>metadata.sharing_info.read_only</w:t>
            </w:r>
          </w:p>
        </w:tc>
        <w:tc>
          <w:tcPr>
            <w:tcW w:type="dxa" w:w="2880"/>
          </w:tcPr>
          <w:p>
            <w:r>
              <w:t>boolean</w:t>
            </w:r>
          </w:p>
        </w:tc>
        <w:tc>
          <w:tcPr>
            <w:tcW w:type="dxa" w:w="2880"/>
          </w:tcPr>
          <w:p>
            <w:r>
              <w:t>Whether the item is read-only.</w:t>
            </w:r>
          </w:p>
        </w:tc>
      </w:tr>
      <w:tr>
        <w:tc>
          <w:tcPr>
            <w:tcW w:type="dxa" w:w="2880"/>
          </w:tcPr>
          <w:p>
            <w:r>
              <w:t>metadata.size</w:t>
            </w:r>
          </w:p>
        </w:tc>
        <w:tc>
          <w:tcPr>
            <w:tcW w:type="dxa" w:w="2880"/>
          </w:tcPr>
          <w:p>
            <w:r>
              <w:t>number</w:t>
            </w:r>
          </w:p>
        </w:tc>
        <w:tc>
          <w:tcPr>
            <w:tcW w:type="dxa" w:w="2880"/>
          </w:tcPr>
          <w:p>
            <w:r>
              <w:t>File size in bytes.</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'https://api.dropboxapi.com/2/files/copy_reference/get' \</w:t>
        <w:br/>
        <w:t xml:space="preserve"> -H 'Accept: application/json' \</w:t>
        <w:br/>
        <w:t xml:space="preserve"> -H 'Content-Type: application/json' \</w:t>
        <w:br/>
        <w:t xml:space="preserve"> -d '{</w:t>
        <w:br/>
        <w:t xml:space="preserve"> "path": "/video.mp4"</w:t>
        <w:br/>
        <w:t xml:space="preserve">  }'</w:t>
      </w:r>
    </w:p>
    <w:p>
      <w:pPr>
        <w:pStyle w:val="Heading3"/>
      </w:pPr>
      <w:r>
        <w:t>Example Usage</w:t>
      </w:r>
    </w:p>
    <w:p>
      <w:pPr>
        <w:pStyle w:val="Heading3"/>
      </w:pPr>
      <w:r>
        <w:t>Example 1: Get a copy reference for a file by path</w:t>
      </w:r>
    </w:p>
    <w:p>
      <w:r>
        <w:rPr>
          <w:b/>
          <w:color w:val="666666"/>
          <w:sz w:val="16"/>
        </w:rPr>
        <w:t>[bash]</w:t>
      </w:r>
    </w:p>
    <w:p>
      <w:pPr>
        <w:shd w:fill="F2F2F2" w:val="clear"/>
      </w:pPr>
      <w:r>
        <w:rPr>
          <w:rFonts w:ascii="Courier New" w:hAnsi="Courier New"/>
          <w:sz w:val="17"/>
        </w:rPr>
        <w:t>curl -X POST 'https://api.dropboxapi.com/2/files/copy_reference/get' \</w:t>
        <w:br/>
        <w:t xml:space="preserve"> -H 'Accept: application/json' \</w:t>
        <w:br/>
        <w:t xml:space="preserve"> -H 'Content-Type: application/json' \</w:t>
        <w:br/>
        <w:t xml:space="preserve"> -d '{</w:t>
        <w:br/>
        <w:t xml:space="preserve"> "path": "/Homework/math/Prime_Numbers.txt"</w:t>
        <w:br/>
        <w:t xml:space="preserve">  }'</w:t>
      </w:r>
    </w:p>
    <w:p>
      <w:pPr>
        <w:pStyle w:val="Heading3"/>
      </w:pPr>
      <w:r>
        <w:t>Example 2: Get a copy reference using an ID-style path</w:t>
      </w:r>
    </w:p>
    <w:p>
      <w:r>
        <w:rPr>
          <w:b/>
          <w:color w:val="666666"/>
          <w:sz w:val="16"/>
        </w:rPr>
        <w:t>[bash]</w:t>
      </w:r>
    </w:p>
    <w:p>
      <w:pPr>
        <w:shd w:fill="F2F2F2" w:val="clear"/>
      </w:pPr>
      <w:r>
        <w:rPr>
          <w:rFonts w:ascii="Courier New" w:hAnsi="Courier New"/>
          <w:sz w:val="17"/>
        </w:rPr>
        <w:t>curl -X POST 'https://api.dropboxapi.com/2/files/copy_reference/get' \</w:t>
        <w:br/>
        <w:t xml:space="preserve"> -H 'Accept: application/json' \</w:t>
        <w:br/>
        <w:t xml:space="preserve"> -H 'Content-Type: application/json' \</w:t>
        <w:br/>
        <w:t xml:space="preserve"> -d '{</w:t>
        <w:br/>
        <w:t xml:space="preserve"> "path": "id:a4ayc_80_OEAAAAAAAAAXw"</w:t>
        <w:br/>
        <w:t xml:space="preserve">  }'</w:t>
      </w:r>
    </w:p>
    <w:p>
      <w:pPr>
        <w:pStyle w:val="Heading3"/>
      </w:pPr>
      <w:r>
        <w:t>Behavior</w:t>
      </w:r>
    </w:p>
    <w:p>
      <w:pPr>
        <w:pStyle w:val="ListBullet"/>
      </w:pPr>
      <w:r>
        <w:t>Validation: Validates the path format (supports standard paths and special forms like id:..., rev:..., and ns:... as indicated by the pattern).</w:t>
      </w:r>
    </w:p>
    <w:p>
      <w:pPr>
        <w:pStyle w:val="ListBullet"/>
      </w:pPr>
      <w:r>
        <w:t>Reference Generation: Generates a copy_reference for the target file/folder.</w:t>
      </w:r>
    </w:p>
    <w:p>
      <w:pPr>
        <w:pStyle w:val="ListBullet"/>
      </w:pPr>
      <w:r>
        <w:t>Metadata Return: Returns the generated copy_reference, its expires timestamp, and metadata for the file/folder.</w:t>
      </w:r>
    </w:p>
    <w:p>
      <w:pPr>
        <w:pStyle w:val="Heading3"/>
      </w:pPr>
      <w:r>
        <w:t>Notes</w:t>
      </w:r>
    </w:p>
    <w:p>
      <w:pPr>
        <w:pStyle w:val="ListBullet"/>
      </w:pPr>
      <w:r>
        <w:t>This endpoint is an RPC-style Dropbox API endpoint (JSON request body).</w:t>
      </w:r>
    </w:p>
    <w:p>
      <w:pPr>
        <w:pStyle w:val="ListBullet"/>
      </w:pPr>
      <w:r>
        <w:t>The returned copy_reference is intended to be passed to copyReferenceSave() to copy the item into another user's Dropbox.</w:t>
      </w:r>
    </w:p>
    <w:p>
      <w:pPr>
        <w:pStyle w:val="ListBullet"/>
      </w:pPr>
      <w:r>
        <w:t>Although an expires value is returned, the documentation notes it is set far enough in the future that expiration is effectively not an issue.</w:t>
      </w:r>
    </w:p>
    <w:p>
      <w:pPr>
        <w:pStyle w:val="Heading3"/>
      </w:pPr>
      <w:r>
        <w:t>Gotchas</w:t>
      </w:r>
    </w:p>
    <w:p>
      <w:pPr>
        <w:pStyle w:val="ListBullet"/>
      </w:pPr>
      <w:r>
        <w:t>path must match the documented pattern; invalid forms may lead to a path-related lookup error.</w:t>
      </w:r>
    </w:p>
    <w:p>
      <w:pPr>
        <w:pStyle w:val="ListBullet"/>
      </w:pPr>
      <w:r>
        <w:t>The response metadata shape varies depending on whether the target is a file or folder (the example shows a file).</w:t>
      </w:r>
    </w:p>
    <w:p>
      <w:pPr>
        <w:pStyle w:val="Heading3"/>
      </w:pPr>
      <w:r>
        <w:t>Error Handling</w:t>
      </w:r>
    </w:p>
    <w:p>
      <w:pPr>
        <w:pStyle w:val="ListBullet"/>
      </w:pPr>
      <w:r>
        <w:t xml:space="preserve">GetCopyReferenceError: An open-union error type. </w:t>
        <w:br/>
        <w:br/>
        <w:t>path (LookupError): Returned when the provided path cannot be resolved (e.g., not found). The documentation also references “general errors” in addition to this endpoint-specific error.</w:t>
      </w:r>
    </w:p>
    <w:p>
      <w:pPr>
        <w:pStyle w:val="Heading3"/>
      </w:pPr>
      <w:r>
        <w:t>Related copyReferences actions</w:t>
      </w:r>
    </w:p>
    <w:p>
      <w:pPr>
        <w:pStyle w:val="ListBullet"/>
      </w:pPr>
      <w:r>
        <w:t>[POST] Save a Copy Reference — /2/files/copy_reference/save</w:t>
      </w:r>
    </w:p>
    <w:p>
      <w:r>
        <w:br w:type="page"/>
      </w:r>
    </w:p>
    <w:p>
      <w:pPr>
        <w:pStyle w:val="Heading2"/>
      </w:pPr>
      <w:r>
        <w:t>19. [POST] Save a Copy Reference</w:t>
      </w:r>
    </w:p>
    <w:p>
      <w:r>
        <w:rPr>
          <w:b/>
        </w:rPr>
        <w:t xml:space="preserve">Endpoint: </w:t>
      </w:r>
      <w:r>
        <w:rPr>
          <w:rFonts w:ascii="Courier New" w:hAnsi="Courier New"/>
          <w:sz w:val="18"/>
        </w:rPr>
        <w:t>/2/files/copy_reference/save</w:t>
      </w:r>
    </w:p>
    <w:p>
      <w:pPr>
        <w:pStyle w:val="Heading3"/>
      </w:pPr>
      <w:r>
        <w:t>Save a Copy Reference to the User's Dropbox</w:t>
      </w:r>
    </w:p>
    <w:p>
      <w:pPr>
        <w:pStyle w:val="Heading3"/>
      </w:pPr>
      <w:r>
        <w:t>Prerequisites</w:t>
      </w:r>
    </w:p>
    <w:p>
      <w:pPr>
        <w:pStyle w:val="ListBullet"/>
      </w:pPr>
      <w:r>
        <w:t>App must have the required scope: files.content.write</w:t>
      </w:r>
    </w:p>
    <w:p>
      <w:pPr>
        <w:pStyle w:val="Heading3"/>
      </w:pPr>
      <w:r>
        <w:t>Method</w:t>
      </w:r>
    </w:p>
    <w:p>
      <w:r>
        <w:t>POST</w:t>
      </w:r>
    </w:p>
    <w:p>
      <w:pPr>
        <w:pStyle w:val="Heading3"/>
      </w:pPr>
      <w:r>
        <w:t>URL</w:t>
      </w:r>
    </w:p>
    <w:p>
      <w:r>
        <w:t>https://api.dropboxapi.com/2/files/copy_reference/save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Saves a copy reference (returned by copy_reference/get) to the authenticated user's Dropbox at a specified destination path.</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copy_reference</w:t>
            </w:r>
          </w:p>
        </w:tc>
        <w:tc>
          <w:tcPr>
            <w:tcW w:type="dxa" w:w="2880"/>
          </w:tcPr>
          <w:p>
            <w:r>
              <w:t>string</w:t>
            </w:r>
          </w:p>
        </w:tc>
        <w:tc>
          <w:tcPr>
            <w:tcW w:type="dxa" w:w="2880"/>
          </w:tcPr>
          <w:p>
            <w:r>
              <w:t>A copy reference returned by copy_reference/get.</w:t>
            </w:r>
          </w:p>
        </w:tc>
      </w:tr>
      <w:tr>
        <w:tc>
          <w:tcPr>
            <w:tcW w:type="dxa" w:w="2880"/>
          </w:tcPr>
          <w:p>
            <w:r>
              <w:t>path</w:t>
            </w:r>
          </w:p>
        </w:tc>
        <w:tc>
          <w:tcPr>
            <w:tcW w:type="dxa" w:w="2880"/>
          </w:tcPr>
          <w:p>
            <w:r>
              <w:t>string</w:t>
            </w:r>
          </w:p>
        </w:tc>
        <w:tc>
          <w:tcPr>
            <w:tcW w:type="dxa" w:w="2880"/>
          </w:tcPr>
          <w:p>
            <w:r>
              <w:t>Destination path in the user's Dropbox. Must match pattern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"metadata": {</w:t>
        <w:br/>
        <w:t xml:space="preserve"> ".tag": "file",</w:t>
        <w:br/>
        <w:t xml:space="preserve"> "client_modified": "2015-05-12T15:50:38Z",</w:t>
        <w:br/>
        <w:t xml:space="preserve"> "content_hash": "e3b0c44298fc1c149afbf4c8996fb92427ae41e4649b934ca495991b7852b855",</w:t>
        <w:br/>
        <w:t xml:space="preserve"> "file_lock_info": {</w:t>
        <w:br/>
        <w:t xml:space="preserve"> "created": "2015-05-12T15:50:38Z",</w:t>
        <w:br/>
        <w:t xml:space="preserve"> "is_lockholder": true,</w:t>
        <w:br/>
        <w:t xml:space="preserve"> "lockholder_name": "Imaginary User"</w:t>
        <w:br/>
        <w:t xml:space="preserve"> },</w:t>
        <w:br/>
        <w:t xml:space="preserve"> "has_explicit_shared_members": false,</w:t>
        <w:br/>
        <w:t xml:space="preserve"> "id": "id:a4ayc_80_OEAAAAAAAAAXw",</w:t>
        <w:br/>
        <w:t xml:space="preserve"> "is_downloadable": true,</w:t>
        <w:br/>
        <w:t xml:space="preserve"> "name": "Prime_Numbers.txt",</w:t>
        <w:br/>
        <w:t xml:space="preserve"> "path_display": "/Homework/math/Prime_Numbers.txt",</w:t>
        <w:br/>
        <w:t xml:space="preserve"> "path_lower": "/homework/math/prime_numbers.txt",</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"rev": "a1c10ce0dd78",</w:t>
        <w:br/>
        <w:t xml:space="preserve"> "server_modified": "2015-05-12T15:50:38Z",</w:t>
        <w:br/>
        <w:t xml:space="preserve"> "sharing_info": {</w:t>
        <w:br/>
        <w:t xml:space="preserve"> "modified_by": "dbid:AAH4f99T0taONIb-OurWxbNQ6ywGRopQngc",</w:t>
        <w:br/>
        <w:t xml:space="preserve"> "parent_shared_folder_id": "84528192421",</w:t>
        <w:br/>
        <w:t xml:space="preserve"> "read_only": true</w:t>
        <w:br/>
        <w:t xml:space="preserve"> },</w:t>
        <w:br/>
        <w:t xml:space="preserve"> "size": 7212</w:t>
        <w:br/>
        <w:t xml:space="preserve"> }</w:t>
        <w:br/>
        <w:t>}</w:t>
      </w:r>
    </w:p>
    <w:p>
      <w:pPr>
        <w:pStyle w:val="Heading3"/>
      </w:pPr>
      <w:r>
        <w:t>Error Responses</w:t>
      </w:r>
    </w:p>
    <w:p>
      <w:pPr>
        <w:pStyle w:val="Heading4"/>
      </w:pPr>
      <w:r>
        <w:t>Example: invalid_copy_reference</w:t>
      </w:r>
    </w:p>
    <w:p>
      <w:r>
        <w:rPr>
          <w:b/>
          <w:color w:val="666666"/>
          <w:sz w:val="16"/>
        </w:rPr>
        <w:t>[json]</w:t>
      </w:r>
    </w:p>
    <w:p>
      <w:pPr>
        <w:shd w:fill="F2F2F2" w:val="clear"/>
      </w:pPr>
      <w:r>
        <w:rPr>
          <w:rFonts w:ascii="Courier New" w:hAnsi="Courier New"/>
          <w:sz w:val="17"/>
        </w:rPr>
        <w:t>{</w:t>
        <w:br/>
        <w:t xml:space="preserve"> "error": {</w:t>
        <w:br/>
        <w:t xml:space="preserve"> ".tag": "invalid_copy_reference"</w:t>
        <w:br/>
        <w:t xml:space="preserve"> },</w:t>
        <w:br/>
        <w:t xml:space="preserve"> "error_summary": "invalid_copy_reference/..."</w:t>
        <w:br/>
        <w:t>}</w:t>
      </w:r>
    </w:p>
    <w:p>
      <w:pPr>
        <w:pStyle w:val="Heading4"/>
      </w:pPr>
      <w:r>
        <w:t>Example: no_permission</w:t>
      </w:r>
    </w:p>
    <w:p>
      <w:r>
        <w:rPr>
          <w:b/>
          <w:color w:val="666666"/>
          <w:sz w:val="16"/>
        </w:rPr>
        <w:t>[json]</w:t>
      </w:r>
    </w:p>
    <w:p>
      <w:pPr>
        <w:shd w:fill="F2F2F2" w:val="clear"/>
      </w:pPr>
      <w:r>
        <w:rPr>
          <w:rFonts w:ascii="Courier New" w:hAnsi="Courier New"/>
          <w:sz w:val="17"/>
        </w:rPr>
        <w:t>{</w:t>
        <w:br/>
        <w:t xml:space="preserve"> "error": {</w:t>
        <w:br/>
        <w:t xml:space="preserve"> ".tag": "no_permission"</w:t>
        <w:br/>
        <w:t xml:space="preserve"> },</w:t>
        <w:br/>
        <w:t xml:space="preserve"> "error_summary": "no_permission/..."</w:t>
        <w:br/>
        <w:t>}</w:t>
      </w:r>
    </w:p>
    <w:p>
      <w:pPr>
        <w:pStyle w:val="Heading4"/>
      </w:pPr>
      <w:r>
        <w:t>Example: not_found</w:t>
      </w:r>
    </w:p>
    <w:p>
      <w:r>
        <w:rPr>
          <w:b/>
          <w:color w:val="666666"/>
          <w:sz w:val="16"/>
        </w:rPr>
        <w:t>[json]</w:t>
      </w:r>
    </w:p>
    <w:p>
      <w:pPr>
        <w:shd w:fill="F2F2F2" w:val="clear"/>
      </w:pPr>
      <w:r>
        <w:rPr>
          <w:rFonts w:ascii="Courier New" w:hAnsi="Courier New"/>
          <w:sz w:val="17"/>
        </w:rPr>
        <w:t>{</w:t>
        <w:br/>
        <w:t xml:space="preserve"> "error": {</w:t>
        <w:br/>
        <w:t xml:space="preserve"> ".tag": "not_found"</w:t>
        <w:br/>
        <w:t xml:space="preserve"> },</w:t>
        <w:br/>
        <w:t xml:space="preserve"> "error_summary": "not_found/..."</w:t>
        <w:br/>
        <w:t>}</w:t>
      </w:r>
    </w:p>
    <w:p>
      <w:pPr>
        <w:pStyle w:val="Heading4"/>
      </w:pPr>
      <w:r>
        <w:t>Example: too_many_files</w:t>
      </w:r>
    </w:p>
    <w:p>
      <w:r>
        <w:rPr>
          <w:b/>
          <w:color w:val="666666"/>
          <w:sz w:val="16"/>
        </w:rPr>
        <w:t>[json]</w:t>
      </w:r>
    </w:p>
    <w:p>
      <w:pPr>
        <w:shd w:fill="F2F2F2" w:val="clear"/>
      </w:pPr>
      <w:r>
        <w:rPr>
          <w:rFonts w:ascii="Courier New" w:hAnsi="Courier New"/>
          <w:sz w:val="17"/>
        </w:rPr>
        <w:t>{</w:t>
        <w:br/>
        <w:t xml:space="preserve"> "error": {</w:t>
        <w:br/>
        <w:t xml:space="preserve"> ".tag": "too_many_files"</w:t>
        <w:br/>
        <w:t xml:space="preserve"> },</w:t>
        <w:br/>
        <w:t xml:space="preserve"> "error_summary": "too_many_files/..."</w:t>
        <w:br/>
        <w:t>}</w:t>
      </w:r>
    </w:p>
    <w:p>
      <w:pPr>
        <w:pStyle w:val="Heading4"/>
      </w:pPr>
      <w:r>
        <w:t>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w:t>
            </w:r>
          </w:p>
        </w:tc>
        <w:tc>
          <w:tcPr>
            <w:tcW w:type="dxa" w:w="2880"/>
          </w:tcPr>
          <w:p>
            <w:r>
              <w:t>The metadata of the saved file or folder in the user's Dropbox.</w:t>
            </w:r>
          </w:p>
        </w:tc>
      </w:tr>
      <w:tr>
        <w:tc>
          <w:tcPr>
            <w:tcW w:type="dxa" w:w="2880"/>
          </w:tcPr>
          <w:p>
            <w:r>
              <w:t>metadata..tag</w:t>
            </w:r>
          </w:p>
        </w:tc>
        <w:tc>
          <w:tcPr>
            <w:tcW w:type="dxa" w:w="2880"/>
          </w:tcPr>
          <w:p>
            <w:r>
              <w:t>string</w:t>
            </w:r>
          </w:p>
        </w:tc>
        <w:tc>
          <w:tcPr>
            <w:tcW w:type="dxa" w:w="2880"/>
          </w:tcPr>
          <w:p>
            <w:r>
              <w:t>Tag indicating the metadata type (example shows "file").</w:t>
            </w:r>
          </w:p>
        </w:tc>
      </w:tr>
      <w:tr>
        <w:tc>
          <w:tcPr>
            <w:tcW w:type="dxa" w:w="2880"/>
          </w:tcPr>
          <w:p>
            <w:r>
              <w:t>metadata.client_modified</w:t>
            </w:r>
          </w:p>
        </w:tc>
        <w:tc>
          <w:tcPr>
            <w:tcW w:type="dxa" w:w="2880"/>
          </w:tcPr>
          <w:p>
            <w:r>
              <w:t>string</w:t>
            </w:r>
          </w:p>
        </w:tc>
        <w:tc>
          <w:tcPr>
            <w:tcW w:type="dxa" w:w="2880"/>
          </w:tcPr>
          <w:p>
            <w:r>
              <w:t>Client modification timestamp (ISO 8601).</w:t>
            </w:r>
          </w:p>
        </w:tc>
      </w:tr>
      <w:tr>
        <w:tc>
          <w:tcPr>
            <w:tcW w:type="dxa" w:w="2880"/>
          </w:tcPr>
          <w:p>
            <w:r>
              <w:t>metadata.server_modified</w:t>
            </w:r>
          </w:p>
        </w:tc>
        <w:tc>
          <w:tcPr>
            <w:tcW w:type="dxa" w:w="2880"/>
          </w:tcPr>
          <w:p>
            <w:r>
              <w:t>string</w:t>
            </w:r>
          </w:p>
        </w:tc>
        <w:tc>
          <w:tcPr>
            <w:tcW w:type="dxa" w:w="2880"/>
          </w:tcPr>
          <w:p>
            <w:r>
              <w:t>Server modification timestamp (ISO 8601).</w:t>
            </w:r>
          </w:p>
        </w:tc>
      </w:tr>
      <w:tr>
        <w:tc>
          <w:tcPr>
            <w:tcW w:type="dxa" w:w="2880"/>
          </w:tcPr>
          <w:p>
            <w:r>
              <w:t>metadata.content_hash</w:t>
            </w:r>
          </w:p>
        </w:tc>
        <w:tc>
          <w:tcPr>
            <w:tcW w:type="dxa" w:w="2880"/>
          </w:tcPr>
          <w:p>
            <w:r>
              <w:t>string</w:t>
            </w:r>
          </w:p>
        </w:tc>
        <w:tc>
          <w:tcPr>
            <w:tcW w:type="dxa" w:w="2880"/>
          </w:tcPr>
          <w:p>
            <w:r>
              <w:t>Content hash of the file.</w:t>
            </w:r>
          </w:p>
        </w:tc>
      </w:tr>
      <w:tr>
        <w:tc>
          <w:tcPr>
            <w:tcW w:type="dxa" w:w="2880"/>
          </w:tcPr>
          <w:p>
            <w:r>
              <w:t>metadata.file_lock_info</w:t>
            </w:r>
          </w:p>
        </w:tc>
        <w:tc>
          <w:tcPr>
            <w:tcW w:type="dxa" w:w="2880"/>
          </w:tcPr>
          <w:p>
            <w:r>
              <w:t>object</w:t>
            </w:r>
          </w:p>
        </w:tc>
        <w:tc>
          <w:tcPr>
            <w:tcW w:type="dxa" w:w="2880"/>
          </w:tcPr>
          <w:p>
            <w:r>
              <w:t>File lock information.</w:t>
            </w:r>
          </w:p>
        </w:tc>
      </w:tr>
      <w:tr>
        <w:tc>
          <w:tcPr>
            <w:tcW w:type="dxa" w:w="2880"/>
          </w:tcPr>
          <w:p>
            <w:r>
              <w:t>metadata.file_lock_info.created</w:t>
            </w:r>
          </w:p>
        </w:tc>
        <w:tc>
          <w:tcPr>
            <w:tcW w:type="dxa" w:w="2880"/>
          </w:tcPr>
          <w:p>
            <w:r>
              <w:t>string</w:t>
            </w:r>
          </w:p>
        </w:tc>
        <w:tc>
          <w:tcPr>
            <w:tcW w:type="dxa" w:w="2880"/>
          </w:tcPr>
          <w:p>
            <w:r>
              <w:t>Lock creation time (ISO 8601).</w:t>
            </w:r>
          </w:p>
        </w:tc>
      </w:tr>
      <w:tr>
        <w:tc>
          <w:tcPr>
            <w:tcW w:type="dxa" w:w="2880"/>
          </w:tcPr>
          <w:p>
            <w:r>
              <w:t>metadata.file_lock_info.is_lockholder</w:t>
            </w:r>
          </w:p>
        </w:tc>
        <w:tc>
          <w:tcPr>
            <w:tcW w:type="dxa" w:w="2880"/>
          </w:tcPr>
          <w:p>
            <w:r>
              <w:t>boolean</w:t>
            </w:r>
          </w:p>
        </w:tc>
        <w:tc>
          <w:tcPr>
            <w:tcW w:type="dxa" w:w="2880"/>
          </w:tcPr>
          <w:p>
            <w:r>
              <w:t>Whether the current user is the lock holder.</w:t>
            </w:r>
          </w:p>
        </w:tc>
      </w:tr>
      <w:tr>
        <w:tc>
          <w:tcPr>
            <w:tcW w:type="dxa" w:w="2880"/>
          </w:tcPr>
          <w:p>
            <w:r>
              <w:t>metadata.file_lock_info.lockholder_name</w:t>
            </w:r>
          </w:p>
        </w:tc>
        <w:tc>
          <w:tcPr>
            <w:tcW w:type="dxa" w:w="2880"/>
          </w:tcPr>
          <w:p>
            <w:r>
              <w:t>string</w:t>
            </w:r>
          </w:p>
        </w:tc>
        <w:tc>
          <w:tcPr>
            <w:tcW w:type="dxa" w:w="2880"/>
          </w:tcPr>
          <w:p>
            <w:r>
              <w:t>Display name of lock holder.</w:t>
            </w:r>
          </w:p>
        </w:tc>
      </w:tr>
      <w:tr>
        <w:tc>
          <w:tcPr>
            <w:tcW w:type="dxa" w:w="2880"/>
          </w:tcPr>
          <w:p>
            <w:r>
              <w:t>metadata.has_explicit_shared_members</w:t>
            </w:r>
          </w:p>
        </w:tc>
        <w:tc>
          <w:tcPr>
            <w:tcW w:type="dxa" w:w="2880"/>
          </w:tcPr>
          <w:p>
            <w:r>
              <w:t>boolean</w:t>
            </w:r>
          </w:p>
        </w:tc>
        <w:tc>
          <w:tcPr>
            <w:tcW w:type="dxa" w:w="2880"/>
          </w:tcPr>
          <w:p>
            <w:r>
              <w:t>Whether the file has explicit shared members.</w:t>
            </w:r>
          </w:p>
        </w:tc>
      </w:tr>
      <w:tr>
        <w:tc>
          <w:tcPr>
            <w:tcW w:type="dxa" w:w="2880"/>
          </w:tcPr>
          <w:p>
            <w:r>
              <w:t>metadata.id</w:t>
            </w:r>
          </w:p>
        </w:tc>
        <w:tc>
          <w:tcPr>
            <w:tcW w:type="dxa" w:w="2880"/>
          </w:tcPr>
          <w:p>
            <w:r>
              <w:t>string</w:t>
            </w:r>
          </w:p>
        </w:tc>
        <w:tc>
          <w:tcPr>
            <w:tcW w:type="dxa" w:w="2880"/>
          </w:tcPr>
          <w:p>
            <w:r>
              <w:t>Unique Dropbox ID for the file/folder.</w:t>
            </w:r>
          </w:p>
        </w:tc>
      </w:tr>
      <w:tr>
        <w:tc>
          <w:tcPr>
            <w:tcW w:type="dxa" w:w="2880"/>
          </w:tcPr>
          <w:p>
            <w:r>
              <w:t>metadata.is_downloadable</w:t>
            </w:r>
          </w:p>
        </w:tc>
        <w:tc>
          <w:tcPr>
            <w:tcW w:type="dxa" w:w="2880"/>
          </w:tcPr>
          <w:p>
            <w:r>
              <w:t>boolean</w:t>
            </w:r>
          </w:p>
        </w:tc>
        <w:tc>
          <w:tcPr>
            <w:tcW w:type="dxa" w:w="2880"/>
          </w:tcPr>
          <w:p>
            <w:r>
              <w:t>Whether the file can be downloaded.</w:t>
            </w:r>
          </w:p>
        </w:tc>
      </w:tr>
      <w:tr>
        <w:tc>
          <w:tcPr>
            <w:tcW w:type="dxa" w:w="2880"/>
          </w:tcPr>
          <w:p>
            <w:r>
              <w:t>metadata.name</w:t>
            </w:r>
          </w:p>
        </w:tc>
        <w:tc>
          <w:tcPr>
            <w:tcW w:type="dxa" w:w="2880"/>
          </w:tcPr>
          <w:p>
            <w:r>
              <w:t>string</w:t>
            </w:r>
          </w:p>
        </w:tc>
        <w:tc>
          <w:tcPr>
            <w:tcW w:type="dxa" w:w="2880"/>
          </w:tcPr>
          <w:p>
            <w:r>
              <w:t>File/folder name.</w:t>
            </w:r>
          </w:p>
        </w:tc>
      </w:tr>
      <w:tr>
        <w:tc>
          <w:tcPr>
            <w:tcW w:type="dxa" w:w="2880"/>
          </w:tcPr>
          <w:p>
            <w:r>
              <w:t>metadata.path_display</w:t>
            </w:r>
          </w:p>
        </w:tc>
        <w:tc>
          <w:tcPr>
            <w:tcW w:type="dxa" w:w="2880"/>
          </w:tcPr>
          <w:p>
            <w:r>
              <w:t>string</w:t>
            </w:r>
          </w:p>
        </w:tc>
        <w:tc>
          <w:tcPr>
            <w:tcW w:type="dxa" w:w="2880"/>
          </w:tcPr>
          <w:p>
            <w:r>
              <w:t>Display path.</w:t>
            </w:r>
          </w:p>
        </w:tc>
      </w:tr>
      <w:tr>
        <w:tc>
          <w:tcPr>
            <w:tcW w:type="dxa" w:w="2880"/>
          </w:tcPr>
          <w:p>
            <w:r>
              <w:t>metadata.path_lower</w:t>
            </w:r>
          </w:p>
        </w:tc>
        <w:tc>
          <w:tcPr>
            <w:tcW w:type="dxa" w:w="2880"/>
          </w:tcPr>
          <w:p>
            <w:r>
              <w:t>string</w:t>
            </w:r>
          </w:p>
        </w:tc>
        <w:tc>
          <w:tcPr>
            <w:tcW w:type="dxa" w:w="2880"/>
          </w:tcPr>
          <w:p>
            <w:r>
              <w:t>Lowercased path for case-insensitive comparisons.</w:t>
            </w:r>
          </w:p>
        </w:tc>
      </w:tr>
      <w:tr>
        <w:tc>
          <w:tcPr>
            <w:tcW w:type="dxa" w:w="2880"/>
          </w:tcPr>
          <w:p>
            <w:r>
              <w:t>metadata.property_groups</w:t>
            </w:r>
          </w:p>
        </w:tc>
        <w:tc>
          <w:tcPr>
            <w:tcW w:type="dxa" w:w="2880"/>
          </w:tcPr>
          <w:p>
            <w:r>
              <w:t>array</w:t>
            </w:r>
          </w:p>
        </w:tc>
        <w:tc>
          <w:tcPr>
            <w:tcW w:type="dxa" w:w="2880"/>
          </w:tcPr>
          <w:p>
            <w:r>
              <w:t>Property groups attached to the item.</w:t>
            </w:r>
          </w:p>
        </w:tc>
      </w:tr>
      <w:tr>
        <w:tc>
          <w:tcPr>
            <w:tcW w:type="dxa" w:w="2880"/>
          </w:tcPr>
          <w:p>
            <w:r>
              <w:t>metadata.property_groups[].template_id</w:t>
            </w:r>
          </w:p>
        </w:tc>
        <w:tc>
          <w:tcPr>
            <w:tcW w:type="dxa" w:w="2880"/>
          </w:tcPr>
          <w:p>
            <w:r>
              <w:t>string</w:t>
            </w:r>
          </w:p>
        </w:tc>
        <w:tc>
          <w:tcPr>
            <w:tcW w:type="dxa" w:w="2880"/>
          </w:tcPr>
          <w:p>
            <w:r>
              <w:t>Property template ID.</w:t>
            </w:r>
          </w:p>
        </w:tc>
      </w:tr>
      <w:tr>
        <w:tc>
          <w:tcPr>
            <w:tcW w:type="dxa" w:w="2880"/>
          </w:tcPr>
          <w:p>
            <w:r>
              <w:t>metadata.property_groups[].fields</w:t>
            </w:r>
          </w:p>
        </w:tc>
        <w:tc>
          <w:tcPr>
            <w:tcW w:type="dxa" w:w="2880"/>
          </w:tcPr>
          <w:p>
            <w:r>
              <w:t>array</w:t>
            </w:r>
          </w:p>
        </w:tc>
        <w:tc>
          <w:tcPr>
            <w:tcW w:type="dxa" w:w="2880"/>
          </w:tcPr>
          <w:p>
            <w:r>
              <w:t>Fields in the property group.</w:t>
            </w:r>
          </w:p>
        </w:tc>
      </w:tr>
      <w:tr>
        <w:tc>
          <w:tcPr>
            <w:tcW w:type="dxa" w:w="2880"/>
          </w:tcPr>
          <w:p>
            <w:r>
              <w:t>metadata.property_groups[].fields[].name</w:t>
            </w:r>
          </w:p>
        </w:tc>
        <w:tc>
          <w:tcPr>
            <w:tcW w:type="dxa" w:w="2880"/>
          </w:tcPr>
          <w:p>
            <w:r>
              <w:t>string</w:t>
            </w:r>
          </w:p>
        </w:tc>
        <w:tc>
          <w:tcPr>
            <w:tcW w:type="dxa" w:w="2880"/>
          </w:tcPr>
          <w:p>
            <w:r>
              <w:t>Field name.</w:t>
            </w:r>
          </w:p>
        </w:tc>
      </w:tr>
      <w:tr>
        <w:tc>
          <w:tcPr>
            <w:tcW w:type="dxa" w:w="2880"/>
          </w:tcPr>
          <w:p>
            <w:r>
              <w:t>metadata.property_groups[].fields[].value</w:t>
            </w:r>
          </w:p>
        </w:tc>
        <w:tc>
          <w:tcPr>
            <w:tcW w:type="dxa" w:w="2880"/>
          </w:tcPr>
          <w:p>
            <w:r>
              <w:t>string</w:t>
            </w:r>
          </w:p>
        </w:tc>
        <w:tc>
          <w:tcPr>
            <w:tcW w:type="dxa" w:w="2880"/>
          </w:tcPr>
          <w:p>
            <w:r>
              <w:t>Field value.</w:t>
            </w:r>
          </w:p>
        </w:tc>
      </w:tr>
      <w:tr>
        <w:tc>
          <w:tcPr>
            <w:tcW w:type="dxa" w:w="2880"/>
          </w:tcPr>
          <w:p>
            <w:r>
              <w:t>metadata.rev</w:t>
            </w:r>
          </w:p>
        </w:tc>
        <w:tc>
          <w:tcPr>
            <w:tcW w:type="dxa" w:w="2880"/>
          </w:tcPr>
          <w:p>
            <w:r>
              <w:t>string</w:t>
            </w:r>
          </w:p>
        </w:tc>
        <w:tc>
          <w:tcPr>
            <w:tcW w:type="dxa" w:w="2880"/>
          </w:tcPr>
          <w:p>
            <w:r>
              <w:t>File revision identifier.</w:t>
            </w:r>
          </w:p>
        </w:tc>
      </w:tr>
      <w:tr>
        <w:tc>
          <w:tcPr>
            <w:tcW w:type="dxa" w:w="2880"/>
          </w:tcPr>
          <w:p>
            <w:r>
              <w:t>metadata.sharing_info</w:t>
            </w:r>
          </w:p>
        </w:tc>
        <w:tc>
          <w:tcPr>
            <w:tcW w:type="dxa" w:w="2880"/>
          </w:tcPr>
          <w:p>
            <w:r>
              <w:t>object</w:t>
            </w:r>
          </w:p>
        </w:tc>
        <w:tc>
          <w:tcPr>
            <w:tcW w:type="dxa" w:w="2880"/>
          </w:tcPr>
          <w:p>
            <w:r>
              <w:t>Sharing-related metadata.</w:t>
            </w:r>
          </w:p>
        </w:tc>
      </w:tr>
      <w:tr>
        <w:tc>
          <w:tcPr>
            <w:tcW w:type="dxa" w:w="2880"/>
          </w:tcPr>
          <w:p>
            <w:r>
              <w:t>metadata.sharing_info.modified_by</w:t>
            </w:r>
          </w:p>
        </w:tc>
        <w:tc>
          <w:tcPr>
            <w:tcW w:type="dxa" w:w="2880"/>
          </w:tcPr>
          <w:p>
            <w:r>
              <w:t>string</w:t>
            </w:r>
          </w:p>
        </w:tc>
        <w:tc>
          <w:tcPr>
            <w:tcW w:type="dxa" w:w="2880"/>
          </w:tcPr>
          <w:p>
            <w:r>
              <w:t>Dropbox member ID of the modifier.</w:t>
            </w:r>
          </w:p>
        </w:tc>
      </w:tr>
      <w:tr>
        <w:tc>
          <w:tcPr>
            <w:tcW w:type="dxa" w:w="2880"/>
          </w:tcPr>
          <w:p>
            <w:r>
              <w:t>metadata.sharing_info.parent_shared_folder_id</w:t>
            </w:r>
          </w:p>
        </w:tc>
        <w:tc>
          <w:tcPr>
            <w:tcW w:type="dxa" w:w="2880"/>
          </w:tcPr>
          <w:p>
            <w:r>
              <w:t>string</w:t>
            </w:r>
          </w:p>
        </w:tc>
        <w:tc>
          <w:tcPr>
            <w:tcW w:type="dxa" w:w="2880"/>
          </w:tcPr>
          <w:p>
            <w:r>
              <w:t>Shared folder ID of the parent (if applicable).</w:t>
            </w:r>
          </w:p>
        </w:tc>
      </w:tr>
      <w:tr>
        <w:tc>
          <w:tcPr>
            <w:tcW w:type="dxa" w:w="2880"/>
          </w:tcPr>
          <w:p>
            <w:r>
              <w:t>metadata.sharing_info.read_only</w:t>
            </w:r>
          </w:p>
        </w:tc>
        <w:tc>
          <w:tcPr>
            <w:tcW w:type="dxa" w:w="2880"/>
          </w:tcPr>
          <w:p>
            <w:r>
              <w:t>boolean</w:t>
            </w:r>
          </w:p>
        </w:tc>
        <w:tc>
          <w:tcPr>
            <w:tcW w:type="dxa" w:w="2880"/>
          </w:tcPr>
          <w:p>
            <w:r>
              <w:t>Whether the item is read-only in the shared context.</w:t>
            </w:r>
          </w:p>
        </w:tc>
      </w:tr>
      <w:tr>
        <w:tc>
          <w:tcPr>
            <w:tcW w:type="dxa" w:w="2880"/>
          </w:tcPr>
          <w:p>
            <w:r>
              <w:t>metadata.size</w:t>
            </w:r>
          </w:p>
        </w:tc>
        <w:tc>
          <w:tcPr>
            <w:tcW w:type="dxa" w:w="2880"/>
          </w:tcPr>
          <w:p>
            <w:r>
              <w:t>number</w:t>
            </w:r>
          </w:p>
        </w:tc>
        <w:tc>
          <w:tcPr>
            <w:tcW w:type="dxa" w:w="2880"/>
          </w:tcPr>
          <w:p>
            <w:r>
              <w:t>File size in bytes.</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'https://api.dropboxapi.com/2/files/copy_reference/save' \</w:t>
        <w:br/>
        <w:t xml:space="preserve"> -H 'Accept: application/json' \</w:t>
        <w:br/>
        <w:t xml:space="preserve"> -H 'Content-Type: application/json' \</w:t>
        <w:br/>
        <w:t xml:space="preserve"> --data '{</w:t>
        <w:br/>
        <w:t xml:space="preserve"> "copy_reference": "z1X6ATl6aWtzOGq0c3g5Ng",</w:t>
        <w:br/>
        <w:t xml:space="preserve"> "path": "/video.mp4"</w:t>
        <w:br/>
        <w:t xml:space="preserve">  }'</w:t>
      </w:r>
    </w:p>
    <w:p>
      <w:pPr>
        <w:pStyle w:val="Heading3"/>
      </w:pPr>
      <w:r>
        <w:t>Example Usage</w:t>
      </w:r>
    </w:p>
    <w:p>
      <w:pPr>
        <w:pStyle w:val="Heading3"/>
      </w:pPr>
      <w:r>
        <w:t>Example 1: Save a referenced file to a new destination path</w:t>
      </w:r>
    </w:p>
    <w:p>
      <w:r>
        <w:rPr>
          <w:b/>
          <w:color w:val="666666"/>
          <w:sz w:val="16"/>
        </w:rPr>
        <w:t>[bash]</w:t>
      </w:r>
    </w:p>
    <w:p>
      <w:pPr>
        <w:shd w:fill="F2F2F2" w:val="clear"/>
      </w:pPr>
      <w:r>
        <w:rPr>
          <w:rFonts w:ascii="Courier New" w:hAnsi="Courier New"/>
          <w:sz w:val="17"/>
        </w:rPr>
        <w:t>curl -X POST 'https://api.dropboxapi.com/2/files/copy_reference/save' \</w:t>
        <w:br/>
        <w:t xml:space="preserve"> -H 'Accept: application/json' \</w:t>
        <w:br/>
        <w:t xml:space="preserve"> -H 'Content-Type: application/json' \</w:t>
        <w:br/>
        <w:t xml:space="preserve"> --data '{</w:t>
        <w:br/>
        <w:t xml:space="preserve"> "copy_reference": "z1X6ATl6aWtzOGq0c3g5Ng",</w:t>
        <w:br/>
        <w:t xml:space="preserve"> "path": "/Homework/math/Prime_Numbers.txt"</w:t>
        <w:br/>
        <w:t xml:space="preserve">  }'</w:t>
      </w:r>
    </w:p>
    <w:p>
      <w:pPr>
        <w:pStyle w:val="Heading3"/>
      </w:pPr>
      <w:r>
        <w:t>Behavior</w:t>
      </w:r>
    </w:p>
    <w:p>
      <w:pPr>
        <w:pStyle w:val="ListBullet"/>
      </w:pPr>
      <w:r>
        <w:t>Accepts a copy_reference (previously obtained from copy_reference/get).</w:t>
      </w:r>
    </w:p>
    <w:p>
      <w:pPr>
        <w:pStyle w:val="ListBullet"/>
      </w:pPr>
      <w:r>
        <w:t>Saves the referenced content into the authenticated user’s Dropbox at the provided path.</w:t>
      </w:r>
    </w:p>
    <w:p>
      <w:pPr>
        <w:pStyle w:val="ListBullet"/>
      </w:pPr>
      <w:r>
        <w:t>Returns metadata for the saved file or folder.</w:t>
      </w:r>
    </w:p>
    <w:p>
      <w:pPr>
        <w:pStyle w:val="Heading3"/>
      </w:pPr>
      <w:r>
        <w:t>Notes</w:t>
      </w:r>
    </w:p>
    <w:p>
      <w:pPr>
        <w:pStyle w:val="ListBullet"/>
      </w:pPr>
      <w:r>
        <w:t>no_permission can occur if the app attempting to save the copy reference is not the same app that created it, or if the source user is no longer linked to the app.</w:t>
      </w:r>
    </w:p>
    <w:p>
      <w:pPr>
        <w:pStyle w:val="ListBullet"/>
      </w:pPr>
      <w:r>
        <w:t>too_many_files indicates the operation would involve more than 10,000 files/folders.</w:t>
      </w:r>
    </w:p>
    <w:p>
      <w:pPr>
        <w:pStyle w:val="ListBullet"/>
      </w:pPr>
      <w:r>
        <w:t>This endpoint is an RPC-style Dropbox endpoint (JSON request/response).</w:t>
      </w:r>
    </w:p>
    <w:p>
      <w:pPr>
        <w:pStyle w:val="Heading3"/>
      </w:pPr>
      <w:r>
        <w:t>Gotchas</w:t>
      </w:r>
    </w:p>
    <w:p>
      <w:pPr>
        <w:pStyle w:val="ListBullet"/>
      </w:pPr>
      <w:r>
        <w:t>Ensure path starts with /; otherwise it won’t match the documented pattern.</w:t>
      </w:r>
    </w:p>
    <w:p>
      <w:pPr>
        <w:pStyle w:val="ListBullet"/>
      </w:pPr>
      <w:r>
        <w:t>A copy reference can become invalid or refer to content that is no longer available (see invalid_copy_reference and not_found).</w:t>
      </w:r>
    </w:p>
    <w:p>
      <w:pPr>
        <w:pStyle w:val="Heading3"/>
      </w:pPr>
      <w:r>
        <w:t>Error Handling</w:t>
      </w:r>
    </w:p>
    <w:p>
      <w:pPr>
        <w:pStyle w:val="ListBullet"/>
      </w:pPr>
      <w:r>
        <w:t>invalid_copy_reference: The provided copy reference is invalid.</w:t>
      </w:r>
    </w:p>
    <w:p>
      <w:pPr>
        <w:pStyle w:val="ListBullet"/>
      </w:pPr>
      <w:r>
        <w:t>no_permission: The caller lacks permission to save the given copy reference (often due to app mismatch or source user linkage).</w:t>
      </w:r>
    </w:p>
    <w:p>
      <w:pPr>
        <w:pStyle w:val="ListBullet"/>
      </w:pPr>
      <w:r>
        <w:t>not_found: The file referenced by the copy reference cannot be found.</w:t>
      </w:r>
    </w:p>
    <w:p>
      <w:pPr>
        <w:pStyle w:val="ListBullet"/>
      </w:pPr>
      <w:r>
        <w:t>too_many_files: Operation would involve more than 10,000 files and folders.</w:t>
      </w:r>
    </w:p>
    <w:p>
      <w:pPr>
        <w:pStyle w:val="ListBullet"/>
      </w:pPr>
      <w:r>
        <w:t>other: An unspecified error occurred.</w:t>
      </w:r>
    </w:p>
    <w:p>
      <w:pPr>
        <w:pStyle w:val="Heading3"/>
      </w:pPr>
      <w:r>
        <w:t>Related copyReferences actions</w:t>
      </w:r>
    </w:p>
    <w:p>
      <w:pPr>
        <w:pStyle w:val="ListBullet"/>
      </w:pPr>
      <w:r>
        <w:t>[POST] Get Copy Reference — /files/copy_reference/get</w:t>
      </w:r>
    </w:p>
    <w:p>
      <w:r>
        <w:br w:type="page"/>
      </w:r>
    </w:p>
    <w:p>
      <w:pPr>
        <w:pStyle w:val="Heading2"/>
      </w:pPr>
      <w:r>
        <w:t>20. [POST] Create a Folder</w:t>
      </w:r>
    </w:p>
    <w:p>
      <w:r>
        <w:rPr>
          <w:b/>
        </w:rPr>
        <w:t xml:space="preserve">Endpoint: </w:t>
      </w:r>
      <w:r>
        <w:rPr>
          <w:rFonts w:ascii="Courier New" w:hAnsi="Courier New"/>
          <w:sz w:val="18"/>
        </w:rPr>
        <w:t>/2/files/create_folder_v2</w:t>
      </w:r>
    </w:p>
    <w:p>
      <w:pPr>
        <w:pStyle w:val="Heading3"/>
      </w:pPr>
      <w:r>
        <w:t>Prerequisites</w:t>
      </w:r>
    </w:p>
    <w:p>
      <w:pPr>
        <w:pStyle w:val="ListBullet"/>
      </w:pPr>
      <w:r>
        <w:t>The app/user must have the required scope: files.content.write</w:t>
      </w:r>
    </w:p>
    <w:p>
      <w:pPr>
        <w:pStyle w:val="Heading3"/>
      </w:pPr>
      <w:r>
        <w:t>Method</w:t>
      </w:r>
    </w:p>
    <w:p>
      <w:r>
        <w:t>POST</w:t>
      </w:r>
    </w:p>
    <w:p>
      <w:pPr>
        <w:pStyle w:val="Heading3"/>
      </w:pPr>
      <w:r>
        <w:t>URL</w:t>
      </w:r>
    </w:p>
    <w:p>
      <w:r>
        <w:t>https://api.dropboxapi.com/2/files/create_folder_v2</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folder at the specified Dropbox path. Optionally, the server can automatically rename the folder if there’s a naming conflict.</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Path in the user's Dropbox to create. Pattern: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autorename</w:t>
            </w:r>
          </w:p>
        </w:tc>
        <w:tc>
          <w:tcPr>
            <w:tcW w:type="dxa" w:w="2880"/>
          </w:tcPr>
          <w:p>
            <w:r>
              <w:t>boolean</w:t>
            </w:r>
          </w:p>
        </w:tc>
        <w:tc>
          <w:tcPr>
            <w:tcW w:type="dxa" w:w="2880"/>
          </w:tcPr>
          <w:p>
            <w:r>
              <w:t>If there's a conflict, have the Dropbox server try to autorename the folder to avoid the conflict.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"metadata": {</w:t>
        <w:br/>
        <w:t xml:space="preserve"> "id": "id:a4ayc_80_OEAAAAAAAAAXz",</w:t>
        <w:br/>
        <w:t xml:space="preserve"> "name": "math",</w:t>
        <w:br/>
        <w:t xml:space="preserve"> "path_display": "/Homework/math",</w:t>
        <w:br/>
        <w:t xml:space="preserve"> "path_lower": "/homework/math",</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"sharing_info": {</w:t>
        <w:br/>
        <w:t xml:space="preserve"> "no_access": false,</w:t>
        <w:br/>
        <w:t xml:space="preserve"> "parent_shared_folder_id": "84528192421",</w:t>
        <w:br/>
        <w:t xml:space="preserve"> "read_only": false,</w:t>
        <w:br/>
        <w:t xml:space="preserve"> "traverse_only": false</w:t>
        <w:br/>
        <w:t xml:space="preserve"> }</w:t>
        <w:br/>
        <w:t xml:space="preserve"> }</w:t>
        <w:br/>
        <w:t>}</w:t>
      </w:r>
    </w:p>
    <w:p>
      <w:pPr>
        <w:pStyle w:val="Heading3"/>
      </w:pPr>
      <w:r>
        <w:t>Error Response</w:t>
      </w:r>
    </w:p>
    <w:p>
      <w:r>
        <w:t>The documentation specifies the following error type(s):</w:t>
      </w:r>
    </w:p>
    <w:p>
      <w:pPr>
        <w:pStyle w:val="ListBullet"/>
      </w:pPr>
      <w:r>
        <w:t xml:space="preserve">CreateFolderError (union) </w:t>
        <w:br/>
        <w:br/>
        <w:t>path_write (a WriteError)</w:t>
      </w:r>
    </w:p>
    <w:p>
      <w:r>
        <w:t>It also notes: “See also general errors.”</w:t>
      </w:r>
    </w:p>
    <w:p>
      <w:r>
        <w:t>(No concrete JSON error example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w:t>
            </w:r>
          </w:p>
        </w:tc>
        <w:tc>
          <w:tcPr>
            <w:tcW w:type="dxa" w:w="2880"/>
          </w:tcPr>
          <w:p>
            <w:r>
              <w:t>Metadata of the created folder (FolderMetadata).</w:t>
            </w:r>
          </w:p>
        </w:tc>
      </w:tr>
      <w:tr>
        <w:tc>
          <w:tcPr>
            <w:tcW w:type="dxa" w:w="2880"/>
          </w:tcPr>
          <w:p>
            <w:r>
              <w:t>metadata.id</w:t>
            </w:r>
          </w:p>
        </w:tc>
        <w:tc>
          <w:tcPr>
            <w:tcW w:type="dxa" w:w="2880"/>
          </w:tcPr>
          <w:p>
            <w:r>
              <w:t>string</w:t>
            </w:r>
          </w:p>
        </w:tc>
        <w:tc>
          <w:tcPr>
            <w:tcW w:type="dxa" w:w="2880"/>
          </w:tcPr>
          <w:p>
            <w:r>
              <w:t>Folder identifier.</w:t>
            </w:r>
          </w:p>
        </w:tc>
      </w:tr>
      <w:tr>
        <w:tc>
          <w:tcPr>
            <w:tcW w:type="dxa" w:w="2880"/>
          </w:tcPr>
          <w:p>
            <w:r>
              <w:t>metadata.name</w:t>
            </w:r>
          </w:p>
        </w:tc>
        <w:tc>
          <w:tcPr>
            <w:tcW w:type="dxa" w:w="2880"/>
          </w:tcPr>
          <w:p>
            <w:r>
              <w:t>string</w:t>
            </w:r>
          </w:p>
        </w:tc>
        <w:tc>
          <w:tcPr>
            <w:tcW w:type="dxa" w:w="2880"/>
          </w:tcPr>
          <w:p>
            <w:r>
              <w:t>Folder name.</w:t>
            </w:r>
          </w:p>
        </w:tc>
      </w:tr>
      <w:tr>
        <w:tc>
          <w:tcPr>
            <w:tcW w:type="dxa" w:w="2880"/>
          </w:tcPr>
          <w:p>
            <w:r>
              <w:t>metadata.path_display</w:t>
            </w:r>
          </w:p>
        </w:tc>
        <w:tc>
          <w:tcPr>
            <w:tcW w:type="dxa" w:w="2880"/>
          </w:tcPr>
          <w:p>
            <w:r>
              <w:t>string</w:t>
            </w:r>
          </w:p>
        </w:tc>
        <w:tc>
          <w:tcPr>
            <w:tcW w:type="dxa" w:w="2880"/>
          </w:tcPr>
          <w:p>
            <w:r>
              <w:t>Display path of the created folder.</w:t>
            </w:r>
          </w:p>
        </w:tc>
      </w:tr>
      <w:tr>
        <w:tc>
          <w:tcPr>
            <w:tcW w:type="dxa" w:w="2880"/>
          </w:tcPr>
          <w:p>
            <w:r>
              <w:t>metadata.path_lower</w:t>
            </w:r>
          </w:p>
        </w:tc>
        <w:tc>
          <w:tcPr>
            <w:tcW w:type="dxa" w:w="2880"/>
          </w:tcPr>
          <w:p>
            <w:r>
              <w:t>string</w:t>
            </w:r>
          </w:p>
        </w:tc>
        <w:tc>
          <w:tcPr>
            <w:tcW w:type="dxa" w:w="2880"/>
          </w:tcPr>
          <w:p>
            <w:r>
              <w:t>Lowercased path of the created folder.</w:t>
            </w:r>
          </w:p>
        </w:tc>
      </w:tr>
      <w:tr>
        <w:tc>
          <w:tcPr>
            <w:tcW w:type="dxa" w:w="2880"/>
          </w:tcPr>
          <w:p>
            <w:r>
              <w:t>metadata.property_groups</w:t>
            </w:r>
          </w:p>
        </w:tc>
        <w:tc>
          <w:tcPr>
            <w:tcW w:type="dxa" w:w="2880"/>
          </w:tcPr>
          <w:p>
            <w:r>
              <w:t>array</w:t>
            </w:r>
          </w:p>
        </w:tc>
        <w:tc>
          <w:tcPr>
            <w:tcW w:type="dxa" w:w="2880"/>
          </w:tcPr>
          <w:p>
            <w:r>
              <w:t>Property groups associated with the folder.</w:t>
            </w:r>
          </w:p>
        </w:tc>
      </w:tr>
      <w:tr>
        <w:tc>
          <w:tcPr>
            <w:tcW w:type="dxa" w:w="2880"/>
          </w:tcPr>
          <w:p>
            <w:r>
              <w:t>metadata.property_groups[].fields</w:t>
            </w:r>
          </w:p>
        </w:tc>
        <w:tc>
          <w:tcPr>
            <w:tcW w:type="dxa" w:w="2880"/>
          </w:tcPr>
          <w:p>
            <w:r>
              <w:t>array</w:t>
            </w:r>
          </w:p>
        </w:tc>
        <w:tc>
          <w:tcPr>
            <w:tcW w:type="dxa" w:w="2880"/>
          </w:tcPr>
          <w:p>
            <w:r>
              <w:t>Fields within the property group.</w:t>
            </w:r>
          </w:p>
        </w:tc>
      </w:tr>
      <w:tr>
        <w:tc>
          <w:tcPr>
            <w:tcW w:type="dxa" w:w="2880"/>
          </w:tcPr>
          <w:p>
            <w:r>
              <w:t>metadata.property_groups[].fields[].name</w:t>
            </w:r>
          </w:p>
        </w:tc>
        <w:tc>
          <w:tcPr>
            <w:tcW w:type="dxa" w:w="2880"/>
          </w:tcPr>
          <w:p>
            <w:r>
              <w:t>string</w:t>
            </w:r>
          </w:p>
        </w:tc>
        <w:tc>
          <w:tcPr>
            <w:tcW w:type="dxa" w:w="2880"/>
          </w:tcPr>
          <w:p>
            <w:r>
              <w:t>Property field name.</w:t>
            </w:r>
          </w:p>
        </w:tc>
      </w:tr>
      <w:tr>
        <w:tc>
          <w:tcPr>
            <w:tcW w:type="dxa" w:w="2880"/>
          </w:tcPr>
          <w:p>
            <w:r>
              <w:t>metadata.property_groups[].fields[].value</w:t>
            </w:r>
          </w:p>
        </w:tc>
        <w:tc>
          <w:tcPr>
            <w:tcW w:type="dxa" w:w="2880"/>
          </w:tcPr>
          <w:p>
            <w:r>
              <w:t>string</w:t>
            </w:r>
          </w:p>
        </w:tc>
        <w:tc>
          <w:tcPr>
            <w:tcW w:type="dxa" w:w="2880"/>
          </w:tcPr>
          <w:p>
            <w:r>
              <w:t>Property field value.</w:t>
            </w:r>
          </w:p>
        </w:tc>
      </w:tr>
      <w:tr>
        <w:tc>
          <w:tcPr>
            <w:tcW w:type="dxa" w:w="2880"/>
          </w:tcPr>
          <w:p>
            <w:r>
              <w:t>metadata.property_groups[].template_id</w:t>
            </w:r>
          </w:p>
        </w:tc>
        <w:tc>
          <w:tcPr>
            <w:tcW w:type="dxa" w:w="2880"/>
          </w:tcPr>
          <w:p>
            <w:r>
              <w:t>string</w:t>
            </w:r>
          </w:p>
        </w:tc>
        <w:tc>
          <w:tcPr>
            <w:tcW w:type="dxa" w:w="2880"/>
          </w:tcPr>
          <w:p>
            <w:r>
              <w:t>Property template ID.</w:t>
            </w:r>
          </w:p>
        </w:tc>
      </w:tr>
      <w:tr>
        <w:tc>
          <w:tcPr>
            <w:tcW w:type="dxa" w:w="2880"/>
          </w:tcPr>
          <w:p>
            <w:r>
              <w:t>metadata.sharing_info</w:t>
            </w:r>
          </w:p>
        </w:tc>
        <w:tc>
          <w:tcPr>
            <w:tcW w:type="dxa" w:w="2880"/>
          </w:tcPr>
          <w:p>
            <w:r>
              <w:t>object</w:t>
            </w:r>
          </w:p>
        </w:tc>
        <w:tc>
          <w:tcPr>
            <w:tcW w:type="dxa" w:w="2880"/>
          </w:tcPr>
          <w:p>
            <w:r>
              <w:t>Sharing-related information for the folder.</w:t>
            </w:r>
          </w:p>
        </w:tc>
      </w:tr>
      <w:tr>
        <w:tc>
          <w:tcPr>
            <w:tcW w:type="dxa" w:w="2880"/>
          </w:tcPr>
          <w:p>
            <w:r>
              <w:t>metadata.sharing_info.no_access</w:t>
            </w:r>
          </w:p>
        </w:tc>
        <w:tc>
          <w:tcPr>
            <w:tcW w:type="dxa" w:w="2880"/>
          </w:tcPr>
          <w:p>
            <w:r>
              <w:t>boolean</w:t>
            </w:r>
          </w:p>
        </w:tc>
        <w:tc>
          <w:tcPr>
            <w:tcW w:type="dxa" w:w="2880"/>
          </w:tcPr>
          <w:p>
            <w:r>
              <w:t>Whether access is disallowed.</w:t>
            </w:r>
          </w:p>
        </w:tc>
      </w:tr>
      <w:tr>
        <w:tc>
          <w:tcPr>
            <w:tcW w:type="dxa" w:w="2880"/>
          </w:tcPr>
          <w:p>
            <w:r>
              <w:t>metadata.sharing_info.parent_shared_folder_id</w:t>
            </w:r>
          </w:p>
        </w:tc>
        <w:tc>
          <w:tcPr>
            <w:tcW w:type="dxa" w:w="2880"/>
          </w:tcPr>
          <w:p>
            <w:r>
              <w:t>string</w:t>
            </w:r>
          </w:p>
        </w:tc>
        <w:tc>
          <w:tcPr>
            <w:tcW w:type="dxa" w:w="2880"/>
          </w:tcPr>
          <w:p>
            <w:r>
              <w:t>Parent shared folder ID.</w:t>
            </w:r>
          </w:p>
        </w:tc>
      </w:tr>
      <w:tr>
        <w:tc>
          <w:tcPr>
            <w:tcW w:type="dxa" w:w="2880"/>
          </w:tcPr>
          <w:p>
            <w:r>
              <w:t>metadata.sharing_info.read_only</w:t>
            </w:r>
          </w:p>
        </w:tc>
        <w:tc>
          <w:tcPr>
            <w:tcW w:type="dxa" w:w="2880"/>
          </w:tcPr>
          <w:p>
            <w:r>
              <w:t>boolean</w:t>
            </w:r>
          </w:p>
        </w:tc>
        <w:tc>
          <w:tcPr>
            <w:tcW w:type="dxa" w:w="2880"/>
          </w:tcPr>
          <w:p>
            <w:r>
              <w:t>Whether the folder is read-only.</w:t>
            </w:r>
          </w:p>
        </w:tc>
      </w:tr>
      <w:tr>
        <w:tc>
          <w:tcPr>
            <w:tcW w:type="dxa" w:w="2880"/>
          </w:tcPr>
          <w:p>
            <w:r>
              <w:t>metadata.sharing_info.traverse_only</w:t>
            </w:r>
          </w:p>
        </w:tc>
        <w:tc>
          <w:tcPr>
            <w:tcW w:type="dxa" w:w="2880"/>
          </w:tcPr>
          <w:p>
            <w:r>
              <w:t>boolean</w:t>
            </w:r>
          </w:p>
        </w:tc>
        <w:tc>
          <w:tcPr>
            <w:tcW w:type="dxa" w:w="2880"/>
          </w:tcPr>
          <w:p>
            <w:r>
              <w:t>Whether access is traverse-only.</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'https://api.dropboxapi.com/2/files/create_folder_v2' \</w:t>
        <w:br/>
        <w:t xml:space="preserve"> -H 'Accept: application/json' \</w:t>
        <w:br/>
        <w:t xml:space="preserve"> -H 'Content-Type: application/json' \</w:t>
        <w:br/>
        <w:t xml:space="preserve"> --data '{</w:t>
        <w:br/>
        <w:t xml:space="preserve"> "autorename": false,</w:t>
        <w:br/>
        <w:t xml:space="preserve"> "path": "/Homework/math"</w:t>
        <w:br/>
        <w:t xml:space="preserve">  }'</w:t>
      </w:r>
    </w:p>
    <w:p>
      <w:pPr>
        <w:pStyle w:val="Heading3"/>
      </w:pPr>
      <w:r>
        <w:t>Example Usage</w:t>
      </w:r>
    </w:p>
    <w:p>
      <w:pPr>
        <w:pStyle w:val="Heading3"/>
      </w:pPr>
      <w:r>
        <w:t>Example 1: Create a Folder (no autorename specified)</w:t>
      </w:r>
    </w:p>
    <w:p>
      <w:r>
        <w:rPr>
          <w:b/>
          <w:color w:val="666666"/>
          <w:sz w:val="16"/>
        </w:rPr>
        <w:t>[bash]</w:t>
      </w:r>
    </w:p>
    <w:p>
      <w:pPr>
        <w:shd w:fill="F2F2F2" w:val="clear"/>
      </w:pPr>
      <w:r>
        <w:rPr>
          <w:rFonts w:ascii="Courier New" w:hAnsi="Courier New"/>
          <w:sz w:val="17"/>
        </w:rPr>
        <w:t>curl -X POST 'https://api.dropboxapi.com/2/files/create_folder_v2' \</w:t>
        <w:br/>
        <w:t xml:space="preserve"> -H 'Accept: application/json' \</w:t>
        <w:br/>
        <w:t xml:space="preserve"> -H 'Content-Type: application/json' \</w:t>
        <w:br/>
        <w:t xml:space="preserve"> --data '{</w:t>
        <w:br/>
        <w:t xml:space="preserve"> "path": "/Homework/math"</w:t>
        <w:br/>
        <w:t xml:space="preserve">  }'</w:t>
      </w:r>
    </w:p>
    <w:p>
      <w:pPr>
        <w:pStyle w:val="Heading3"/>
      </w:pPr>
      <w:r>
        <w:t>Example 2: Create a Folder and Allow Server Autorename on Conflict</w:t>
      </w:r>
    </w:p>
    <w:p>
      <w:r>
        <w:rPr>
          <w:b/>
          <w:color w:val="666666"/>
          <w:sz w:val="16"/>
        </w:rPr>
        <w:t>[bash]</w:t>
      </w:r>
    </w:p>
    <w:p>
      <w:pPr>
        <w:shd w:fill="F2F2F2" w:val="clear"/>
      </w:pPr>
      <w:r>
        <w:rPr>
          <w:rFonts w:ascii="Courier New" w:hAnsi="Courier New"/>
          <w:sz w:val="17"/>
        </w:rPr>
        <w:t>curl -X POST 'https://api.dropboxapi.com/2/files/create_folder_v2' \</w:t>
        <w:br/>
        <w:t xml:space="preserve"> -H 'Accept: application/json' \</w:t>
        <w:br/>
        <w:t xml:space="preserve"> -H 'Content-Type: application/json' \</w:t>
        <w:br/>
        <w:t xml:space="preserve"> --data '{</w:t>
        <w:br/>
        <w:t xml:space="preserve"> "path": "/Homework/math",</w:t>
        <w:br/>
        <w:t xml:space="preserve"> "autorename": true</w:t>
        <w:br/>
        <w:t xml:space="preserve">  }'</w:t>
      </w:r>
    </w:p>
    <w:p>
      <w:pPr>
        <w:pStyle w:val="Heading3"/>
      </w:pPr>
      <w:r>
        <w:t>Behavior</w:t>
      </w:r>
    </w:p>
    <w:p>
      <w:pPr>
        <w:pStyle w:val="ListBullet"/>
      </w:pPr>
      <w:r>
        <w:t>Validates the request body (notably the path format).</w:t>
      </w:r>
    </w:p>
    <w:p>
      <w:pPr>
        <w:pStyle w:val="ListBullet"/>
      </w:pPr>
      <w:r>
        <w:t>Attempts to create the folder at path.</w:t>
      </w:r>
    </w:p>
    <w:p>
      <w:pPr>
        <w:pStyle w:val="ListBullet"/>
      </w:pPr>
      <w:r>
        <w:t>If a conflict occurs and autorename is true, the server attempts to rename the folder to avoid the conflict.</w:t>
      </w:r>
    </w:p>
    <w:p>
      <w:pPr>
        <w:pStyle w:val="ListBullet"/>
      </w:pPr>
      <w:r>
        <w:t>Returns the created folder’s metadata in metadata.</w:t>
      </w:r>
    </w:p>
    <w:p>
      <w:pPr>
        <w:pStyle w:val="Heading3"/>
      </w:pPr>
      <w:r>
        <w:t>Notes</w:t>
      </w:r>
    </w:p>
    <w:p>
      <w:pPr>
        <w:pStyle w:val="ListBullet"/>
      </w:pPr>
      <w:r>
        <w:t>Endpoint format is RPC (as stated in the scraped content).</w:t>
      </w:r>
    </w:p>
    <w:p>
      <w:pPr>
        <w:pStyle w:val="ListBullet"/>
      </w:pPr>
      <w:r>
        <w:t>The autorename field defaults to false if omitted.</w:t>
      </w:r>
    </w:p>
    <w:p>
      <w:pPr>
        <w:pStyle w:val="ListBullet"/>
      </w:pPr>
      <w:r>
        <w:t>The path field supports both standard paths (e.g., /Homework/math) and namespace-prefixed paths (e.g., ns:12345/...) per the provided pattern.</w:t>
      </w:r>
    </w:p>
    <w:p>
      <w:pPr>
        <w:pStyle w:val="Heading3"/>
      </w:pPr>
      <w:r>
        <w:t>Gotchas</w:t>
      </w:r>
    </w:p>
    <w:p>
      <w:pPr>
        <w:pStyle w:val="ListBullet"/>
      </w:pPr>
      <w:r>
        <w:t>If you omit autorename (or set it to false), name/path conflicts may cause an error rather than an automatic rename.</w:t>
      </w:r>
    </w:p>
    <w:p>
      <w:pPr>
        <w:pStyle w:val="Heading3"/>
      </w:pPr>
      <w:r>
        <w:t>Error Handling</w:t>
      </w:r>
    </w:p>
    <w:p>
      <w:pPr>
        <w:pStyle w:val="ListBullet"/>
      </w:pPr>
      <w:r>
        <w:t>Expect CreateFolderError for folder creation failures, including path_write (WriteError).</w:t>
      </w:r>
    </w:p>
    <w:p>
      <w:pPr>
        <w:pStyle w:val="ListBullet"/>
      </w:pPr>
      <w:r>
        <w:t>The scraped content references “general errors” but does not enumerate them or provide examples.</w:t>
      </w:r>
    </w:p>
    <w:p>
      <w:pPr>
        <w:pStyle w:val="Heading3"/>
      </w:pPr>
      <w:r>
        <w:t>Related folders actions</w:t>
      </w:r>
    </w:p>
    <w:p>
      <w:pPr>
        <w:pStyle w:val="ListBullet"/>
      </w:pPr>
      <w:r>
        <w:t>[POST] Create a Batch of Folders — /files/create_folder_batch</w:t>
      </w:r>
    </w:p>
    <w:p>
      <w:r>
        <w:br w:type="page"/>
      </w:r>
    </w:p>
    <w:p>
      <w:pPr>
        <w:pStyle w:val="Heading2"/>
      </w:pPr>
      <w:r>
        <w:t>21. [POST] Create a Batch of Folders</w:t>
      </w:r>
    </w:p>
    <w:p>
      <w:r>
        <w:rPr>
          <w:b/>
        </w:rPr>
        <w:t xml:space="preserve">Endpoint: </w:t>
      </w:r>
      <w:r>
        <w:rPr>
          <w:rFonts w:ascii="Courier New" w:hAnsi="Courier New"/>
          <w:sz w:val="18"/>
        </w:rPr>
        <w:t>/files/create_folder_batch</w:t>
      </w:r>
    </w:p>
    <w:p>
      <w:pPr>
        <w:pStyle w:val="Heading3"/>
      </w:pPr>
      <w:r>
        <w:t>Prerequisites</w:t>
      </w:r>
    </w:p>
    <w:p>
      <w:pPr>
        <w:pStyle w:val="ListBullet"/>
      </w:pPr>
      <w:r>
        <w:t>Must have the required scope: files.content.write</w:t>
      </w:r>
    </w:p>
    <w:p>
      <w:pPr>
        <w:pStyle w:val="Heading3"/>
      </w:pPr>
      <w:r>
        <w:t>Method</w:t>
      </w:r>
    </w:p>
    <w:p>
      <w:r>
        <w:t>POST</w:t>
      </w:r>
    </w:p>
    <w:p>
      <w:pPr>
        <w:pStyle w:val="Heading3"/>
      </w:pPr>
      <w:r>
        <w:t>URL</w:t>
      </w:r>
    </w:p>
    <w:p>
      <w:r>
        <w:t>https://api.dropboxapi.com/2/files/create_folder_batch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folders in a user’s Dropbox in a single call. For large batches, the route may return immediately with a job ID and continue processing asynchronously; for smaller batches it may complete synchronously. You can force asynchronous behavior via force_async.</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paths</w:t>
            </w:r>
          </w:p>
        </w:tc>
        <w:tc>
          <w:tcPr>
            <w:tcW w:type="dxa" w:w="2880"/>
          </w:tcPr>
          <w:p>
            <w:r>
              <w:t>array of string</w:t>
            </w:r>
          </w:p>
        </w:tc>
        <w:tc>
          <w:tcPr>
            <w:tcW w:type="dxa" w:w="2880"/>
          </w:tcPr>
          <w:p>
            <w:r>
              <w:t>List of paths to create in the user’s Dropbox. Max items: 10000. Pattern: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autorename</w:t>
            </w:r>
          </w:p>
        </w:tc>
        <w:tc>
          <w:tcPr>
            <w:tcW w:type="dxa" w:w="2880"/>
          </w:tcPr>
          <w:p>
            <w:r>
              <w:t>boolean</w:t>
            </w:r>
          </w:p>
        </w:tc>
        <w:tc>
          <w:tcPr>
            <w:tcW w:type="dxa" w:w="2880"/>
          </w:tcPr>
          <w:p>
            <w:r>
              <w:t>If there’s a conflict, have Dropbox try to autorename the folder to avoid the conflict. Default: false.</w:t>
            </w:r>
          </w:p>
        </w:tc>
      </w:tr>
      <w:tr>
        <w:tc>
          <w:tcPr>
            <w:tcW w:type="dxa" w:w="2880"/>
          </w:tcPr>
          <w:p>
            <w:r>
              <w:t>force_async</w:t>
            </w:r>
          </w:p>
        </w:tc>
        <w:tc>
          <w:tcPr>
            <w:tcW w:type="dxa" w:w="2880"/>
          </w:tcPr>
          <w:p>
            <w:r>
              <w:t>boolean</w:t>
            </w:r>
          </w:p>
        </w:tc>
        <w:tc>
          <w:tcPr>
            <w:tcW w:type="dxa" w:w="2880"/>
          </w:tcPr>
          <w:p>
            <w:r>
              <w:t>Whether to force the create to happen asynchronously. Default: false.</w:t>
            </w:r>
          </w:p>
        </w:tc>
      </w:tr>
    </w:tbl>
    <w:p/>
    <w:p>
      <w:pPr>
        <w:pStyle w:val="Heading3"/>
      </w:pPr>
      <w:r>
        <w:t>Response</w:t>
      </w:r>
    </w:p>
    <w:p>
      <w:r>
        <w:t>This endpoint returns an “open union” response (the shape depends on .tag).</w:t>
      </w:r>
    </w:p>
    <w:p>
      <w:pPr>
        <w:pStyle w:val="Heading3"/>
      </w:pPr>
      <w:r>
        <w:t>Success Response Example (Synchronous completion)</w:t>
      </w:r>
    </w:p>
    <w:p>
      <w:r>
        <w:rPr>
          <w:b/>
          <w:color w:val="666666"/>
          <w:sz w:val="16"/>
        </w:rPr>
        <w:t>[json]</w:t>
      </w:r>
    </w:p>
    <w:p>
      <w:pPr>
        <w:shd w:fill="F2F2F2" w:val="clear"/>
      </w:pPr>
      <w:r>
        <w:rPr>
          <w:rFonts w:ascii="Courier New" w:hAnsi="Courier New"/>
          <w:sz w:val="17"/>
        </w:rPr>
        <w:t>{</w:t>
        <w:br/>
        <w:t xml:space="preserve"> ".tag": "complete",</w:t>
        <w:br/>
        <w:t xml:space="preserve"> "entries": [</w:t>
        <w:br/>
        <w:t xml:space="preserve"> {</w:t>
        <w:br/>
        <w:t xml:space="preserve"> ".tag": "success",</w:t>
        <w:br/>
        <w:t xml:space="preserve"> "metadata": {</w:t>
        <w:br/>
        <w:t xml:space="preserve"> "id": "id:a4ayc_80_OEAAAAAAAAAXz",</w:t>
        <w:br/>
        <w:t xml:space="preserve"> "name": "math",</w:t>
        <w:br/>
        <w:t xml:space="preserve"> "path_display": "/Homework/math",</w:t>
        <w:br/>
        <w:t xml:space="preserve"> "path_lower": "/homework/math",</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"sharing_info": {</w:t>
        <w:br/>
        <w:t xml:space="preserve"> "no_access": false,</w:t>
        <w:br/>
        <w:t xml:space="preserve"> "parent_shared_folder_id": "84528192421",</w:t>
        <w:br/>
        <w:t xml:space="preserve"> "read_only": false,</w:t>
        <w:br/>
        <w:t xml:space="preserve"> "traverse_only": false</w:t>
        <w:br/>
        <w:t xml:space="preserve"> }</w:t>
        <w:br/>
        <w:t xml:space="preserve"> }</w:t>
        <w:br/>
        <w:t xml:space="preserve"> }</w:t>
        <w:br/>
        <w:t xml:space="preserve"> ]</w:t>
        <w:br/>
        <w:t>}</w:t>
      </w:r>
    </w:p>
    <w:p>
      <w:pPr>
        <w:pStyle w:val="Heading3"/>
      </w:pPr>
      <w:r>
        <w:t>Success Response Example (Asynchronous job launched)</w:t>
      </w:r>
    </w:p>
    <w:p>
      <w:r>
        <w:rPr>
          <w:b/>
          <w:color w:val="666666"/>
          <w:sz w:val="16"/>
        </w:rPr>
        <w:t>[json]</w:t>
      </w:r>
    </w:p>
    <w:p>
      <w:pPr>
        <w:shd w:fill="F2F2F2" w:val="clear"/>
      </w:pPr>
      <w:r>
        <w:rPr>
          <w:rFonts w:ascii="Courier New" w:hAnsi="Courier New"/>
          <w:sz w:val="17"/>
        </w:rPr>
        <w:t>{</w:t>
        <w:br/>
        <w:t xml:space="preserve"> ".tag": "async_job_id",</w:t>
        <w:br/>
        <w:t xml:space="preserve"> "async_job_id": "34g93hh34h04y384084"</w:t>
        <w:br/>
        <w:t>}</w:t>
      </w:r>
    </w:p>
    <w:p>
      <w:pPr>
        <w:pStyle w:val="Heading3"/>
      </w:pPr>
      <w:r>
        <w:t>Other Response Example</w:t>
      </w:r>
    </w:p>
    <w:p>
      <w:r>
        <w:rPr>
          <w:b/>
          <w:color w:val="666666"/>
          <w:sz w:val="16"/>
        </w:rPr>
        <w:t>[json]</w:t>
      </w:r>
    </w:p>
    <w:p>
      <w:pPr>
        <w:shd w:fill="F2F2F2" w:val="clear"/>
      </w:pPr>
      <w:r>
        <w:rPr>
          <w:rFonts w:ascii="Courier New" w:hAnsi="Courier New"/>
          <w:sz w:val="17"/>
        </w:rPr>
        <w:t>{</w:t>
        <w:br/>
        <w:t xml:space="preserve"> ".tag":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Indicates which variant is returned. Examples shown: complete, async_job_id, other.</w:t>
            </w:r>
          </w:p>
        </w:tc>
      </w:tr>
      <w:tr>
        <w:tc>
          <w:tcPr>
            <w:tcW w:type="dxa" w:w="2880"/>
          </w:tcPr>
          <w:p>
            <w:r>
              <w:t>async_job_id</w:t>
            </w:r>
          </w:p>
        </w:tc>
        <w:tc>
          <w:tcPr>
            <w:tcW w:type="dxa" w:w="2880"/>
          </w:tcPr>
          <w:p>
            <w:r>
              <w:t>string</w:t>
            </w:r>
          </w:p>
        </w:tc>
        <w:tc>
          <w:tcPr>
            <w:tcW w:type="dxa" w:w="2880"/>
          </w:tcPr>
          <w:p>
            <w:r>
              <w:t>Present when .tag is async_job_id. Job ID (min length 1) used to check async status.</w:t>
            </w:r>
          </w:p>
        </w:tc>
      </w:tr>
      <w:tr>
        <w:tc>
          <w:tcPr>
            <w:tcW w:type="dxa" w:w="2880"/>
          </w:tcPr>
          <w:p>
            <w:r>
              <w:t>entries</w:t>
            </w:r>
          </w:p>
        </w:tc>
        <w:tc>
          <w:tcPr>
            <w:tcW w:type="dxa" w:w="2880"/>
          </w:tcPr>
          <w:p>
            <w:r>
              <w:t>array</w:t>
            </w:r>
          </w:p>
        </w:tc>
        <w:tc>
          <w:tcPr>
            <w:tcW w:type="dxa" w:w="2880"/>
          </w:tcPr>
          <w:p>
            <w:r>
              <w:t>Present when .tag is complete. Array of per-path results.</w:t>
            </w:r>
          </w:p>
        </w:tc>
      </w:tr>
      <w:tr>
        <w:tc>
          <w:tcPr>
            <w:tcW w:type="dxa" w:w="2880"/>
          </w:tcPr>
          <w:p>
            <w:r>
              <w:t>entries[].tag</w:t>
            </w:r>
          </w:p>
        </w:tc>
        <w:tc>
          <w:tcPr>
            <w:tcW w:type="dxa" w:w="2880"/>
          </w:tcPr>
          <w:p>
            <w:r>
              <w:t>string</w:t>
            </w:r>
          </w:p>
        </w:tc>
        <w:tc>
          <w:tcPr>
            <w:tcW w:type="dxa" w:w="2880"/>
          </w:tcPr>
          <w:p>
            <w:r>
              <w:t>Per-entry result type (example shows success).</w:t>
            </w:r>
          </w:p>
        </w:tc>
      </w:tr>
      <w:tr>
        <w:tc>
          <w:tcPr>
            <w:tcW w:type="dxa" w:w="2880"/>
          </w:tcPr>
          <w:p>
            <w:r>
              <w:t>entries[].metadata</w:t>
            </w:r>
          </w:p>
        </w:tc>
        <w:tc>
          <w:tcPr>
            <w:tcW w:type="dxa" w:w="2880"/>
          </w:tcPr>
          <w:p>
            <w:r>
              <w:t>object</w:t>
            </w:r>
          </w:p>
        </w:tc>
        <w:tc>
          <w:tcPr>
            <w:tcW w:type="dxa" w:w="2880"/>
          </w:tcPr>
          <w:p>
            <w:r>
              <w:t>Present for a successful entry (example shows folder metadata).</w:t>
            </w:r>
          </w:p>
        </w:tc>
      </w:tr>
      <w:tr>
        <w:tc>
          <w:tcPr>
            <w:tcW w:type="dxa" w:w="2880"/>
          </w:tcPr>
          <w:p>
            <w:r>
              <w:t>entries[].metadata.id</w:t>
            </w:r>
          </w:p>
        </w:tc>
        <w:tc>
          <w:tcPr>
            <w:tcW w:type="dxa" w:w="2880"/>
          </w:tcPr>
          <w:p>
            <w:r>
              <w:t>string</w:t>
            </w:r>
          </w:p>
        </w:tc>
        <w:tc>
          <w:tcPr>
            <w:tcW w:type="dxa" w:w="2880"/>
          </w:tcPr>
          <w:p>
            <w:r>
              <w:t>Folder ID.</w:t>
            </w:r>
          </w:p>
        </w:tc>
      </w:tr>
      <w:tr>
        <w:tc>
          <w:tcPr>
            <w:tcW w:type="dxa" w:w="2880"/>
          </w:tcPr>
          <w:p>
            <w:r>
              <w:t>entries[].metadata.name</w:t>
            </w:r>
          </w:p>
        </w:tc>
        <w:tc>
          <w:tcPr>
            <w:tcW w:type="dxa" w:w="2880"/>
          </w:tcPr>
          <w:p>
            <w:r>
              <w:t>string</w:t>
            </w:r>
          </w:p>
        </w:tc>
        <w:tc>
          <w:tcPr>
            <w:tcW w:type="dxa" w:w="2880"/>
          </w:tcPr>
          <w:p>
            <w:r>
              <w:t>Folder name.</w:t>
            </w:r>
          </w:p>
        </w:tc>
      </w:tr>
      <w:tr>
        <w:tc>
          <w:tcPr>
            <w:tcW w:type="dxa" w:w="2880"/>
          </w:tcPr>
          <w:p>
            <w:r>
              <w:t>entries[].metadata.path_display</w:t>
            </w:r>
          </w:p>
        </w:tc>
        <w:tc>
          <w:tcPr>
            <w:tcW w:type="dxa" w:w="2880"/>
          </w:tcPr>
          <w:p>
            <w:r>
              <w:t>string</w:t>
            </w:r>
          </w:p>
        </w:tc>
        <w:tc>
          <w:tcPr>
            <w:tcW w:type="dxa" w:w="2880"/>
          </w:tcPr>
          <w:p>
            <w:r>
              <w:t>Display path of the created folder.</w:t>
            </w:r>
          </w:p>
        </w:tc>
      </w:tr>
      <w:tr>
        <w:tc>
          <w:tcPr>
            <w:tcW w:type="dxa" w:w="2880"/>
          </w:tcPr>
          <w:p>
            <w:r>
              <w:t>entries[].metadata.path_lower</w:t>
            </w:r>
          </w:p>
        </w:tc>
        <w:tc>
          <w:tcPr>
            <w:tcW w:type="dxa" w:w="2880"/>
          </w:tcPr>
          <w:p>
            <w:r>
              <w:t>string</w:t>
            </w:r>
          </w:p>
        </w:tc>
        <w:tc>
          <w:tcPr>
            <w:tcW w:type="dxa" w:w="2880"/>
          </w:tcPr>
          <w:p>
            <w:r>
              <w:t>Lowercased path of the created folder.</w:t>
            </w:r>
          </w:p>
        </w:tc>
      </w:tr>
      <w:tr>
        <w:tc>
          <w:tcPr>
            <w:tcW w:type="dxa" w:w="2880"/>
          </w:tcPr>
          <w:p>
            <w:r>
              <w:t>entries[].metadata.property_groups</w:t>
            </w:r>
          </w:p>
        </w:tc>
        <w:tc>
          <w:tcPr>
            <w:tcW w:type="dxa" w:w="2880"/>
          </w:tcPr>
          <w:p>
            <w:r>
              <w:t>array</w:t>
            </w:r>
          </w:p>
        </w:tc>
        <w:tc>
          <w:tcPr>
            <w:tcW w:type="dxa" w:w="2880"/>
          </w:tcPr>
          <w:p>
            <w:r>
              <w:t>Property groups on the folder (as returned).</w:t>
            </w:r>
          </w:p>
        </w:tc>
      </w:tr>
      <w:tr>
        <w:tc>
          <w:tcPr>
            <w:tcW w:type="dxa" w:w="2880"/>
          </w:tcPr>
          <w:p>
            <w:r>
              <w:t>entries[].metadata.property_groups[].fields</w:t>
            </w:r>
          </w:p>
        </w:tc>
        <w:tc>
          <w:tcPr>
            <w:tcW w:type="dxa" w:w="2880"/>
          </w:tcPr>
          <w:p>
            <w:r>
              <w:t>array</w:t>
            </w:r>
          </w:p>
        </w:tc>
        <w:tc>
          <w:tcPr>
            <w:tcW w:type="dxa" w:w="2880"/>
          </w:tcPr>
          <w:p>
            <w:r>
              <w:t>Fields within the property group.</w:t>
            </w:r>
          </w:p>
        </w:tc>
      </w:tr>
      <w:tr>
        <w:tc>
          <w:tcPr>
            <w:tcW w:type="dxa" w:w="2880"/>
          </w:tcPr>
          <w:p>
            <w:r>
              <w:t>entries[].metadata.property_groups[].fields[].name</w:t>
            </w:r>
          </w:p>
        </w:tc>
        <w:tc>
          <w:tcPr>
            <w:tcW w:type="dxa" w:w="2880"/>
          </w:tcPr>
          <w:p>
            <w:r>
              <w:t>string</w:t>
            </w:r>
          </w:p>
        </w:tc>
        <w:tc>
          <w:tcPr>
            <w:tcW w:type="dxa" w:w="2880"/>
          </w:tcPr>
          <w:p>
            <w:r>
              <w:t>Field name.</w:t>
            </w:r>
          </w:p>
        </w:tc>
      </w:tr>
      <w:tr>
        <w:tc>
          <w:tcPr>
            <w:tcW w:type="dxa" w:w="2880"/>
          </w:tcPr>
          <w:p>
            <w:r>
              <w:t>entries[].metadata.property_groups[].fields[].value</w:t>
            </w:r>
          </w:p>
        </w:tc>
        <w:tc>
          <w:tcPr>
            <w:tcW w:type="dxa" w:w="2880"/>
          </w:tcPr>
          <w:p>
            <w:r>
              <w:t>string</w:t>
            </w:r>
          </w:p>
        </w:tc>
        <w:tc>
          <w:tcPr>
            <w:tcW w:type="dxa" w:w="2880"/>
          </w:tcPr>
          <w:p>
            <w:r>
              <w:t>Field value.</w:t>
            </w:r>
          </w:p>
        </w:tc>
      </w:tr>
      <w:tr>
        <w:tc>
          <w:tcPr>
            <w:tcW w:type="dxa" w:w="2880"/>
          </w:tcPr>
          <w:p>
            <w:r>
              <w:t>entries[].metadata.property_groups[].template_id</w:t>
            </w:r>
          </w:p>
        </w:tc>
        <w:tc>
          <w:tcPr>
            <w:tcW w:type="dxa" w:w="2880"/>
          </w:tcPr>
          <w:p>
            <w:r>
              <w:t>string</w:t>
            </w:r>
          </w:p>
        </w:tc>
        <w:tc>
          <w:tcPr>
            <w:tcW w:type="dxa" w:w="2880"/>
          </w:tcPr>
          <w:p>
            <w:r>
              <w:t>Property template ID.</w:t>
            </w:r>
          </w:p>
        </w:tc>
      </w:tr>
      <w:tr>
        <w:tc>
          <w:tcPr>
            <w:tcW w:type="dxa" w:w="2880"/>
          </w:tcPr>
          <w:p>
            <w:r>
              <w:t>entries[].metadata.sharing_info</w:t>
            </w:r>
          </w:p>
        </w:tc>
        <w:tc>
          <w:tcPr>
            <w:tcW w:type="dxa" w:w="2880"/>
          </w:tcPr>
          <w:p>
            <w:r>
              <w:t>object</w:t>
            </w:r>
          </w:p>
        </w:tc>
        <w:tc>
          <w:tcPr>
            <w:tcW w:type="dxa" w:w="2880"/>
          </w:tcPr>
          <w:p>
            <w:r>
              <w:t>Sharing info for the folder (as returned).</w:t>
            </w:r>
          </w:p>
        </w:tc>
      </w:tr>
      <w:tr>
        <w:tc>
          <w:tcPr>
            <w:tcW w:type="dxa" w:w="2880"/>
          </w:tcPr>
          <w:p>
            <w:r>
              <w:t>entries[].metadata.sharing_info.no_access</w:t>
            </w:r>
          </w:p>
        </w:tc>
        <w:tc>
          <w:tcPr>
            <w:tcW w:type="dxa" w:w="2880"/>
          </w:tcPr>
          <w:p>
            <w:r>
              <w:t>boolean</w:t>
            </w:r>
          </w:p>
        </w:tc>
        <w:tc>
          <w:tcPr>
            <w:tcW w:type="dxa" w:w="2880"/>
          </w:tcPr>
          <w:p>
            <w:r>
              <w:t>Whether there is no access.</w:t>
            </w:r>
          </w:p>
        </w:tc>
      </w:tr>
      <w:tr>
        <w:tc>
          <w:tcPr>
            <w:tcW w:type="dxa" w:w="2880"/>
          </w:tcPr>
          <w:p>
            <w:r>
              <w:t>entries[].metadata.sharing_info.parent_shared_folder_id</w:t>
            </w:r>
          </w:p>
        </w:tc>
        <w:tc>
          <w:tcPr>
            <w:tcW w:type="dxa" w:w="2880"/>
          </w:tcPr>
          <w:p>
            <w:r>
              <w:t>string</w:t>
            </w:r>
          </w:p>
        </w:tc>
        <w:tc>
          <w:tcPr>
            <w:tcW w:type="dxa" w:w="2880"/>
          </w:tcPr>
          <w:p>
            <w:r>
              <w:t>Parent shared folder ID.</w:t>
            </w:r>
          </w:p>
        </w:tc>
      </w:tr>
      <w:tr>
        <w:tc>
          <w:tcPr>
            <w:tcW w:type="dxa" w:w="2880"/>
          </w:tcPr>
          <w:p>
            <w:r>
              <w:t>entries[].metadata.sharing_info.read_only</w:t>
            </w:r>
          </w:p>
        </w:tc>
        <w:tc>
          <w:tcPr>
            <w:tcW w:type="dxa" w:w="2880"/>
          </w:tcPr>
          <w:p>
            <w:r>
              <w:t>boolean</w:t>
            </w:r>
          </w:p>
        </w:tc>
        <w:tc>
          <w:tcPr>
            <w:tcW w:type="dxa" w:w="2880"/>
          </w:tcPr>
          <w:p>
            <w:r>
              <w:t>Whether read-only.</w:t>
            </w:r>
          </w:p>
        </w:tc>
      </w:tr>
      <w:tr>
        <w:tc>
          <w:tcPr>
            <w:tcW w:type="dxa" w:w="2880"/>
          </w:tcPr>
          <w:p>
            <w:r>
              <w:t>entries[].metadata.sharing_info.traverse_only</w:t>
            </w:r>
          </w:p>
        </w:tc>
        <w:tc>
          <w:tcPr>
            <w:tcW w:type="dxa" w:w="2880"/>
          </w:tcPr>
          <w:p>
            <w:r>
              <w:t>boolean</w:t>
            </w:r>
          </w:p>
        </w:tc>
        <w:tc>
          <w:tcPr>
            <w:tcW w:type="dxa" w:w="2880"/>
          </w:tcPr>
          <w:p>
            <w:r>
              <w:t>Whether traverse-only.</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'https://api.dropboxapi.com/2/files/create_folder_batch' \</w:t>
        <w:br/>
        <w:t xml:space="preserve"> -H 'Accept: application/json' \</w:t>
        <w:br/>
        <w:t xml:space="preserve"> -H 'Content-Type: application/json' \</w:t>
        <w:br/>
        <w:t xml:space="preserve"> --data '{</w:t>
        <w:br/>
        <w:t xml:space="preserve"> "autorename": false,</w:t>
        <w:br/>
        <w:t xml:space="preserve"> "force_async": false,</w:t>
        <w:br/>
        <w:t xml:space="preserve"> "paths": [</w:t>
        <w:br/>
        <w:t xml:space="preserve"> "/Homework/math"</w:t>
        <w:br/>
        <w:t xml:space="preserve">    ]</w:t>
        <w:br/>
        <w:t xml:space="preserve">  }'</w:t>
      </w:r>
    </w:p>
    <w:p>
      <w:pPr>
        <w:pStyle w:val="Heading3"/>
      </w:pPr>
      <w:r>
        <w:t>Example Usage</w:t>
      </w:r>
    </w:p>
    <w:p>
      <w:pPr>
        <w:pStyle w:val="Heading3"/>
      </w:pPr>
      <w:r>
        <w:t>Example 1: Create multiple folders (default synchronous/async behavior)</w:t>
      </w:r>
    </w:p>
    <w:p>
      <w:r>
        <w:rPr>
          <w:b/>
          <w:color w:val="666666"/>
          <w:sz w:val="16"/>
        </w:rPr>
        <w:t>[bash]</w:t>
      </w:r>
    </w:p>
    <w:p>
      <w:pPr>
        <w:shd w:fill="F2F2F2" w:val="clear"/>
      </w:pPr>
      <w:r>
        <w:rPr>
          <w:rFonts w:ascii="Courier New" w:hAnsi="Courier New"/>
          <w:sz w:val="17"/>
        </w:rPr>
        <w:t>curl -X POST 'https://api.dropboxapi.com/2/files/create_folder_batch' \</w:t>
        <w:br/>
        <w:t xml:space="preserve"> -H 'Accept: application/json' \</w:t>
        <w:br/>
        <w:t xml:space="preserve"> -H 'Content-Type: application/json' \</w:t>
        <w:br/>
        <w:t xml:space="preserve"> --data '{</w:t>
        <w:br/>
        <w:t xml:space="preserve"> "paths": [</w:t>
        <w:br/>
        <w:t xml:space="preserve"> "/Homework/math",</w:t>
        <w:br/>
        <w:t xml:space="preserve"> "/Homework/science",</w:t>
        <w:br/>
        <w:t xml:space="preserve"> "/Homework/history"</w:t>
        <w:br/>
        <w:t xml:space="preserve">    ]</w:t>
        <w:br/>
        <w:t xml:space="preserve">  }'</w:t>
      </w:r>
    </w:p>
    <w:p>
      <w:pPr>
        <w:pStyle w:val="Heading3"/>
      </w:pPr>
      <w:r>
        <w:t>Example 2: Force asynchronous behavior</w:t>
      </w:r>
    </w:p>
    <w:p>
      <w:r>
        <w:rPr>
          <w:b/>
          <w:color w:val="666666"/>
          <w:sz w:val="16"/>
        </w:rPr>
        <w:t>[bash]</w:t>
      </w:r>
    </w:p>
    <w:p>
      <w:pPr>
        <w:shd w:fill="F2F2F2" w:val="clear"/>
      </w:pPr>
      <w:r>
        <w:rPr>
          <w:rFonts w:ascii="Courier New" w:hAnsi="Courier New"/>
          <w:sz w:val="17"/>
        </w:rPr>
        <w:t>curl -X POST 'https://api.dropboxapi.com/2/files/create_folder_batch' \</w:t>
        <w:br/>
        <w:t xml:space="preserve"> -H 'Accept: application/json' \</w:t>
        <w:br/>
        <w:t xml:space="preserve"> -H 'Content-Type: application/json' \</w:t>
        <w:br/>
        <w:t xml:space="preserve"> --data '{</w:t>
        <w:br/>
        <w:t xml:space="preserve"> "force_async": true,</w:t>
        <w:br/>
        <w:t xml:space="preserve"> "paths": [</w:t>
        <w:br/>
        <w:t xml:space="preserve"> "/Projects/2026/Q1",</w:t>
        <w:br/>
        <w:t xml:space="preserve"> "/Projects/2026/Q2"</w:t>
        <w:br/>
        <w:t xml:space="preserve">    ]</w:t>
        <w:br/>
        <w:t xml:space="preserve">  }'</w:t>
      </w:r>
    </w:p>
    <w:p>
      <w:pPr>
        <w:pStyle w:val="Heading3"/>
      </w:pPr>
      <w:r>
        <w:t>Behavior</w:t>
      </w:r>
    </w:p>
    <w:p>
      <w:pPr>
        <w:pStyle w:val="ListBullet"/>
      </w:pPr>
      <w:r>
        <w:t>Input processing: Takes up to 10,000 folder paths; duplicates are considered only once.</w:t>
      </w:r>
    </w:p>
    <w:p>
      <w:pPr>
        <w:pStyle w:val="ListBullet"/>
      </w:pPr>
      <w:r>
        <w:t>Conflict handling: If autorename is true, Dropbox may rename folders to avoid conflicts.</w:t>
      </w:r>
    </w:p>
    <w:p>
      <w:pPr>
        <w:pStyle w:val="ListBullet"/>
      </w:pPr>
      <w:r>
        <w:t xml:space="preserve">Execution mode: </w:t>
        <w:br/>
        <w:br/>
        <w:t>May complete synchronously and return .tag = "complete" for smaller batches.</w:t>
        <w:br/>
        <w:t>May launch an async job and return .tag = "async_job_id" for large batches, or when force_async = true.</w:t>
      </w:r>
    </w:p>
    <w:p>
      <w:pPr>
        <w:pStyle w:val="ListBullet"/>
      </w:pPr>
      <w:r>
        <w:t>Async status: Use createFolderBatchCheck() to check the job status when an async job is returned.</w:t>
      </w:r>
    </w:p>
    <w:p>
      <w:pPr>
        <w:pStyle w:val="Heading3"/>
      </w:pPr>
      <w:r>
        <w:t>Notes</w:t>
      </w:r>
    </w:p>
    <w:p>
      <w:pPr>
        <w:pStyle w:val="ListBullet"/>
      </w:pPr>
      <w:r>
        <w:t>Endpoint format is RPC (JSON body).</w:t>
      </w:r>
    </w:p>
    <w:p>
      <w:pPr>
        <w:pStyle w:val="ListBullet"/>
      </w:pPr>
      <w:r>
        <w:t>Documentation states: No endpoint-specific errors (refer to general Dropbox API errors).</w:t>
      </w:r>
    </w:p>
    <w:p>
      <w:pPr>
        <w:pStyle w:val="Heading3"/>
      </w:pPr>
      <w:r>
        <w:t>Related folders actions</w:t>
      </w:r>
    </w:p>
    <w:p>
      <w:pPr>
        <w:pStyle w:val="ListBullet"/>
      </w:pPr>
      <w:r>
        <w:t>[POST] Create a Folder — /2/files/create_folder_v2</w:t>
      </w:r>
    </w:p>
    <w:p>
      <w:r>
        <w:br w:type="page"/>
      </w:r>
    </w:p>
    <w:p>
      <w:pPr>
        <w:pStyle w:val="Heading2"/>
      </w:pPr>
      <w:r>
        <w:t>22. [POST] Check Create Folder Batch Job Status</w:t>
      </w:r>
    </w:p>
    <w:p>
      <w:r>
        <w:rPr>
          <w:b/>
        </w:rPr>
        <w:t xml:space="preserve">Endpoint: </w:t>
      </w:r>
      <w:r>
        <w:rPr>
          <w:rFonts w:ascii="Courier New" w:hAnsi="Courier New"/>
          <w:sz w:val="18"/>
        </w:rPr>
        <w:t>/files/create_folder_batch/check</w:t>
      </w:r>
    </w:p>
    <w:p>
      <w:pPr>
        <w:pStyle w:val="Heading3"/>
      </w:pPr>
      <w:r>
        <w:t>Check a Create Folder Batch Job Status</w:t>
      </w:r>
    </w:p>
    <w:p>
      <w:pPr>
        <w:pStyle w:val="Heading3"/>
      </w:pPr>
      <w:r>
        <w:t>Prerequisites</w:t>
      </w:r>
    </w:p>
    <w:p>
      <w:pPr>
        <w:pStyle w:val="ListBullet"/>
      </w:pPr>
      <w:r>
        <w:t>Must have the required scope: files.content.write</w:t>
      </w:r>
    </w:p>
    <w:p>
      <w:pPr>
        <w:pStyle w:val="ListBullet"/>
      </w:pPr>
      <w:r>
        <w:t>Must have an async_job_id returned by create_folder_batch() (the method that launched the async job)</w:t>
      </w:r>
    </w:p>
    <w:p>
      <w:pPr>
        <w:pStyle w:val="Heading3"/>
      </w:pPr>
      <w:r>
        <w:t>Method</w:t>
      </w:r>
    </w:p>
    <w:p>
      <w:r>
        <w:t>POST</w:t>
      </w:r>
    </w:p>
    <w:p>
      <w:pPr>
        <w:pStyle w:val="Heading3"/>
      </w:pPr>
      <w:r>
        <w:t>URL</w:t>
      </w:r>
    </w:p>
    <w:p>
      <w:r>
        <w:t>https://api.dropboxapi.com/2/files/create_folder_batch/check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status of an asynchronous job created by create_folder_batch(). If the job is complete, the response includes a list of results for each entry in the batch.</w:t>
      </w:r>
    </w:p>
    <w:p>
      <w:pPr>
        <w:pStyle w:val="Heading3"/>
      </w:pPr>
      <w:r>
        <w:t>Enforcement Rules</w:t>
      </w:r>
    </w:p>
    <w:p>
      <w:pPr>
        <w:pStyle w:val="ListBullet"/>
      </w:pPr>
      <w:r>
        <w:t>The request body must include async_job_id (non-empty string).</w:t>
      </w:r>
    </w:p>
    <w:p>
      <w:pPr>
        <w:pStyle w:val="ListBullet"/>
      </w:pPr>
      <w:r>
        <w:t>When executing the action, ensure to send body fields in the JSON request body (this endpoint has no path parameters).</w:t>
      </w:r>
    </w:p>
    <w:p>
      <w:pPr>
        <w:pStyle w:val="ListBullet"/>
      </w:pPr>
      <w:r>
        <w:t>This endpoint is an RPC-style endpoint; always call it with POST and a JSON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async_job_id</w:t>
            </w:r>
          </w:p>
        </w:tc>
        <w:tc>
          <w:tcPr>
            <w:tcW w:type="dxa" w:w="2880"/>
          </w:tcPr>
          <w:p>
            <w:r>
              <w:t>string</w:t>
            </w:r>
          </w:p>
        </w:tc>
        <w:tc>
          <w:tcPr>
            <w:tcW w:type="dxa" w:w="2880"/>
          </w:tcPr>
          <w:p>
            <w:r>
              <w:t>ID of the asynchronous job. Minimum length: 1. This value is returned by the method that launched the job (create_folder_batch()).</w:t>
            </w:r>
          </w:p>
        </w:tc>
      </w:tr>
    </w:tbl>
    <w:p/>
    <w:p>
      <w:pPr>
        <w:pStyle w:val="Heading3"/>
      </w:pPr>
      <w:r>
        <w:t>Response</w:t>
      </w:r>
    </w:p>
    <w:p>
      <w:pPr>
        <w:pStyle w:val="Heading3"/>
      </w:pPr>
      <w:r>
        <w:t>Success Response (Job Complete)</w:t>
      </w:r>
    </w:p>
    <w:p>
      <w:r>
        <w:rPr>
          <w:b/>
          <w:color w:val="666666"/>
          <w:sz w:val="16"/>
        </w:rPr>
        <w:t>[json]</w:t>
      </w:r>
    </w:p>
    <w:p>
      <w:pPr>
        <w:shd w:fill="F2F2F2" w:val="clear"/>
      </w:pPr>
      <w:r>
        <w:rPr>
          <w:rFonts w:ascii="Courier New" w:hAnsi="Courier New"/>
          <w:sz w:val="17"/>
        </w:rPr>
        <w:t>{</w:t>
        <w:br/>
        <w:t xml:space="preserve"> ".tag": "complete",</w:t>
        <w:br/>
        <w:t xml:space="preserve"> "entries": [</w:t>
        <w:br/>
        <w:t xml:space="preserve"> {</w:t>
        <w:br/>
        <w:t xml:space="preserve"> ".tag": "success",</w:t>
        <w:br/>
        <w:t xml:space="preserve"> "metadata": {</w:t>
        <w:br/>
        <w:t xml:space="preserve"> "id": "id:a4ayc_80_OEAAAAAAAAAXz",</w:t>
        <w:br/>
        <w:t xml:space="preserve"> "name": "math",</w:t>
        <w:br/>
        <w:t xml:space="preserve"> "path_display": "/Homework/math",</w:t>
        <w:br/>
        <w:t xml:space="preserve"> "path_lower": "/homework/math",</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"sharing_info": {</w:t>
        <w:br/>
        <w:t xml:space="preserve"> "no_access": false,</w:t>
        <w:br/>
        <w:t xml:space="preserve"> "parent_shared_folder_id": "84528192421",</w:t>
        <w:br/>
        <w:t xml:space="preserve"> "read_only": false,</w:t>
        <w:br/>
        <w:t xml:space="preserve"> "traverse_only": false</w:t>
        <w:br/>
        <w:t xml:space="preserve"> }</w:t>
        <w:br/>
        <w:t xml:space="preserve"> }</w:t>
        <w:br/>
        <w:t xml:space="preserve"> }</w:t>
        <w:br/>
        <w:t xml:space="preserve"> ]</w:t>
        <w:br/>
        <w:t>}</w:t>
      </w:r>
    </w:p>
    <w:p>
      <w:pPr>
        <w:pStyle w:val="Heading3"/>
      </w:pPr>
      <w:r>
        <w:t>Success Response (Job In Progress)</w:t>
      </w:r>
    </w:p>
    <w:p>
      <w:r>
        <w:rPr>
          <w:b/>
          <w:color w:val="666666"/>
          <w:sz w:val="16"/>
        </w:rPr>
        <w:t>[json]</w:t>
      </w:r>
    </w:p>
    <w:p>
      <w:pPr>
        <w:shd w:fill="F2F2F2" w:val="clear"/>
      </w:pPr>
      <w:r>
        <w:rPr>
          <w:rFonts w:ascii="Courier New" w:hAnsi="Courier New"/>
          <w:sz w:val="17"/>
        </w:rPr>
        <w:t>{</w:t>
        <w:br/>
        <w:t xml:space="preserve"> ".tag": "in_progress"</w:t>
        <w:br/>
        <w:t>}</w:t>
      </w:r>
    </w:p>
    <w:p>
      <w:pPr>
        <w:pStyle w:val="Heading3"/>
      </w:pPr>
      <w:r>
        <w:t>Success Response (Other)</w:t>
      </w:r>
    </w:p>
    <w:p>
      <w:r>
        <w:rPr>
          <w:b/>
          <w:color w:val="666666"/>
          <w:sz w:val="16"/>
        </w:rPr>
        <w:t>[json]</w:t>
      </w:r>
    </w:p>
    <w:p>
      <w:pPr>
        <w:shd w:fill="F2F2F2" w:val="clear"/>
      </w:pPr>
      <w:r>
        <w:rPr>
          <w:rFonts w:ascii="Courier New" w:hAnsi="Courier New"/>
          <w:sz w:val="17"/>
        </w:rPr>
        <w:t>{</w:t>
        <w:br/>
        <w:t xml:space="preserve"> ".tag": "other"</w:t>
        <w:br/>
        <w:t>}</w:t>
      </w:r>
    </w:p>
    <w:p>
      <w:pPr>
        <w:pStyle w:val="Heading3"/>
      </w:pPr>
      <w:r>
        <w:t>Error Response: invalid_async_job_id</w:t>
      </w:r>
    </w:p>
    <w:p>
      <w:r>
        <w:rPr>
          <w:b/>
          <w:color w:val="666666"/>
          <w:sz w:val="16"/>
        </w:rPr>
        <w:t>[json]</w:t>
      </w:r>
    </w:p>
    <w:p>
      <w:pPr>
        <w:shd w:fill="F2F2F2" w:val="clear"/>
      </w:pPr>
      <w:r>
        <w:rPr>
          <w:rFonts w:ascii="Courier New" w:hAnsi="Courier New"/>
          <w:sz w:val="17"/>
        </w:rPr>
        <w:t>{</w:t>
        <w:br/>
        <w:t xml:space="preserve"> "error": {</w:t>
        <w:br/>
        <w:t xml:space="preserve"> ".tag": "invalid_async_job_id"</w:t>
        <w:br/>
        <w:t xml:space="preserve"> },</w:t>
        <w:br/>
        <w:t xml:space="preserve"> "error_summary": "invalid_async_job_id/..."</w:t>
        <w:br/>
        <w:t>}</w:t>
      </w:r>
    </w:p>
    <w:p>
      <w:pPr>
        <w:pStyle w:val="Heading3"/>
      </w:pPr>
      <w:r>
        <w:t>Error Response: internal_error</w:t>
      </w:r>
    </w:p>
    <w:p>
      <w:r>
        <w:rPr>
          <w:b/>
          <w:color w:val="666666"/>
          <w:sz w:val="16"/>
        </w:rPr>
        <w:t>[json]</w:t>
      </w:r>
    </w:p>
    <w:p>
      <w:pPr>
        <w:shd w:fill="F2F2F2" w:val="clear"/>
      </w:pPr>
      <w:r>
        <w:rPr>
          <w:rFonts w:ascii="Courier New" w:hAnsi="Courier New"/>
          <w:sz w:val="17"/>
        </w:rPr>
        <w:t>{</w:t>
        <w:br/>
        <w:t xml:space="preserve"> "error": {</w:t>
        <w:br/>
        <w:t xml:space="preserve"> ".tag": "internal_error"</w:t>
        <w:br/>
        <w:t xml:space="preserve"> },</w:t>
        <w:br/>
        <w:t xml:space="preserve"> "error_summary": "internal_error/..."</w:t>
        <w:br/>
        <w:t>}</w:t>
      </w:r>
    </w:p>
    <w:p>
      <w:pPr>
        <w:pStyle w:val="Heading3"/>
      </w:pPr>
      <w:r>
        <w:t>Error Response: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Job status discriminator. Possible values include in_progress, complete, failed, other.</w:t>
            </w:r>
          </w:p>
        </w:tc>
      </w:tr>
      <w:tr>
        <w:tc>
          <w:tcPr>
            <w:tcW w:type="dxa" w:w="2880"/>
          </w:tcPr>
          <w:p>
            <w:r>
              <w:t>entries</w:t>
            </w:r>
          </w:p>
        </w:tc>
        <w:tc>
          <w:tcPr>
            <w:tcW w:type="dxa" w:w="2880"/>
          </w:tcPr>
          <w:p>
            <w:r>
              <w:t>array</w:t>
            </w:r>
          </w:p>
        </w:tc>
        <w:tc>
          <w:tcPr>
            <w:tcW w:type="dxa" w:w="2880"/>
          </w:tcPr>
          <w:p>
            <w:r>
              <w:t>Present when .tag is complete. List of per-entry results for the batch.</w:t>
            </w:r>
          </w:p>
        </w:tc>
      </w:tr>
      <w:tr>
        <w:tc>
          <w:tcPr>
            <w:tcW w:type="dxa" w:w="2880"/>
          </w:tcPr>
          <w:p>
            <w:r>
              <w:t>entries[].tag</w:t>
            </w:r>
          </w:p>
        </w:tc>
        <w:tc>
          <w:tcPr>
            <w:tcW w:type="dxa" w:w="2880"/>
          </w:tcPr>
          <w:p>
            <w:r>
              <w:t>string</w:t>
            </w:r>
          </w:p>
        </w:tc>
        <w:tc>
          <w:tcPr>
            <w:tcW w:type="dxa" w:w="2880"/>
          </w:tcPr>
          <w:p>
            <w:r>
              <w:t>Per-entry result discriminator (example shows success).</w:t>
            </w:r>
          </w:p>
        </w:tc>
      </w:tr>
      <w:tr>
        <w:tc>
          <w:tcPr>
            <w:tcW w:type="dxa" w:w="2880"/>
          </w:tcPr>
          <w:p>
            <w:r>
              <w:t>entries[].metadata</w:t>
            </w:r>
          </w:p>
        </w:tc>
        <w:tc>
          <w:tcPr>
            <w:tcW w:type="dxa" w:w="2880"/>
          </w:tcPr>
          <w:p>
            <w:r>
              <w:t>object</w:t>
            </w:r>
          </w:p>
        </w:tc>
        <w:tc>
          <w:tcPr>
            <w:tcW w:type="dxa" w:w="2880"/>
          </w:tcPr>
          <w:p>
            <w:r>
              <w:t>Present for a successful entry result.</w:t>
            </w:r>
          </w:p>
        </w:tc>
      </w:tr>
      <w:tr>
        <w:tc>
          <w:tcPr>
            <w:tcW w:type="dxa" w:w="2880"/>
          </w:tcPr>
          <w:p>
            <w:r>
              <w:t>entries[].metadata.id</w:t>
            </w:r>
          </w:p>
        </w:tc>
        <w:tc>
          <w:tcPr>
            <w:tcW w:type="dxa" w:w="2880"/>
          </w:tcPr>
          <w:p>
            <w:r>
              <w:t>string</w:t>
            </w:r>
          </w:p>
        </w:tc>
        <w:tc>
          <w:tcPr>
            <w:tcW w:type="dxa" w:w="2880"/>
          </w:tcPr>
          <w:p>
            <w:r>
              <w:t>Unique ID of the created folder.</w:t>
            </w:r>
          </w:p>
        </w:tc>
      </w:tr>
      <w:tr>
        <w:tc>
          <w:tcPr>
            <w:tcW w:type="dxa" w:w="2880"/>
          </w:tcPr>
          <w:p>
            <w:r>
              <w:t>entries[].metadata.name</w:t>
            </w:r>
          </w:p>
        </w:tc>
        <w:tc>
          <w:tcPr>
            <w:tcW w:type="dxa" w:w="2880"/>
          </w:tcPr>
          <w:p>
            <w:r>
              <w:t>string</w:t>
            </w:r>
          </w:p>
        </w:tc>
        <w:tc>
          <w:tcPr>
            <w:tcW w:type="dxa" w:w="2880"/>
          </w:tcPr>
          <w:p>
            <w:r>
              <w:t>Folder name.</w:t>
            </w:r>
          </w:p>
        </w:tc>
      </w:tr>
      <w:tr>
        <w:tc>
          <w:tcPr>
            <w:tcW w:type="dxa" w:w="2880"/>
          </w:tcPr>
          <w:p>
            <w:r>
              <w:t>entries[].metadata.path_display</w:t>
            </w:r>
          </w:p>
        </w:tc>
        <w:tc>
          <w:tcPr>
            <w:tcW w:type="dxa" w:w="2880"/>
          </w:tcPr>
          <w:p>
            <w:r>
              <w:t>string</w:t>
            </w:r>
          </w:p>
        </w:tc>
        <w:tc>
          <w:tcPr>
            <w:tcW w:type="dxa" w:w="2880"/>
          </w:tcPr>
          <w:p>
            <w:r>
              <w:t>Display path of the folder.</w:t>
            </w:r>
          </w:p>
        </w:tc>
      </w:tr>
      <w:tr>
        <w:tc>
          <w:tcPr>
            <w:tcW w:type="dxa" w:w="2880"/>
          </w:tcPr>
          <w:p>
            <w:r>
              <w:t>entries[].metadata.path_lower</w:t>
            </w:r>
          </w:p>
        </w:tc>
        <w:tc>
          <w:tcPr>
            <w:tcW w:type="dxa" w:w="2880"/>
          </w:tcPr>
          <w:p>
            <w:r>
              <w:t>string</w:t>
            </w:r>
          </w:p>
        </w:tc>
        <w:tc>
          <w:tcPr>
            <w:tcW w:type="dxa" w:w="2880"/>
          </w:tcPr>
          <w:p>
            <w:r>
              <w:t>Lowercased path of the folder.</w:t>
            </w:r>
          </w:p>
        </w:tc>
      </w:tr>
      <w:tr>
        <w:tc>
          <w:tcPr>
            <w:tcW w:type="dxa" w:w="2880"/>
          </w:tcPr>
          <w:p>
            <w:r>
              <w:t>entries[].metadata.property_groups</w:t>
            </w:r>
          </w:p>
        </w:tc>
        <w:tc>
          <w:tcPr>
            <w:tcW w:type="dxa" w:w="2880"/>
          </w:tcPr>
          <w:p>
            <w:r>
              <w:t>array</w:t>
            </w:r>
          </w:p>
        </w:tc>
        <w:tc>
          <w:tcPr>
            <w:tcW w:type="dxa" w:w="2880"/>
          </w:tcPr>
          <w:p>
            <w:r>
              <w:t>Property group metadata attached to the folder.</w:t>
            </w:r>
          </w:p>
        </w:tc>
      </w:tr>
      <w:tr>
        <w:tc>
          <w:tcPr>
            <w:tcW w:type="dxa" w:w="2880"/>
          </w:tcPr>
          <w:p>
            <w:r>
              <w:t>entries[].metadata.property_groups[].fields</w:t>
            </w:r>
          </w:p>
        </w:tc>
        <w:tc>
          <w:tcPr>
            <w:tcW w:type="dxa" w:w="2880"/>
          </w:tcPr>
          <w:p>
            <w:r>
              <w:t>array</w:t>
            </w:r>
          </w:p>
        </w:tc>
        <w:tc>
          <w:tcPr>
            <w:tcW w:type="dxa" w:w="2880"/>
          </w:tcPr>
          <w:p>
            <w:r>
              <w:t>Fields in the property group.</w:t>
            </w:r>
          </w:p>
        </w:tc>
      </w:tr>
      <w:tr>
        <w:tc>
          <w:tcPr>
            <w:tcW w:type="dxa" w:w="2880"/>
          </w:tcPr>
          <w:p>
            <w:r>
              <w:t>entries[].metadata.property_groups[].fields[].name</w:t>
            </w:r>
          </w:p>
        </w:tc>
        <w:tc>
          <w:tcPr>
            <w:tcW w:type="dxa" w:w="2880"/>
          </w:tcPr>
          <w:p>
            <w:r>
              <w:t>string</w:t>
            </w:r>
          </w:p>
        </w:tc>
        <w:tc>
          <w:tcPr>
            <w:tcW w:type="dxa" w:w="2880"/>
          </w:tcPr>
          <w:p>
            <w:r>
              <w:t>Property field name.</w:t>
            </w:r>
          </w:p>
        </w:tc>
      </w:tr>
      <w:tr>
        <w:tc>
          <w:tcPr>
            <w:tcW w:type="dxa" w:w="2880"/>
          </w:tcPr>
          <w:p>
            <w:r>
              <w:t>entries[].metadata.property_groups[].fields[].value</w:t>
            </w:r>
          </w:p>
        </w:tc>
        <w:tc>
          <w:tcPr>
            <w:tcW w:type="dxa" w:w="2880"/>
          </w:tcPr>
          <w:p>
            <w:r>
              <w:t>string</w:t>
            </w:r>
          </w:p>
        </w:tc>
        <w:tc>
          <w:tcPr>
            <w:tcW w:type="dxa" w:w="2880"/>
          </w:tcPr>
          <w:p>
            <w:r>
              <w:t>Property field value.</w:t>
            </w:r>
          </w:p>
        </w:tc>
      </w:tr>
      <w:tr>
        <w:tc>
          <w:tcPr>
            <w:tcW w:type="dxa" w:w="2880"/>
          </w:tcPr>
          <w:p>
            <w:r>
              <w:t>entries[].metadata.property_groups[].template_id</w:t>
            </w:r>
          </w:p>
        </w:tc>
        <w:tc>
          <w:tcPr>
            <w:tcW w:type="dxa" w:w="2880"/>
          </w:tcPr>
          <w:p>
            <w:r>
              <w:t>string</w:t>
            </w:r>
          </w:p>
        </w:tc>
        <w:tc>
          <w:tcPr>
            <w:tcW w:type="dxa" w:w="2880"/>
          </w:tcPr>
          <w:p>
            <w:r>
              <w:t>Property template ID.</w:t>
            </w:r>
          </w:p>
        </w:tc>
      </w:tr>
      <w:tr>
        <w:tc>
          <w:tcPr>
            <w:tcW w:type="dxa" w:w="2880"/>
          </w:tcPr>
          <w:p>
            <w:r>
              <w:t>entries[].metadata.sharing_info</w:t>
            </w:r>
          </w:p>
        </w:tc>
        <w:tc>
          <w:tcPr>
            <w:tcW w:type="dxa" w:w="2880"/>
          </w:tcPr>
          <w:p>
            <w:r>
              <w:t>object</w:t>
            </w:r>
          </w:p>
        </w:tc>
        <w:tc>
          <w:tcPr>
            <w:tcW w:type="dxa" w:w="2880"/>
          </w:tcPr>
          <w:p>
            <w:r>
              <w:t>Sharing-related information for the folder.</w:t>
            </w:r>
          </w:p>
        </w:tc>
      </w:tr>
      <w:tr>
        <w:tc>
          <w:tcPr>
            <w:tcW w:type="dxa" w:w="2880"/>
          </w:tcPr>
          <w:p>
            <w:r>
              <w:t>entries[].metadata.sharing_info.no_access</w:t>
            </w:r>
          </w:p>
        </w:tc>
        <w:tc>
          <w:tcPr>
            <w:tcW w:type="dxa" w:w="2880"/>
          </w:tcPr>
          <w:p>
            <w:r>
              <w:t>boolean</w:t>
            </w:r>
          </w:p>
        </w:tc>
        <w:tc>
          <w:tcPr>
            <w:tcW w:type="dxa" w:w="2880"/>
          </w:tcPr>
          <w:p>
            <w:r>
              <w:t>Whether the user has no access.</w:t>
            </w:r>
          </w:p>
        </w:tc>
      </w:tr>
      <w:tr>
        <w:tc>
          <w:tcPr>
            <w:tcW w:type="dxa" w:w="2880"/>
          </w:tcPr>
          <w:p>
            <w:r>
              <w:t>entries[].metadata.sharing_info.parent_shared_folder_id</w:t>
            </w:r>
          </w:p>
        </w:tc>
        <w:tc>
          <w:tcPr>
            <w:tcW w:type="dxa" w:w="2880"/>
          </w:tcPr>
          <w:p>
            <w:r>
              <w:t>string</w:t>
            </w:r>
          </w:p>
        </w:tc>
        <w:tc>
          <w:tcPr>
            <w:tcW w:type="dxa" w:w="2880"/>
          </w:tcPr>
          <w:p>
            <w:r>
              <w:t>ID of the parent shared folder.</w:t>
            </w:r>
          </w:p>
        </w:tc>
      </w:tr>
      <w:tr>
        <w:tc>
          <w:tcPr>
            <w:tcW w:type="dxa" w:w="2880"/>
          </w:tcPr>
          <w:p>
            <w:r>
              <w:t>entries[].metadata.sharing_info.read_only</w:t>
            </w:r>
          </w:p>
        </w:tc>
        <w:tc>
          <w:tcPr>
            <w:tcW w:type="dxa" w:w="2880"/>
          </w:tcPr>
          <w:p>
            <w:r>
              <w:t>boolean</w:t>
            </w:r>
          </w:p>
        </w:tc>
        <w:tc>
          <w:tcPr>
            <w:tcW w:type="dxa" w:w="2880"/>
          </w:tcPr>
          <w:p>
            <w:r>
              <w:t>Whether the folder is read-only.</w:t>
            </w:r>
          </w:p>
        </w:tc>
      </w:tr>
      <w:tr>
        <w:tc>
          <w:tcPr>
            <w:tcW w:type="dxa" w:w="2880"/>
          </w:tcPr>
          <w:p>
            <w:r>
              <w:t>entries[].metadata.sharing_info.traverse_only</w:t>
            </w:r>
          </w:p>
        </w:tc>
        <w:tc>
          <w:tcPr>
            <w:tcW w:type="dxa" w:w="2880"/>
          </w:tcPr>
          <w:p>
            <w:r>
              <w:t>boolean</w:t>
            </w:r>
          </w:p>
        </w:tc>
        <w:tc>
          <w:tcPr>
            <w:tcW w:type="dxa" w:w="2880"/>
          </w:tcPr>
          <w:p>
            <w:r>
              <w:t>Whether access is traverse-only.</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error.tag</w:t>
            </w:r>
          </w:p>
        </w:tc>
        <w:tc>
          <w:tcPr>
            <w:tcW w:type="dxa" w:w="2880"/>
          </w:tcPr>
          <w:p>
            <w:r>
              <w:t>string</w:t>
            </w:r>
          </w:p>
        </w:tc>
        <w:tc>
          <w:tcPr>
            <w:tcW w:type="dxa" w:w="2880"/>
          </w:tcPr>
          <w:p>
            <w:r>
              <w:t>Error discriminator (shown in examples as error.{".tag": ...}).</w:t>
            </w:r>
          </w:p>
        </w:tc>
      </w:tr>
      <w:tr>
        <w:tc>
          <w:tcPr>
            <w:tcW w:type="dxa" w:w="2880"/>
          </w:tcPr>
          <w:p>
            <w:r>
              <w:t>error_summary</w:t>
            </w:r>
          </w:p>
        </w:tc>
        <w:tc>
          <w:tcPr>
            <w:tcW w:type="dxa" w:w="2880"/>
          </w:tcPr>
          <w:p>
            <w:r>
              <w:t>string</w:t>
            </w:r>
          </w:p>
        </w:tc>
        <w:tc>
          <w:tcPr>
            <w:tcW w:type="dxa" w:w="2880"/>
          </w:tcPr>
          <w:p>
            <w:r>
              <w:t>Human-readable error summary string.</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'https://api.dropboxapi.com/2/files/create_folder_batch/check' \</w:t>
        <w:br/>
        <w:t xml:space="preserve"> -H 'Accept: application/json' \</w:t>
        <w:br/>
        <w:t xml:space="preserve"> -H 'Content-Type: application/json' \</w:t>
        <w:br/>
        <w:t xml:space="preserve"> --data '{"async_job_id":"34g93hh34h04y384084"}'</w:t>
      </w:r>
    </w:p>
    <w:p>
      <w:pPr>
        <w:pStyle w:val="Heading3"/>
      </w:pPr>
      <w:r>
        <w:t>Example Usage</w:t>
      </w:r>
    </w:p>
    <w:p>
      <w:pPr>
        <w:pStyle w:val="Heading3"/>
      </w:pPr>
      <w:r>
        <w:t>Example 1: Poll Until Complete (conceptual)</w:t>
      </w:r>
    </w:p>
    <w:p>
      <w:pPr>
        <w:pStyle w:val="Heading3"/>
      </w:pPr>
      <w:r>
        <w:t>Example 2: Handle In-Progress Response</w:t>
      </w:r>
    </w:p>
    <w:p>
      <w:r>
        <w:t>If the response is:</w:t>
      </w:r>
    </w:p>
    <w:p>
      <w:r>
        <w:rPr>
          <w:b/>
          <w:color w:val="666666"/>
          <w:sz w:val="16"/>
        </w:rPr>
        <w:t>[json]</w:t>
      </w:r>
    </w:p>
    <w:p>
      <w:pPr>
        <w:shd w:fill="F2F2F2" w:val="clear"/>
      </w:pPr>
      <w:r>
        <w:rPr>
          <w:rFonts w:ascii="Courier New" w:hAnsi="Courier New"/>
          <w:sz w:val="17"/>
        </w:rPr>
        <w:t>{ ".tag": "in_progress" }</w:t>
      </w:r>
    </w:p>
    <w:p>
      <w:r>
        <w:t>Call the same endpoint again later with the same async_job_id.</w:t>
      </w:r>
    </w:p>
    <w:p>
      <w:pPr>
        <w:pStyle w:val="Heading3"/>
      </w:pPr>
      <w:r>
        <w:t>Behavior</w:t>
      </w:r>
    </w:p>
    <w:p>
      <w:pPr>
        <w:pStyle w:val="ListBullet"/>
      </w:pPr>
      <w:r>
        <w:t>Accepts an async_job_id referencing an asynchronous batch folder creation job.</w:t>
      </w:r>
    </w:p>
    <w:p>
      <w:pPr>
        <w:pStyle w:val="ListBullet"/>
      </w:pPr>
      <w:r>
        <w:t>Returns the current job status via the top-level .tag.</w:t>
      </w:r>
    </w:p>
    <w:p>
      <w:pPr>
        <w:pStyle w:val="ListBullet"/>
      </w:pPr>
      <w:r>
        <w:t>If .tag is complete, returns entries containing a result for each batch entry.</w:t>
      </w:r>
    </w:p>
    <w:p>
      <w:pPr>
        <w:pStyle w:val="Heading3"/>
      </w:pPr>
      <w:r>
        <w:t>Notes</w:t>
      </w:r>
    </w:p>
    <w:p>
      <w:pPr>
        <w:pStyle w:val="ListBullet"/>
      </w:pPr>
      <w:r>
        <w:t>invalid_async_job_id indicates the job ID is not valid.</w:t>
      </w:r>
    </w:p>
    <w:p>
      <w:pPr>
        <w:pStyle w:val="ListBullet"/>
      </w:pPr>
      <w:r>
        <w:t>internal_error indicates a server-side issue; you may need to verify whether the original batch operation succeeded and retry if needed.</w:t>
      </w:r>
    </w:p>
    <w:p>
      <w:pPr>
        <w:pStyle w:val="Heading3"/>
      </w:pPr>
      <w:r>
        <w:t>Related files actions</w:t>
      </w:r>
    </w:p>
    <w:p>
      <w:pPr>
        <w:pStyle w:val="ListBullet"/>
      </w:pPr>
      <w:r>
        <w:t>[POST] Copy a File or Folder — /2/files/copy_v2</w:t>
      </w:r>
    </w:p>
    <w:p>
      <w:pPr>
        <w:pStyle w:val="ListBullet"/>
      </w:pPr>
      <w:r>
        <w:t>[POST] Copy Multiple Files or Folders (Batch, v2) — /2/files/copy_batch_v2</w:t>
      </w:r>
    </w:p>
    <w:p>
      <w:pPr>
        <w:pStyle w:val="ListBullet"/>
      </w:pPr>
      <w:r>
        <w:t>[POST] Delete a File or Folder — /2/files/delete_v2</w:t>
      </w:r>
    </w:p>
    <w:p>
      <w:pPr>
        <w:pStyle w:val="ListBullet"/>
      </w:pPr>
      <w:r>
        <w:t>[POST] Delete Multiple Files/Folders (Batch) — /2/files/delete_batch</w:t>
      </w:r>
    </w:p>
    <w:p>
      <w:pPr>
        <w:pStyle w:val="ListBullet"/>
      </w:pPr>
      <w:r>
        <w:t>[POST] Check a Batch Delete Job Status — /2/files/delete_batch/check</w:t>
      </w:r>
    </w:p>
    <w:p>
      <w:pPr>
        <w:pStyle w:val="ListBullet"/>
      </w:pPr>
      <w:r>
        <w:t>[POST] Download a File — /files/download</w:t>
      </w:r>
    </w:p>
    <w:p>
      <w:r>
        <w:br w:type="page"/>
      </w:r>
    </w:p>
    <w:p>
      <w:pPr>
        <w:pStyle w:val="Heading2"/>
      </w:pPr>
      <w:r>
        <w:t>23. [POST] Delete a File or Folder</w:t>
      </w:r>
    </w:p>
    <w:p>
      <w:r>
        <w:rPr>
          <w:b/>
        </w:rPr>
        <w:t xml:space="preserve">Endpoint: </w:t>
      </w:r>
      <w:r>
        <w:rPr>
          <w:rFonts w:ascii="Courier New" w:hAnsi="Courier New"/>
          <w:sz w:val="18"/>
        </w:rPr>
        <w:t>/2/files/delete_v2</w:t>
      </w:r>
    </w:p>
    <w:p>
      <w:pPr>
        <w:pStyle w:val="Heading3"/>
      </w:pPr>
      <w:r>
        <w:t>Prerequisites</w:t>
      </w:r>
    </w:p>
    <w:p>
      <w:pPr>
        <w:pStyle w:val="ListBullet"/>
      </w:pPr>
      <w:r>
        <w:t>The app must have the required scope: files.content.write</w:t>
      </w:r>
    </w:p>
    <w:p>
      <w:pPr>
        <w:pStyle w:val="Heading3"/>
      </w:pPr>
      <w:r>
        <w:t>Method</w:t>
      </w:r>
    </w:p>
    <w:p>
      <w:r>
        <w:t>POST</w:t>
      </w:r>
    </w:p>
    <w:p>
      <w:pPr>
        <w:pStyle w:val="Heading3"/>
      </w:pPr>
      <w:r>
        <w:t>URL</w:t>
      </w:r>
    </w:p>
    <w:p>
      <w:r>
        <w:t>https://api.dropboxapi.com/2/files/delete_v2</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the file or folder at a given Dropbox path. If the path is a folder, all of its contents are deleted as well. A successful response returns the item’s metadata as it existed at deletion time (as FileMetadata or FolderMetadata, not DeletedMetadata).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Path in the user's Dropbox to delete. Pattern: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parent_rev</w:t>
            </w:r>
          </w:p>
        </w:tc>
        <w:tc>
          <w:tcPr>
            <w:tcW w:type="dxa" w:w="2880"/>
          </w:tcPr>
          <w:p>
            <w:r>
              <w:t>string</w:t>
            </w:r>
          </w:p>
        </w:tc>
        <w:tc>
          <w:tcPr>
            <w:tcW w:type="dxa" w:w="2880"/>
          </w:tcPr>
          <w:p>
            <w:r>
              <w:t>Perform delete only if the given rev matches the existing file’s latest rev. Constraints: min length 9, pattern [0-9a-f]+. Does not support deleting a folder.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"metadata": {</w:t>
        <w:br/>
        <w:t xml:space="preserve"> ".tag": "file",</w:t>
        <w:br/>
        <w:t xml:space="preserve"> "client_modified": "2015-05-12T15:50:38Z",</w:t>
        <w:br/>
        <w:t xml:space="preserve"> "content_hash": "e3b0c44298fc1c149afbf4c8996fb92427ae41e4649b934ca495991b7852b855",</w:t>
        <w:br/>
        <w:t xml:space="preserve"> "file_lock_info": {</w:t>
        <w:br/>
        <w:t xml:space="preserve"> "created": "2015-05-12T15:50:38Z",</w:t>
        <w:br/>
        <w:t xml:space="preserve"> "is_lockholder": true,</w:t>
        <w:br/>
        <w:t xml:space="preserve"> "lockholder_name": "Imaginary User"</w:t>
        <w:br/>
        <w:t xml:space="preserve"> },</w:t>
        <w:br/>
        <w:t xml:space="preserve"> "has_explicit_shared_members": false,</w:t>
        <w:br/>
        <w:t xml:space="preserve"> "id": "id:a4ayc_80_OEAAAAAAAAAXw",</w:t>
        <w:br/>
        <w:t xml:space="preserve"> "is_downloadable": true,</w:t>
        <w:br/>
        <w:t xml:space="preserve"> "name": "Prime_Numbers.txt",</w:t>
        <w:br/>
        <w:t xml:space="preserve"> "path_display": "/Homework/math/Prime_Numbers.txt",</w:t>
        <w:br/>
        <w:t xml:space="preserve"> "path_lower": "/homework/math/prime_numbers.txt",</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"rev": "a1c10ce0dd78",</w:t>
        <w:br/>
        <w:t xml:space="preserve"> "server_modified": "2015-05-12T15:50:38Z",</w:t>
        <w:br/>
        <w:t xml:space="preserve"> "sharing_info": {</w:t>
        <w:br/>
        <w:t xml:space="preserve"> "modified_by": "dbid:AAH4f99T0taONIb-OurWxbNQ6ywGRopQngc",</w:t>
        <w:br/>
        <w:t xml:space="preserve"> "parent_shared_folder_id": "84528192421",</w:t>
        <w:br/>
        <w:t xml:space="preserve"> "read_only": true</w:t>
        <w:br/>
        <w:t xml:space="preserve"> },</w:t>
        <w:br/>
        <w:t xml:space="preserve"> "size": 7212</w:t>
        <w:br/>
        <w:t xml:space="preserve"> }</w:t>
        <w:br/>
        <w:t>}</w:t>
      </w:r>
    </w:p>
    <w:p>
      <w:pPr>
        <w:pStyle w:val="Heading3"/>
      </w:pPr>
      <w:r>
        <w:t>Error Responses</w:t>
      </w:r>
    </w:p>
    <w:p>
      <w:pPr>
        <w:pStyle w:val="Heading4"/>
      </w:pPr>
      <w:r>
        <w:t>Example: too_many_write_operations</w:t>
      </w:r>
    </w:p>
    <w:p>
      <w:r>
        <w:rPr>
          <w:b/>
          <w:color w:val="666666"/>
          <w:sz w:val="16"/>
        </w:rPr>
        <w:t>[json]</w:t>
      </w:r>
    </w:p>
    <w:p>
      <w:pPr>
        <w:shd w:fill="F2F2F2" w:val="clear"/>
      </w:pPr>
      <w:r>
        <w:rPr>
          <w:rFonts w:ascii="Courier New" w:hAnsi="Courier New"/>
          <w:sz w:val="17"/>
        </w:rPr>
        <w:t>{</w:t>
        <w:br/>
        <w:t xml:space="preserve"> "error": {</w:t>
        <w:br/>
        <w:t xml:space="preserve"> ".tag": "too_many_write_operations"</w:t>
        <w:br/>
        <w:t xml:space="preserve"> },</w:t>
        <w:br/>
        <w:t xml:space="preserve"> "error_summary": "too_many_write_operations/..."</w:t>
        <w:br/>
        <w:t>}</w:t>
      </w:r>
    </w:p>
    <w:p>
      <w:pPr>
        <w:pStyle w:val="Heading4"/>
      </w:pPr>
      <w:r>
        <w:t>Example: too_many_files</w:t>
      </w:r>
    </w:p>
    <w:p>
      <w:r>
        <w:rPr>
          <w:b/>
          <w:color w:val="666666"/>
          <w:sz w:val="16"/>
        </w:rPr>
        <w:t>[json]</w:t>
      </w:r>
    </w:p>
    <w:p>
      <w:pPr>
        <w:shd w:fill="F2F2F2" w:val="clear"/>
      </w:pPr>
      <w:r>
        <w:rPr>
          <w:rFonts w:ascii="Courier New" w:hAnsi="Courier New"/>
          <w:sz w:val="17"/>
        </w:rPr>
        <w:t>{</w:t>
        <w:br/>
        <w:t xml:space="preserve"> "error": {</w:t>
        <w:br/>
        <w:t xml:space="preserve"> ".tag": "too_many_files"</w:t>
        <w:br/>
        <w:t xml:space="preserve"> },</w:t>
        <w:br/>
        <w:t xml:space="preserve"> "error_summary": "too_many_files/..."</w:t>
        <w:br/>
        <w:t>}</w:t>
      </w:r>
    </w:p>
    <w:p>
      <w:pPr>
        <w:pStyle w:val="Heading4"/>
      </w:pPr>
      <w:r>
        <w:t>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w:t>
            </w:r>
          </w:p>
        </w:tc>
        <w:tc>
          <w:tcPr>
            <w:tcW w:type="dxa" w:w="2880"/>
          </w:tcPr>
          <w:p>
            <w:r>
              <w:t>Metadata of the deleted object (FileMetadata or FolderMetadata) at time of deletion.</w:t>
            </w:r>
          </w:p>
        </w:tc>
      </w:tr>
      <w:tr>
        <w:tc>
          <w:tcPr>
            <w:tcW w:type="dxa" w:w="2880"/>
          </w:tcPr>
          <w:p>
            <w:r>
              <w:t>metadata..tag</w:t>
            </w:r>
          </w:p>
        </w:tc>
        <w:tc>
          <w:tcPr>
            <w:tcW w:type="dxa" w:w="2880"/>
          </w:tcPr>
          <w:p>
            <w:r>
              <w:t>string</w:t>
            </w:r>
          </w:p>
        </w:tc>
        <w:tc>
          <w:tcPr>
            <w:tcW w:type="dxa" w:w="2880"/>
          </w:tcPr>
          <w:p>
            <w:r>
              <w:t>Type tag for the metadata object (example shown: "file").</w:t>
            </w:r>
          </w:p>
        </w:tc>
      </w:tr>
      <w:tr>
        <w:tc>
          <w:tcPr>
            <w:tcW w:type="dxa" w:w="2880"/>
          </w:tcPr>
          <w:p>
            <w:r>
              <w:t>metadata.client_modified</w:t>
            </w:r>
          </w:p>
        </w:tc>
        <w:tc>
          <w:tcPr>
            <w:tcW w:type="dxa" w:w="2880"/>
          </w:tcPr>
          <w:p>
            <w:r>
              <w:t>string</w:t>
            </w:r>
          </w:p>
        </w:tc>
        <w:tc>
          <w:tcPr>
            <w:tcW w:type="dxa" w:w="2880"/>
          </w:tcPr>
          <w:p>
            <w:r>
              <w:t>Client-side modified timestamp (ISO 8601).</w:t>
            </w:r>
          </w:p>
        </w:tc>
      </w:tr>
      <w:tr>
        <w:tc>
          <w:tcPr>
            <w:tcW w:type="dxa" w:w="2880"/>
          </w:tcPr>
          <w:p>
            <w:r>
              <w:t>metadata.content_hash</w:t>
            </w:r>
          </w:p>
        </w:tc>
        <w:tc>
          <w:tcPr>
            <w:tcW w:type="dxa" w:w="2880"/>
          </w:tcPr>
          <w:p>
            <w:r>
              <w:t>string</w:t>
            </w:r>
          </w:p>
        </w:tc>
        <w:tc>
          <w:tcPr>
            <w:tcW w:type="dxa" w:w="2880"/>
          </w:tcPr>
          <w:p>
            <w:r>
              <w:t>Content hash of the file.</w:t>
            </w:r>
          </w:p>
        </w:tc>
      </w:tr>
      <w:tr>
        <w:tc>
          <w:tcPr>
            <w:tcW w:type="dxa" w:w="2880"/>
          </w:tcPr>
          <w:p>
            <w:r>
              <w:t>metadata.file_lock_info</w:t>
            </w:r>
          </w:p>
        </w:tc>
        <w:tc>
          <w:tcPr>
            <w:tcW w:type="dxa" w:w="2880"/>
          </w:tcPr>
          <w:p>
            <w:r>
              <w:t>object</w:t>
            </w:r>
          </w:p>
        </w:tc>
        <w:tc>
          <w:tcPr>
            <w:tcW w:type="dxa" w:w="2880"/>
          </w:tcPr>
          <w:p>
            <w:r>
              <w:t>File lock info (if present).</w:t>
            </w:r>
          </w:p>
        </w:tc>
      </w:tr>
      <w:tr>
        <w:tc>
          <w:tcPr>
            <w:tcW w:type="dxa" w:w="2880"/>
          </w:tcPr>
          <w:p>
            <w:r>
              <w:t>metadata.file_lock_info.created</w:t>
            </w:r>
          </w:p>
        </w:tc>
        <w:tc>
          <w:tcPr>
            <w:tcW w:type="dxa" w:w="2880"/>
          </w:tcPr>
          <w:p>
            <w:r>
              <w:t>string</w:t>
            </w:r>
          </w:p>
        </w:tc>
        <w:tc>
          <w:tcPr>
            <w:tcW w:type="dxa" w:w="2880"/>
          </w:tcPr>
          <w:p>
            <w:r>
              <w:t>Lock creation timestamp (ISO 8601).</w:t>
            </w:r>
          </w:p>
        </w:tc>
      </w:tr>
      <w:tr>
        <w:tc>
          <w:tcPr>
            <w:tcW w:type="dxa" w:w="2880"/>
          </w:tcPr>
          <w:p>
            <w:r>
              <w:t>metadata.file_lock_info.is_lockholder</w:t>
            </w:r>
          </w:p>
        </w:tc>
        <w:tc>
          <w:tcPr>
            <w:tcW w:type="dxa" w:w="2880"/>
          </w:tcPr>
          <w:p>
            <w:r>
              <w:t>boolean</w:t>
            </w:r>
          </w:p>
        </w:tc>
        <w:tc>
          <w:tcPr>
            <w:tcW w:type="dxa" w:w="2880"/>
          </w:tcPr>
          <w:p>
            <w:r>
              <w:t>Whether the current user is the lock holder.</w:t>
            </w:r>
          </w:p>
        </w:tc>
      </w:tr>
      <w:tr>
        <w:tc>
          <w:tcPr>
            <w:tcW w:type="dxa" w:w="2880"/>
          </w:tcPr>
          <w:p>
            <w:r>
              <w:t>metadata.file_lock_info.lockholder_name</w:t>
            </w:r>
          </w:p>
        </w:tc>
        <w:tc>
          <w:tcPr>
            <w:tcW w:type="dxa" w:w="2880"/>
          </w:tcPr>
          <w:p>
            <w:r>
              <w:t>string</w:t>
            </w:r>
          </w:p>
        </w:tc>
        <w:tc>
          <w:tcPr>
            <w:tcW w:type="dxa" w:w="2880"/>
          </w:tcPr>
          <w:p>
            <w:r>
              <w:t>Display name of lock holder.</w:t>
            </w:r>
          </w:p>
        </w:tc>
      </w:tr>
      <w:tr>
        <w:tc>
          <w:tcPr>
            <w:tcW w:type="dxa" w:w="2880"/>
          </w:tcPr>
          <w:p>
            <w:r>
              <w:t>metadata.has_explicit_shared_members</w:t>
            </w:r>
          </w:p>
        </w:tc>
        <w:tc>
          <w:tcPr>
            <w:tcW w:type="dxa" w:w="2880"/>
          </w:tcPr>
          <w:p>
            <w:r>
              <w:t>boolean</w:t>
            </w:r>
          </w:p>
        </w:tc>
        <w:tc>
          <w:tcPr>
            <w:tcW w:type="dxa" w:w="2880"/>
          </w:tcPr>
          <w:p>
            <w:r>
              <w:t>Whether the file has explicit shared members.</w:t>
            </w:r>
          </w:p>
        </w:tc>
      </w:tr>
      <w:tr>
        <w:tc>
          <w:tcPr>
            <w:tcW w:type="dxa" w:w="2880"/>
          </w:tcPr>
          <w:p>
            <w:r>
              <w:t>metadata.id</w:t>
            </w:r>
          </w:p>
        </w:tc>
        <w:tc>
          <w:tcPr>
            <w:tcW w:type="dxa" w:w="2880"/>
          </w:tcPr>
          <w:p>
            <w:r>
              <w:t>string</w:t>
            </w:r>
          </w:p>
        </w:tc>
        <w:tc>
          <w:tcPr>
            <w:tcW w:type="dxa" w:w="2880"/>
          </w:tcPr>
          <w:p>
            <w:r>
              <w:t>Dropbox ID of the item.</w:t>
            </w:r>
          </w:p>
        </w:tc>
      </w:tr>
      <w:tr>
        <w:tc>
          <w:tcPr>
            <w:tcW w:type="dxa" w:w="2880"/>
          </w:tcPr>
          <w:p>
            <w:r>
              <w:t>metadata.is_downloadable</w:t>
            </w:r>
          </w:p>
        </w:tc>
        <w:tc>
          <w:tcPr>
            <w:tcW w:type="dxa" w:w="2880"/>
          </w:tcPr>
          <w:p>
            <w:r>
              <w:t>boolean</w:t>
            </w:r>
          </w:p>
        </w:tc>
        <w:tc>
          <w:tcPr>
            <w:tcW w:type="dxa" w:w="2880"/>
          </w:tcPr>
          <w:p>
            <w:r>
              <w:t>Whether the file is downloadable.</w:t>
            </w:r>
          </w:p>
        </w:tc>
      </w:tr>
      <w:tr>
        <w:tc>
          <w:tcPr>
            <w:tcW w:type="dxa" w:w="2880"/>
          </w:tcPr>
          <w:p>
            <w:r>
              <w:t>metadata.name</w:t>
            </w:r>
          </w:p>
        </w:tc>
        <w:tc>
          <w:tcPr>
            <w:tcW w:type="dxa" w:w="2880"/>
          </w:tcPr>
          <w:p>
            <w:r>
              <w:t>string</w:t>
            </w:r>
          </w:p>
        </w:tc>
        <w:tc>
          <w:tcPr>
            <w:tcW w:type="dxa" w:w="2880"/>
          </w:tcPr>
          <w:p>
            <w:r>
              <w:t>File/folder name.</w:t>
            </w:r>
          </w:p>
        </w:tc>
      </w:tr>
      <w:tr>
        <w:tc>
          <w:tcPr>
            <w:tcW w:type="dxa" w:w="2880"/>
          </w:tcPr>
          <w:p>
            <w:r>
              <w:t>metadata.path_display</w:t>
            </w:r>
          </w:p>
        </w:tc>
        <w:tc>
          <w:tcPr>
            <w:tcW w:type="dxa" w:w="2880"/>
          </w:tcPr>
          <w:p>
            <w:r>
              <w:t>string</w:t>
            </w:r>
          </w:p>
        </w:tc>
        <w:tc>
          <w:tcPr>
            <w:tcW w:type="dxa" w:w="2880"/>
          </w:tcPr>
          <w:p>
            <w:r>
              <w:t>Display path.</w:t>
            </w:r>
          </w:p>
        </w:tc>
      </w:tr>
      <w:tr>
        <w:tc>
          <w:tcPr>
            <w:tcW w:type="dxa" w:w="2880"/>
          </w:tcPr>
          <w:p>
            <w:r>
              <w:t>metadata.path_lower</w:t>
            </w:r>
          </w:p>
        </w:tc>
        <w:tc>
          <w:tcPr>
            <w:tcW w:type="dxa" w:w="2880"/>
          </w:tcPr>
          <w:p>
            <w:r>
              <w:t>string</w:t>
            </w:r>
          </w:p>
        </w:tc>
        <w:tc>
          <w:tcPr>
            <w:tcW w:type="dxa" w:w="2880"/>
          </w:tcPr>
          <w:p>
            <w:r>
              <w:t>Lowercased path.</w:t>
            </w:r>
          </w:p>
        </w:tc>
      </w:tr>
      <w:tr>
        <w:tc>
          <w:tcPr>
            <w:tcW w:type="dxa" w:w="2880"/>
          </w:tcPr>
          <w:p>
            <w:r>
              <w:t>metadata.property_groups</w:t>
            </w:r>
          </w:p>
        </w:tc>
        <w:tc>
          <w:tcPr>
            <w:tcW w:type="dxa" w:w="2880"/>
          </w:tcPr>
          <w:p>
            <w:r>
              <w:t>array</w:t>
            </w:r>
          </w:p>
        </w:tc>
        <w:tc>
          <w:tcPr>
            <w:tcW w:type="dxa" w:w="2880"/>
          </w:tcPr>
          <w:p>
            <w:r>
              <w:t>Property group entries (if present).</w:t>
            </w:r>
          </w:p>
        </w:tc>
      </w:tr>
      <w:tr>
        <w:tc>
          <w:tcPr>
            <w:tcW w:type="dxa" w:w="2880"/>
          </w:tcPr>
          <w:p>
            <w:r>
              <w:t>metadata.property_groups[].fields</w:t>
            </w:r>
          </w:p>
        </w:tc>
        <w:tc>
          <w:tcPr>
            <w:tcW w:type="dxa" w:w="2880"/>
          </w:tcPr>
          <w:p>
            <w:r>
              <w:t>array</w:t>
            </w:r>
          </w:p>
        </w:tc>
        <w:tc>
          <w:tcPr>
            <w:tcW w:type="dxa" w:w="2880"/>
          </w:tcPr>
          <w:p>
            <w:r>
              <w:t>Fields in the property group.</w:t>
            </w:r>
          </w:p>
        </w:tc>
      </w:tr>
      <w:tr>
        <w:tc>
          <w:tcPr>
            <w:tcW w:type="dxa" w:w="2880"/>
          </w:tcPr>
          <w:p>
            <w:r>
              <w:t>metadata.property_groups[].fields[].name</w:t>
            </w:r>
          </w:p>
        </w:tc>
        <w:tc>
          <w:tcPr>
            <w:tcW w:type="dxa" w:w="2880"/>
          </w:tcPr>
          <w:p>
            <w:r>
              <w:t>string</w:t>
            </w:r>
          </w:p>
        </w:tc>
        <w:tc>
          <w:tcPr>
            <w:tcW w:type="dxa" w:w="2880"/>
          </w:tcPr>
          <w:p>
            <w:r>
              <w:t>Field name.</w:t>
            </w:r>
          </w:p>
        </w:tc>
      </w:tr>
      <w:tr>
        <w:tc>
          <w:tcPr>
            <w:tcW w:type="dxa" w:w="2880"/>
          </w:tcPr>
          <w:p>
            <w:r>
              <w:t>metadata.property_groups[].fields[].value</w:t>
            </w:r>
          </w:p>
        </w:tc>
        <w:tc>
          <w:tcPr>
            <w:tcW w:type="dxa" w:w="2880"/>
          </w:tcPr>
          <w:p>
            <w:r>
              <w:t>string</w:t>
            </w:r>
          </w:p>
        </w:tc>
        <w:tc>
          <w:tcPr>
            <w:tcW w:type="dxa" w:w="2880"/>
          </w:tcPr>
          <w:p>
            <w:r>
              <w:t>Field value.</w:t>
            </w:r>
          </w:p>
        </w:tc>
      </w:tr>
      <w:tr>
        <w:tc>
          <w:tcPr>
            <w:tcW w:type="dxa" w:w="2880"/>
          </w:tcPr>
          <w:p>
            <w:r>
              <w:t>metadata.property_groups[].template_id</w:t>
            </w:r>
          </w:p>
        </w:tc>
        <w:tc>
          <w:tcPr>
            <w:tcW w:type="dxa" w:w="2880"/>
          </w:tcPr>
          <w:p>
            <w:r>
              <w:t>string</w:t>
            </w:r>
          </w:p>
        </w:tc>
        <w:tc>
          <w:tcPr>
            <w:tcW w:type="dxa" w:w="2880"/>
          </w:tcPr>
          <w:p>
            <w:r>
              <w:t>Property template ID.</w:t>
            </w:r>
          </w:p>
        </w:tc>
      </w:tr>
      <w:tr>
        <w:tc>
          <w:tcPr>
            <w:tcW w:type="dxa" w:w="2880"/>
          </w:tcPr>
          <w:p>
            <w:r>
              <w:t>metadata.rev</w:t>
            </w:r>
          </w:p>
        </w:tc>
        <w:tc>
          <w:tcPr>
            <w:tcW w:type="dxa" w:w="2880"/>
          </w:tcPr>
          <w:p>
            <w:r>
              <w:t>string</w:t>
            </w:r>
          </w:p>
        </w:tc>
        <w:tc>
          <w:tcPr>
            <w:tcW w:type="dxa" w:w="2880"/>
          </w:tcPr>
          <w:p>
            <w:r>
              <w:t>File revision.</w:t>
            </w:r>
          </w:p>
        </w:tc>
      </w:tr>
      <w:tr>
        <w:tc>
          <w:tcPr>
            <w:tcW w:type="dxa" w:w="2880"/>
          </w:tcPr>
          <w:p>
            <w:r>
              <w:t>metadata.server_modified</w:t>
            </w:r>
          </w:p>
        </w:tc>
        <w:tc>
          <w:tcPr>
            <w:tcW w:type="dxa" w:w="2880"/>
          </w:tcPr>
          <w:p>
            <w:r>
              <w:t>string</w:t>
            </w:r>
          </w:p>
        </w:tc>
        <w:tc>
          <w:tcPr>
            <w:tcW w:type="dxa" w:w="2880"/>
          </w:tcPr>
          <w:p>
            <w:r>
              <w:t>Server-side modified timestamp (ISO 8601).</w:t>
            </w:r>
          </w:p>
        </w:tc>
      </w:tr>
      <w:tr>
        <w:tc>
          <w:tcPr>
            <w:tcW w:type="dxa" w:w="2880"/>
          </w:tcPr>
          <w:p>
            <w:r>
              <w:t>metadata.sharing_info</w:t>
            </w:r>
          </w:p>
        </w:tc>
        <w:tc>
          <w:tcPr>
            <w:tcW w:type="dxa" w:w="2880"/>
          </w:tcPr>
          <w:p>
            <w:r>
              <w:t>object</w:t>
            </w:r>
          </w:p>
        </w:tc>
        <w:tc>
          <w:tcPr>
            <w:tcW w:type="dxa" w:w="2880"/>
          </w:tcPr>
          <w:p>
            <w:r>
              <w:t>Sharing info (if present).</w:t>
            </w:r>
          </w:p>
        </w:tc>
      </w:tr>
      <w:tr>
        <w:tc>
          <w:tcPr>
            <w:tcW w:type="dxa" w:w="2880"/>
          </w:tcPr>
          <w:p>
            <w:r>
              <w:t>metadata.sharing_info.modified_by</w:t>
            </w:r>
          </w:p>
        </w:tc>
        <w:tc>
          <w:tcPr>
            <w:tcW w:type="dxa" w:w="2880"/>
          </w:tcPr>
          <w:p>
            <w:r>
              <w:t>string</w:t>
            </w:r>
          </w:p>
        </w:tc>
        <w:tc>
          <w:tcPr>
            <w:tcW w:type="dxa" w:w="2880"/>
          </w:tcPr>
          <w:p>
            <w:r>
              <w:t>Account/team member ID who last modified.</w:t>
            </w:r>
          </w:p>
        </w:tc>
      </w:tr>
      <w:tr>
        <w:tc>
          <w:tcPr>
            <w:tcW w:type="dxa" w:w="2880"/>
          </w:tcPr>
          <w:p>
            <w:r>
              <w:t>metadata.sharing_info.parent_shared_folder_id</w:t>
            </w:r>
          </w:p>
        </w:tc>
        <w:tc>
          <w:tcPr>
            <w:tcW w:type="dxa" w:w="2880"/>
          </w:tcPr>
          <w:p>
            <w:r>
              <w:t>string</w:t>
            </w:r>
          </w:p>
        </w:tc>
        <w:tc>
          <w:tcPr>
            <w:tcW w:type="dxa" w:w="2880"/>
          </w:tcPr>
          <w:p>
            <w:r>
              <w:t>Parent shared folder ID.</w:t>
            </w:r>
          </w:p>
        </w:tc>
      </w:tr>
      <w:tr>
        <w:tc>
          <w:tcPr>
            <w:tcW w:type="dxa" w:w="2880"/>
          </w:tcPr>
          <w:p>
            <w:r>
              <w:t>metadata.sharing_info.read_only</w:t>
            </w:r>
          </w:p>
        </w:tc>
        <w:tc>
          <w:tcPr>
            <w:tcW w:type="dxa" w:w="2880"/>
          </w:tcPr>
          <w:p>
            <w:r>
              <w:t>boolean</w:t>
            </w:r>
          </w:p>
        </w:tc>
        <w:tc>
          <w:tcPr>
            <w:tcW w:type="dxa" w:w="2880"/>
          </w:tcPr>
          <w:p>
            <w:r>
              <w:t>Whether item is read-only in the shared context.</w:t>
            </w:r>
          </w:p>
        </w:tc>
      </w:tr>
      <w:tr>
        <w:tc>
          <w:tcPr>
            <w:tcW w:type="dxa" w:w="2880"/>
          </w:tcPr>
          <w:p>
            <w:r>
              <w:t>metadata.size</w:t>
            </w:r>
          </w:p>
        </w:tc>
        <w:tc>
          <w:tcPr>
            <w:tcW w:type="dxa" w:w="2880"/>
          </w:tcPr>
          <w:p>
            <w:r>
              <w:t>number</w:t>
            </w:r>
          </w:p>
        </w:tc>
        <w:tc>
          <w:tcPr>
            <w:tcW w:type="dxa" w:w="2880"/>
          </w:tcPr>
          <w:p>
            <w:r>
              <w:t>File size in bytes.</w:t>
            </w:r>
          </w:p>
        </w:tc>
      </w:tr>
    </w:tbl>
    <w:p/>
    <w:p>
      <w:pPr>
        <w:pStyle w:val="Heading3"/>
      </w:pPr>
      <w:r>
        <w:t>Error Handling</w:t>
      </w:r>
    </w:p>
    <w:p>
      <w:pPr>
        <w:pStyle w:val="ListBullet"/>
      </w:pPr>
      <w:r>
        <w:t xml:space="preserve">The endpoint can return a DeleteError (open union), including: </w:t>
        <w:br/>
        <w:br/>
        <w:t>path_lookup (LookupError)</w:t>
        <w:br/>
        <w:t>path_write (WriteError)</w:t>
        <w:br/>
        <w:t>too_many_write_operations: Too many write operations in the user's Dropbox; retry the request.</w:t>
        <w:br/>
        <w:t>too_many_files: Too many files in one request; retry with fewer files.</w:t>
        <w:br/>
        <w:t>other</w:t>
      </w:r>
    </w:p>
    <w:p>
      <w:r>
        <w:t>(Only example payloads for the tags above were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-X POST 'https://api.dropboxapi.com/2/files/delete_v2' \</w:t>
        <w:br/>
        <w:t xml:space="preserve"> -H 'Accept: application/json' \</w:t>
        <w:br/>
        <w:t xml:space="preserve"> -H 'Content-Type: application/json' \</w:t>
        <w:br/>
        <w:t xml:space="preserve"> --data '{</w:t>
        <w:br/>
        <w:t xml:space="preserve"> "path": "/Homework/math/Prime_Numbers.txt"</w:t>
        <w:br/>
        <w:t xml:space="preserve">  }'</w:t>
      </w:r>
    </w:p>
    <w:p>
      <w:pPr>
        <w:pStyle w:val="Heading3"/>
      </w:pPr>
      <w:r>
        <w:t>Example Usage</w:t>
      </w:r>
    </w:p>
    <w:p>
      <w:pPr>
        <w:pStyle w:val="Heading3"/>
      </w:pPr>
      <w:r>
        <w:t>Example 1: Delete a file by path</w:t>
      </w:r>
    </w:p>
    <w:p>
      <w:pPr>
        <w:pStyle w:val="Heading3"/>
      </w:pPr>
      <w:r>
        <w:t>Example 2: Conditional delete using parent_rev (files only)</w:t>
      </w:r>
    </w:p>
    <w:p>
      <w:r>
        <w:rPr>
          <w:b/>
          <w:color w:val="666666"/>
          <w:sz w:val="16"/>
        </w:rPr>
        <w:t>[bash]</w:t>
      </w:r>
    </w:p>
    <w:p>
      <w:pPr>
        <w:shd w:fill="F2F2F2" w:val="clear"/>
      </w:pPr>
      <w:r>
        <w:rPr>
          <w:rFonts w:ascii="Courier New" w:hAnsi="Courier New"/>
          <w:sz w:val="17"/>
        </w:rPr>
        <w:t>curl -X POST 'https://api.dropboxapi.com/2/files/delete_v2' \</w:t>
        <w:br/>
        <w:t xml:space="preserve"> -H 'Accept: application/json' \</w:t>
        <w:br/>
        <w:t xml:space="preserve"> -H 'Content-Type: application/json' \</w:t>
        <w:br/>
        <w:t xml:space="preserve"> --data '{</w:t>
        <w:br/>
        <w:t xml:space="preserve"> "path": "/Homework/math/Prime_Numbers.txt",</w:t>
        <w:br/>
        <w:t xml:space="preserve"> "parent_rev": "a1c10ce0dd78"</w:t>
        <w:br/>
        <w:t xml:space="preserve">  }'</w:t>
      </w:r>
    </w:p>
    <w:p>
      <w:pPr>
        <w:pStyle w:val="Heading3"/>
      </w:pPr>
      <w:r>
        <w:t>Behavior</w:t>
      </w:r>
    </w:p>
    <w:p>
      <w:pPr>
        <w:pStyle w:val="ListBullet"/>
      </w:pPr>
      <w:r>
        <w:t>Validates the provided path (and parent_rev if provided).</w:t>
      </w:r>
    </w:p>
    <w:p>
      <w:pPr>
        <w:pStyle w:val="ListBullet"/>
      </w:pPr>
      <w:r>
        <w:t xml:space="preserve">Deletes the target item: </w:t>
        <w:br/>
        <w:br/>
        <w:t>If path is a folder, deletes the folder and all its contents.</w:t>
        <w:br/>
        <w:t>If parent_rev is provided, performs the delete only if it matches the latest file revision (not supported for folders).</w:t>
      </w:r>
    </w:p>
    <w:p>
      <w:pPr>
        <w:pStyle w:val="ListBullet"/>
      </w:pPr>
      <w:r>
        <w:t>Returns metadata for the deleted item as it existed at time of deletion.</w:t>
      </w:r>
    </w:p>
    <w:p>
      <w:pPr>
        <w:pStyle w:val="Heading3"/>
      </w:pPr>
      <w:r>
        <w:t>Notes</w:t>
      </w:r>
    </w:p>
    <w:p>
      <w:pPr>
        <w:pStyle w:val="ListBullet"/>
      </w:pPr>
      <w:r>
        <w:t>Endpoint format is RPC.</w:t>
      </w:r>
    </w:p>
    <w:p>
      <w:pPr>
        <w:pStyle w:val="ListBullet"/>
      </w:pPr>
      <w:r>
        <w:t>The returned metadata is the corresponding FileMetadata or FolderMetadata at deletion time (not DeletedMetadata).</w:t>
      </w:r>
    </w:p>
    <w:p>
      <w:pPr>
        <w:pStyle w:val="Heading3"/>
      </w:pPr>
      <w:r>
        <w:t>Related files actions</w:t>
      </w:r>
    </w:p>
    <w:p>
      <w:pPr>
        <w:pStyle w:val="ListBullet"/>
      </w:pPr>
      <w:r>
        <w:t>[POST] Copy a File or Folder — /2/files/copy_v2</w:t>
      </w:r>
    </w:p>
    <w:p>
      <w:pPr>
        <w:pStyle w:val="ListBullet"/>
      </w:pPr>
      <w:r>
        <w:t>[POST] Copy Multiple Files or Folders (Batch, v2) — /2/files/copy_batch_v2</w:t>
      </w:r>
    </w:p>
    <w:p>
      <w:pPr>
        <w:pStyle w:val="ListBullet"/>
      </w:pPr>
      <w:r>
        <w:t>[POST] Check Create Folder Batch Job Status — /files/create_folder_batch/check</w:t>
      </w:r>
    </w:p>
    <w:p>
      <w:pPr>
        <w:pStyle w:val="ListBullet"/>
      </w:pPr>
      <w:r>
        <w:t>[POST] Delete Multiple Files/Folders (Batch) — /2/files/delete_batch</w:t>
      </w:r>
    </w:p>
    <w:p>
      <w:pPr>
        <w:pStyle w:val="ListBullet"/>
      </w:pPr>
      <w:r>
        <w:t>[POST] Check a Batch Delete Job Status — /2/files/delete_batch/check</w:t>
      </w:r>
    </w:p>
    <w:p>
      <w:pPr>
        <w:pStyle w:val="ListBullet"/>
      </w:pPr>
      <w:r>
        <w:t>[POST] Download a File — /files/download</w:t>
      </w:r>
    </w:p>
    <w:p>
      <w:r>
        <w:br w:type="page"/>
      </w:r>
    </w:p>
    <w:p>
      <w:pPr>
        <w:pStyle w:val="Heading2"/>
      </w:pPr>
      <w:r>
        <w:t>24. [POST] Delete Multiple Files/Folders (Batch)</w:t>
      </w:r>
    </w:p>
    <w:p>
      <w:r>
        <w:rPr>
          <w:b/>
        </w:rPr>
        <w:t xml:space="preserve">Endpoint: </w:t>
      </w:r>
      <w:r>
        <w:rPr>
          <w:rFonts w:ascii="Courier New" w:hAnsi="Courier New"/>
          <w:sz w:val="18"/>
        </w:rPr>
        <w:t>/2/files/delete_batch</w:t>
      </w:r>
    </w:p>
    <w:p>
      <w:pPr>
        <w:pStyle w:val="Heading3"/>
      </w:pPr>
      <w:r>
        <w:t>Prerequisites</w:t>
      </w:r>
    </w:p>
    <w:p>
      <w:pPr>
        <w:pStyle w:val="ListBullet"/>
      </w:pPr>
      <w:r>
        <w:t>The app must have the required OAuth scope: files.content.write</w:t>
      </w:r>
    </w:p>
    <w:p>
      <w:pPr>
        <w:pStyle w:val="Heading3"/>
      </w:pPr>
      <w:r>
        <w:t>Method</w:t>
      </w:r>
    </w:p>
    <w:p>
      <w:r>
        <w:t>POST</w:t>
      </w:r>
    </w:p>
    <w:p>
      <w:pPr>
        <w:pStyle w:val="Heading3"/>
      </w:pPr>
      <w:r>
        <w:t>URL</w:t>
      </w:r>
    </w:p>
    <w:p>
      <w:r>
        <w:t>https://api.dropboxapi.com/2/files/delete_batch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files and/or folders in a single call. This route may complete synchronously or launch an asynchronous job; in the async case it returns a job ID immediately. Use deleteBatchCheck() to check the job status.</w:t>
      </w:r>
    </w:p>
    <w:p>
      <w:pPr>
        <w:pStyle w:val="Heading3"/>
      </w:pPr>
      <w:r>
        <w:t>Enforcement Rules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as URL query parameters and not in the body. </w:t>
        <w:br/>
        <w:br/>
        <w:t>This endpoint has no query parameters.</w:t>
      </w:r>
    </w:p>
    <w:p>
      <w:pPr>
        <w:pStyle w:val="ListBullet"/>
      </w:pPr>
      <w:r>
        <w:t>The request body must be JSON (Content-Type: application/json).</w:t>
      </w:r>
    </w:p>
    <w:p>
      <w:pPr>
        <w:pStyle w:val="ListBullet"/>
      </w:pPr>
      <w:r>
        <w:t>entries supports a maximum of 1000 items.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List of delete entries (DeleteArg). Max items: 1000.</w:t>
            </w:r>
          </w:p>
        </w:tc>
      </w:tr>
    </w:tbl>
    <w:p/>
    <w:p>
      <w:pPr>
        <w:pStyle w:val="Heading3"/>
      </w:pPr>
      <w:r>
        <w:t>entries[] item shape (DeleteArg)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Path of the file or folder to delete (e.g., "/Homework/math/Prime_Numbers.txt").</w:t>
            </w:r>
          </w:p>
        </w:tc>
      </w:tr>
    </w:tbl>
    <w:p/>
    <w:p>
      <w:pPr>
        <w:pStyle w:val="Heading3"/>
      </w:pPr>
      <w:r>
        <w:t>Response</w:t>
      </w:r>
    </w:p>
    <w:p>
      <w:r>
        <w:t>This endpoint returns a tagged union result (DeleteBatchLaunch) that can indicate synchronous completion or an async job launch.</w:t>
      </w:r>
    </w:p>
    <w:p>
      <w:pPr>
        <w:pStyle w:val="Heading3"/>
      </w:pPr>
      <w:r>
        <w:t>Success Response Example — Synchronous Completion (complete)</w:t>
      </w:r>
    </w:p>
    <w:p>
      <w:r>
        <w:rPr>
          <w:b/>
          <w:color w:val="666666"/>
          <w:sz w:val="16"/>
        </w:rPr>
        <w:t>[json]</w:t>
      </w:r>
    </w:p>
    <w:p>
      <w:pPr>
        <w:shd w:fill="F2F2F2" w:val="clear"/>
      </w:pPr>
      <w:r>
        <w:rPr>
          <w:rFonts w:ascii="Courier New" w:hAnsi="Courier New"/>
          <w:sz w:val="17"/>
        </w:rPr>
        <w:t>{</w:t>
        <w:br/>
        <w:t xml:space="preserve"> ".tag": "complete",</w:t>
        <w:br/>
        <w:t xml:space="preserve"> "entries": [</w:t>
        <w:br/>
        <w:t xml:space="preserve"> {</w:t>
        <w:br/>
        <w:t xml:space="preserve"> ".tag": "success",</w:t>
        <w:br/>
        <w:t xml:space="preserve"> "metadata": {</w:t>
        <w:br/>
        <w:t xml:space="preserve"> ".tag": "file",</w:t>
        <w:br/>
        <w:t xml:space="preserve"> "client_modified": "2015-05-12T15:50:38Z",</w:t>
        <w:br/>
        <w:t xml:space="preserve"> "content_hash": "e3b0c44298fc1c149afbf4c8996fb92427ae41e4649b934ca495991b7852b855",</w:t>
        <w:br/>
        <w:t xml:space="preserve"> "file_lock_info": {</w:t>
        <w:br/>
        <w:t xml:space="preserve"> "created": "2015-05-12T15:50:38Z",</w:t>
        <w:br/>
        <w:t xml:space="preserve"> "is_lockholder": true,</w:t>
        <w:br/>
        <w:t xml:space="preserve"> "lockholder_name": "Imaginary User"</w:t>
        <w:br/>
        <w:t xml:space="preserve"> },</w:t>
        <w:br/>
        <w:t xml:space="preserve"> "has_explicit_shared_members": false,</w:t>
        <w:br/>
        <w:t xml:space="preserve"> "id": "id:a4ayc_80_OEAAAAAAAAAXw",</w:t>
        <w:br/>
        <w:t xml:space="preserve"> "is_downloadable": true,</w:t>
        <w:br/>
        <w:t xml:space="preserve"> "name": "Prime_Numbers.txt",</w:t>
        <w:br/>
        <w:t xml:space="preserve"> "path_display": "/Homework/math/Prime_Numbers.txt",</w:t>
        <w:br/>
        <w:t xml:space="preserve"> "path_lower": "/homework/math/prime_numbers.txt",</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"rev": "a1c10ce0dd78",</w:t>
        <w:br/>
        <w:t xml:space="preserve"> "server_modified": "2015-05-12T15:50:38Z",</w:t>
        <w:br/>
        <w:t xml:space="preserve"> "sharing_info": {</w:t>
        <w:br/>
        <w:t xml:space="preserve"> "modified_by": "dbid:AAH4f99T0taONIb-OurWxbNQ6ywGRopQngc",</w:t>
        <w:br/>
        <w:t xml:space="preserve"> "parent_shared_folder_id": "84528192421",</w:t>
        <w:br/>
        <w:t xml:space="preserve"> "read_only": true</w:t>
        <w:br/>
        <w:t xml:space="preserve"> },</w:t>
        <w:br/>
        <w:t xml:space="preserve"> "size": 7212</w:t>
        <w:br/>
        <w:t xml:space="preserve"> }</w:t>
        <w:br/>
        <w:t xml:space="preserve"> }</w:t>
        <w:br/>
        <w:t xml:space="preserve"> ]</w:t>
        <w:br/>
        <w:t>}</w:t>
      </w:r>
    </w:p>
    <w:p>
      <w:pPr>
        <w:pStyle w:val="Heading3"/>
      </w:pPr>
      <w:r>
        <w:t>Success Response Example — Asynchronous Job Launched (async_job_id)</w:t>
      </w:r>
    </w:p>
    <w:p>
      <w:r>
        <w:rPr>
          <w:b/>
          <w:color w:val="666666"/>
          <w:sz w:val="16"/>
        </w:rPr>
        <w:t>[json]</w:t>
      </w:r>
    </w:p>
    <w:p>
      <w:pPr>
        <w:shd w:fill="F2F2F2" w:val="clear"/>
      </w:pPr>
      <w:r>
        <w:rPr>
          <w:rFonts w:ascii="Courier New" w:hAnsi="Courier New"/>
          <w:sz w:val="17"/>
        </w:rPr>
        <w:t>{</w:t>
        <w:br/>
        <w:t xml:space="preserve"> ".tag": "async_job_id",</w:t>
        <w:br/>
        <w:t xml:space="preserve"> "async_job_id": "34g93hh34h04y384084"</w:t>
        <w:br/>
        <w:t>}</w:t>
      </w:r>
    </w:p>
    <w:p>
      <w:pPr>
        <w:pStyle w:val="Heading3"/>
      </w:pPr>
      <w:r>
        <w:t>Success Response Example — Other</w:t>
      </w:r>
    </w:p>
    <w:p>
      <w:r>
        <w:rPr>
          <w:b/>
          <w:color w:val="666666"/>
          <w:sz w:val="16"/>
        </w:rPr>
        <w:t>[json]</w:t>
      </w:r>
    </w:p>
    <w:p>
      <w:pPr>
        <w:shd w:fill="F2F2F2" w:val="clear"/>
      </w:pPr>
      <w:r>
        <w:rPr>
          <w:rFonts w:ascii="Courier New" w:hAnsi="Courier New"/>
          <w:sz w:val="17"/>
        </w:rPr>
        <w:t>{</w:t>
        <w:br/>
        <w:t xml:space="preserve"> ".tag": "other"</w:t>
        <w:br/>
        <w:t>}</w:t>
      </w:r>
    </w:p>
    <w:p>
      <w:pPr>
        <w:pStyle w:val="Heading3"/>
      </w:pPr>
      <w:r>
        <w:t>Errors</w:t>
      </w:r>
    </w:p>
    <w:p>
      <w:pPr>
        <w:pStyle w:val="ListBullet"/>
      </w:pPr>
      <w:r>
        <w:t>No endpoint-specific errors are documented. (General Dropbox API errors may still apply.)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Discriminator for the result type. Possible values shown: complete, async_job_id, other.</w:t>
            </w:r>
          </w:p>
        </w:tc>
      </w:tr>
      <w:tr>
        <w:tc>
          <w:tcPr>
            <w:tcW w:type="dxa" w:w="2880"/>
          </w:tcPr>
          <w:p>
            <w:r>
              <w:t>async_job_id</w:t>
            </w:r>
          </w:p>
        </w:tc>
        <w:tc>
          <w:tcPr>
            <w:tcW w:type="dxa" w:w="2880"/>
          </w:tcPr>
          <w:p>
            <w:r>
              <w:t>string</w:t>
            </w:r>
          </w:p>
        </w:tc>
        <w:tc>
          <w:tcPr>
            <w:tcW w:type="dxa" w:w="2880"/>
          </w:tcPr>
          <w:p>
            <w:r>
              <w:t>Present when .tag is async_job_id. Job ID used to check async status. Min length: 1.</w:t>
            </w:r>
          </w:p>
        </w:tc>
      </w:tr>
      <w:tr>
        <w:tc>
          <w:tcPr>
            <w:tcW w:type="dxa" w:w="2880"/>
          </w:tcPr>
          <w:p>
            <w:r>
              <w:t>entries</w:t>
            </w:r>
          </w:p>
        </w:tc>
        <w:tc>
          <w:tcPr>
            <w:tcW w:type="dxa" w:w="2880"/>
          </w:tcPr>
          <w:p>
            <w:r>
              <w:t>array</w:t>
            </w:r>
          </w:p>
        </w:tc>
        <w:tc>
          <w:tcPr>
            <w:tcW w:type="dxa" w:w="2880"/>
          </w:tcPr>
          <w:p>
            <w:r>
              <w:t>Present when .tag is complete. Per-entry results for each delete request.</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'https://api.dropboxapi.com/2/files/delete_batch' \</w:t>
        <w:br/>
        <w:t xml:space="preserve"> -H 'Accept: application/json' \</w:t>
        <w:br/>
        <w:t xml:space="preserve"> -H 'Content-Type: application/json' \</w:t>
        <w:br/>
        <w:t xml:space="preserve"> --data '{</w:t>
        <w:br/>
        <w:t xml:space="preserve"> "entries": [</w:t>
        <w:br/>
        <w:t xml:space="preserve">      { "path": "/Homework/math/Prime_Numbers.txt" }</w:t>
        <w:br/>
        <w:t xml:space="preserve">    ]</w:t>
        <w:br/>
        <w:t xml:space="preserve">  }'</w:t>
      </w:r>
    </w:p>
    <w:p>
      <w:pPr>
        <w:pStyle w:val="Heading3"/>
      </w:pPr>
      <w:r>
        <w:t>Example Usage</w:t>
      </w:r>
    </w:p>
    <w:p>
      <w:pPr>
        <w:pStyle w:val="Heading3"/>
      </w:pPr>
      <w:r>
        <w:t>Example 1: Delete a Single File</w:t>
      </w:r>
    </w:p>
    <w:p>
      <w:pPr>
        <w:pStyle w:val="Heading3"/>
      </w:pPr>
      <w:r>
        <w:t>Example 2: Delete Multiple Paths (Files/Folders)</w:t>
      </w:r>
    </w:p>
    <w:p>
      <w:r>
        <w:rPr>
          <w:b/>
          <w:color w:val="666666"/>
          <w:sz w:val="16"/>
        </w:rPr>
        <w:t>[bash]</w:t>
      </w:r>
    </w:p>
    <w:p>
      <w:pPr>
        <w:shd w:fill="F2F2F2" w:val="clear"/>
      </w:pPr>
      <w:r>
        <w:rPr>
          <w:rFonts w:ascii="Courier New" w:hAnsi="Courier New"/>
          <w:sz w:val="17"/>
        </w:rPr>
        <w:t>curl -X POST 'https://api.dropboxapi.com/2/files/delete_batch' \</w:t>
        <w:br/>
        <w:t xml:space="preserve"> -H 'Accept: application/json' \</w:t>
        <w:br/>
        <w:t xml:space="preserve"> -H 'Content-Type: application/json' \</w:t>
        <w:br/>
        <w:t xml:space="preserve"> --data '{</w:t>
        <w:br/>
        <w:t xml:space="preserve"> "entries": [</w:t>
        <w:br/>
        <w:t xml:space="preserve">      { "path": "/Homework/math/Prime_Numbers.txt" },</w:t>
        <w:br/>
        <w:t xml:space="preserve">      { "path": "/Homework/math" }</w:t>
        <w:br/>
        <w:t xml:space="preserve">    ]</w:t>
        <w:br/>
        <w:t xml:space="preserve">  }'</w:t>
      </w:r>
    </w:p>
    <w:p>
      <w:pPr>
        <w:pStyle w:val="Heading3"/>
      </w:pPr>
      <w:r>
        <w:t>Behavior</w:t>
      </w:r>
    </w:p>
    <w:p>
      <w:pPr>
        <w:pStyle w:val="ListBullet"/>
      </w:pPr>
      <w:r>
        <w:t>Accepts up to 1000 delete entries in a single request.</w:t>
      </w:r>
    </w:p>
    <w:p>
      <w:pPr>
        <w:pStyle w:val="ListBullet"/>
      </w:pPr>
      <w:r>
        <w:t>May delete items synchronously and return .tag = "complete".</w:t>
      </w:r>
    </w:p>
    <w:p>
      <w:pPr>
        <w:pStyle w:val="ListBullet"/>
      </w:pPr>
      <w:r>
        <w:t>If processing is asynchronous, returns .tag = "async_job_id" with an async_job_id immediately.</w:t>
      </w:r>
    </w:p>
    <w:p>
      <w:pPr>
        <w:pStyle w:val="ListBullet"/>
      </w:pPr>
      <w:r>
        <w:t>Use deleteBatchCheck() with the returned job ID to check completion status.</w:t>
      </w:r>
    </w:p>
    <w:p>
      <w:pPr>
        <w:pStyle w:val="Heading3"/>
      </w:pPr>
      <w:r>
        <w:t>Notes</w:t>
      </w:r>
    </w:p>
    <w:p>
      <w:pPr>
        <w:pStyle w:val="ListBullet"/>
      </w:pPr>
      <w:r>
        <w:t>Endpoint format is documented as RPC.</w:t>
      </w:r>
    </w:p>
    <w:p>
      <w:pPr>
        <w:pStyle w:val="ListBullet"/>
      </w:pPr>
      <w:r>
        <w:t>This route is explicitly documented as asynchronous-capable (job may be launched even though it can sometimes complete synchronously).</w:t>
      </w:r>
    </w:p>
    <w:p>
      <w:pPr>
        <w:pStyle w:val="Heading3"/>
      </w:pPr>
      <w:r>
        <w:t>Related files actions</w:t>
      </w:r>
    </w:p>
    <w:p>
      <w:pPr>
        <w:pStyle w:val="ListBullet"/>
      </w:pPr>
      <w:r>
        <w:t>[POST] Copy a File or Folder — /2/files/copy_v2</w:t>
      </w:r>
    </w:p>
    <w:p>
      <w:pPr>
        <w:pStyle w:val="ListBullet"/>
      </w:pPr>
      <w:r>
        <w:t>[POST] Copy Multiple Files or Folders (Batch, v2) — /2/files/copy_batch_v2</w:t>
      </w:r>
    </w:p>
    <w:p>
      <w:pPr>
        <w:pStyle w:val="ListBullet"/>
      </w:pPr>
      <w:r>
        <w:t>[POST] Check Create Folder Batch Job Status — /files/create_folder_batch/check</w:t>
      </w:r>
    </w:p>
    <w:p>
      <w:pPr>
        <w:pStyle w:val="ListBullet"/>
      </w:pPr>
      <w:r>
        <w:t>[POST] Delete a File or Folder — /2/files/delete_v2</w:t>
      </w:r>
    </w:p>
    <w:p>
      <w:pPr>
        <w:pStyle w:val="ListBullet"/>
      </w:pPr>
      <w:r>
        <w:t>[POST] Check a Batch Delete Job Status — /2/files/delete_batch/check</w:t>
      </w:r>
    </w:p>
    <w:p>
      <w:pPr>
        <w:pStyle w:val="ListBullet"/>
      </w:pPr>
      <w:r>
        <w:t>[POST] Download a File — /files/download</w:t>
      </w:r>
    </w:p>
    <w:p>
      <w:r>
        <w:br w:type="page"/>
      </w:r>
    </w:p>
    <w:p>
      <w:pPr>
        <w:pStyle w:val="Heading2"/>
      </w:pPr>
      <w:r>
        <w:t>25. [POST] Check a Batch Delete Job Status</w:t>
      </w:r>
    </w:p>
    <w:p>
      <w:r>
        <w:rPr>
          <w:b/>
        </w:rPr>
        <w:t xml:space="preserve">Endpoint: </w:t>
      </w:r>
      <w:r>
        <w:rPr>
          <w:rFonts w:ascii="Courier New" w:hAnsi="Courier New"/>
          <w:sz w:val="18"/>
        </w:rPr>
        <w:t>/2/files/delete_batch/check</w:t>
      </w:r>
    </w:p>
    <w:p>
      <w:pPr>
        <w:pStyle w:val="Heading3"/>
      </w:pPr>
      <w:r>
        <w:t>Prerequisites</w:t>
      </w:r>
    </w:p>
    <w:p>
      <w:pPr>
        <w:pStyle w:val="ListBullet"/>
      </w:pPr>
      <w:r>
        <w:t>Must have permission scope: files.content.write</w:t>
      </w:r>
    </w:p>
    <w:p>
      <w:pPr>
        <w:pStyle w:val="ListBullet"/>
      </w:pPr>
      <w:r>
        <w:t>You must already have an asynchronous job ID (async_job_id) returned by the method that launched the batch delete job (e.g., deleteBatch())</w:t>
      </w:r>
    </w:p>
    <w:p>
      <w:pPr>
        <w:pStyle w:val="Heading3"/>
      </w:pPr>
      <w:r>
        <w:t>Method</w:t>
      </w:r>
    </w:p>
    <w:p>
      <w:r>
        <w:t>POST</w:t>
      </w:r>
    </w:p>
    <w:p>
      <w:pPr>
        <w:pStyle w:val="Heading3"/>
      </w:pPr>
      <w:r>
        <w:t>URL</w:t>
      </w:r>
    </w:p>
    <w:p>
      <w:r>
        <w:t>https://api.dropboxapi.com/2/files/delete_batch/check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status of an asynchronous job for deleteBatch(). If the job completed successfully, it returns a list of per-entry results.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uses an RPC-style POST: send parameters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async_job_id</w:t>
            </w:r>
          </w:p>
        </w:tc>
        <w:tc>
          <w:tcPr>
            <w:tcW w:type="dxa" w:w="2880"/>
          </w:tcPr>
          <w:p>
            <w:r>
              <w:t>string</w:t>
            </w:r>
          </w:p>
        </w:tc>
        <w:tc>
          <w:tcPr>
            <w:tcW w:type="dxa" w:w="2880"/>
          </w:tcPr>
          <w:p>
            <w:r>
              <w:t>ID of the asynchronous job. Minimum length: 1. This value is returned by the method that launched the job.</w:t>
            </w:r>
          </w:p>
        </w:tc>
      </w:tr>
    </w:tbl>
    <w:p/>
    <w:p>
      <w:pPr>
        <w:pStyle w:val="Heading3"/>
      </w:pPr>
      <w:r>
        <w:t>Response</w:t>
      </w:r>
    </w:p>
    <w:p>
      <w:pPr>
        <w:pStyle w:val="Heading3"/>
      </w:pPr>
      <w:r>
        <w:t>Success Response Examples (200 OK)</w:t>
      </w:r>
    </w:p>
    <w:p>
      <w:pPr>
        <w:pStyle w:val="Heading4"/>
      </w:pPr>
      <w:r>
        <w:t>Job complete</w:t>
      </w:r>
    </w:p>
    <w:p>
      <w:r>
        <w:rPr>
          <w:b/>
          <w:color w:val="666666"/>
          <w:sz w:val="16"/>
        </w:rPr>
        <w:t>[json]</w:t>
      </w:r>
    </w:p>
    <w:p>
      <w:pPr>
        <w:shd w:fill="F2F2F2" w:val="clear"/>
      </w:pPr>
      <w:r>
        <w:rPr>
          <w:rFonts w:ascii="Courier New" w:hAnsi="Courier New"/>
          <w:sz w:val="17"/>
        </w:rPr>
        <w:t>{</w:t>
        <w:br/>
        <w:t xml:space="preserve"> ".tag": "complete",</w:t>
        <w:br/>
        <w:t xml:space="preserve"> "entries": [</w:t>
        <w:br/>
        <w:t xml:space="preserve"> {</w:t>
        <w:br/>
        <w:t xml:space="preserve"> ".tag": "success",</w:t>
        <w:br/>
        <w:t xml:space="preserve"> "metadata": {</w:t>
        <w:br/>
        <w:t xml:space="preserve"> ".tag": "file",</w:t>
        <w:br/>
        <w:t xml:space="preserve"> "client_modified": "2015-05-12T15:50:38Z",</w:t>
        <w:br/>
        <w:t xml:space="preserve"> "content_hash": "e3b0c44298fc1c149afbf4c8996fb92427ae41e4649b934ca495991b7852b855",</w:t>
        <w:br/>
        <w:t xml:space="preserve"> "file_lock_info": {</w:t>
        <w:br/>
        <w:t xml:space="preserve"> "created": "2015-05-12T15:50:38Z",</w:t>
        <w:br/>
        <w:t xml:space="preserve"> "is_lockholder": true,</w:t>
        <w:br/>
        <w:t xml:space="preserve"> "lockholder_name": "Imaginary User"</w:t>
        <w:br/>
        <w:t xml:space="preserve"> },</w:t>
        <w:br/>
        <w:t xml:space="preserve"> "has_explicit_shared_members": false,</w:t>
        <w:br/>
        <w:t xml:space="preserve"> "id": "id:a4ayc_80_OEAAAAAAAAAXw",</w:t>
        <w:br/>
        <w:t xml:space="preserve"> "is_downloadable": true,</w:t>
        <w:br/>
        <w:t xml:space="preserve"> "name": "Prime_Numbers.txt",</w:t>
        <w:br/>
        <w:t xml:space="preserve"> "path_display": "/Homework/math/Prime_Numbers.txt",</w:t>
        <w:br/>
        <w:t xml:space="preserve"> "path_lower": "/homework/math/prime_numbers.txt",</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"rev": "a1c10ce0dd78",</w:t>
        <w:br/>
        <w:t xml:space="preserve"> "server_modified": "2015-05-12T15:50:38Z",</w:t>
        <w:br/>
        <w:t xml:space="preserve"> "sharing_info": {</w:t>
        <w:br/>
        <w:t xml:space="preserve"> "modified_by": "dbid:AAH4f99T0taONIb-OurWxbNQ6ywGRopQngc",</w:t>
        <w:br/>
        <w:t xml:space="preserve"> "parent_shared_folder_id": "84528192421",</w:t>
        <w:br/>
        <w:t xml:space="preserve"> "read_only": true</w:t>
        <w:br/>
        <w:t xml:space="preserve"> },</w:t>
        <w:br/>
        <w:t xml:space="preserve"> "size": 7212</w:t>
        <w:br/>
        <w:t xml:space="preserve"> }</w:t>
        <w:br/>
        <w:t xml:space="preserve"> }</w:t>
        <w:br/>
        <w:t xml:space="preserve"> ]</w:t>
        <w:br/>
        <w:t>}</w:t>
      </w:r>
    </w:p>
    <w:p>
      <w:pPr>
        <w:pStyle w:val="Heading4"/>
      </w:pPr>
      <w:r>
        <w:t>Job in progress</w:t>
      </w:r>
    </w:p>
    <w:p>
      <w:r>
        <w:rPr>
          <w:b/>
          <w:color w:val="666666"/>
          <w:sz w:val="16"/>
        </w:rPr>
        <w:t>[json]</w:t>
      </w:r>
    </w:p>
    <w:p>
      <w:pPr>
        <w:shd w:fill="F2F2F2" w:val="clear"/>
      </w:pPr>
      <w:r>
        <w:rPr>
          <w:rFonts w:ascii="Courier New" w:hAnsi="Courier New"/>
          <w:sz w:val="17"/>
        </w:rPr>
        <w:t>{</w:t>
        <w:br/>
        <w:t xml:space="preserve"> ".tag": "in_progress"</w:t>
        <w:br/>
        <w:t>}</w:t>
      </w:r>
    </w:p>
    <w:p>
      <w:pPr>
        <w:pStyle w:val="Heading4"/>
      </w:pPr>
      <w:r>
        <w:t>Other status</w:t>
      </w:r>
    </w:p>
    <w:p>
      <w:r>
        <w:rPr>
          <w:b/>
          <w:color w:val="666666"/>
          <w:sz w:val="16"/>
        </w:rPr>
        <w:t>[json]</w:t>
      </w:r>
    </w:p>
    <w:p>
      <w:pPr>
        <w:shd w:fill="F2F2F2" w:val="clear"/>
      </w:pPr>
      <w:r>
        <w:rPr>
          <w:rFonts w:ascii="Courier New" w:hAnsi="Courier New"/>
          <w:sz w:val="17"/>
        </w:rPr>
        <w:t>{</w:t>
        <w:br/>
        <w:t xml:space="preserve"> ".tag": "other"</w:t>
        <w:br/>
        <w:t>}</w:t>
      </w:r>
    </w:p>
    <w:p>
      <w:pPr>
        <w:pStyle w:val="Heading3"/>
      </w:pPr>
      <w:r>
        <w:t>Error Response Examples</w:t>
      </w:r>
    </w:p>
    <w:p>
      <w:pPr>
        <w:pStyle w:val="Heading4"/>
      </w:pPr>
      <w:r>
        <w:t>invalid_async_job_id</w:t>
      </w:r>
    </w:p>
    <w:p>
      <w:r>
        <w:rPr>
          <w:b/>
          <w:color w:val="666666"/>
          <w:sz w:val="16"/>
        </w:rPr>
        <w:t>[json]</w:t>
      </w:r>
    </w:p>
    <w:p>
      <w:pPr>
        <w:shd w:fill="F2F2F2" w:val="clear"/>
      </w:pPr>
      <w:r>
        <w:rPr>
          <w:rFonts w:ascii="Courier New" w:hAnsi="Courier New"/>
          <w:sz w:val="17"/>
        </w:rPr>
        <w:t>{</w:t>
        <w:br/>
        <w:t xml:space="preserve"> "error": {</w:t>
        <w:br/>
        <w:t xml:space="preserve"> ".tag": "invalid_async_job_id"</w:t>
        <w:br/>
        <w:t xml:space="preserve"> },</w:t>
        <w:br/>
        <w:t xml:space="preserve"> "error_summary": "invalid_async_job_id/..."</w:t>
        <w:br/>
        <w:t>}</w:t>
      </w:r>
    </w:p>
    <w:p>
      <w:pPr>
        <w:pStyle w:val="Heading4"/>
      </w:pPr>
      <w:r>
        <w:t>internal_error</w:t>
      </w:r>
    </w:p>
    <w:p>
      <w:r>
        <w:rPr>
          <w:b/>
          <w:color w:val="666666"/>
          <w:sz w:val="16"/>
        </w:rPr>
        <w:t>[json]</w:t>
      </w:r>
    </w:p>
    <w:p>
      <w:pPr>
        <w:shd w:fill="F2F2F2" w:val="clear"/>
      </w:pPr>
      <w:r>
        <w:rPr>
          <w:rFonts w:ascii="Courier New" w:hAnsi="Courier New"/>
          <w:sz w:val="17"/>
        </w:rPr>
        <w:t>{</w:t>
        <w:br/>
        <w:t xml:space="preserve"> "error": {</w:t>
        <w:br/>
        <w:t xml:space="preserve"> ".tag": "internal_error"</w:t>
        <w:br/>
        <w:t xml:space="preserve"> },</w:t>
        <w:br/>
        <w:t xml:space="preserve"> "error_summary": "internal_error/..."</w:t>
        <w:br/>
        <w:t>}</w:t>
      </w:r>
    </w:p>
    <w:p>
      <w:pPr>
        <w:pStyle w:val="Heading4"/>
      </w:pPr>
      <w:r>
        <w:t>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Status discriminator for the job. Possible values include in_progress, complete, failed, other.</w:t>
            </w:r>
          </w:p>
        </w:tc>
      </w:tr>
      <w:tr>
        <w:tc>
          <w:tcPr>
            <w:tcW w:type="dxa" w:w="2880"/>
          </w:tcPr>
          <w:p>
            <w:r>
              <w:t>entries</w:t>
            </w:r>
          </w:p>
        </w:tc>
        <w:tc>
          <w:tcPr>
            <w:tcW w:type="dxa" w:w="2880"/>
          </w:tcPr>
          <w:p>
            <w:r>
              <w:t>array</w:t>
            </w:r>
          </w:p>
        </w:tc>
        <w:tc>
          <w:tcPr>
            <w:tcW w:type="dxa" w:w="2880"/>
          </w:tcPr>
          <w:p>
            <w:r>
              <w:t>Present when .tag is complete. List of results for each entry in the batch delete request.</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'https://api.dropboxapi.com/2/files/delete_batch/check' \</w:t>
        <w:br/>
        <w:t xml:space="preserve"> -H 'Accept: application/json' \</w:t>
        <w:br/>
        <w:t xml:space="preserve"> -H 'Content-Type: application/json' \</w:t>
        <w:br/>
        <w:t xml:space="preserve"> -d '{</w:t>
        <w:br/>
        <w:t xml:space="preserve"> "async_job_id": "34g93hh34h04y384084"</w:t>
        <w:br/>
        <w:t xml:space="preserve">  }'</w:t>
      </w:r>
    </w:p>
    <w:p>
      <w:pPr>
        <w:pStyle w:val="Heading3"/>
      </w:pPr>
      <w:r>
        <w:t>Example Usage</w:t>
      </w:r>
    </w:p>
    <w:p>
      <w:pPr>
        <w:pStyle w:val="Heading3"/>
      </w:pPr>
      <w:r>
        <w:t>Example 1: Poll until complete</w:t>
      </w:r>
    </w:p>
    <w:p>
      <w:r>
        <w:rPr>
          <w:b/>
          <w:color w:val="666666"/>
          <w:sz w:val="16"/>
        </w:rPr>
        <w:t>[bash]</w:t>
      </w:r>
    </w:p>
    <w:p>
      <w:pPr>
        <w:shd w:fill="F2F2F2" w:val="clear"/>
      </w:pPr>
      <w:r>
        <w:rPr>
          <w:rFonts w:ascii="Courier New" w:hAnsi="Courier New"/>
          <w:sz w:val="17"/>
        </w:rPr>
        <w:t>curl -X POST 'https://api.dropboxapi.com/2/files/delete_batch/check' \</w:t>
        <w:br/>
        <w:t xml:space="preserve"> -H 'Accept: application/json' \</w:t>
        <w:br/>
        <w:t xml:space="preserve"> -H 'Content-Type: application/json' \</w:t>
        <w:br/>
        <w:t xml:space="preserve"> -d '{"async_job_id":"34g93hh34h04y384084"}'</w:t>
      </w:r>
    </w:p>
    <w:p>
      <w:pPr>
        <w:pStyle w:val="Heading3"/>
      </w:pPr>
      <w:r>
        <w:t>Example 2: Handle in-progress response (example output)</w:t>
      </w:r>
    </w:p>
    <w:p>
      <w:pPr>
        <w:pStyle w:val="Heading3"/>
      </w:pPr>
      <w:r>
        <w:t>Behavior</w:t>
      </w:r>
    </w:p>
    <w:p>
      <w:pPr>
        <w:pStyle w:val="ListBullet"/>
      </w:pPr>
      <w:r>
        <w:t>Accepts an async_job_id for a previously-started batch delete job.</w:t>
      </w:r>
    </w:p>
    <w:p>
      <w:pPr>
        <w:pStyle w:val="ListBullet"/>
      </w:pPr>
      <w:r>
        <w:t>Returns the job status via the top-level .tag.</w:t>
      </w:r>
    </w:p>
    <w:p>
      <w:pPr>
        <w:pStyle w:val="ListBullet"/>
      </w:pPr>
      <w:r>
        <w:t>If .tag is complete, returns entries containing per-item results.</w:t>
      </w:r>
    </w:p>
    <w:p>
      <w:pPr>
        <w:pStyle w:val="ListBullet"/>
      </w:pPr>
      <w:r>
        <w:t>If the job ID is invalid or Dropbox encounters an internal issue, returns an error object with an .tag describing the error.</w:t>
      </w:r>
    </w:p>
    <w:p>
      <w:pPr>
        <w:pStyle w:val="Heading3"/>
      </w:pPr>
      <w:r>
        <w:t>Notes</w:t>
      </w:r>
    </w:p>
    <w:p>
      <w:pPr>
        <w:pStyle w:val="ListBullet"/>
      </w:pPr>
      <w:r>
        <w:t>This is an RPC endpoint: parameters are sent in the JSON body (not as query parameters).</w:t>
      </w:r>
    </w:p>
    <w:p>
      <w:pPr>
        <w:pStyle w:val="ListBullet"/>
      </w:pPr>
      <w:r>
        <w:t>invalid_async_job_id indicates the job ID is not recognized or malformed.</w:t>
      </w:r>
    </w:p>
    <w:p>
      <w:pPr>
        <w:pStyle w:val="ListBullet"/>
      </w:pPr>
      <w:r>
        <w:t>internal_error indicates a rare Dropbox-side issue; you may need to verify whether the original delete succeeded and retry if necessary.</w:t>
      </w:r>
    </w:p>
    <w:p>
      <w:pPr>
        <w:pStyle w:val="Heading3"/>
      </w:pPr>
      <w:r>
        <w:t>Gotchas</w:t>
      </w:r>
    </w:p>
    <w:p>
      <w:pPr>
        <w:pStyle w:val="ListBullet"/>
      </w:pPr>
      <w:r>
        <w:t>Do not send async_job_id as a query parameter; send it in the JSON request body.</w:t>
      </w:r>
    </w:p>
    <w:p>
      <w:pPr>
        <w:pStyle w:val="ListBullet"/>
      </w:pPr>
      <w:r>
        <w:t>The response is a tagged union; always branch logic on the top-level .tag.</w:t>
      </w:r>
    </w:p>
    <w:p>
      <w:pPr>
        <w:pStyle w:val="Heading3"/>
      </w:pPr>
      <w:r>
        <w:t>Error Handling</w:t>
      </w:r>
    </w:p>
    <w:p>
      <w:pPr>
        <w:pStyle w:val="ListBullet"/>
      </w:pPr>
      <w:r>
        <w:t>invalid_async_job_id: The job ID is invalid.</w:t>
      </w:r>
    </w:p>
    <w:p>
      <w:pPr>
        <w:pStyle w:val="ListBullet"/>
      </w:pPr>
      <w:r>
        <w:t>internal_error: Something went wrong on Dropbox’s end; verify whether the original action succeeded, and retry if needed.</w:t>
      </w:r>
    </w:p>
    <w:p>
      <w:pPr>
        <w:pStyle w:val="ListBullet"/>
      </w:pPr>
      <w:r>
        <w:t>other: An unspecified error condition.</w:t>
      </w:r>
    </w:p>
    <w:p>
      <w:pPr>
        <w:pStyle w:val="Heading3"/>
      </w:pPr>
      <w:r>
        <w:t>Related files actions</w:t>
      </w:r>
    </w:p>
    <w:p>
      <w:pPr>
        <w:pStyle w:val="ListBullet"/>
      </w:pPr>
      <w:r>
        <w:t>[POST] Copy a File or Folder — /2/files/copy_v2</w:t>
      </w:r>
    </w:p>
    <w:p>
      <w:pPr>
        <w:pStyle w:val="ListBullet"/>
      </w:pPr>
      <w:r>
        <w:t>[POST] Copy Multiple Files or Folders (Batch, v2) — /2/files/copy_batch_v2</w:t>
      </w:r>
    </w:p>
    <w:p>
      <w:pPr>
        <w:pStyle w:val="ListBullet"/>
      </w:pPr>
      <w:r>
        <w:t>[POST] Check Create Folder Batch Job Status — /files/create_folder_batch/check</w:t>
      </w:r>
    </w:p>
    <w:p>
      <w:pPr>
        <w:pStyle w:val="ListBullet"/>
      </w:pPr>
      <w:r>
        <w:t>[POST] Delete a File or Folder — /2/files/delete_v2</w:t>
      </w:r>
    </w:p>
    <w:p>
      <w:pPr>
        <w:pStyle w:val="ListBullet"/>
      </w:pPr>
      <w:r>
        <w:t>[POST] Delete Multiple Files/Folders (Batch) — /2/files/delete_batch</w:t>
      </w:r>
    </w:p>
    <w:p>
      <w:pPr>
        <w:pStyle w:val="ListBullet"/>
      </w:pPr>
      <w:r>
        <w:t>[POST] Download a File — /files/download</w:t>
      </w:r>
    </w:p>
    <w:p>
      <w:r>
        <w:br w:type="page"/>
      </w:r>
    </w:p>
    <w:p>
      <w:pPr>
        <w:pStyle w:val="Heading2"/>
      </w:pPr>
      <w:r>
        <w:t>26. [POST] Download a File</w:t>
      </w:r>
    </w:p>
    <w:p>
      <w:r>
        <w:rPr>
          <w:b/>
        </w:rPr>
        <w:t xml:space="preserve">Endpoint: </w:t>
      </w:r>
      <w:r>
        <w:rPr>
          <w:rFonts w:ascii="Courier New" w:hAnsi="Courier New"/>
          <w:sz w:val="18"/>
        </w:rPr>
        <w:t>/files/download</w:t>
      </w:r>
    </w:p>
    <w:p>
      <w:pPr>
        <w:pStyle w:val="Heading3"/>
      </w:pPr>
      <w:r>
        <w:t>Prerequisites</w:t>
      </w:r>
    </w:p>
    <w:p>
      <w:pPr>
        <w:pStyle w:val="ListBullet"/>
      </w:pPr>
      <w:r>
        <w:t>The authenticated user must have the required scope: files.content.read</w:t>
      </w:r>
    </w:p>
    <w:p>
      <w:pPr>
        <w:pStyle w:val="Heading3"/>
      </w:pPr>
      <w:r>
        <w:t>Method</w:t>
      </w:r>
    </w:p>
    <w:p>
      <w:r>
        <w:t>POST</w:t>
      </w:r>
    </w:p>
    <w:p>
      <w:pPr>
        <w:pStyle w:val="Heading3"/>
      </w:pPr>
      <w:r>
        <w:t>URL</w:t>
      </w:r>
    </w:p>
    <w:p>
      <w:r>
        <w:t>https://content.dropboxapi.com/2/files/download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"Dropbox-API-Arg": "{\"path\":\"/Homework/math/Prime_Numbers.txt\"}"</w:t>
        <w:br/>
        <w:t>}</w:t>
      </w:r>
    </w:p>
    <w:p>
      <w:pPr>
        <w:pStyle w:val="Heading3"/>
      </w:pPr>
      <w:r>
        <w:t>Description</w:t>
      </w:r>
    </w:p>
    <w:p>
      <w:r>
        <w:t>Downloads a file from a user’s Dropbox. The file to download is specified via the Dropbox-API-Arg request header (not in the JSON body).</w:t>
      </w:r>
    </w:p>
    <w:p>
      <w:pPr>
        <w:pStyle w:val="Heading3"/>
      </w:pPr>
      <w:r>
        <w:t>Enforcement Rules</w:t>
      </w:r>
    </w:p>
    <w:p>
      <w:pPr>
        <w:pStyle w:val="ListBullet"/>
      </w:pPr>
      <w:r>
        <w:t>This endpoint has no path parameters.</w:t>
      </w:r>
    </w:p>
    <w:p>
      <w:pPr>
        <w:pStyle w:val="ListBullet"/>
      </w:pPr>
      <w:r>
        <w:t>When executing the action, send parameters in the Dropbox-API-Arg header, not in the URL query string and not in the request body.</w:t>
      </w:r>
    </w:p>
    <w:p>
      <w:pPr>
        <w:pStyle w:val="ListBullet"/>
      </w:pPr>
      <w:r>
        <w:t xml:space="preserve">The path value must match one of the documented formats: </w:t>
        <w:br/>
        <w:br/>
        <w:t>A Dropbox path starting with /...</w:t>
        <w:br/>
        <w:t>A file identifier starting with id:...</w:t>
        <w:br/>
        <w:t>A revision identifier starting with rev:...</w:t>
        <w:br/>
        <w:t>A namespace path starting with ns:&lt;number&gt;/...</w:t>
      </w:r>
    </w:p>
    <w:p>
      <w:pPr>
        <w:pStyle w:val="Heading3"/>
      </w:pPr>
      <w:r>
        <w:t>Valid Examples</w:t>
      </w:r>
    </w:p>
    <w:p>
      <w:r>
        <w:rPr>
          <w:b/>
          <w:color w:val="666666"/>
          <w:sz w:val="16"/>
        </w:rPr>
        <w:t>[http]</w:t>
      </w:r>
    </w:p>
    <w:p>
      <w:pPr>
        <w:shd w:fill="F2F2F2" w:val="clear"/>
      </w:pPr>
      <w:r>
        <w:rPr>
          <w:rFonts w:ascii="Courier New" w:hAnsi="Courier New"/>
          <w:sz w:val="17"/>
        </w:rPr>
        <w:t>POST /2/files/download</w:t>
        <w:br/>
        <w:t>Dropbox-API-Arg: {"path":"/Homework/math/Prime_Numbers.txt"}</w:t>
        <w:br/>
        <w:br/>
        <w:t>POST /2/files/download</w:t>
        <w:br/>
        <w:t>Dropbox-API-Arg: {"path":"id:a4ayc_80_OEAAAAAAAAAYa"}</w:t>
        <w:br/>
        <w:br/>
        <w:t>POST /2/files/download</w:t>
        <w:br/>
        <w:t>Dropbox-API-Arg: {"path":"rev:a1c10ce0dd78"}</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Dropbox-API-Arg</w:t>
            </w:r>
          </w:p>
        </w:tc>
        <w:tc>
          <w:tcPr>
            <w:tcW w:type="dxa" w:w="2880"/>
          </w:tcPr>
          <w:p>
            <w:r>
              <w:t>string (JSON)</w:t>
            </w:r>
          </w:p>
        </w:tc>
        <w:tc>
          <w:tcPr>
            <w:tcW w:type="dxa" w:w="2880"/>
          </w:tcPr>
          <w:p>
            <w:r>
              <w:t>A JSON string containing the download arguments. Must include path. Example: {"path":"/Homework/math/Prime_Numbers.txt"}</w:t>
            </w:r>
          </w:p>
        </w:tc>
      </w:tr>
    </w:tbl>
    <w:p/>
    <w:p>
      <w:pPr>
        <w:pStyle w:val="Heading3"/>
      </w:pPr>
      <w:r>
        <w:t>Dropbox-API-Arg Fields</w:t>
      </w:r>
    </w:p>
    <w:p>
      <w:pPr>
        <w:pStyle w:val="Heading3"/>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The path of the file to download. Pattern: `(/(.</w:t>
            </w:r>
          </w:p>
        </w:tc>
      </w:tr>
    </w:tbl>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w:t>
            </w:r>
          </w:p>
        </w:tc>
        <w:tc>
          <w:tcPr>
            <w:tcW w:type="dxa" w:w="2880"/>
          </w:tcPr>
          <w:p>
            <w:r>
              <w:t>string</w:t>
            </w:r>
          </w:p>
        </w:tc>
        <w:tc>
          <w:tcPr>
            <w:tcW w:type="dxa" w:w="2880"/>
          </w:tcPr>
          <w:p>
            <w:r>
              <w:t>Deprecated. Please specify revision in path instead. Constraints: min length 9, pattern [0-9a-f]+.</w:t>
            </w:r>
          </w:p>
        </w:tc>
      </w:tr>
    </w:tbl>
    <w:p/>
    <w:p>
      <w:pPr>
        <w:pStyle w:val="Heading3"/>
      </w:pPr>
      <w:r>
        <w:t>Request Body</w:t>
      </w:r>
    </w:p>
    <w:p>
      <w:r>
        <w:t>This endpoint does not use a request body. Arguments are provided via the Dropbox-API-Arg header.</w:t>
      </w:r>
    </w:p>
    <w:p>
      <w:pPr>
        <w:pStyle w:val="Heading3"/>
      </w:pPr>
      <w:r>
        <w:t>Response</w:t>
      </w:r>
    </w:p>
    <w:p>
      <w:pPr>
        <w:pStyle w:val="Heading3"/>
      </w:pPr>
      <w:r>
        <w:t>Success Response</w:t>
      </w:r>
    </w:p>
    <w:p>
      <w:r>
        <w:t>Returns file metadata (JSON) and the file content (as a content-download response). Example metadata:</w:t>
      </w:r>
    </w:p>
    <w:p>
      <w:r>
        <w:rPr>
          <w:b/>
          <w:color w:val="666666"/>
          <w:sz w:val="16"/>
        </w:rPr>
        <w:t>[json]</w:t>
      </w:r>
    </w:p>
    <w:p>
      <w:pPr>
        <w:shd w:fill="F2F2F2" w:val="clear"/>
      </w:pPr>
      <w:r>
        <w:rPr>
          <w:rFonts w:ascii="Courier New" w:hAnsi="Courier New"/>
          <w:sz w:val="17"/>
        </w:rPr>
        <w:t>{</w:t>
        <w:br/>
        <w:t xml:space="preserve"> "client_modified": "2015-05-12T15:50:38Z",</w:t>
        <w:br/>
        <w:t xml:space="preserve"> "content_hash": "e3b0c44298fc1c149afbf4c8996fb92427ae41e4649b934ca495991b7852b855",</w:t>
        <w:br/>
        <w:t xml:space="preserve"> "file_lock_info": {</w:t>
        <w:br/>
        <w:t xml:space="preserve"> "created": "2015-05-12T15:50:38Z",</w:t>
        <w:br/>
        <w:t xml:space="preserve"> "is_lockholder": true,</w:t>
        <w:br/>
        <w:t xml:space="preserve"> "lockholder_name": "Imaginary User"</w:t>
        <w:br/>
        <w:t xml:space="preserve"> },</w:t>
        <w:br/>
        <w:t xml:space="preserve"> "has_explicit_shared_members": false,</w:t>
        <w:br/>
        <w:t xml:space="preserve"> "id": "id:a4ayc_80_OEAAAAAAAAAXw",</w:t>
        <w:br/>
        <w:t xml:space="preserve"> "is_downloadable": true,</w:t>
        <w:br/>
        <w:t xml:space="preserve"> "name": "Prime_Numbers.txt",</w:t>
        <w:br/>
        <w:t xml:space="preserve"> "path_display": "/Homework/math/Prime_Numbers.txt",</w:t>
        <w:br/>
        <w:t xml:space="preserve"> "path_lower": "/homework/math/prime_numbers.txt",</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"rev": "a1c10ce0dd78",</w:t>
        <w:br/>
        <w:t xml:space="preserve"> "server_modified": "2015-05-12T15:50:38Z",</w:t>
        <w:br/>
        <w:t xml:space="preserve"> "sharing_info": {</w:t>
        <w:br/>
        <w:t xml:space="preserve"> "modified_by": "dbid:AAH4f99T0taONIb-OurWxbNQ6ywGRopQngc",</w:t>
        <w:br/>
        <w:t xml:space="preserve"> "parent_shared_folder_id": "84528192421",</w:t>
        <w:br/>
        <w:t xml:space="preserve"> "read_only": true</w:t>
        <w:br/>
        <w:t xml:space="preserve"> },</w:t>
        <w:br/>
        <w:t xml:space="preserve"> "size": 7212</w:t>
        <w:br/>
        <w:t>}</w:t>
      </w:r>
    </w:p>
    <w:p>
      <w:pPr>
        <w:pStyle w:val="Heading3"/>
      </w:pPr>
      <w:r>
        <w:t>Error Response Example: unsupported_file</w:t>
      </w:r>
    </w:p>
    <w:p>
      <w:r>
        <w:rPr>
          <w:b/>
          <w:color w:val="666666"/>
          <w:sz w:val="16"/>
        </w:rPr>
        <w:t>[json]</w:t>
      </w:r>
    </w:p>
    <w:p>
      <w:pPr>
        <w:shd w:fill="F2F2F2" w:val="clear"/>
      </w:pPr>
      <w:r>
        <w:rPr>
          <w:rFonts w:ascii="Courier New" w:hAnsi="Courier New"/>
          <w:sz w:val="17"/>
        </w:rPr>
        <w:t>{</w:t>
        <w:br/>
        <w:t xml:space="preserve"> "error": {</w:t>
        <w:br/>
        <w:t xml:space="preserve"> ".tag": "unsupported_file"</w:t>
        <w:br/>
        <w:t xml:space="preserve"> },</w:t>
        <w:br/>
        <w:t xml:space="preserve"> "error_summary": "unsupported_file/..."</w:t>
        <w:br/>
        <w:t>}</w:t>
      </w:r>
    </w:p>
    <w:p>
      <w:pPr>
        <w:pStyle w:val="Heading3"/>
      </w:pPr>
      <w:r>
        <w:t>Error Response 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last component of the path (including extension). Never contains a slash.</w:t>
            </w:r>
          </w:p>
        </w:tc>
      </w:tr>
      <w:tr>
        <w:tc>
          <w:tcPr>
            <w:tcW w:type="dxa" w:w="2880"/>
          </w:tcPr>
          <w:p>
            <w:r>
              <w:t>id</w:t>
            </w:r>
          </w:p>
        </w:tc>
        <w:tc>
          <w:tcPr>
            <w:tcW w:type="dxa" w:w="2880"/>
          </w:tcPr>
          <w:p>
            <w:r>
              <w:t>string</w:t>
            </w:r>
          </w:p>
        </w:tc>
        <w:tc>
          <w:tcPr>
            <w:tcW w:type="dxa" w:w="2880"/>
          </w:tcPr>
          <w:p>
            <w:r>
              <w:t>A unique identifier for the file.</w:t>
            </w:r>
          </w:p>
        </w:tc>
      </w:tr>
      <w:tr>
        <w:tc>
          <w:tcPr>
            <w:tcW w:type="dxa" w:w="2880"/>
          </w:tcPr>
          <w:p>
            <w:r>
              <w:t>client_modified</w:t>
            </w:r>
          </w:p>
        </w:tc>
        <w:tc>
          <w:tcPr>
            <w:tcW w:type="dxa" w:w="2880"/>
          </w:tcPr>
          <w:p>
            <w:r>
              <w:t>string (timestamp)</w:t>
            </w:r>
          </w:p>
        </w:tc>
        <w:tc>
          <w:tcPr>
            <w:tcW w:type="dxa" w:w="2880"/>
          </w:tcPr>
          <w:p>
            <w:r>
              <w:t>Client-supplied modification time (%Y-%m-%dT%H:%M:%SZ). For display/sorting only.</w:t>
            </w:r>
          </w:p>
        </w:tc>
      </w:tr>
      <w:tr>
        <w:tc>
          <w:tcPr>
            <w:tcW w:type="dxa" w:w="2880"/>
          </w:tcPr>
          <w:p>
            <w:r>
              <w:t>server_modified</w:t>
            </w:r>
          </w:p>
        </w:tc>
        <w:tc>
          <w:tcPr>
            <w:tcW w:type="dxa" w:w="2880"/>
          </w:tcPr>
          <w:p>
            <w:r>
              <w:t>string (timestamp)</w:t>
            </w:r>
          </w:p>
        </w:tc>
        <w:tc>
          <w:tcPr>
            <w:tcW w:type="dxa" w:w="2880"/>
          </w:tcPr>
          <w:p>
            <w:r>
              <w:t>The last time the file was modified on Dropbox (%Y-%m-%dT%H:%M:%SZ).</w:t>
            </w:r>
          </w:p>
        </w:tc>
      </w:tr>
      <w:tr>
        <w:tc>
          <w:tcPr>
            <w:tcW w:type="dxa" w:w="2880"/>
          </w:tcPr>
          <w:p>
            <w:r>
              <w:t>rev</w:t>
            </w:r>
          </w:p>
        </w:tc>
        <w:tc>
          <w:tcPr>
            <w:tcW w:type="dxa" w:w="2880"/>
          </w:tcPr>
          <w:p>
            <w:r>
              <w:t>string</w:t>
            </w:r>
          </w:p>
        </w:tc>
        <w:tc>
          <w:tcPr>
            <w:tcW w:type="dxa" w:w="2880"/>
          </w:tcPr>
          <w:p>
            <w:r>
              <w:t>Revision identifier for the current revision. Min length 9, pattern [0-9a-f]+.</w:t>
            </w:r>
          </w:p>
        </w:tc>
      </w:tr>
      <w:tr>
        <w:tc>
          <w:tcPr>
            <w:tcW w:type="dxa" w:w="2880"/>
          </w:tcPr>
          <w:p>
            <w:r>
              <w:t>size</w:t>
            </w:r>
          </w:p>
        </w:tc>
        <w:tc>
          <w:tcPr>
            <w:tcW w:type="dxa" w:w="2880"/>
          </w:tcPr>
          <w:p>
            <w:r>
              <w:t>integer (uint64)</w:t>
            </w:r>
          </w:p>
        </w:tc>
        <w:tc>
          <w:tcPr>
            <w:tcW w:type="dxa" w:w="2880"/>
          </w:tcPr>
          <w:p>
            <w:r>
              <w:t>File size in bytes.</w:t>
            </w:r>
          </w:p>
        </w:tc>
      </w:tr>
      <w:tr>
        <w:tc>
          <w:tcPr>
            <w:tcW w:type="dxa" w:w="2880"/>
          </w:tcPr>
          <w:p>
            <w:r>
              <w:t>path_lower</w:t>
            </w:r>
          </w:p>
        </w:tc>
        <w:tc>
          <w:tcPr>
            <w:tcW w:type="dxa" w:w="2880"/>
          </w:tcPr>
          <w:p>
            <w:r>
              <w:t>string | null</w:t>
            </w:r>
          </w:p>
        </w:tc>
        <w:tc>
          <w:tcPr>
            <w:tcW w:type="dxa" w:w="2880"/>
          </w:tcPr>
          <w:p>
            <w:r>
              <w:t>Lowercased full path starting with /. Optional; may be null if not mounted.</w:t>
            </w:r>
          </w:p>
        </w:tc>
      </w:tr>
      <w:tr>
        <w:tc>
          <w:tcPr>
            <w:tcW w:type="dxa" w:w="2880"/>
          </w:tcPr>
          <w:p>
            <w:r>
              <w:t>path_display</w:t>
            </w:r>
          </w:p>
        </w:tc>
        <w:tc>
          <w:tcPr>
            <w:tcW w:type="dxa" w:w="2880"/>
          </w:tcPr>
          <w:p>
            <w:r>
              <w:t>string | null</w:t>
            </w:r>
          </w:p>
        </w:tc>
        <w:tc>
          <w:tcPr>
            <w:tcW w:type="dxa" w:w="2880"/>
          </w:tcPr>
          <w:p>
            <w:r>
              <w:t>Cased path for display. Optional; may be null if not mounted.</w:t>
            </w:r>
          </w:p>
        </w:tc>
      </w:tr>
      <w:tr>
        <w:tc>
          <w:tcPr>
            <w:tcW w:type="dxa" w:w="2880"/>
          </w:tcPr>
          <w:p>
            <w:r>
              <w:t>preview_url</w:t>
            </w:r>
          </w:p>
        </w:tc>
        <w:tc>
          <w:tcPr>
            <w:tcW w:type="dxa" w:w="2880"/>
          </w:tcPr>
          <w:p>
            <w:r>
              <w:t>string</w:t>
            </w:r>
          </w:p>
        </w:tc>
        <w:tc>
          <w:tcPr>
            <w:tcW w:type="dxa" w:w="2880"/>
          </w:tcPr>
          <w:p>
            <w:r>
              <w:t>Preview URL. Optional.</w:t>
            </w:r>
          </w:p>
        </w:tc>
      </w:tr>
      <w:tr>
        <w:tc>
          <w:tcPr>
            <w:tcW w:type="dxa" w:w="2880"/>
          </w:tcPr>
          <w:p>
            <w:r>
              <w:t>media_info</w:t>
            </w:r>
          </w:p>
        </w:tc>
        <w:tc>
          <w:tcPr>
            <w:tcW w:type="dxa" w:w="2880"/>
          </w:tcPr>
          <w:p>
            <w:r>
              <w:t>object</w:t>
            </w:r>
          </w:p>
        </w:tc>
        <w:tc>
          <w:tcPr>
            <w:tcW w:type="dxa" w:w="2880"/>
          </w:tcPr>
          <w:p>
            <w:r>
              <w:t>Media info for photos/videos. Optional.</w:t>
            </w:r>
          </w:p>
        </w:tc>
      </w:tr>
      <w:tr>
        <w:tc>
          <w:tcPr>
            <w:tcW w:type="dxa" w:w="2880"/>
          </w:tcPr>
          <w:p>
            <w:r>
              <w:t>symlink_info</w:t>
            </w:r>
          </w:p>
        </w:tc>
        <w:tc>
          <w:tcPr>
            <w:tcW w:type="dxa" w:w="2880"/>
          </w:tcPr>
          <w:p>
            <w:r>
              <w:t>object</w:t>
            </w:r>
          </w:p>
        </w:tc>
        <w:tc>
          <w:tcPr>
            <w:tcW w:type="dxa" w:w="2880"/>
          </w:tcPr>
          <w:p>
            <w:r>
              <w:t>Present if the file is a symlink. Optional.</w:t>
            </w:r>
          </w:p>
        </w:tc>
      </w:tr>
      <w:tr>
        <w:tc>
          <w:tcPr>
            <w:tcW w:type="dxa" w:w="2880"/>
          </w:tcPr>
          <w:p>
            <w:r>
              <w:t>sharing_info</w:t>
            </w:r>
          </w:p>
        </w:tc>
        <w:tc>
          <w:tcPr>
            <w:tcW w:type="dxa" w:w="2880"/>
          </w:tcPr>
          <w:p>
            <w:r>
              <w:t>object</w:t>
            </w:r>
          </w:p>
        </w:tc>
        <w:tc>
          <w:tcPr>
            <w:tcW w:type="dxa" w:w="2880"/>
          </w:tcPr>
          <w:p>
            <w:r>
              <w:t>Present if contained in a shared folder. Optional.</w:t>
            </w:r>
          </w:p>
        </w:tc>
      </w:tr>
      <w:tr>
        <w:tc>
          <w:tcPr>
            <w:tcW w:type="dxa" w:w="2880"/>
          </w:tcPr>
          <w:p>
            <w:r>
              <w:t>is_downloadable</w:t>
            </w:r>
          </w:p>
        </w:tc>
        <w:tc>
          <w:tcPr>
            <w:tcW w:type="dxa" w:w="2880"/>
          </w:tcPr>
          <w:p>
            <w:r>
              <w:t>boolean</w:t>
            </w:r>
          </w:p>
        </w:tc>
        <w:tc>
          <w:tcPr>
            <w:tcW w:type="dxa" w:w="2880"/>
          </w:tcPr>
          <w:p>
            <w:r>
              <w:t>If true, can be downloaded directly; otherwise must be exported. Default is true.</w:t>
            </w:r>
          </w:p>
        </w:tc>
      </w:tr>
      <w:tr>
        <w:tc>
          <w:tcPr>
            <w:tcW w:type="dxa" w:w="2880"/>
          </w:tcPr>
          <w:p>
            <w:r>
              <w:t>export_info</w:t>
            </w:r>
          </w:p>
        </w:tc>
        <w:tc>
          <w:tcPr>
            <w:tcW w:type="dxa" w:w="2880"/>
          </w:tcPr>
          <w:p>
            <w:r>
              <w:t>object</w:t>
            </w:r>
          </w:p>
        </w:tc>
        <w:tc>
          <w:tcPr>
            <w:tcW w:type="dxa" w:w="2880"/>
          </w:tcPr>
          <w:p>
            <w:r>
              <w:t>Export format info. Must be set if is_downloadable is false. Optional.</w:t>
            </w:r>
          </w:p>
        </w:tc>
      </w:tr>
      <w:tr>
        <w:tc>
          <w:tcPr>
            <w:tcW w:type="dxa" w:w="2880"/>
          </w:tcPr>
          <w:p>
            <w:r>
              <w:t>property_groups</w:t>
            </w:r>
          </w:p>
        </w:tc>
        <w:tc>
          <w:tcPr>
            <w:tcW w:type="dxa" w:w="2880"/>
          </w:tcPr>
          <w:p>
            <w:r>
              <w:t>array</w:t>
            </w:r>
          </w:p>
        </w:tc>
        <w:tc>
          <w:tcPr>
            <w:tcW w:type="dxa" w:w="2880"/>
          </w:tcPr>
          <w:p>
            <w:r>
              <w:t>Custom property groups. Optional.</w:t>
            </w:r>
          </w:p>
        </w:tc>
      </w:tr>
      <w:tr>
        <w:tc>
          <w:tcPr>
            <w:tcW w:type="dxa" w:w="2880"/>
          </w:tcPr>
          <w:p>
            <w:r>
              <w:t>has_explicit_shared_members</w:t>
            </w:r>
          </w:p>
        </w:tc>
        <w:tc>
          <w:tcPr>
            <w:tcW w:type="dxa" w:w="2880"/>
          </w:tcPr>
          <w:p>
            <w:r>
              <w:t>boolean</w:t>
            </w:r>
          </w:p>
        </w:tc>
        <w:tc>
          <w:tcPr>
            <w:tcW w:type="dxa" w:w="2880"/>
          </w:tcPr>
          <w:p>
            <w:r>
              <w:t>Present only if requested via other endpoints; indicates explicit shared members. Optional.</w:t>
            </w:r>
          </w:p>
        </w:tc>
      </w:tr>
      <w:tr>
        <w:tc>
          <w:tcPr>
            <w:tcW w:type="dxa" w:w="2880"/>
          </w:tcPr>
          <w:p>
            <w:r>
              <w:t>content_hash</w:t>
            </w:r>
          </w:p>
        </w:tc>
        <w:tc>
          <w:tcPr>
            <w:tcW w:type="dxa" w:w="2880"/>
          </w:tcPr>
          <w:p>
            <w:r>
              <w:t>string</w:t>
            </w:r>
          </w:p>
        </w:tc>
        <w:tc>
          <w:tcPr>
            <w:tcW w:type="dxa" w:w="2880"/>
          </w:tcPr>
          <w:p>
            <w:r>
              <w:t>Content hash (64 chars). Optional.</w:t>
            </w:r>
          </w:p>
        </w:tc>
      </w:tr>
      <w:tr>
        <w:tc>
          <w:tcPr>
            <w:tcW w:type="dxa" w:w="2880"/>
          </w:tcPr>
          <w:p>
            <w:r>
              <w:t>file_lock_info</w:t>
            </w:r>
          </w:p>
        </w:tc>
        <w:tc>
          <w:tcPr>
            <w:tcW w:type="dxa" w:w="2880"/>
          </w:tcPr>
          <w:p>
            <w:r>
              <w:t>object</w:t>
            </w:r>
          </w:p>
        </w:tc>
        <w:tc>
          <w:tcPr>
            <w:tcW w:type="dxa" w:w="2880"/>
          </w:tcPr>
          <w:p>
            <w:r>
              <w:t>Lock metadata if file is locked. Optional.</w:t>
            </w:r>
          </w:p>
        </w:tc>
      </w:tr>
      <w:tr>
        <w:tc>
          <w:tcPr>
            <w:tcW w:type="dxa" w:w="2880"/>
          </w:tcPr>
          <w:p>
            <w:r>
              <w:t>file_lock_info.created</w:t>
            </w:r>
          </w:p>
        </w:tc>
        <w:tc>
          <w:tcPr>
            <w:tcW w:type="dxa" w:w="2880"/>
          </w:tcPr>
          <w:p>
            <w:r>
              <w:t>string (timestamp)</w:t>
            </w:r>
          </w:p>
        </w:tc>
        <w:tc>
          <w:tcPr>
            <w:tcW w:type="dxa" w:w="2880"/>
          </w:tcPr>
          <w:p>
            <w:r>
              <w:t>When the lock was created.</w:t>
            </w:r>
          </w:p>
        </w:tc>
      </w:tr>
      <w:tr>
        <w:tc>
          <w:tcPr>
            <w:tcW w:type="dxa" w:w="2880"/>
          </w:tcPr>
          <w:p>
            <w:r>
              <w:t>file_lock_info.is_lockholder</w:t>
            </w:r>
          </w:p>
        </w:tc>
        <w:tc>
          <w:tcPr>
            <w:tcW w:type="dxa" w:w="2880"/>
          </w:tcPr>
          <w:p>
            <w:r>
              <w:t>boolean</w:t>
            </w:r>
          </w:p>
        </w:tc>
        <w:tc>
          <w:tcPr>
            <w:tcW w:type="dxa" w:w="2880"/>
          </w:tcPr>
          <w:p>
            <w:r>
              <w:t>Whether the current user is the lock holder.</w:t>
            </w:r>
          </w:p>
        </w:tc>
      </w:tr>
      <w:tr>
        <w:tc>
          <w:tcPr>
            <w:tcW w:type="dxa" w:w="2880"/>
          </w:tcPr>
          <w:p>
            <w:r>
              <w:t>file_lock_info.lockholder_name</w:t>
            </w:r>
          </w:p>
        </w:tc>
        <w:tc>
          <w:tcPr>
            <w:tcW w:type="dxa" w:w="2880"/>
          </w:tcPr>
          <w:p>
            <w:r>
              <w:t>string</w:t>
            </w:r>
          </w:p>
        </w:tc>
        <w:tc>
          <w:tcPr>
            <w:tcW w:type="dxa" w:w="2880"/>
          </w:tcPr>
          <w:p>
            <w:r>
              <w:t>Name of the lock holder.</w:t>
            </w:r>
          </w:p>
        </w:tc>
      </w:tr>
    </w:tbl>
    <w:p/>
    <w:p>
      <w:pPr>
        <w:pStyle w:val="Heading3"/>
      </w:pPr>
      <w:r>
        <w:t>Sample Request</w:t>
      </w:r>
    </w:p>
    <w:p>
      <w:r>
        <w:rPr>
          <w:b/>
          <w:color w:val="666666"/>
          <w:sz w:val="16"/>
        </w:rPr>
        <w:t>[bash]</w:t>
      </w:r>
    </w:p>
    <w:p>
      <w:pPr>
        <w:shd w:fill="F2F2F2" w:val="clear"/>
      </w:pPr>
      <w:r>
        <w:rPr>
          <w:rFonts w:ascii="Courier New" w:hAnsi="Courier New"/>
          <w:sz w:val="17"/>
        </w:rPr>
        <w:t>curl -X POST 'https://content.dropboxapi.com/2/files/download' \</w:t>
        <w:br/>
        <w:t xml:space="preserve"> --header 'Accept: application/json' \</w:t>
        <w:br/>
        <w:t xml:space="preserve"> --header 'Dropbox-API-Arg: {"path":"/Homework/math/Prime_Numbers.txt"}'</w:t>
      </w:r>
    </w:p>
    <w:p>
      <w:pPr>
        <w:pStyle w:val="Heading3"/>
      </w:pPr>
      <w:r>
        <w:t>Example Usage</w:t>
      </w:r>
    </w:p>
    <w:p>
      <w:pPr>
        <w:pStyle w:val="Heading3"/>
      </w:pPr>
      <w:r>
        <w:t>Example 1: Download by Path</w:t>
      </w:r>
    </w:p>
    <w:p>
      <w:pPr>
        <w:pStyle w:val="Heading3"/>
      </w:pPr>
      <w:r>
        <w:t>Example 2: Download by File ID</w:t>
      </w:r>
    </w:p>
    <w:p>
      <w:r>
        <w:rPr>
          <w:b/>
          <w:color w:val="666666"/>
          <w:sz w:val="16"/>
        </w:rPr>
        <w:t>[bash]</w:t>
      </w:r>
    </w:p>
    <w:p>
      <w:pPr>
        <w:shd w:fill="F2F2F2" w:val="clear"/>
      </w:pPr>
      <w:r>
        <w:rPr>
          <w:rFonts w:ascii="Courier New" w:hAnsi="Courier New"/>
          <w:sz w:val="17"/>
        </w:rPr>
        <w:t>curl -X POST 'https://content.dropboxapi.com/2/files/download' \</w:t>
        <w:br/>
        <w:t xml:space="preserve"> --header 'Accept: application/json' \</w:t>
        <w:br/>
        <w:t xml:space="preserve"> --header 'Dropbox-API-Arg: {"path":"id:a4ayc_80_OEAAAAAAAAAYa"}'</w:t>
      </w:r>
    </w:p>
    <w:p>
      <w:pPr>
        <w:pStyle w:val="Heading3"/>
      </w:pPr>
      <w:r>
        <w:t>Example 3: Download by Revision (via path)</w:t>
      </w:r>
    </w:p>
    <w:p>
      <w:r>
        <w:rPr>
          <w:b/>
          <w:color w:val="666666"/>
          <w:sz w:val="16"/>
        </w:rPr>
        <w:t>[bash]</w:t>
      </w:r>
    </w:p>
    <w:p>
      <w:pPr>
        <w:shd w:fill="F2F2F2" w:val="clear"/>
      </w:pPr>
      <w:r>
        <w:rPr>
          <w:rFonts w:ascii="Courier New" w:hAnsi="Courier New"/>
          <w:sz w:val="17"/>
        </w:rPr>
        <w:t>curl -X POST 'https://content.dropboxapi.com/2/files/download' \</w:t>
        <w:br/>
        <w:t xml:space="preserve"> --header 'Accept: application/json' \</w:t>
        <w:br/>
        <w:t xml:space="preserve"> --header 'Dropbox-API-Arg: {"path":"rev:a1c10ce0dd78"}'</w:t>
      </w:r>
    </w:p>
    <w:p>
      <w:pPr>
        <w:pStyle w:val="Heading3"/>
      </w:pPr>
      <w:r>
        <w:t>Error Handling</w:t>
      </w:r>
    </w:p>
    <w:p>
      <w:pPr>
        <w:pStyle w:val="ListBullet"/>
      </w:pPr>
      <w:r>
        <w:t>unsupported_file: This file type cannot be downloaded directly; use export instead.</w:t>
      </w:r>
    </w:p>
    <w:p>
      <w:pPr>
        <w:pStyle w:val="ListBullet"/>
      </w:pPr>
      <w:r>
        <w:t>other: An unspecified error occurred.</w:t>
      </w:r>
    </w:p>
    <w:p>
      <w:pPr>
        <w:pStyle w:val="ListBullet"/>
      </w:pPr>
      <w:r>
        <w:t>The documentation also notes: “See also general errors.”</w:t>
      </w:r>
    </w:p>
    <w:p>
      <w:pPr>
        <w:pStyle w:val="Heading3"/>
      </w:pPr>
      <w:r>
        <w:t>Related files actions</w:t>
      </w:r>
    </w:p>
    <w:p>
      <w:pPr>
        <w:pStyle w:val="ListBullet"/>
      </w:pPr>
      <w:r>
        <w:t>[POST] Copy a File or Folder — /2/files/copy_v2</w:t>
      </w:r>
    </w:p>
    <w:p>
      <w:pPr>
        <w:pStyle w:val="ListBullet"/>
      </w:pPr>
      <w:r>
        <w:t>[POST] Copy Multiple Files or Folders (Batch, v2) — /2/files/copy_batch_v2</w:t>
      </w:r>
    </w:p>
    <w:p>
      <w:pPr>
        <w:pStyle w:val="ListBullet"/>
      </w:pPr>
      <w:r>
        <w:t>[POST] Check Create Folder Batch Job Status — /files/create_folder_batch/check</w:t>
      </w:r>
    </w:p>
    <w:p>
      <w:pPr>
        <w:pStyle w:val="ListBullet"/>
      </w:pPr>
      <w:r>
        <w:t>[POST] Delete a File or Folder — /2/files/delete_v2</w:t>
      </w:r>
    </w:p>
    <w:p>
      <w:pPr>
        <w:pStyle w:val="ListBullet"/>
      </w:pPr>
      <w:r>
        <w:t>[POST] Delete Multiple Files/Folders (Batch) — /2/files/delete_batch</w:t>
      </w:r>
    </w:p>
    <w:p>
      <w:pPr>
        <w:pStyle w:val="ListBullet"/>
      </w:pPr>
      <w:r>
        <w:t>[POST] Check a Batch Delete Job Status — /2/files/delete_batch/check</w:t>
      </w:r>
    </w:p>
    <w:p>
      <w:r>
        <w:br w:type="page"/>
      </w:r>
    </w:p>
    <w:p>
      <w:pPr>
        <w:pStyle w:val="Heading2"/>
      </w:pPr>
      <w:r>
        <w:t>27. [POST] Download a Folder as a ZIP File</w:t>
      </w:r>
    </w:p>
    <w:p>
      <w:r>
        <w:rPr>
          <w:b/>
        </w:rPr>
        <w:t xml:space="preserve">Endpoint: </w:t>
      </w:r>
      <w:r>
        <w:rPr>
          <w:rFonts w:ascii="Courier New" w:hAnsi="Courier New"/>
          <w:sz w:val="18"/>
        </w:rPr>
        <w:t>/files/download_zip</w:t>
      </w:r>
    </w:p>
    <w:p>
      <w:pPr>
        <w:pStyle w:val="Heading3"/>
      </w:pPr>
      <w:r>
        <w:t>Prerequisites</w:t>
      </w:r>
    </w:p>
    <w:p>
      <w:pPr>
        <w:pStyle w:val="ListBullet"/>
      </w:pPr>
      <w:r>
        <w:t>The app must have the required scope: files.content.read</w:t>
      </w:r>
    </w:p>
    <w:p>
      <w:pPr>
        <w:pStyle w:val="ListBullet"/>
      </w:pPr>
      <w:r>
        <w:t>The path must refer to a folder (the input cannot be a single file)</w:t>
      </w:r>
    </w:p>
    <w:p>
      <w:pPr>
        <w:pStyle w:val="ListBullet"/>
      </w:pPr>
      <w:r>
        <w:t xml:space="preserve">Size/limits: </w:t>
        <w:br/>
        <w:br/>
        <w:t>Folder must be &lt; 20 GB</w:t>
        <w:br/>
        <w:t>Any single file inside must be &lt; 4 GB</w:t>
        <w:br/>
        <w:t>The resulting ZIP must contain fewer than 10,000 total entries (files + folders, including the top-level folder)</w:t>
      </w:r>
    </w:p>
    <w:p>
      <w:pPr>
        <w:pStyle w:val="ListBullet"/>
      </w:pPr>
      <w:r>
        <w:t>This endpoint does not support HTTP Range requests</w:t>
      </w:r>
    </w:p>
    <w:p>
      <w:pPr>
        <w:pStyle w:val="Heading3"/>
      </w:pPr>
      <w:r>
        <w:t>Method</w:t>
      </w:r>
    </w:p>
    <w:p>
      <w:r>
        <w:t>POST</w:t>
      </w:r>
    </w:p>
    <w:p>
      <w:pPr>
        <w:pStyle w:val="Heading3"/>
      </w:pPr>
      <w:r>
        <w:t>URL</w:t>
      </w:r>
    </w:p>
    <w:p>
      <w:r>
        <w:t>https://content.dropboxapi.com/2/files/download_zip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Downloads a folder from the user's Dropbox as a ZIP file. The request specifies the folder via path. If the folder is too large or contains too many entries, the API returns a tagged error.</w:t>
      </w:r>
    </w:p>
    <w:p>
      <w:pPr>
        <w:pStyle w:val="Heading3"/>
      </w:pPr>
      <w:r>
        <w:t>Enforcement Rules</w:t>
      </w:r>
    </w:p>
    <w:p>
      <w:pPr>
        <w:pStyle w:val="ListBullet"/>
      </w:pPr>
      <w:r>
        <w:t>Do not call this endpoint with a file path; path must point to a folder</w:t>
      </w:r>
    </w:p>
    <w:p>
      <w:pPr>
        <w:pStyle w:val="ListBullet"/>
      </w:pPr>
      <w:r>
        <w:t>The folder must satisfy Dropbox ZIP download limits (size and entry count)</w:t>
      </w:r>
    </w:p>
    <w:p>
      <w:pPr>
        <w:pStyle w:val="ListBullet"/>
      </w:pPr>
      <w:r>
        <w:t>This endpoint does not support HTTP range requests</w:t>
      </w:r>
    </w:p>
    <w:p>
      <w:pPr>
        <w:pStyle w:val="ListBullet"/>
      </w:pPr>
      <w:r>
        <w:t>When executing the action, ensure to send Query Parameters in the URL as query parameters and not in the body (none are documented here)</w:t>
      </w:r>
    </w:p>
    <w:p>
      <w:pPr>
        <w:pStyle w:val="ListBullet"/>
      </w:pPr>
      <w:r>
        <w:t>When executing the action, ensure to send Path Parameters in the URL and not in the body (none are used by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The path of the folder to download. Supported formats include: a Dropbox path like /Homework/math, an ID like id:..., a revision like rev:..., or a namespace path like ns:12345/.... Pattern (as documented):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"metadata": {</w:t>
        <w:br/>
        <w:t xml:space="preserve"> "id": "id:a4ayc_80_OEAAAAAAAAAXz",</w:t>
        <w:br/>
        <w:t xml:space="preserve"> "name": "math",</w:t>
        <w:br/>
        <w:t xml:space="preserve"> "path_display": "/Homework/math",</w:t>
        <w:br/>
        <w:t xml:space="preserve"> "path_lower": "/homework/math",</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"sharing_info": {</w:t>
        <w:br/>
        <w:t xml:space="preserve"> "no_access": false,</w:t>
        <w:br/>
        <w:t xml:space="preserve"> "parent_shared_folder_id": "84528192421",</w:t>
        <w:br/>
        <w:t xml:space="preserve"> "read_only": false,</w:t>
        <w:br/>
        <w:t xml:space="preserve"> "traverse_only": false</w:t>
        <w:br/>
        <w:t xml:space="preserve"> }</w:t>
        <w:br/>
        <w:t xml:space="preserve"> }</w:t>
        <w:br/>
        <w:t>}</w:t>
      </w:r>
    </w:p>
    <w:p>
      <w:pPr>
        <w:pStyle w:val="Heading3"/>
      </w:pPr>
      <w:r>
        <w:t>Error Response Examples</w:t>
      </w:r>
    </w:p>
    <w:p>
      <w:pPr>
        <w:pStyle w:val="Heading4"/>
      </w:pPr>
      <w:r>
        <w:t>Example: too_large</w:t>
      </w:r>
    </w:p>
    <w:p>
      <w:r>
        <w:rPr>
          <w:b/>
          <w:color w:val="666666"/>
          <w:sz w:val="16"/>
        </w:rPr>
        <w:t>[json]</w:t>
      </w:r>
    </w:p>
    <w:p>
      <w:pPr>
        <w:shd w:fill="F2F2F2" w:val="clear"/>
      </w:pPr>
      <w:r>
        <w:rPr>
          <w:rFonts w:ascii="Courier New" w:hAnsi="Courier New"/>
          <w:sz w:val="17"/>
        </w:rPr>
        <w:t>{</w:t>
        <w:br/>
        <w:t xml:space="preserve"> "error": {</w:t>
        <w:br/>
        <w:t xml:space="preserve"> ".tag": "too_large"</w:t>
        <w:br/>
        <w:t xml:space="preserve"> },</w:t>
        <w:br/>
        <w:t xml:space="preserve"> "error_summary": "too_large/..."</w:t>
        <w:br/>
        <w:t>}</w:t>
      </w:r>
    </w:p>
    <w:p>
      <w:pPr>
        <w:pStyle w:val="Heading4"/>
      </w:pPr>
      <w:r>
        <w:t>Example: too_many_files</w:t>
      </w:r>
    </w:p>
    <w:p>
      <w:r>
        <w:rPr>
          <w:b/>
          <w:color w:val="666666"/>
          <w:sz w:val="16"/>
        </w:rPr>
        <w:t>[json]</w:t>
      </w:r>
    </w:p>
    <w:p>
      <w:pPr>
        <w:shd w:fill="F2F2F2" w:val="clear"/>
      </w:pPr>
      <w:r>
        <w:rPr>
          <w:rFonts w:ascii="Courier New" w:hAnsi="Courier New"/>
          <w:sz w:val="17"/>
        </w:rPr>
        <w:t>{</w:t>
        <w:br/>
        <w:t xml:space="preserve"> "error": {</w:t>
        <w:br/>
        <w:t xml:space="preserve"> ".tag": "too_many_files"</w:t>
        <w:br/>
        <w:t xml:space="preserve"> },</w:t>
        <w:br/>
        <w:t xml:space="preserve"> "error_summary": "too_many_files/..."</w:t>
        <w:br/>
        <w:t>}</w:t>
      </w:r>
    </w:p>
    <w:p>
      <w:pPr>
        <w:pStyle w:val="Heading4"/>
      </w:pPr>
      <w:r>
        <w:t>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w:t>
            </w:r>
          </w:p>
        </w:tc>
        <w:tc>
          <w:tcPr>
            <w:tcW w:type="dxa" w:w="2880"/>
          </w:tcPr>
          <w:p>
            <w:r>
              <w:t>Folder metadata for the downloaded folder.</w:t>
            </w:r>
          </w:p>
        </w:tc>
      </w:tr>
      <w:tr>
        <w:tc>
          <w:tcPr>
            <w:tcW w:type="dxa" w:w="2880"/>
          </w:tcPr>
          <w:p>
            <w:r>
              <w:t>metadata.id</w:t>
            </w:r>
          </w:p>
        </w:tc>
        <w:tc>
          <w:tcPr>
            <w:tcW w:type="dxa" w:w="2880"/>
          </w:tcPr>
          <w:p>
            <w:r>
              <w:t>string</w:t>
            </w:r>
          </w:p>
        </w:tc>
        <w:tc>
          <w:tcPr>
            <w:tcW w:type="dxa" w:w="2880"/>
          </w:tcPr>
          <w:p>
            <w:r>
              <w:t>The folder ID (e.g., id:...).</w:t>
            </w:r>
          </w:p>
        </w:tc>
      </w:tr>
      <w:tr>
        <w:tc>
          <w:tcPr>
            <w:tcW w:type="dxa" w:w="2880"/>
          </w:tcPr>
          <w:p>
            <w:r>
              <w:t>metadata.name</w:t>
            </w:r>
          </w:p>
        </w:tc>
        <w:tc>
          <w:tcPr>
            <w:tcW w:type="dxa" w:w="2880"/>
          </w:tcPr>
          <w:p>
            <w:r>
              <w:t>string</w:t>
            </w:r>
          </w:p>
        </w:tc>
        <w:tc>
          <w:tcPr>
            <w:tcW w:type="dxa" w:w="2880"/>
          </w:tcPr>
          <w:p>
            <w:r>
              <w:t>Folder name.</w:t>
            </w:r>
          </w:p>
        </w:tc>
      </w:tr>
      <w:tr>
        <w:tc>
          <w:tcPr>
            <w:tcW w:type="dxa" w:w="2880"/>
          </w:tcPr>
          <w:p>
            <w:r>
              <w:t>metadata.path_display</w:t>
            </w:r>
          </w:p>
        </w:tc>
        <w:tc>
          <w:tcPr>
            <w:tcW w:type="dxa" w:w="2880"/>
          </w:tcPr>
          <w:p>
            <w:r>
              <w:t>string</w:t>
            </w:r>
          </w:p>
        </w:tc>
        <w:tc>
          <w:tcPr>
            <w:tcW w:type="dxa" w:w="2880"/>
          </w:tcPr>
          <w:p>
            <w:r>
              <w:t>Display path of the folder.</w:t>
            </w:r>
          </w:p>
        </w:tc>
      </w:tr>
      <w:tr>
        <w:tc>
          <w:tcPr>
            <w:tcW w:type="dxa" w:w="2880"/>
          </w:tcPr>
          <w:p>
            <w:r>
              <w:t>metadata.path_lower</w:t>
            </w:r>
          </w:p>
        </w:tc>
        <w:tc>
          <w:tcPr>
            <w:tcW w:type="dxa" w:w="2880"/>
          </w:tcPr>
          <w:p>
            <w:r>
              <w:t>string</w:t>
            </w:r>
          </w:p>
        </w:tc>
        <w:tc>
          <w:tcPr>
            <w:tcW w:type="dxa" w:w="2880"/>
          </w:tcPr>
          <w:p>
            <w:r>
              <w:t>Lowercased path of the folder.</w:t>
            </w:r>
          </w:p>
        </w:tc>
      </w:tr>
      <w:tr>
        <w:tc>
          <w:tcPr>
            <w:tcW w:type="dxa" w:w="2880"/>
          </w:tcPr>
          <w:p>
            <w:r>
              <w:t>metadata.property_groups</w:t>
            </w:r>
          </w:p>
        </w:tc>
        <w:tc>
          <w:tcPr>
            <w:tcW w:type="dxa" w:w="2880"/>
          </w:tcPr>
          <w:p>
            <w:r>
              <w:t>array</w:t>
            </w:r>
          </w:p>
        </w:tc>
        <w:tc>
          <w:tcPr>
            <w:tcW w:type="dxa" w:w="2880"/>
          </w:tcPr>
          <w:p>
            <w:r>
              <w:t>Property groups attached to the folder (if any).</w:t>
            </w:r>
          </w:p>
        </w:tc>
      </w:tr>
      <w:tr>
        <w:tc>
          <w:tcPr>
            <w:tcW w:type="dxa" w:w="2880"/>
          </w:tcPr>
          <w:p>
            <w:r>
              <w:t>metadata.property_groups[].template_id</w:t>
            </w:r>
          </w:p>
        </w:tc>
        <w:tc>
          <w:tcPr>
            <w:tcW w:type="dxa" w:w="2880"/>
          </w:tcPr>
          <w:p>
            <w:r>
              <w:t>string</w:t>
            </w:r>
          </w:p>
        </w:tc>
        <w:tc>
          <w:tcPr>
            <w:tcW w:type="dxa" w:w="2880"/>
          </w:tcPr>
          <w:p>
            <w:r>
              <w:t>Property group template ID.</w:t>
            </w:r>
          </w:p>
        </w:tc>
      </w:tr>
      <w:tr>
        <w:tc>
          <w:tcPr>
            <w:tcW w:type="dxa" w:w="2880"/>
          </w:tcPr>
          <w:p>
            <w:r>
              <w:t>metadata.property_groups[].fields</w:t>
            </w:r>
          </w:p>
        </w:tc>
        <w:tc>
          <w:tcPr>
            <w:tcW w:type="dxa" w:w="2880"/>
          </w:tcPr>
          <w:p>
            <w:r>
              <w:t>array</w:t>
            </w:r>
          </w:p>
        </w:tc>
        <w:tc>
          <w:tcPr>
            <w:tcW w:type="dxa" w:w="2880"/>
          </w:tcPr>
          <w:p>
            <w:r>
              <w:t>Fields in the property group.</w:t>
            </w:r>
          </w:p>
        </w:tc>
      </w:tr>
      <w:tr>
        <w:tc>
          <w:tcPr>
            <w:tcW w:type="dxa" w:w="2880"/>
          </w:tcPr>
          <w:p>
            <w:r>
              <w:t>metadata.property_groups[].fields[].name</w:t>
            </w:r>
          </w:p>
        </w:tc>
        <w:tc>
          <w:tcPr>
            <w:tcW w:type="dxa" w:w="2880"/>
          </w:tcPr>
          <w:p>
            <w:r>
              <w:t>string</w:t>
            </w:r>
          </w:p>
        </w:tc>
        <w:tc>
          <w:tcPr>
            <w:tcW w:type="dxa" w:w="2880"/>
          </w:tcPr>
          <w:p>
            <w:r>
              <w:t>Field name.</w:t>
            </w:r>
          </w:p>
        </w:tc>
      </w:tr>
      <w:tr>
        <w:tc>
          <w:tcPr>
            <w:tcW w:type="dxa" w:w="2880"/>
          </w:tcPr>
          <w:p>
            <w:r>
              <w:t>metadata.property_groups[].fields[].value</w:t>
            </w:r>
          </w:p>
        </w:tc>
        <w:tc>
          <w:tcPr>
            <w:tcW w:type="dxa" w:w="2880"/>
          </w:tcPr>
          <w:p>
            <w:r>
              <w:t>string</w:t>
            </w:r>
          </w:p>
        </w:tc>
        <w:tc>
          <w:tcPr>
            <w:tcW w:type="dxa" w:w="2880"/>
          </w:tcPr>
          <w:p>
            <w:r>
              <w:t>Field value.</w:t>
            </w:r>
          </w:p>
        </w:tc>
      </w:tr>
      <w:tr>
        <w:tc>
          <w:tcPr>
            <w:tcW w:type="dxa" w:w="2880"/>
          </w:tcPr>
          <w:p>
            <w:r>
              <w:t>metadata.sharing_info</w:t>
            </w:r>
          </w:p>
        </w:tc>
        <w:tc>
          <w:tcPr>
            <w:tcW w:type="dxa" w:w="2880"/>
          </w:tcPr>
          <w:p>
            <w:r>
              <w:t>object</w:t>
            </w:r>
          </w:p>
        </w:tc>
        <w:tc>
          <w:tcPr>
            <w:tcW w:type="dxa" w:w="2880"/>
          </w:tcPr>
          <w:p>
            <w:r>
              <w:t>Sharing-related info (if present).</w:t>
            </w:r>
          </w:p>
        </w:tc>
      </w:tr>
      <w:tr>
        <w:tc>
          <w:tcPr>
            <w:tcW w:type="dxa" w:w="2880"/>
          </w:tcPr>
          <w:p>
            <w:r>
              <w:t>metadata.sharing_info.no_access</w:t>
            </w:r>
          </w:p>
        </w:tc>
        <w:tc>
          <w:tcPr>
            <w:tcW w:type="dxa" w:w="2880"/>
          </w:tcPr>
          <w:p>
            <w:r>
              <w:t>boolean</w:t>
            </w:r>
          </w:p>
        </w:tc>
        <w:tc>
          <w:tcPr>
            <w:tcW w:type="dxa" w:w="2880"/>
          </w:tcPr>
          <w:p>
            <w:r>
              <w:t>Whether access is blocked.</w:t>
            </w:r>
          </w:p>
        </w:tc>
      </w:tr>
      <w:tr>
        <w:tc>
          <w:tcPr>
            <w:tcW w:type="dxa" w:w="2880"/>
          </w:tcPr>
          <w:p>
            <w:r>
              <w:t>metadata.sharing_info.parent_shared_folder_id</w:t>
            </w:r>
          </w:p>
        </w:tc>
        <w:tc>
          <w:tcPr>
            <w:tcW w:type="dxa" w:w="2880"/>
          </w:tcPr>
          <w:p>
            <w:r>
              <w:t>string</w:t>
            </w:r>
          </w:p>
        </w:tc>
        <w:tc>
          <w:tcPr>
            <w:tcW w:type="dxa" w:w="2880"/>
          </w:tcPr>
          <w:p>
            <w:r>
              <w:t>Parent shared folder ID (if applicable).</w:t>
            </w:r>
          </w:p>
        </w:tc>
      </w:tr>
      <w:tr>
        <w:tc>
          <w:tcPr>
            <w:tcW w:type="dxa" w:w="2880"/>
          </w:tcPr>
          <w:p>
            <w:r>
              <w:t>metadata.sharing_info.read_only</w:t>
            </w:r>
          </w:p>
        </w:tc>
        <w:tc>
          <w:tcPr>
            <w:tcW w:type="dxa" w:w="2880"/>
          </w:tcPr>
          <w:p>
            <w:r>
              <w:t>boolean</w:t>
            </w:r>
          </w:p>
        </w:tc>
        <w:tc>
          <w:tcPr>
            <w:tcW w:type="dxa" w:w="2880"/>
          </w:tcPr>
          <w:p>
            <w:r>
              <w:t>Whether the folder is read-only.</w:t>
            </w:r>
          </w:p>
        </w:tc>
      </w:tr>
      <w:tr>
        <w:tc>
          <w:tcPr>
            <w:tcW w:type="dxa" w:w="2880"/>
          </w:tcPr>
          <w:p>
            <w:r>
              <w:t>metadata.sharing_info.traverse_only</w:t>
            </w:r>
          </w:p>
        </w:tc>
        <w:tc>
          <w:tcPr>
            <w:tcW w:type="dxa" w:w="2880"/>
          </w:tcPr>
          <w:p>
            <w:r>
              <w:t>boolean</w:t>
            </w:r>
          </w:p>
        </w:tc>
        <w:tc>
          <w:tcPr>
            <w:tcW w:type="dxa" w:w="2880"/>
          </w:tcPr>
          <w:p>
            <w:r>
              <w:t>Whether the folder can only be traversed.</w:t>
            </w:r>
          </w:p>
        </w:tc>
      </w:tr>
    </w:tbl>
    <w:p/>
    <w:p>
      <w:pPr>
        <w:pStyle w:val="Heading3"/>
      </w:pPr>
      <w:r>
        <w:t>Sample Request</w:t>
      </w:r>
    </w:p>
    <w:p>
      <w:r>
        <w:rPr>
          <w:b/>
          <w:color w:val="666666"/>
          <w:sz w:val="16"/>
        </w:rPr>
        <w:t>[bash]</w:t>
      </w:r>
    </w:p>
    <w:p>
      <w:pPr>
        <w:shd w:fill="F2F2F2" w:val="clear"/>
      </w:pPr>
      <w:r>
        <w:rPr>
          <w:rFonts w:ascii="Courier New" w:hAnsi="Courier New"/>
          <w:sz w:val="17"/>
        </w:rPr>
        <w:t>curl -X POST 'https://content.dropboxapi.com/2/files/download_zip' \</w:t>
        <w:br/>
        <w:t xml:space="preserve"> --header 'Accept: application/json' \</w:t>
        <w:br/>
        <w:t xml:space="preserve"> --header 'Content-Type: application/json' \</w:t>
        <w:br/>
        <w:t xml:space="preserve"> --data '{</w:t>
        <w:br/>
        <w:t xml:space="preserve"> "path": "/Homework/math"</w:t>
        <w:br/>
        <w:t xml:space="preserve">  }'</w:t>
      </w:r>
    </w:p>
    <w:p>
      <w:pPr>
        <w:pStyle w:val="Heading3"/>
      </w:pPr>
      <w:r>
        <w:t>Example Usage</w:t>
      </w:r>
    </w:p>
    <w:p>
      <w:pPr>
        <w:pStyle w:val="Heading3"/>
      </w:pPr>
      <w:r>
        <w:t>Example 1: Download by path</w:t>
      </w:r>
    </w:p>
    <w:p>
      <w:pPr>
        <w:pStyle w:val="Heading3"/>
      </w:pPr>
      <w:r>
        <w:t>Example 2: Download by folder ID</w:t>
      </w:r>
    </w:p>
    <w:p>
      <w:r>
        <w:rPr>
          <w:b/>
          <w:color w:val="666666"/>
          <w:sz w:val="16"/>
        </w:rPr>
        <w:t>[bash]</w:t>
      </w:r>
    </w:p>
    <w:p>
      <w:pPr>
        <w:shd w:fill="F2F2F2" w:val="clear"/>
      </w:pPr>
      <w:r>
        <w:rPr>
          <w:rFonts w:ascii="Courier New" w:hAnsi="Courier New"/>
          <w:sz w:val="17"/>
        </w:rPr>
        <w:t>curl -X POST 'https://content.dropboxapi.com/2/files/download_zip' \</w:t>
        <w:br/>
        <w:t xml:space="preserve"> --header 'Accept: application/json' \</w:t>
        <w:br/>
        <w:t xml:space="preserve"> --header 'Content-Type: application/json' \</w:t>
        <w:br/>
        <w:t xml:space="preserve"> --data '{</w:t>
        <w:br/>
        <w:t xml:space="preserve"> "path": "id:a4ayc_80_OEAAAAAAAAAYa"</w:t>
        <w:br/>
        <w:t xml:space="preserve">  }'</w:t>
      </w:r>
    </w:p>
    <w:p>
      <w:pPr>
        <w:pStyle w:val="Heading3"/>
      </w:pPr>
      <w:r>
        <w:t>Example 3: Download by revision reference</w:t>
      </w:r>
    </w:p>
    <w:p>
      <w:r>
        <w:rPr>
          <w:b/>
          <w:color w:val="666666"/>
          <w:sz w:val="16"/>
        </w:rPr>
        <w:t>[bash]</w:t>
      </w:r>
    </w:p>
    <w:p>
      <w:pPr>
        <w:shd w:fill="F2F2F2" w:val="clear"/>
      </w:pPr>
      <w:r>
        <w:rPr>
          <w:rFonts w:ascii="Courier New" w:hAnsi="Courier New"/>
          <w:sz w:val="17"/>
        </w:rPr>
        <w:t>curl -X POST 'https://content.dropboxapi.com/2/files/download_zip' \</w:t>
        <w:br/>
        <w:t xml:space="preserve"> --header 'Accept: application/json' \</w:t>
        <w:br/>
        <w:t xml:space="preserve"> --header 'Content-Type: application/json' \</w:t>
        <w:br/>
        <w:t xml:space="preserve"> --data '{</w:t>
        <w:br/>
        <w:t xml:space="preserve"> "path": "rev:a1c10ce0dd78"</w:t>
        <w:br/>
        <w:t xml:space="preserve">  }'</w:t>
      </w:r>
    </w:p>
    <w:p>
      <w:pPr>
        <w:pStyle w:val="Heading3"/>
      </w:pPr>
      <w:r>
        <w:t>Behavior</w:t>
      </w:r>
    </w:p>
    <w:p>
      <w:pPr>
        <w:pStyle w:val="ListBullet"/>
      </w:pPr>
      <w:r>
        <w:t>Validates that path refers to a folder and that the folder meets size/entry constraints.</w:t>
      </w:r>
    </w:p>
    <w:p>
      <w:pPr>
        <w:pStyle w:val="ListBullet"/>
      </w:pPr>
      <w:r>
        <w:t>Generates a ZIP file for the folder contents.</w:t>
      </w:r>
    </w:p>
    <w:p>
      <w:pPr>
        <w:pStyle w:val="ListBullet"/>
      </w:pPr>
      <w:r>
        <w:t>Returns folder metadata (and provides the ZIP content as the download payload).</w:t>
      </w:r>
    </w:p>
    <w:p>
      <w:pPr>
        <w:pStyle w:val="Heading3"/>
      </w:pPr>
      <w:r>
        <w:t>Notes</w:t>
      </w:r>
    </w:p>
    <w:p>
      <w:pPr>
        <w:pStyle w:val="ListBullet"/>
      </w:pPr>
      <w:r>
        <w:t>The documentation labels this endpoint as Content-download.</w:t>
      </w:r>
    </w:p>
    <w:p>
      <w:pPr>
        <w:pStyle w:val="ListBullet"/>
      </w:pPr>
      <w:r>
        <w:t>“See also general errors” indicates additional, non-enumerated error responses may also occur beyond the tagged examples shown.</w:t>
      </w:r>
    </w:p>
    <w:p>
      <w:pPr>
        <w:pStyle w:val="Heading3"/>
      </w:pPr>
      <w:r>
        <w:t>Gotchas</w:t>
      </w:r>
    </w:p>
    <w:p>
      <w:pPr>
        <w:pStyle w:val="ListBullet"/>
      </w:pPr>
      <w:r>
        <w:t>If the folder is near the limits (size or entry count), the call may fail with .tag = too_large or too_many_files.</w:t>
      </w:r>
    </w:p>
    <w:p>
      <w:pPr>
        <w:pStyle w:val="ListBullet"/>
      </w:pPr>
      <w:r>
        <w:t>HTTP range requests are not supported, so you cannot resume partial downloads via Range headers.</w:t>
      </w:r>
    </w:p>
    <w:p>
      <w:pPr>
        <w:pStyle w:val="Heading3"/>
      </w:pPr>
      <w:r>
        <w:t>Error Handling</w:t>
      </w:r>
    </w:p>
    <w:p>
      <w:pPr>
        <w:pStyle w:val="ListBullet"/>
      </w:pPr>
      <w:r>
        <w:t xml:space="preserve">Tagged errors (from DownloadZipError): </w:t>
        <w:br/>
        <w:br/>
        <w:t>too_large: The folder or a file is too large to download</w:t>
        <w:br/>
        <w:t>too_many_files: The folder has too many entries to download</w:t>
        <w:br/>
        <w:t>other: Other error conditions</w:t>
      </w:r>
    </w:p>
    <w:p>
      <w:pPr>
        <w:pStyle w:val="ListBullet"/>
      </w:pPr>
      <w:r>
        <w:t>Additional general Dropbox API errors may apply (not enumerated in the provided text).</w:t>
      </w:r>
    </w:p>
    <w:p>
      <w:pPr>
        <w:pStyle w:val="Heading3"/>
      </w:pPr>
      <w:r>
        <w:t>Related files actions</w:t>
      </w:r>
    </w:p>
    <w:p>
      <w:pPr>
        <w:pStyle w:val="ListBullet"/>
      </w:pPr>
      <w:r>
        <w:t>[POST] Copy a File or Folder — /2/files/copy_v2</w:t>
      </w:r>
    </w:p>
    <w:p>
      <w:pPr>
        <w:pStyle w:val="ListBullet"/>
      </w:pPr>
      <w:r>
        <w:t>[POST] Copy Multiple Files or Folders (Batch, v2) — /2/files/copy_batch_v2</w:t>
      </w:r>
    </w:p>
    <w:p>
      <w:pPr>
        <w:pStyle w:val="ListBullet"/>
      </w:pPr>
      <w:r>
        <w:t>[POST] Check Create Folder Batch Job Status — /files/create_folder_batch/check</w:t>
      </w:r>
    </w:p>
    <w:p>
      <w:pPr>
        <w:pStyle w:val="ListBullet"/>
      </w:pPr>
      <w:r>
        <w:t>[POST] Delete a File or Folder — /2/files/delete_v2</w:t>
      </w:r>
    </w:p>
    <w:p>
      <w:pPr>
        <w:pStyle w:val="ListBullet"/>
      </w:pPr>
      <w:r>
        <w:t>[POST] Delete Multiple Files/Folders (Batch) — /2/files/delete_batch</w:t>
      </w:r>
    </w:p>
    <w:p>
      <w:pPr>
        <w:pStyle w:val="ListBullet"/>
      </w:pPr>
      <w:r>
        <w:t>[POST] Check a Batch Delete Job Status — /2/files/delete_batch/check</w:t>
      </w:r>
    </w:p>
    <w:p>
      <w:r>
        <w:br w:type="page"/>
      </w:r>
    </w:p>
    <w:p>
      <w:pPr>
        <w:pStyle w:val="Heading2"/>
      </w:pPr>
      <w:r>
        <w:t>28. [POST] Export a File</w:t>
      </w:r>
    </w:p>
    <w:p>
      <w:r>
        <w:rPr>
          <w:b/>
        </w:rPr>
        <w:t xml:space="preserve">Endpoint: </w:t>
      </w:r>
      <w:r>
        <w:rPr>
          <w:rFonts w:ascii="Courier New" w:hAnsi="Courier New"/>
          <w:sz w:val="18"/>
        </w:rPr>
        <w:t>/files/export</w:t>
      </w:r>
    </w:p>
    <w:p>
      <w:pPr>
        <w:pStyle w:val="Heading3"/>
      </w:pPr>
      <w:r>
        <w:t>Export a File (Dropbox)</w:t>
      </w:r>
    </w:p>
    <w:p>
      <w:pPr>
        <w:pStyle w:val="Heading3"/>
      </w:pPr>
      <w:r>
        <w:t>Prerequisites</w:t>
      </w:r>
    </w:p>
    <w:p>
      <w:pPr>
        <w:pStyle w:val="ListBullet"/>
      </w:pPr>
      <w:r>
        <w:t>The caller must have access to the target file in Dropbox.</w:t>
      </w:r>
    </w:p>
    <w:p>
      <w:pPr>
        <w:pStyle w:val="ListBullet"/>
      </w:pPr>
      <w:r>
        <w:t>Required OAuth scope: files.content.read</w:t>
      </w:r>
    </w:p>
    <w:p>
      <w:pPr>
        <w:pStyle w:val="Heading3"/>
      </w:pPr>
      <w:r>
        <w:t>Method</w:t>
      </w:r>
    </w:p>
    <w:p>
      <w:r>
        <w:t>POST</w:t>
      </w:r>
    </w:p>
    <w:p>
      <w:pPr>
        <w:pStyle w:val="Heading3"/>
      </w:pPr>
      <w:r>
        <w:t>URL</w:t>
      </w:r>
    </w:p>
    <w:p>
      <w:r>
        <w:t>https://content.dropboxapi.com/2/files/export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"Dropbox-API-Arg": "{\"path\":\"/Homework/math/Prime_Numbers.gsheet\"}"</w:t>
        <w:br/>
        <w:t>}</w:t>
      </w:r>
    </w:p>
    <w:p>
      <w:pPr>
        <w:pStyle w:val="Heading3"/>
      </w:pPr>
      <w:r>
        <w:t>Description</w:t>
      </w:r>
    </w:p>
    <w:p>
      <w:r>
        <w:t>Exports a file from a user's Dropbox. This route only supports exporting files that cannot be downloaded directly and whose ExportResult.file_metadata has ExportInfo.export_as populated.</w:t>
      </w:r>
    </w:p>
    <w:p>
      <w:r>
        <w:t>This is a content-download style endpoint.</w:t>
      </w:r>
    </w:p>
    <w:p>
      <w:pPr>
        <w:pStyle w:val="Heading3"/>
      </w:pPr>
      <w:r>
        <w:t>Enforcement Rules</w:t>
      </w:r>
    </w:p>
    <w:p>
      <w:pPr>
        <w:pStyle w:val="ListBullet"/>
      </w:pPr>
      <w:r>
        <w:t>There are no path parameters for this endpoint.</w:t>
      </w:r>
    </w:p>
    <w:p>
      <w:pPr>
        <w:pStyle w:val="ListBullet"/>
      </w:pPr>
      <w:r>
        <w:t>When executing the action, send request parameters in the request body (JSON), and send the Dropbox-API-Arg header only if your client requires it for content-download style calls.</w:t>
      </w:r>
    </w:p>
    <w:p>
      <w:pPr>
        <w:pStyle w:val="ListBullet"/>
      </w:pPr>
      <w:r>
        <w:t>Do not send authentication headers (e.g., Authorization) in the request documentation (handled externally).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The path of the file to be exported. Pattern: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export_format</w:t>
            </w:r>
          </w:p>
        </w:tc>
        <w:tc>
          <w:tcPr>
            <w:tcW w:type="dxa" w:w="2880"/>
          </w:tcPr>
          <w:p>
            <w:r>
              <w:t>string</w:t>
            </w:r>
          </w:p>
        </w:tc>
        <w:tc>
          <w:tcPr>
            <w:tcW w:type="dxa" w:w="2880"/>
          </w:tcPr>
          <w:p>
            <w:r>
              <w:t>The file format to which the file should be exported. Must be one of the formats listed in the file’s export_options returned by get_metadata. If omitted, the default format (specified in export_as in file metadata) is used.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"export_metadata": {</w:t>
        <w:br/>
        <w:t xml:space="preserve"> "export_hash": "e3b0c44298fc1c149afbf4c8996fb92427ae41e4649b934ca495991b7852b855",</w:t>
        <w:br/>
        <w:t xml:space="preserve"> "name": "Prime_Numbers.xlsx",</w:t>
        <w:br/>
        <w:t xml:space="preserve"> "size": 7189</w:t>
        <w:br/>
        <w:t xml:space="preserve"> },</w:t>
        <w:br/>
        <w:t xml:space="preserve"> "file_metadata": {</w:t>
        <w:br/>
        <w:t xml:space="preserve"> "client_modified": "2015-05-12T15:50:38Z",</w:t>
        <w:br/>
        <w:t xml:space="preserve"> "content_hash": "e3b0c44298fc1c149afbf4c8996fb92427ae41e4649b934ca495991b7852b855",</w:t>
        <w:br/>
        <w:t xml:space="preserve"> "file_lock_info": {</w:t>
        <w:br/>
        <w:t xml:space="preserve"> "created": "2015-05-12T15:50:38Z",</w:t>
        <w:br/>
        <w:t xml:space="preserve"> "is_lockholder": true,</w:t>
        <w:br/>
        <w:t xml:space="preserve"> "lockholder_name": "Imaginary User"</w:t>
        <w:br/>
        <w:t xml:space="preserve"> },</w:t>
        <w:br/>
        <w:t xml:space="preserve"> "has_explicit_shared_members": false,</w:t>
        <w:br/>
        <w:t xml:space="preserve"> "id": "id:a4ayc_80_OEAAAAAAAAAXw",</w:t>
        <w:br/>
        <w:t xml:space="preserve"> "is_downloadable": true,</w:t>
        <w:br/>
        <w:t xml:space="preserve"> "name": "Prime_Numbers.txt",</w:t>
        <w:br/>
        <w:t xml:space="preserve"> "path_display": "/Homework/math/Prime_Numbers.txt",</w:t>
        <w:br/>
        <w:t xml:space="preserve"> "path_lower": "/homework/math/prime_numbers.txt",</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"rev": "a1c10ce0dd78",</w:t>
        <w:br/>
        <w:t xml:space="preserve"> "server_modified": "2015-05-12T15:50:38Z",</w:t>
        <w:br/>
        <w:t xml:space="preserve"> "sharing_info": {</w:t>
        <w:br/>
        <w:t xml:space="preserve"> "modified_by": "dbid:AAH4f99T0taONIb-OurWxbNQ6ywGRopQngc",</w:t>
        <w:br/>
        <w:t xml:space="preserve"> "parent_shared_folder_id": "84528192421",</w:t>
        <w:br/>
        <w:t xml:space="preserve"> "read_only": true</w:t>
        <w:br/>
        <w:t xml:space="preserve"> },</w:t>
        <w:br/>
        <w:t xml:space="preserve"> "size": 7212</w:t>
        <w:br/>
        <w:t xml:space="preserve"> }</w:t>
        <w:br/>
        <w:t>}</w:t>
      </w:r>
    </w:p>
    <w:p>
      <w:pPr>
        <w:pStyle w:val="Heading3"/>
      </w:pPr>
      <w:r>
        <w:t>Error Response Examples</w:t>
      </w:r>
    </w:p>
    <w:p>
      <w:pPr>
        <w:pStyle w:val="Heading4"/>
      </w:pPr>
      <w:r>
        <w:t>non_exportable</w:t>
      </w:r>
    </w:p>
    <w:p>
      <w:r>
        <w:rPr>
          <w:b/>
          <w:color w:val="666666"/>
          <w:sz w:val="16"/>
        </w:rPr>
        <w:t>[json]</w:t>
      </w:r>
    </w:p>
    <w:p>
      <w:pPr>
        <w:shd w:fill="F2F2F2" w:val="clear"/>
      </w:pPr>
      <w:r>
        <w:rPr>
          <w:rFonts w:ascii="Courier New" w:hAnsi="Courier New"/>
          <w:sz w:val="17"/>
        </w:rPr>
        <w:t>{</w:t>
        <w:br/>
        <w:t xml:space="preserve"> "error": {</w:t>
        <w:br/>
        <w:t xml:space="preserve"> ".tag": "non_exportable"</w:t>
        <w:br/>
        <w:t xml:space="preserve"> },</w:t>
        <w:br/>
        <w:t xml:space="preserve"> "error_summary": "non_exportable/..."</w:t>
        <w:br/>
        <w:t>}</w:t>
      </w:r>
    </w:p>
    <w:p>
      <w:pPr>
        <w:pStyle w:val="Heading4"/>
      </w:pPr>
      <w:r>
        <w:t>invalid_export_format</w:t>
      </w:r>
    </w:p>
    <w:p>
      <w:r>
        <w:rPr>
          <w:b/>
          <w:color w:val="666666"/>
          <w:sz w:val="16"/>
        </w:rPr>
        <w:t>[json]</w:t>
      </w:r>
    </w:p>
    <w:p>
      <w:pPr>
        <w:shd w:fill="F2F2F2" w:val="clear"/>
      </w:pPr>
      <w:r>
        <w:rPr>
          <w:rFonts w:ascii="Courier New" w:hAnsi="Courier New"/>
          <w:sz w:val="17"/>
        </w:rPr>
        <w:t>{</w:t>
        <w:br/>
        <w:t xml:space="preserve"> "error": {</w:t>
        <w:br/>
        <w:t xml:space="preserve"> ".tag": "invalid_export_format"</w:t>
        <w:br/>
        <w:t xml:space="preserve"> },</w:t>
        <w:br/>
        <w:t xml:space="preserve"> "error_summary": "invalid_export_format/..."</w:t>
        <w:br/>
        <w:t>}</w:t>
      </w:r>
    </w:p>
    <w:p>
      <w:pPr>
        <w:pStyle w:val="Heading4"/>
      </w:pPr>
      <w:r>
        <w:t>retry_error</w:t>
      </w:r>
    </w:p>
    <w:p>
      <w:r>
        <w:rPr>
          <w:b/>
          <w:color w:val="666666"/>
          <w:sz w:val="16"/>
        </w:rPr>
        <w:t>[json]</w:t>
      </w:r>
    </w:p>
    <w:p>
      <w:pPr>
        <w:shd w:fill="F2F2F2" w:val="clear"/>
      </w:pPr>
      <w:r>
        <w:rPr>
          <w:rFonts w:ascii="Courier New" w:hAnsi="Courier New"/>
          <w:sz w:val="17"/>
        </w:rPr>
        <w:t>{</w:t>
        <w:br/>
        <w:t xml:space="preserve"> "error": {</w:t>
        <w:br/>
        <w:t xml:space="preserve"> ".tag": "retry_error"</w:t>
        <w:br/>
        <w:t xml:space="preserve"> },</w:t>
        <w:br/>
        <w:t xml:space="preserve"> "error_summary": "retry_error/..."</w:t>
        <w:br/>
        <w:t>}</w:t>
      </w:r>
    </w:p>
    <w:p>
      <w:pPr>
        <w:pStyle w:val="Heading4"/>
      </w:pPr>
      <w:r>
        <w:t>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export_metadata</w:t>
            </w:r>
          </w:p>
        </w:tc>
        <w:tc>
          <w:tcPr>
            <w:tcW w:type="dxa" w:w="2880"/>
          </w:tcPr>
          <w:p>
            <w:r>
              <w:t>object</w:t>
            </w:r>
          </w:p>
        </w:tc>
        <w:tc>
          <w:tcPr>
            <w:tcW w:type="dxa" w:w="2880"/>
          </w:tcPr>
          <w:p>
            <w:r>
              <w:t>Metadata for the exported version of the file.</w:t>
            </w:r>
          </w:p>
        </w:tc>
      </w:tr>
      <w:tr>
        <w:tc>
          <w:tcPr>
            <w:tcW w:type="dxa" w:w="2880"/>
          </w:tcPr>
          <w:p>
            <w:r>
              <w:t>export_metadata.export_hash</w:t>
            </w:r>
          </w:p>
        </w:tc>
        <w:tc>
          <w:tcPr>
            <w:tcW w:type="dxa" w:w="2880"/>
          </w:tcPr>
          <w:p>
            <w:r>
              <w:t>string</w:t>
            </w:r>
          </w:p>
        </w:tc>
        <w:tc>
          <w:tcPr>
            <w:tcW w:type="dxa" w:w="2880"/>
          </w:tcPr>
          <w:p>
            <w:r>
              <w:t>Hash for the exported content.</w:t>
            </w:r>
          </w:p>
        </w:tc>
      </w:tr>
      <w:tr>
        <w:tc>
          <w:tcPr>
            <w:tcW w:type="dxa" w:w="2880"/>
          </w:tcPr>
          <w:p>
            <w:r>
              <w:t>export_metadata.name</w:t>
            </w:r>
          </w:p>
        </w:tc>
        <w:tc>
          <w:tcPr>
            <w:tcW w:type="dxa" w:w="2880"/>
          </w:tcPr>
          <w:p>
            <w:r>
              <w:t>string</w:t>
            </w:r>
          </w:p>
        </w:tc>
        <w:tc>
          <w:tcPr>
            <w:tcW w:type="dxa" w:w="2880"/>
          </w:tcPr>
          <w:p>
            <w:r>
              <w:t>Name of the exported file (e.g., with exported extension).</w:t>
            </w:r>
          </w:p>
        </w:tc>
      </w:tr>
      <w:tr>
        <w:tc>
          <w:tcPr>
            <w:tcW w:type="dxa" w:w="2880"/>
          </w:tcPr>
          <w:p>
            <w:r>
              <w:t>export_metadata.size</w:t>
            </w:r>
          </w:p>
        </w:tc>
        <w:tc>
          <w:tcPr>
            <w:tcW w:type="dxa" w:w="2880"/>
          </w:tcPr>
          <w:p>
            <w:r>
              <w:t>number</w:t>
            </w:r>
          </w:p>
        </w:tc>
        <w:tc>
          <w:tcPr>
            <w:tcW w:type="dxa" w:w="2880"/>
          </w:tcPr>
          <w:p>
            <w:r>
              <w:t>Size (bytes) of the exported file.</w:t>
            </w:r>
          </w:p>
        </w:tc>
      </w:tr>
      <w:tr>
        <w:tc>
          <w:tcPr>
            <w:tcW w:type="dxa" w:w="2880"/>
          </w:tcPr>
          <w:p>
            <w:r>
              <w:t>file_metadata</w:t>
            </w:r>
          </w:p>
        </w:tc>
        <w:tc>
          <w:tcPr>
            <w:tcW w:type="dxa" w:w="2880"/>
          </w:tcPr>
          <w:p>
            <w:r>
              <w:t>object</w:t>
            </w:r>
          </w:p>
        </w:tc>
        <w:tc>
          <w:tcPr>
            <w:tcW w:type="dxa" w:w="2880"/>
          </w:tcPr>
          <w:p>
            <w:r>
              <w:t>Metadata for the original file.</w:t>
            </w:r>
          </w:p>
        </w:tc>
      </w:tr>
      <w:tr>
        <w:tc>
          <w:tcPr>
            <w:tcW w:type="dxa" w:w="2880"/>
          </w:tcPr>
          <w:p>
            <w:r>
              <w:t>file_metadata.client_modified</w:t>
            </w:r>
          </w:p>
        </w:tc>
        <w:tc>
          <w:tcPr>
            <w:tcW w:type="dxa" w:w="2880"/>
          </w:tcPr>
          <w:p>
            <w:r>
              <w:t>string</w:t>
            </w:r>
          </w:p>
        </w:tc>
        <w:tc>
          <w:tcPr>
            <w:tcW w:type="dxa" w:w="2880"/>
          </w:tcPr>
          <w:p>
            <w:r>
              <w:t>Client-side modified timestamp (ISO 8601).</w:t>
            </w:r>
          </w:p>
        </w:tc>
      </w:tr>
      <w:tr>
        <w:tc>
          <w:tcPr>
            <w:tcW w:type="dxa" w:w="2880"/>
          </w:tcPr>
          <w:p>
            <w:r>
              <w:t>file_metadata.content_hash</w:t>
            </w:r>
          </w:p>
        </w:tc>
        <w:tc>
          <w:tcPr>
            <w:tcW w:type="dxa" w:w="2880"/>
          </w:tcPr>
          <w:p>
            <w:r>
              <w:t>string</w:t>
            </w:r>
          </w:p>
        </w:tc>
        <w:tc>
          <w:tcPr>
            <w:tcW w:type="dxa" w:w="2880"/>
          </w:tcPr>
          <w:p>
            <w:r>
              <w:t>Content hash of the original file.</w:t>
            </w:r>
          </w:p>
        </w:tc>
      </w:tr>
      <w:tr>
        <w:tc>
          <w:tcPr>
            <w:tcW w:type="dxa" w:w="2880"/>
          </w:tcPr>
          <w:p>
            <w:r>
              <w:t>file_metadata.file_lock_info</w:t>
            </w:r>
          </w:p>
        </w:tc>
        <w:tc>
          <w:tcPr>
            <w:tcW w:type="dxa" w:w="2880"/>
          </w:tcPr>
          <w:p>
            <w:r>
              <w:t>object</w:t>
            </w:r>
          </w:p>
        </w:tc>
        <w:tc>
          <w:tcPr>
            <w:tcW w:type="dxa" w:w="2880"/>
          </w:tcPr>
          <w:p>
            <w:r>
              <w:t>File lock information.</w:t>
            </w:r>
          </w:p>
        </w:tc>
      </w:tr>
      <w:tr>
        <w:tc>
          <w:tcPr>
            <w:tcW w:type="dxa" w:w="2880"/>
          </w:tcPr>
          <w:p>
            <w:r>
              <w:t>file_metadata.file_lock_info.created</w:t>
            </w:r>
          </w:p>
        </w:tc>
        <w:tc>
          <w:tcPr>
            <w:tcW w:type="dxa" w:w="2880"/>
          </w:tcPr>
          <w:p>
            <w:r>
              <w:t>string</w:t>
            </w:r>
          </w:p>
        </w:tc>
        <w:tc>
          <w:tcPr>
            <w:tcW w:type="dxa" w:w="2880"/>
          </w:tcPr>
          <w:p>
            <w:r>
              <w:t>Lock creation timestamp (ISO 8601).</w:t>
            </w:r>
          </w:p>
        </w:tc>
      </w:tr>
      <w:tr>
        <w:tc>
          <w:tcPr>
            <w:tcW w:type="dxa" w:w="2880"/>
          </w:tcPr>
          <w:p>
            <w:r>
              <w:t>file_metadata.file_lock_info.is_lockholder</w:t>
            </w:r>
          </w:p>
        </w:tc>
        <w:tc>
          <w:tcPr>
            <w:tcW w:type="dxa" w:w="2880"/>
          </w:tcPr>
          <w:p>
            <w:r>
              <w:t>boolean</w:t>
            </w:r>
          </w:p>
        </w:tc>
        <w:tc>
          <w:tcPr>
            <w:tcW w:type="dxa" w:w="2880"/>
          </w:tcPr>
          <w:p>
            <w:r>
              <w:t>Whether the caller is the lock holder.</w:t>
            </w:r>
          </w:p>
        </w:tc>
      </w:tr>
      <w:tr>
        <w:tc>
          <w:tcPr>
            <w:tcW w:type="dxa" w:w="2880"/>
          </w:tcPr>
          <w:p>
            <w:r>
              <w:t>file_metadata.file_lock_info.lockholder_name</w:t>
            </w:r>
          </w:p>
        </w:tc>
        <w:tc>
          <w:tcPr>
            <w:tcW w:type="dxa" w:w="2880"/>
          </w:tcPr>
          <w:p>
            <w:r>
              <w:t>string</w:t>
            </w:r>
          </w:p>
        </w:tc>
        <w:tc>
          <w:tcPr>
            <w:tcW w:type="dxa" w:w="2880"/>
          </w:tcPr>
          <w:p>
            <w:r>
              <w:t>Display name of lock holder.</w:t>
            </w:r>
          </w:p>
        </w:tc>
      </w:tr>
      <w:tr>
        <w:tc>
          <w:tcPr>
            <w:tcW w:type="dxa" w:w="2880"/>
          </w:tcPr>
          <w:p>
            <w:r>
              <w:t>file_metadata.has_explicit_shared_members</w:t>
            </w:r>
          </w:p>
        </w:tc>
        <w:tc>
          <w:tcPr>
            <w:tcW w:type="dxa" w:w="2880"/>
          </w:tcPr>
          <w:p>
            <w:r>
              <w:t>boolean</w:t>
            </w:r>
          </w:p>
        </w:tc>
        <w:tc>
          <w:tcPr>
            <w:tcW w:type="dxa" w:w="2880"/>
          </w:tcPr>
          <w:p>
            <w:r>
              <w:t>Whether the file has explicit shared members.</w:t>
            </w:r>
          </w:p>
        </w:tc>
      </w:tr>
      <w:tr>
        <w:tc>
          <w:tcPr>
            <w:tcW w:type="dxa" w:w="2880"/>
          </w:tcPr>
          <w:p>
            <w:r>
              <w:t>file_metadata.id</w:t>
            </w:r>
          </w:p>
        </w:tc>
        <w:tc>
          <w:tcPr>
            <w:tcW w:type="dxa" w:w="2880"/>
          </w:tcPr>
          <w:p>
            <w:r>
              <w:t>string</w:t>
            </w:r>
          </w:p>
        </w:tc>
        <w:tc>
          <w:tcPr>
            <w:tcW w:type="dxa" w:w="2880"/>
          </w:tcPr>
          <w:p>
            <w:r>
              <w:t>File identifier (e.g., id:...).</w:t>
            </w:r>
          </w:p>
        </w:tc>
      </w:tr>
      <w:tr>
        <w:tc>
          <w:tcPr>
            <w:tcW w:type="dxa" w:w="2880"/>
          </w:tcPr>
          <w:p>
            <w:r>
              <w:t>file_metadata.is_downloadable</w:t>
            </w:r>
          </w:p>
        </w:tc>
        <w:tc>
          <w:tcPr>
            <w:tcW w:type="dxa" w:w="2880"/>
          </w:tcPr>
          <w:p>
            <w:r>
              <w:t>boolean</w:t>
            </w:r>
          </w:p>
        </w:tc>
        <w:tc>
          <w:tcPr>
            <w:tcW w:type="dxa" w:w="2880"/>
          </w:tcPr>
          <w:p>
            <w:r>
              <w:t>Whether the file is directly downloadable.</w:t>
            </w:r>
          </w:p>
        </w:tc>
      </w:tr>
      <w:tr>
        <w:tc>
          <w:tcPr>
            <w:tcW w:type="dxa" w:w="2880"/>
          </w:tcPr>
          <w:p>
            <w:r>
              <w:t>file_metadata.name</w:t>
            </w:r>
          </w:p>
        </w:tc>
        <w:tc>
          <w:tcPr>
            <w:tcW w:type="dxa" w:w="2880"/>
          </w:tcPr>
          <w:p>
            <w:r>
              <w:t>string</w:t>
            </w:r>
          </w:p>
        </w:tc>
        <w:tc>
          <w:tcPr>
            <w:tcW w:type="dxa" w:w="2880"/>
          </w:tcPr>
          <w:p>
            <w:r>
              <w:t>File name.</w:t>
            </w:r>
          </w:p>
        </w:tc>
      </w:tr>
      <w:tr>
        <w:tc>
          <w:tcPr>
            <w:tcW w:type="dxa" w:w="2880"/>
          </w:tcPr>
          <w:p>
            <w:r>
              <w:t>file_metadata.path_display</w:t>
            </w:r>
          </w:p>
        </w:tc>
        <w:tc>
          <w:tcPr>
            <w:tcW w:type="dxa" w:w="2880"/>
          </w:tcPr>
          <w:p>
            <w:r>
              <w:t>string</w:t>
            </w:r>
          </w:p>
        </w:tc>
        <w:tc>
          <w:tcPr>
            <w:tcW w:type="dxa" w:w="2880"/>
          </w:tcPr>
          <w:p>
            <w:r>
              <w:t>Display path.</w:t>
            </w:r>
          </w:p>
        </w:tc>
      </w:tr>
      <w:tr>
        <w:tc>
          <w:tcPr>
            <w:tcW w:type="dxa" w:w="2880"/>
          </w:tcPr>
          <w:p>
            <w:r>
              <w:t>file_metadata.path_lower</w:t>
            </w:r>
          </w:p>
        </w:tc>
        <w:tc>
          <w:tcPr>
            <w:tcW w:type="dxa" w:w="2880"/>
          </w:tcPr>
          <w:p>
            <w:r>
              <w:t>string</w:t>
            </w:r>
          </w:p>
        </w:tc>
        <w:tc>
          <w:tcPr>
            <w:tcW w:type="dxa" w:w="2880"/>
          </w:tcPr>
          <w:p>
            <w:r>
              <w:t>Lowercased path.</w:t>
            </w:r>
          </w:p>
        </w:tc>
      </w:tr>
      <w:tr>
        <w:tc>
          <w:tcPr>
            <w:tcW w:type="dxa" w:w="2880"/>
          </w:tcPr>
          <w:p>
            <w:r>
              <w:t>file_metadata.property_groups</w:t>
            </w:r>
          </w:p>
        </w:tc>
        <w:tc>
          <w:tcPr>
            <w:tcW w:type="dxa" w:w="2880"/>
          </w:tcPr>
          <w:p>
            <w:r>
              <w:t>array</w:t>
            </w:r>
          </w:p>
        </w:tc>
        <w:tc>
          <w:tcPr>
            <w:tcW w:type="dxa" w:w="2880"/>
          </w:tcPr>
          <w:p>
            <w:r>
              <w:t>Custom property groups.</w:t>
            </w:r>
          </w:p>
        </w:tc>
      </w:tr>
      <w:tr>
        <w:tc>
          <w:tcPr>
            <w:tcW w:type="dxa" w:w="2880"/>
          </w:tcPr>
          <w:p>
            <w:r>
              <w:t>file_metadata.property_groups[].fields</w:t>
            </w:r>
          </w:p>
        </w:tc>
        <w:tc>
          <w:tcPr>
            <w:tcW w:type="dxa" w:w="2880"/>
          </w:tcPr>
          <w:p>
            <w:r>
              <w:t>array</w:t>
            </w:r>
          </w:p>
        </w:tc>
        <w:tc>
          <w:tcPr>
            <w:tcW w:type="dxa" w:w="2880"/>
          </w:tcPr>
          <w:p>
            <w:r>
              <w:t>Fields in the property group.</w:t>
            </w:r>
          </w:p>
        </w:tc>
      </w:tr>
      <w:tr>
        <w:tc>
          <w:tcPr>
            <w:tcW w:type="dxa" w:w="2880"/>
          </w:tcPr>
          <w:p>
            <w:r>
              <w:t>file_metadata.property_groups[].fields[].name</w:t>
            </w:r>
          </w:p>
        </w:tc>
        <w:tc>
          <w:tcPr>
            <w:tcW w:type="dxa" w:w="2880"/>
          </w:tcPr>
          <w:p>
            <w:r>
              <w:t>string</w:t>
            </w:r>
          </w:p>
        </w:tc>
        <w:tc>
          <w:tcPr>
            <w:tcW w:type="dxa" w:w="2880"/>
          </w:tcPr>
          <w:p>
            <w:r>
              <w:t>Field name.</w:t>
            </w:r>
          </w:p>
        </w:tc>
      </w:tr>
      <w:tr>
        <w:tc>
          <w:tcPr>
            <w:tcW w:type="dxa" w:w="2880"/>
          </w:tcPr>
          <w:p>
            <w:r>
              <w:t>file_metadata.property_groups[].fields[].value</w:t>
            </w:r>
          </w:p>
        </w:tc>
        <w:tc>
          <w:tcPr>
            <w:tcW w:type="dxa" w:w="2880"/>
          </w:tcPr>
          <w:p>
            <w:r>
              <w:t>string</w:t>
            </w:r>
          </w:p>
        </w:tc>
        <w:tc>
          <w:tcPr>
            <w:tcW w:type="dxa" w:w="2880"/>
          </w:tcPr>
          <w:p>
            <w:r>
              <w:t>Field value.</w:t>
            </w:r>
          </w:p>
        </w:tc>
      </w:tr>
      <w:tr>
        <w:tc>
          <w:tcPr>
            <w:tcW w:type="dxa" w:w="2880"/>
          </w:tcPr>
          <w:p>
            <w:r>
              <w:t>file_metadata.property_groups[].template_id</w:t>
            </w:r>
          </w:p>
        </w:tc>
        <w:tc>
          <w:tcPr>
            <w:tcW w:type="dxa" w:w="2880"/>
          </w:tcPr>
          <w:p>
            <w:r>
              <w:t>string</w:t>
            </w:r>
          </w:p>
        </w:tc>
        <w:tc>
          <w:tcPr>
            <w:tcW w:type="dxa" w:w="2880"/>
          </w:tcPr>
          <w:p>
            <w:r>
              <w:t>Property template ID.</w:t>
            </w:r>
          </w:p>
        </w:tc>
      </w:tr>
      <w:tr>
        <w:tc>
          <w:tcPr>
            <w:tcW w:type="dxa" w:w="2880"/>
          </w:tcPr>
          <w:p>
            <w:r>
              <w:t>file_metadata.rev</w:t>
            </w:r>
          </w:p>
        </w:tc>
        <w:tc>
          <w:tcPr>
            <w:tcW w:type="dxa" w:w="2880"/>
          </w:tcPr>
          <w:p>
            <w:r>
              <w:t>string</w:t>
            </w:r>
          </w:p>
        </w:tc>
        <w:tc>
          <w:tcPr>
            <w:tcW w:type="dxa" w:w="2880"/>
          </w:tcPr>
          <w:p>
            <w:r>
              <w:t>File revision identifier.</w:t>
            </w:r>
          </w:p>
        </w:tc>
      </w:tr>
      <w:tr>
        <w:tc>
          <w:tcPr>
            <w:tcW w:type="dxa" w:w="2880"/>
          </w:tcPr>
          <w:p>
            <w:r>
              <w:t>file_metadata.server_modified</w:t>
            </w:r>
          </w:p>
        </w:tc>
        <w:tc>
          <w:tcPr>
            <w:tcW w:type="dxa" w:w="2880"/>
          </w:tcPr>
          <w:p>
            <w:r>
              <w:t>string</w:t>
            </w:r>
          </w:p>
        </w:tc>
        <w:tc>
          <w:tcPr>
            <w:tcW w:type="dxa" w:w="2880"/>
          </w:tcPr>
          <w:p>
            <w:r>
              <w:t>Server-side modified timestamp (ISO 8601).</w:t>
            </w:r>
          </w:p>
        </w:tc>
      </w:tr>
      <w:tr>
        <w:tc>
          <w:tcPr>
            <w:tcW w:type="dxa" w:w="2880"/>
          </w:tcPr>
          <w:p>
            <w:r>
              <w:t>file_metadata.sharing_info</w:t>
            </w:r>
          </w:p>
        </w:tc>
        <w:tc>
          <w:tcPr>
            <w:tcW w:type="dxa" w:w="2880"/>
          </w:tcPr>
          <w:p>
            <w:r>
              <w:t>object</w:t>
            </w:r>
          </w:p>
        </w:tc>
        <w:tc>
          <w:tcPr>
            <w:tcW w:type="dxa" w:w="2880"/>
          </w:tcPr>
          <w:p>
            <w:r>
              <w:t>Sharing-related metadata.</w:t>
            </w:r>
          </w:p>
        </w:tc>
      </w:tr>
      <w:tr>
        <w:tc>
          <w:tcPr>
            <w:tcW w:type="dxa" w:w="2880"/>
          </w:tcPr>
          <w:p>
            <w:r>
              <w:t>file_metadata.sharing_info.modified_by</w:t>
            </w:r>
          </w:p>
        </w:tc>
        <w:tc>
          <w:tcPr>
            <w:tcW w:type="dxa" w:w="2880"/>
          </w:tcPr>
          <w:p>
            <w:r>
              <w:t>string</w:t>
            </w:r>
          </w:p>
        </w:tc>
        <w:tc>
          <w:tcPr>
            <w:tcW w:type="dxa" w:w="2880"/>
          </w:tcPr>
          <w:p>
            <w:r>
              <w:t>Dropbox ID of the user who last modified.</w:t>
            </w:r>
          </w:p>
        </w:tc>
      </w:tr>
      <w:tr>
        <w:tc>
          <w:tcPr>
            <w:tcW w:type="dxa" w:w="2880"/>
          </w:tcPr>
          <w:p>
            <w:r>
              <w:t>file_metadata.sharing_info.parent_shared_folder_id</w:t>
            </w:r>
          </w:p>
        </w:tc>
        <w:tc>
          <w:tcPr>
            <w:tcW w:type="dxa" w:w="2880"/>
          </w:tcPr>
          <w:p>
            <w:r>
              <w:t>string</w:t>
            </w:r>
          </w:p>
        </w:tc>
        <w:tc>
          <w:tcPr>
            <w:tcW w:type="dxa" w:w="2880"/>
          </w:tcPr>
          <w:p>
            <w:r>
              <w:t>Parent shared folder ID.</w:t>
            </w:r>
          </w:p>
        </w:tc>
      </w:tr>
      <w:tr>
        <w:tc>
          <w:tcPr>
            <w:tcW w:type="dxa" w:w="2880"/>
          </w:tcPr>
          <w:p>
            <w:r>
              <w:t>file_metadata.sharing_info.read_only</w:t>
            </w:r>
          </w:p>
        </w:tc>
        <w:tc>
          <w:tcPr>
            <w:tcW w:type="dxa" w:w="2880"/>
          </w:tcPr>
          <w:p>
            <w:r>
              <w:t>boolean</w:t>
            </w:r>
          </w:p>
        </w:tc>
        <w:tc>
          <w:tcPr>
            <w:tcW w:type="dxa" w:w="2880"/>
          </w:tcPr>
          <w:p>
            <w:r>
              <w:t>Whether the file is read-only.</w:t>
            </w:r>
          </w:p>
        </w:tc>
      </w:tr>
      <w:tr>
        <w:tc>
          <w:tcPr>
            <w:tcW w:type="dxa" w:w="2880"/>
          </w:tcPr>
          <w:p>
            <w:r>
              <w:t>file_metadata.size</w:t>
            </w:r>
          </w:p>
        </w:tc>
        <w:tc>
          <w:tcPr>
            <w:tcW w:type="dxa" w:w="2880"/>
          </w:tcPr>
          <w:p>
            <w:r>
              <w:t>number</w:t>
            </w:r>
          </w:p>
        </w:tc>
        <w:tc>
          <w:tcPr>
            <w:tcW w:type="dxa" w:w="2880"/>
          </w:tcPr>
          <w:p>
            <w:r>
              <w:t>Size (bytes) of the original file.</w:t>
            </w:r>
          </w:p>
        </w:tc>
      </w:tr>
    </w:tbl>
    <w:p/>
    <w:p>
      <w:pPr>
        <w:pStyle w:val="Heading3"/>
      </w:pPr>
      <w:r>
        <w:t>Sample Request</w:t>
      </w:r>
    </w:p>
    <w:p>
      <w:r>
        <w:rPr>
          <w:b/>
          <w:color w:val="666666"/>
          <w:sz w:val="16"/>
        </w:rPr>
        <w:t>[bash]</w:t>
      </w:r>
    </w:p>
    <w:p>
      <w:pPr>
        <w:shd w:fill="F2F2F2" w:val="clear"/>
      </w:pPr>
      <w:r>
        <w:rPr>
          <w:rFonts w:ascii="Courier New" w:hAnsi="Courier New"/>
          <w:sz w:val="17"/>
        </w:rPr>
        <w:t>curl -X POST 'https://content.dropboxapi.com/2/files/export' \</w:t>
        <w:br/>
        <w:t xml:space="preserve"> --header 'Accept: application/json' \</w:t>
        <w:br/>
        <w:t xml:space="preserve"> --header 'Content-Type: application/json' \</w:t>
        <w:br/>
        <w:t xml:space="preserve"> --data '{</w:t>
        <w:br/>
        <w:t xml:space="preserve"> "path": "/Homework/math/Prime_Numbers.gsheet"</w:t>
        <w:br/>
        <w:t xml:space="preserve">  }'</w:t>
      </w:r>
    </w:p>
    <w:p>
      <w:pPr>
        <w:pStyle w:val="Heading3"/>
      </w:pPr>
      <w:r>
        <w:t>Example Usage</w:t>
      </w:r>
    </w:p>
    <w:p>
      <w:pPr>
        <w:pStyle w:val="Heading3"/>
      </w:pPr>
      <w:r>
        <w:t>Example 1: Export by Path (default export format)</w:t>
      </w:r>
    </w:p>
    <w:p>
      <w:pPr>
        <w:pStyle w:val="Heading3"/>
      </w:pPr>
      <w:r>
        <w:t>Example 2: Export by File ID</w:t>
      </w:r>
    </w:p>
    <w:p>
      <w:r>
        <w:rPr>
          <w:b/>
          <w:color w:val="666666"/>
          <w:sz w:val="16"/>
        </w:rPr>
        <w:t>[bash]</w:t>
      </w:r>
    </w:p>
    <w:p>
      <w:pPr>
        <w:shd w:fill="F2F2F2" w:val="clear"/>
      </w:pPr>
      <w:r>
        <w:rPr>
          <w:rFonts w:ascii="Courier New" w:hAnsi="Courier New"/>
          <w:sz w:val="17"/>
        </w:rPr>
        <w:t>curl -X POST 'https://content.dropboxapi.com/2/files/export' \</w:t>
        <w:br/>
        <w:t xml:space="preserve"> --header 'Accept: application/json' \</w:t>
        <w:br/>
        <w:t xml:space="preserve"> --header 'Content-Type: application/json' \</w:t>
        <w:br/>
        <w:t xml:space="preserve"> --data '{</w:t>
        <w:br/>
        <w:t xml:space="preserve"> "path": "id:a4ayc_80_OEAAAAAAAAAYa"</w:t>
        <w:br/>
        <w:t xml:space="preserve">  }'</w:t>
      </w:r>
    </w:p>
    <w:p>
      <w:pPr>
        <w:pStyle w:val="Heading3"/>
      </w:pPr>
      <w:r>
        <w:t>Example 3: Export with a Specific Format</w:t>
      </w:r>
    </w:p>
    <w:p>
      <w:r>
        <w:rPr>
          <w:b/>
          <w:color w:val="666666"/>
          <w:sz w:val="16"/>
        </w:rPr>
        <w:t>[bash]</w:t>
      </w:r>
    </w:p>
    <w:p>
      <w:pPr>
        <w:shd w:fill="F2F2F2" w:val="clear"/>
      </w:pPr>
      <w:r>
        <w:rPr>
          <w:rFonts w:ascii="Courier New" w:hAnsi="Courier New"/>
          <w:sz w:val="17"/>
        </w:rPr>
        <w:t>curl -X POST 'https://content.dropboxapi.com/2/files/export' \</w:t>
        <w:br/>
        <w:t xml:space="preserve"> --header 'Accept: application/json' \</w:t>
        <w:br/>
        <w:t xml:space="preserve"> --header 'Content-Type: application/json' \</w:t>
        <w:br/>
        <w:t xml:space="preserve"> --data '{</w:t>
        <w:br/>
        <w:t xml:space="preserve"> "path": "/Homework/math/Prime_Numbers.gsheet",</w:t>
        <w:br/>
        <w:t xml:space="preserve"> "export_format": "xlsx"</w:t>
        <w:br/>
        <w:t xml:space="preserve">  }'</w:t>
      </w:r>
    </w:p>
    <w:p>
      <w:pPr>
        <w:pStyle w:val="Heading3"/>
      </w:pPr>
      <w:r>
        <w:t>Behavior</w:t>
      </w:r>
    </w:p>
    <w:p>
      <w:pPr>
        <w:pStyle w:val="ListBullet"/>
      </w:pPr>
      <w:r>
        <w:t>Validates the path (or id:/rev:/ns: form) and checks whether the file is exportable.</w:t>
      </w:r>
    </w:p>
    <w:p>
      <w:pPr>
        <w:pStyle w:val="ListBullet"/>
      </w:pPr>
      <w:r>
        <w:t>If export_format is provided, validates it against the file’s available export_options (from get_metadata).</w:t>
      </w:r>
    </w:p>
    <w:p>
      <w:pPr>
        <w:pStyle w:val="ListBullet"/>
      </w:pPr>
      <w:r>
        <w:t>Returns metadata for both the exported version (export_metadata) and the original file (file_metadata).</w:t>
      </w:r>
    </w:p>
    <w:p>
      <w:pPr>
        <w:pStyle w:val="ListBullet"/>
      </w:pPr>
      <w:r>
        <w:t>If exportable content is not yet available, returns a retry_error.</w:t>
      </w:r>
    </w:p>
    <w:p>
      <w:pPr>
        <w:pStyle w:val="Heading3"/>
      </w:pPr>
      <w:r>
        <w:t>Notes</w:t>
      </w:r>
    </w:p>
    <w:p>
      <w:pPr>
        <w:pStyle w:val="ListBullet"/>
      </w:pPr>
      <w:r>
        <w:t>If a file is not exportable (non_exportable), use the Dropbox download endpoint instead.</w:t>
      </w:r>
    </w:p>
    <w:p>
      <w:pPr>
        <w:pStyle w:val="ListBullet"/>
      </w:pPr>
      <w:r>
        <w:t>If export_format is omitted, Dropbox uses the default export format indicated by export_as in file metadata.</w:t>
      </w:r>
    </w:p>
    <w:p>
      <w:pPr>
        <w:pStyle w:val="Heading3"/>
      </w:pPr>
      <w:r>
        <w:t>Gotchas</w:t>
      </w:r>
    </w:p>
    <w:p>
      <w:pPr>
        <w:pStyle w:val="ListBullet"/>
      </w:pPr>
      <w:r>
        <w:t>invalid_export_format occurs when you request a format not listed in the file’s export_options from get_metadata.</w:t>
      </w:r>
    </w:p>
    <w:p>
      <w:pPr>
        <w:pStyle w:val="ListBullet"/>
      </w:pPr>
      <w:r>
        <w:t>retry_error indicates exportable content is not ready yet; you must retry later.</w:t>
      </w:r>
    </w:p>
    <w:p>
      <w:pPr>
        <w:pStyle w:val="Heading3"/>
      </w:pPr>
      <w:r>
        <w:t>Error Handling</w:t>
      </w:r>
    </w:p>
    <w:p>
      <w:pPr>
        <w:pStyle w:val="ListBullet"/>
      </w:pPr>
      <w:r>
        <w:t>non_exportable: This file type cannot be exported; use download instead.</w:t>
      </w:r>
    </w:p>
    <w:p>
      <w:pPr>
        <w:pStyle w:val="ListBullet"/>
      </w:pPr>
      <w:r>
        <w:t>invalid_export_format: The specified export format is not valid for this file type.</w:t>
      </w:r>
    </w:p>
    <w:p>
      <w:pPr>
        <w:pStyle w:val="ListBullet"/>
      </w:pPr>
      <w:r>
        <w:t>retry_error: Exportable content is not yet available; retry later.</w:t>
      </w:r>
    </w:p>
    <w:p>
      <w:pPr>
        <w:pStyle w:val="ListBullet"/>
      </w:pPr>
      <w:r>
        <w:t>other: A non-specific error case (see general Dropbox errors).</w:t>
      </w:r>
    </w:p>
    <w:p>
      <w:pPr>
        <w:pStyle w:val="Heading3"/>
      </w:pPr>
      <w:r>
        <w:t>Related files actions</w:t>
      </w:r>
    </w:p>
    <w:p>
      <w:pPr>
        <w:pStyle w:val="ListBullet"/>
      </w:pPr>
      <w:r>
        <w:t>[POST] Copy a File or Folder — /2/files/copy_v2</w:t>
      </w:r>
    </w:p>
    <w:p>
      <w:pPr>
        <w:pStyle w:val="ListBullet"/>
      </w:pPr>
      <w:r>
        <w:t>[POST] Copy Multiple Files or Folders (Batch, v2) — /2/files/copy_batch_v2</w:t>
      </w:r>
    </w:p>
    <w:p>
      <w:pPr>
        <w:pStyle w:val="ListBullet"/>
      </w:pPr>
      <w:r>
        <w:t>[POST] Check Create Folder Batch Job Status — /files/create_folder_batch/check</w:t>
      </w:r>
    </w:p>
    <w:p>
      <w:pPr>
        <w:pStyle w:val="ListBullet"/>
      </w:pPr>
      <w:r>
        <w:t>[POST] Delete a File or Folder — /2/files/delete_v2</w:t>
      </w:r>
    </w:p>
    <w:p>
      <w:pPr>
        <w:pStyle w:val="ListBullet"/>
      </w:pPr>
      <w:r>
        <w:t>[POST] Delete Multiple Files/Folders (Batch) — /2/files/delete_batch</w:t>
      </w:r>
    </w:p>
    <w:p>
      <w:pPr>
        <w:pStyle w:val="ListBullet"/>
      </w:pPr>
      <w:r>
        <w:t>[POST] Check a Batch Delete Job Status — /2/files/delete_batch/check</w:t>
      </w:r>
    </w:p>
    <w:p>
      <w:r>
        <w:br w:type="page"/>
      </w:r>
    </w:p>
    <w:p>
      <w:pPr>
        <w:pStyle w:val="Heading2"/>
      </w:pPr>
      <w:r>
        <w:t>29. [POST] Get File Lock Metadata for a Batch of Files</w:t>
      </w:r>
    </w:p>
    <w:p>
      <w:r>
        <w:rPr>
          <w:b/>
        </w:rPr>
        <w:t xml:space="preserve">Endpoint: </w:t>
      </w:r>
      <w:r>
        <w:rPr>
          <w:rFonts w:ascii="Courier New" w:hAnsi="Courier New"/>
          <w:sz w:val="18"/>
        </w:rPr>
        <w:t>/files/get_file_lock_batch</w:t>
      </w:r>
    </w:p>
    <w:p>
      <w:pPr>
        <w:pStyle w:val="Heading3"/>
      </w:pPr>
      <w:r>
        <w:t>Prerequisites</w:t>
      </w:r>
    </w:p>
    <w:p>
      <w:pPr>
        <w:pStyle w:val="ListBullet"/>
      </w:pPr>
      <w:r>
        <w:t>User authentication (Dropbox user context)</w:t>
      </w:r>
    </w:p>
    <w:p>
      <w:pPr>
        <w:pStyle w:val="ListBullet"/>
      </w:pPr>
      <w:r>
        <w:t>Required scope: files.content.read</w:t>
      </w:r>
    </w:p>
    <w:p>
      <w:pPr>
        <w:pStyle w:val="ListBullet"/>
      </w:pPr>
      <w:r>
        <w:t>This endpoint does not support apps with the App Folder permission</w:t>
      </w:r>
    </w:p>
    <w:p>
      <w:pPr>
        <w:pStyle w:val="Heading3"/>
      </w:pPr>
      <w:r>
        <w:t>Method</w:t>
      </w:r>
    </w:p>
    <w:p>
      <w:r>
        <w:t>POST</w:t>
      </w:r>
    </w:p>
    <w:p>
      <w:pPr>
        <w:pStyle w:val="Heading3"/>
      </w:pPr>
      <w:r>
        <w:t>URL</w:t>
      </w:r>
    </w:p>
    <w:p>
      <w:r>
        <w:t>https://api.dropboxapi.com/2/files/get_file_lock_batch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lock metadata for a batch (list) of file paths. Duplicate paths in the request are only processed once.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List of entries to query. Duplicate path arguments in the batch are considered only once. Each entry is a LockFileArg containing a file path.</w:t>
            </w:r>
          </w:p>
        </w:tc>
      </w:tr>
    </w:tbl>
    <w:p/>
    <w:p>
      <w:pPr>
        <w:pStyle w:val="Heading3"/>
      </w:pPr>
      <w:r>
        <w:t>entries[]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Path of the file whose lock metadata will be queried (or locked/queried per entry semantics). Example: "/John Doe/sample/test.pdf".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"entries": [</w:t>
        <w:br/>
        <w:t xml:space="preserve"> {</w:t>
        <w:br/>
        <w:t xml:space="preserve"> ".tag": "success",</w:t>
        <w:br/>
        <w:t xml:space="preserve"> "lock": {</w:t>
        <w:br/>
        <w:t xml:space="preserve"> "content": {</w:t>
        <w:br/>
        <w:t xml:space="preserve"> ".tag": "single_user",</w:t>
        <w:br/>
        <w:t xml:space="preserve"> "created": "2015-05-12T15:50:38Z",</w:t>
        <w:br/>
        <w:t xml:space="preserve"> "lock_holder_account_id": "dbid:AAH4f99T0taONIb-OurWxbNQ6ywGRopQngc",</w:t>
        <w:br/>
        <w:t xml:space="preserve"> "lock_holder_team_id": "dbtid:1234abcd"</w:t>
        <w:br/>
        <w:t xml:space="preserve"> }</w:t>
        <w:br/>
        <w:t xml:space="preserve"> },</w:t>
        <w:br/>
        <w:t xml:space="preserve"> "metadata": {</w:t>
        <w:br/>
        <w:t xml:space="preserve"> ".tag": "file",</w:t>
        <w:br/>
        <w:t xml:space="preserve"> "client_modified": "2015-05-12T15:50:38Z",</w:t>
        <w:br/>
        <w:t xml:space="preserve"> "content_hash": "e3b0c44298fc1c149afbf4c8996fb92427ae41e4649b934ca495991b7852b855",</w:t>
        <w:br/>
        <w:t xml:space="preserve"> "file_lock_info": {</w:t>
        <w:br/>
        <w:t xml:space="preserve"> "created": "2015-05-12T15:50:38Z",</w:t>
        <w:br/>
        <w:t xml:space="preserve"> "is_lockholder": true,</w:t>
        <w:br/>
        <w:t xml:space="preserve"> "lockholder_name": "Imaginary User"</w:t>
        <w:br/>
        <w:t xml:space="preserve"> },</w:t>
        <w:br/>
        <w:t xml:space="preserve"> "has_explicit_shared_members": false,</w:t>
        <w:br/>
        <w:t xml:space="preserve"> "id": "id:a4ayc_80_OEAAAAAAAAAXw",</w:t>
        <w:br/>
        <w:t xml:space="preserve"> "is_downloadable": true,</w:t>
        <w:br/>
        <w:t xml:space="preserve"> "name": "Prime_Numbers.txt",</w:t>
        <w:br/>
        <w:t xml:space="preserve"> "path_display": "/Homework/math/Prime_Numbers.txt",</w:t>
        <w:br/>
        <w:t xml:space="preserve"> "path_lower": "/homework/math/prime_numbers.txt",</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"rev": "a1c10ce0dd78",</w:t>
        <w:br/>
        <w:t xml:space="preserve"> "server_modified": "2015-05-12T15:50:38Z",</w:t>
        <w:br/>
        <w:t xml:space="preserve"> "sharing_info": {</w:t>
        <w:br/>
        <w:t xml:space="preserve"> "modified_by": "dbid:AAH4f99T0taONIb-OurWxbNQ6ywGRopQngc",</w:t>
        <w:br/>
        <w:t xml:space="preserve"> "parent_shared_folder_id": "84528192421",</w:t>
        <w:br/>
        <w:t xml:space="preserve"> "read_only": true</w:t>
        <w:br/>
        <w:t xml:space="preserve"> },</w:t>
        <w:br/>
        <w:t xml:space="preserve"> "size": 7212</w:t>
        <w:br/>
        <w:t xml:space="preserve"> }</w:t>
        <w:br/>
        <w:t xml:space="preserve"> }</w:t>
        <w:br/>
        <w:t xml:space="preserve"> ]</w:t>
        <w:br/>
        <w:t>}</w:t>
      </w:r>
    </w:p>
    <w:p>
      <w:pPr>
        <w:pStyle w:val="Heading3"/>
      </w:pPr>
      <w:r>
        <w:t>Error Responses</w:t>
      </w:r>
    </w:p>
    <w:p>
      <w:pPr>
        <w:pStyle w:val="Heading4"/>
      </w:pPr>
      <w:r>
        <w:t>Example: too_many_write_operations</w:t>
      </w:r>
    </w:p>
    <w:p>
      <w:r>
        <w:rPr>
          <w:b/>
          <w:color w:val="666666"/>
          <w:sz w:val="16"/>
        </w:rPr>
        <w:t>[json]</w:t>
      </w:r>
    </w:p>
    <w:p>
      <w:pPr>
        <w:shd w:fill="F2F2F2" w:val="clear"/>
      </w:pPr>
      <w:r>
        <w:rPr>
          <w:rFonts w:ascii="Courier New" w:hAnsi="Courier New"/>
          <w:sz w:val="17"/>
        </w:rPr>
        <w:t>{</w:t>
        <w:br/>
        <w:t xml:space="preserve"> "error": {</w:t>
        <w:br/>
        <w:t xml:space="preserve"> ".tag": "too_many_write_operations"</w:t>
        <w:br/>
        <w:t xml:space="preserve"> },</w:t>
        <w:br/>
        <w:t xml:space="preserve"> "error_summary": "too_many_write_operations/..."</w:t>
        <w:br/>
        <w:t>}</w:t>
      </w:r>
    </w:p>
    <w:p>
      <w:pPr>
        <w:pStyle w:val="Heading4"/>
      </w:pPr>
      <w:r>
        <w:t>Example: too_many_files</w:t>
      </w:r>
    </w:p>
    <w:p>
      <w:r>
        <w:rPr>
          <w:b/>
          <w:color w:val="666666"/>
          <w:sz w:val="16"/>
        </w:rPr>
        <w:t>[json]</w:t>
      </w:r>
    </w:p>
    <w:p>
      <w:pPr>
        <w:shd w:fill="F2F2F2" w:val="clear"/>
      </w:pPr>
      <w:r>
        <w:rPr>
          <w:rFonts w:ascii="Courier New" w:hAnsi="Courier New"/>
          <w:sz w:val="17"/>
        </w:rPr>
        <w:t>{</w:t>
        <w:br/>
        <w:t xml:space="preserve"> "error": {</w:t>
        <w:br/>
        <w:t xml:space="preserve"> ".tag": "too_many_files"</w:t>
        <w:br/>
        <w:t xml:space="preserve"> },</w:t>
        <w:br/>
        <w:t xml:space="preserve"> "error_summary": "too_many_files/..."</w:t>
        <w:br/>
        <w:t>}</w:t>
      </w:r>
    </w:p>
    <w:p>
      <w:pPr>
        <w:pStyle w:val="Heading4"/>
      </w:pPr>
      <w:r>
        <w:t>Example: no_write_permission</w:t>
      </w:r>
    </w:p>
    <w:p>
      <w:r>
        <w:rPr>
          <w:b/>
          <w:color w:val="666666"/>
          <w:sz w:val="16"/>
        </w:rPr>
        <w:t>[json]</w:t>
      </w:r>
    </w:p>
    <w:p>
      <w:pPr>
        <w:shd w:fill="F2F2F2" w:val="clear"/>
      </w:pPr>
      <w:r>
        <w:rPr>
          <w:rFonts w:ascii="Courier New" w:hAnsi="Courier New"/>
          <w:sz w:val="17"/>
        </w:rPr>
        <w:t>{</w:t>
        <w:br/>
        <w:t xml:space="preserve"> "error": {</w:t>
        <w:br/>
        <w:t xml:space="preserve"> ".tag": "no_write_permission"</w:t>
        <w:br/>
        <w:t xml:space="preserve"> },</w:t>
        <w:br/>
        <w:t xml:space="preserve"> "error_summary": "no_write_permission/..."</w:t>
        <w:br/>
        <w:t>}</w:t>
      </w:r>
    </w:p>
    <w:p>
      <w:pPr>
        <w:pStyle w:val="Heading4"/>
      </w:pPr>
      <w:r>
        <w:t>Example: cannot_be_locked</w:t>
      </w:r>
    </w:p>
    <w:p>
      <w:r>
        <w:rPr>
          <w:b/>
          <w:color w:val="666666"/>
          <w:sz w:val="16"/>
        </w:rPr>
        <w:t>[json]</w:t>
      </w:r>
    </w:p>
    <w:p>
      <w:pPr>
        <w:shd w:fill="F2F2F2" w:val="clear"/>
      </w:pPr>
      <w:r>
        <w:rPr>
          <w:rFonts w:ascii="Courier New" w:hAnsi="Courier New"/>
          <w:sz w:val="17"/>
        </w:rPr>
        <w:t>{</w:t>
        <w:br/>
        <w:t xml:space="preserve"> "error": {</w:t>
        <w:br/>
        <w:t xml:space="preserve"> ".tag": "cannot_be_locked"</w:t>
        <w:br/>
        <w:t xml:space="preserve"> },</w:t>
        <w:br/>
        <w:t xml:space="preserve"> "error_summary": "cannot_be_locked/..."</w:t>
        <w:br/>
        <w:t>}</w:t>
      </w:r>
    </w:p>
    <w:p>
      <w:pPr>
        <w:pStyle w:val="Heading4"/>
      </w:pPr>
      <w:r>
        <w:t>Example: file_not_shared</w:t>
      </w:r>
    </w:p>
    <w:p>
      <w:r>
        <w:rPr>
          <w:b/>
          <w:color w:val="666666"/>
          <w:sz w:val="16"/>
        </w:rPr>
        <w:t>[json]</w:t>
      </w:r>
    </w:p>
    <w:p>
      <w:pPr>
        <w:shd w:fill="F2F2F2" w:val="clear"/>
      </w:pPr>
      <w:r>
        <w:rPr>
          <w:rFonts w:ascii="Courier New" w:hAnsi="Courier New"/>
          <w:sz w:val="17"/>
        </w:rPr>
        <w:t>{</w:t>
        <w:br/>
        <w:t xml:space="preserve"> "error": {</w:t>
        <w:br/>
        <w:t xml:space="preserve"> ".tag": "file_not_shared"</w:t>
        <w:br/>
        <w:t xml:space="preserve"> },</w:t>
        <w:br/>
        <w:t xml:space="preserve"> "error_summary": "file_not_shared/..."</w:t>
        <w:br/>
        <w:t>}</w:t>
      </w:r>
    </w:p>
    <w:p>
      <w:pPr>
        <w:pStyle w:val="Heading4"/>
      </w:pPr>
      <w:r>
        <w:t>Example: internal_error</w:t>
      </w:r>
    </w:p>
    <w:p>
      <w:r>
        <w:rPr>
          <w:b/>
          <w:color w:val="666666"/>
          <w:sz w:val="16"/>
        </w:rPr>
        <w:t>[json]</w:t>
      </w:r>
    </w:p>
    <w:p>
      <w:pPr>
        <w:shd w:fill="F2F2F2" w:val="clear"/>
      </w:pPr>
      <w:r>
        <w:rPr>
          <w:rFonts w:ascii="Courier New" w:hAnsi="Courier New"/>
          <w:sz w:val="17"/>
        </w:rPr>
        <w:t>{</w:t>
        <w:br/>
        <w:t xml:space="preserve"> "error": {</w:t>
        <w:br/>
        <w:t xml:space="preserve"> ".tag": "internal_error"</w:t>
        <w:br/>
        <w:t xml:space="preserve"> },</w:t>
        <w:br/>
        <w:t xml:space="preserve"> "error_summary": "internal_error/..."</w:t>
        <w:br/>
        <w:t>}</w:t>
      </w:r>
    </w:p>
    <w:p>
      <w:pPr>
        <w:pStyle w:val="Heading4"/>
      </w:pPr>
      <w:r>
        <w:t>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List of per-file results (LockFileResultEntry). Each entry includes a status in .tag and returns file metadata and lock state after the operation.</w:t>
            </w:r>
          </w:p>
        </w:tc>
      </w:tr>
      <w:tr>
        <w:tc>
          <w:tcPr>
            <w:tcW w:type="dxa" w:w="2880"/>
          </w:tcPr>
          <w:p>
            <w:r>
              <w:t>entries[].tag</w:t>
            </w:r>
          </w:p>
        </w:tc>
        <w:tc>
          <w:tcPr>
            <w:tcW w:type="dxa" w:w="2880"/>
          </w:tcPr>
          <w:p>
            <w:r>
              <w:t>string</w:t>
            </w:r>
          </w:p>
        </w:tc>
        <w:tc>
          <w:tcPr>
            <w:tcW w:type="dxa" w:w="2880"/>
          </w:tcPr>
          <w:p>
            <w:r>
              <w:t>Operation status tag for the entry (example shown: "success"). (Note: in the raw response this is represented as ".tag".)</w:t>
            </w:r>
          </w:p>
        </w:tc>
      </w:tr>
      <w:tr>
        <w:tc>
          <w:tcPr>
            <w:tcW w:type="dxa" w:w="2880"/>
          </w:tcPr>
          <w:p>
            <w:r>
              <w:t>entries[].lock</w:t>
            </w:r>
          </w:p>
        </w:tc>
        <w:tc>
          <w:tcPr>
            <w:tcW w:type="dxa" w:w="2880"/>
          </w:tcPr>
          <w:p>
            <w:r>
              <w:t>object</w:t>
            </w:r>
          </w:p>
        </w:tc>
        <w:tc>
          <w:tcPr>
            <w:tcW w:type="dxa" w:w="2880"/>
          </w:tcPr>
          <w:p>
            <w:r>
              <w:t>Lock information (when successful), including content describing lock holder details.</w:t>
            </w:r>
          </w:p>
        </w:tc>
      </w:tr>
      <w:tr>
        <w:tc>
          <w:tcPr>
            <w:tcW w:type="dxa" w:w="2880"/>
          </w:tcPr>
          <w:p>
            <w:r>
              <w:t>entries[].lock.content</w:t>
            </w:r>
          </w:p>
        </w:tc>
        <w:tc>
          <w:tcPr>
            <w:tcW w:type="dxa" w:w="2880"/>
          </w:tcPr>
          <w:p>
            <w:r>
              <w:t>object</w:t>
            </w:r>
          </w:p>
        </w:tc>
        <w:tc>
          <w:tcPr>
            <w:tcW w:type="dxa" w:w="2880"/>
          </w:tcPr>
          <w:p>
            <w:r>
              <w:t>Lock content union; example shows ".tag": "single_user" with creation time and lock holder IDs.</w:t>
            </w:r>
          </w:p>
        </w:tc>
      </w:tr>
      <w:tr>
        <w:tc>
          <w:tcPr>
            <w:tcW w:type="dxa" w:w="2880"/>
          </w:tcPr>
          <w:p>
            <w:r>
              <w:t>entries[].metadata</w:t>
            </w:r>
          </w:p>
        </w:tc>
        <w:tc>
          <w:tcPr>
            <w:tcW w:type="dxa" w:w="2880"/>
          </w:tcPr>
          <w:p>
            <w:r>
              <w:t>object</w:t>
            </w:r>
          </w:p>
        </w:tc>
        <w:tc>
          <w:tcPr>
            <w:tcW w:type="dxa" w:w="2880"/>
          </w:tcPr>
          <w:p>
            <w:r>
              <w:t>File metadata for the path, including lock info and standard file fields (name, id, size, modified times, etc.).</w:t>
            </w:r>
          </w:p>
        </w:tc>
      </w:tr>
    </w:tbl>
    <w:p/>
    <w:p>
      <w:pPr>
        <w:pStyle w:val="Heading3"/>
      </w:pPr>
      <w:r>
        <w:t>Error Handling</w:t>
      </w:r>
    </w:p>
    <w:p>
      <w:r>
        <w:t>The endpoint may return a LockFileError (open union). Documented variants include:</w:t>
      </w:r>
    </w:p>
    <w:p>
      <w:pPr>
        <w:pStyle w:val="ListBullet"/>
      </w:pPr>
      <w:r>
        <w:t>path_lookup (LookupError): Could not find the specified resource</w:t>
      </w:r>
    </w:p>
    <w:p>
      <w:pPr>
        <w:pStyle w:val="ListBullet"/>
      </w:pPr>
      <w:r>
        <w:t>too_many_write_operations: Too many write operations in the user’s Dropbox; retry later</w:t>
      </w:r>
    </w:p>
    <w:p>
      <w:pPr>
        <w:pStyle w:val="ListBullet"/>
      </w:pPr>
      <w:r>
        <w:t>too_many_files: Too many files in one request; retry with fewer files</w:t>
      </w:r>
    </w:p>
    <w:p>
      <w:pPr>
        <w:pStyle w:val="ListBullet"/>
      </w:pPr>
      <w:r>
        <w:t>no_write_permission: User lacks permission to change lock state or access the file</w:t>
      </w:r>
    </w:p>
    <w:p>
      <w:pPr>
        <w:pStyle w:val="ListBullet"/>
      </w:pPr>
      <w:r>
        <w:t>cannot_be_locked: Item type cannot be locked</w:t>
      </w:r>
    </w:p>
    <w:p>
      <w:pPr>
        <w:pStyle w:val="ListBullet"/>
      </w:pPr>
      <w:r>
        <w:t>file_not_shared: Requested file is not currently shared</w:t>
      </w:r>
    </w:p>
    <w:p>
      <w:pPr>
        <w:pStyle w:val="ListBullet"/>
      </w:pPr>
      <w:r>
        <w:t>lock_conflict (LockConflictError): Request conflicts with an existing lock</w:t>
      </w:r>
    </w:p>
    <w:p>
      <w:pPr>
        <w:pStyle w:val="ListBullet"/>
      </w:pPr>
      <w:r>
        <w:t>internal_error: Rare server-side issue; verify whether the action succeeded, then retry if needed</w:t>
      </w:r>
    </w:p>
    <w:p>
      <w:pPr>
        <w:pStyle w:val="ListBullet"/>
      </w:pPr>
      <w:r>
        <w:t>other: Unspecified error</w:t>
      </w:r>
    </w:p>
    <w:p>
      <w:pPr>
        <w:pStyle w:val="Heading3"/>
      </w:pPr>
      <w:r>
        <w:t>Sample Request</w:t>
      </w:r>
    </w:p>
    <w:p>
      <w:r>
        <w:rPr>
          <w:b/>
          <w:color w:val="666666"/>
          <w:sz w:val="16"/>
        </w:rPr>
        <w:t>[bash]</w:t>
      </w:r>
    </w:p>
    <w:p>
      <w:pPr>
        <w:shd w:fill="F2F2F2" w:val="clear"/>
      </w:pPr>
      <w:r>
        <w:rPr>
          <w:rFonts w:ascii="Courier New" w:hAnsi="Courier New"/>
          <w:sz w:val="17"/>
        </w:rPr>
        <w:t>curl -X POST 'https://api.dropboxapi.com/2/files/get_file_lock_batch' \</w:t>
        <w:br/>
        <w:t xml:space="preserve"> -H 'Accept: application/json' \</w:t>
        <w:br/>
        <w:t xml:space="preserve"> -H 'Content-Type: application/json' \</w:t>
        <w:br/>
        <w:t xml:space="preserve"> --data '{</w:t>
        <w:br/>
        <w:t xml:space="preserve"> "entries": [</w:t>
        <w:br/>
        <w:t xml:space="preserve">      {</w:t>
        <w:br/>
        <w:t xml:space="preserve"> "path": "/John Doe/sample/test.pdf"</w:t>
        <w:br/>
        <w:t xml:space="preserve">      }</w:t>
        <w:br/>
        <w:t xml:space="preserve">    ]</w:t>
        <w:br/>
        <w:t xml:space="preserve">  }'</w:t>
      </w:r>
    </w:p>
    <w:p>
      <w:pPr>
        <w:pStyle w:val="Heading3"/>
      </w:pPr>
      <w:r>
        <w:t>Example Usage</w:t>
      </w:r>
    </w:p>
    <w:p>
      <w:pPr>
        <w:pStyle w:val="Heading3"/>
      </w:pPr>
      <w:r>
        <w:t>Example 1: Query lock metadata for a single file</w:t>
      </w:r>
    </w:p>
    <w:p>
      <w:r>
        <w:rPr>
          <w:b/>
          <w:color w:val="666666"/>
          <w:sz w:val="16"/>
        </w:rPr>
        <w:t>[bash]</w:t>
      </w:r>
    </w:p>
    <w:p>
      <w:pPr>
        <w:shd w:fill="F2F2F2" w:val="clear"/>
      </w:pPr>
      <w:r>
        <w:rPr>
          <w:rFonts w:ascii="Courier New" w:hAnsi="Courier New"/>
          <w:sz w:val="17"/>
        </w:rPr>
        <w:t>curl -X POST 'https://api.dropboxapi.com/2/files/get_file_lock_batch' \</w:t>
        <w:br/>
        <w:t xml:space="preserve"> -H 'Accept: application/json' \</w:t>
        <w:br/>
        <w:t xml:space="preserve"> -H 'Content-Type: application/json' \</w:t>
        <w:br/>
        <w:t xml:space="preserve"> --data '{</w:t>
        <w:br/>
        <w:t xml:space="preserve"> "entries": [</w:t>
        <w:br/>
        <w:t xml:space="preserve">      { "path": "/Homework/math/Prime_Numbers.txt" }</w:t>
        <w:br/>
        <w:t xml:space="preserve">    ]</w:t>
        <w:br/>
        <w:t xml:space="preserve">  }'</w:t>
      </w:r>
    </w:p>
    <w:p>
      <w:pPr>
        <w:pStyle w:val="Heading3"/>
      </w:pPr>
      <w:r>
        <w:t>Example 2: Query lock metadata for multiple files (duplicates ignored)</w:t>
      </w:r>
    </w:p>
    <w:p>
      <w:r>
        <w:rPr>
          <w:b/>
          <w:color w:val="666666"/>
          <w:sz w:val="16"/>
        </w:rPr>
        <w:t>[bash]</w:t>
      </w:r>
    </w:p>
    <w:p>
      <w:pPr>
        <w:shd w:fill="F2F2F2" w:val="clear"/>
      </w:pPr>
      <w:r>
        <w:rPr>
          <w:rFonts w:ascii="Courier New" w:hAnsi="Courier New"/>
          <w:sz w:val="17"/>
        </w:rPr>
        <w:t>curl -X POST 'https://api.dropboxapi.com/2/files/get_file_lock_batch' \</w:t>
        <w:br/>
        <w:t xml:space="preserve"> -H 'Accept: application/json' \</w:t>
        <w:br/>
        <w:t xml:space="preserve"> -H 'Content-Type: application/json' \</w:t>
        <w:br/>
        <w:t xml:space="preserve"> --data '{</w:t>
        <w:br/>
        <w:t xml:space="preserve"> "entries": [</w:t>
        <w:br/>
        <w:t xml:space="preserve">      { "path": "/Docs/Plan.pdf" },</w:t>
        <w:br/>
        <w:t xml:space="preserve">      { "path": "/Docs/Plan.pdf" },</w:t>
        <w:br/>
        <w:t xml:space="preserve">      { "path": "/Shared/Specs.docx" }</w:t>
        <w:br/>
        <w:t xml:space="preserve">    ]</w:t>
        <w:br/>
        <w:t xml:space="preserve">  }'</w:t>
      </w:r>
    </w:p>
    <w:p>
      <w:pPr>
        <w:pStyle w:val="Heading3"/>
      </w:pPr>
      <w:r>
        <w:t>Behavior</w:t>
      </w:r>
    </w:p>
    <w:p>
      <w:pPr>
        <w:pStyle w:val="ListBullet"/>
      </w:pPr>
      <w:r>
        <w:t>Validates the request body and reads the list of file paths in entries.</w:t>
      </w:r>
    </w:p>
    <w:p>
      <w:pPr>
        <w:pStyle w:val="ListBullet"/>
      </w:pPr>
      <w:r>
        <w:t>Deduplicates duplicate path values in the batch.</w:t>
      </w:r>
    </w:p>
    <w:p>
      <w:pPr>
        <w:pStyle w:val="ListBullet"/>
      </w:pPr>
      <w:r>
        <w:t xml:space="preserve">For each unique path, returns an entry containing: </w:t>
        <w:br/>
        <w:br/>
        <w:t>a status tag (e.g., success)</w:t>
        <w:br/>
        <w:t>the file’s metadata</w:t>
        <w:br/>
        <w:t>the file’s lock state/lock metadata</w:t>
      </w:r>
    </w:p>
    <w:p>
      <w:pPr>
        <w:pStyle w:val="Heading3"/>
      </w:pPr>
      <w:r>
        <w:t>Notes</w:t>
      </w:r>
    </w:p>
    <w:p>
      <w:pPr>
        <w:pStyle w:val="ListBullet"/>
      </w:pPr>
      <w:r>
        <w:t>Endpoint format: RPC</w:t>
      </w:r>
    </w:p>
    <w:p>
      <w:pPr>
        <w:pStyle w:val="ListBullet"/>
      </w:pPr>
      <w:r>
        <w:t>This endpoint is not available to apps using the App Folder permission.</w:t>
      </w:r>
    </w:p>
    <w:p>
      <w:pPr>
        <w:pStyle w:val="Heading3"/>
      </w:pPr>
      <w:r>
        <w:t>Related files actions</w:t>
      </w:r>
    </w:p>
    <w:p>
      <w:pPr>
        <w:pStyle w:val="ListBullet"/>
      </w:pPr>
      <w:r>
        <w:t>[POST] Copy a File or Folder — /2/files/copy_v2</w:t>
      </w:r>
    </w:p>
    <w:p>
      <w:pPr>
        <w:pStyle w:val="ListBullet"/>
      </w:pPr>
      <w:r>
        <w:t>[POST] Copy Multiple Files or Folders (Batch, v2) — /2/files/copy_batch_v2</w:t>
      </w:r>
    </w:p>
    <w:p>
      <w:pPr>
        <w:pStyle w:val="ListBullet"/>
      </w:pPr>
      <w:r>
        <w:t>[POST] Check Create Folder Batch Job Status — /files/create_folder_batch/check</w:t>
      </w:r>
    </w:p>
    <w:p>
      <w:pPr>
        <w:pStyle w:val="ListBullet"/>
      </w:pPr>
      <w:r>
        <w:t>[POST] Delete a File or Folder — /2/files/delete_v2</w:t>
      </w:r>
    </w:p>
    <w:p>
      <w:pPr>
        <w:pStyle w:val="ListBullet"/>
      </w:pPr>
      <w:r>
        <w:t>[POST] Delete Multiple Files/Folders (Batch) — /2/files/delete_batch</w:t>
      </w:r>
    </w:p>
    <w:p>
      <w:pPr>
        <w:pStyle w:val="ListBullet"/>
      </w:pPr>
      <w:r>
        <w:t>[POST] Check a Batch Delete Job Status — /2/files/delete_batch/check</w:t>
      </w:r>
    </w:p>
    <w:p>
      <w:r>
        <w:br w:type="page"/>
      </w:r>
    </w:p>
    <w:p>
      <w:pPr>
        <w:pStyle w:val="Heading2"/>
      </w:pPr>
      <w:r>
        <w:t>30. [POST] Get File or Folder Metadata</w:t>
      </w:r>
    </w:p>
    <w:p>
      <w:r>
        <w:rPr>
          <w:b/>
        </w:rPr>
        <w:t xml:space="preserve">Endpoint: </w:t>
      </w:r>
      <w:r>
        <w:rPr>
          <w:rFonts w:ascii="Courier New" w:hAnsi="Courier New"/>
          <w:sz w:val="18"/>
        </w:rPr>
        <w:t>/files/get_metadata</w:t>
      </w:r>
    </w:p>
    <w:p>
      <w:pPr>
        <w:pStyle w:val="Heading3"/>
      </w:pPr>
      <w:r>
        <w:t>Prerequisites</w:t>
      </w:r>
    </w:p>
    <w:p>
      <w:pPr>
        <w:pStyle w:val="ListBullet"/>
      </w:pPr>
      <w:r>
        <w:t>Must have the required OAuth scope: files.metadata.read</w:t>
      </w:r>
    </w:p>
    <w:p>
      <w:pPr>
        <w:pStyle w:val="Heading3"/>
      </w:pPr>
      <w:r>
        <w:t>Method</w:t>
      </w:r>
    </w:p>
    <w:p>
      <w:r>
        <w:t>POST</w:t>
      </w:r>
    </w:p>
    <w:p>
      <w:pPr>
        <w:pStyle w:val="Heading3"/>
      </w:pPr>
      <w:r>
        <w:t>URL</w:t>
      </w:r>
    </w:p>
    <w:p>
      <w:r>
        <w:t>https://api.dropboxapi.com/2/files/get_metadata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metadata for a file or folder in Dropbox. Metadata for the root folder is unsupported.</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The path of a file or folder on Dropbox. Pattern: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include_media_info</w:t>
            </w:r>
          </w:p>
        </w:tc>
        <w:tc>
          <w:tcPr>
            <w:tcW w:type="dxa" w:w="2880"/>
          </w:tcPr>
          <w:p>
            <w:r>
              <w:t>boolean</w:t>
            </w:r>
          </w:p>
        </w:tc>
        <w:tc>
          <w:tcPr>
            <w:tcW w:type="dxa" w:w="2880"/>
          </w:tcPr>
          <w:p>
            <w:r>
              <w:t>If true, FileMetadata.media_info is set for photo and video. Default: false.</w:t>
            </w:r>
          </w:p>
        </w:tc>
      </w:tr>
      <w:tr>
        <w:tc>
          <w:tcPr>
            <w:tcW w:type="dxa" w:w="2880"/>
          </w:tcPr>
          <w:p>
            <w:r>
              <w:t>include_deleted</w:t>
            </w:r>
          </w:p>
        </w:tc>
        <w:tc>
          <w:tcPr>
            <w:tcW w:type="dxa" w:w="2880"/>
          </w:tcPr>
          <w:p>
            <w:r>
              <w:t>boolean</w:t>
            </w:r>
          </w:p>
        </w:tc>
        <w:tc>
          <w:tcPr>
            <w:tcW w:type="dxa" w:w="2880"/>
          </w:tcPr>
          <w:p>
            <w:r>
              <w:t>If true, DeletedMetadata will be returned for deleted file or folder; otherwise LookupError.not_found is returned. Default: false.</w:t>
            </w:r>
          </w:p>
        </w:tc>
      </w:tr>
      <w:tr>
        <w:tc>
          <w:tcPr>
            <w:tcW w:type="dxa" w:w="2880"/>
          </w:tcPr>
          <w:p>
            <w:r>
              <w:t>include_has_explicit_shared_members</w:t>
            </w:r>
          </w:p>
        </w:tc>
        <w:tc>
          <w:tcPr>
            <w:tcW w:type="dxa" w:w="2880"/>
          </w:tcPr>
          <w:p>
            <w:r>
              <w:t>boolean</w:t>
            </w:r>
          </w:p>
        </w:tc>
        <w:tc>
          <w:tcPr>
            <w:tcW w:type="dxa" w:w="2880"/>
          </w:tcPr>
          <w:p>
            <w:r>
              <w:t>If true, results include a flag for each file indicating whether it has any explicit members. Default: false.</w:t>
            </w:r>
          </w:p>
        </w:tc>
      </w:tr>
      <w:tr>
        <w:tc>
          <w:tcPr>
            <w:tcW w:type="dxa" w:w="2880"/>
          </w:tcPr>
          <w:p>
            <w:r>
              <w:t>include_property_groups</w:t>
            </w:r>
          </w:p>
        </w:tc>
        <w:tc>
          <w:tcPr>
            <w:tcW w:type="dxa" w:w="2880"/>
          </w:tcPr>
          <w:p>
            <w:r>
              <w:t>object</w:t>
            </w:r>
          </w:p>
        </w:tc>
        <w:tc>
          <w:tcPr>
            <w:tcW w:type="dxa" w:w="2880"/>
          </w:tcPr>
          <w:p>
            <w:r>
              <w:t>TemplateFilterBase? If set to a valid list of template IDs, FileMetadata.property_groups is set if there exists property data associated with the file and each of the listed templates. Optional.</w:t>
            </w:r>
          </w:p>
        </w:tc>
      </w:tr>
    </w:tbl>
    <w:p/>
    <w:p>
      <w:pPr>
        <w:pStyle w:val="Heading3"/>
      </w:pPr>
      <w:r>
        <w:t>Response</w:t>
      </w:r>
    </w:p>
    <w:p>
      <w:pPr>
        <w:pStyle w:val="Heading3"/>
      </w:pPr>
      <w:r>
        <w:t>Success Response (200 OK) — File example</w:t>
      </w:r>
    </w:p>
    <w:p>
      <w:r>
        <w:rPr>
          <w:b/>
          <w:color w:val="666666"/>
          <w:sz w:val="16"/>
        </w:rPr>
        <w:t>[json]</w:t>
      </w:r>
    </w:p>
    <w:p>
      <w:pPr>
        <w:shd w:fill="F2F2F2" w:val="clear"/>
      </w:pPr>
      <w:r>
        <w:rPr>
          <w:rFonts w:ascii="Courier New" w:hAnsi="Courier New"/>
          <w:sz w:val="17"/>
        </w:rPr>
        <w:t>{</w:t>
        <w:br/>
        <w:t xml:space="preserve"> ".tag": "file",</w:t>
        <w:br/>
        <w:t xml:space="preserve"> "client_modified": "2015-05-12T15:50:38Z",</w:t>
        <w:br/>
        <w:t xml:space="preserve"> "content_hash": "e3b0c44298fc1c149afbf4c8996fb92427ae41e4649b934ca495991b7852b855",</w:t>
        <w:br/>
        <w:t xml:space="preserve"> "file_lock_info": {</w:t>
        <w:br/>
        <w:t xml:space="preserve"> "created": "2015-05-12T15:50:38Z",</w:t>
        <w:br/>
        <w:t xml:space="preserve"> "is_lockholder": true,</w:t>
        <w:br/>
        <w:t xml:space="preserve"> "lockholder_name": "Imaginary User"</w:t>
        <w:br/>
        <w:t xml:space="preserve"> },</w:t>
        <w:br/>
        <w:t xml:space="preserve"> "has_explicit_shared_members": false,</w:t>
        <w:br/>
        <w:t xml:space="preserve"> "id": "id:a4ayc_80_OEAAAAAAAAAXw",</w:t>
        <w:br/>
        <w:t xml:space="preserve"> "is_downloadable": true,</w:t>
        <w:br/>
        <w:t xml:space="preserve"> "name": "Prime_Numbers.txt",</w:t>
        <w:br/>
        <w:t xml:space="preserve"> "path_display": "/Homework/math/Prime_Numbers.txt",</w:t>
        <w:br/>
        <w:t xml:space="preserve"> "path_lower": "/homework/math/prime_numbers.txt",</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"rev": "a1c10ce0dd78",</w:t>
        <w:br/>
        <w:t xml:space="preserve"> "server_modified": "2015-05-12T15:50:38Z",</w:t>
        <w:br/>
        <w:t xml:space="preserve"> "sharing_info": {</w:t>
        <w:br/>
        <w:t xml:space="preserve"> "modified_by": "dbid:AAH4f99T0taONIb-OurWxbNQ6ywGRopQngc",</w:t>
        <w:br/>
        <w:t xml:space="preserve"> "parent_shared_folder_id": "84528192421",</w:t>
        <w:br/>
        <w:t xml:space="preserve"> "read_only": true</w:t>
        <w:br/>
        <w:t xml:space="preserve"> },</w:t>
        <w:br/>
        <w:t xml:space="preserve"> "size": 7212</w:t>
        <w:br/>
        <w:t>}</w:t>
      </w:r>
    </w:p>
    <w:p>
      <w:pPr>
        <w:pStyle w:val="Heading3"/>
      </w:pPr>
      <w:r>
        <w:t>Success Response (200 OK) — Folder example</w:t>
      </w:r>
    </w:p>
    <w:p>
      <w:r>
        <w:rPr>
          <w:b/>
          <w:color w:val="666666"/>
          <w:sz w:val="16"/>
        </w:rPr>
        <w:t>[json]</w:t>
      </w:r>
    </w:p>
    <w:p>
      <w:pPr>
        <w:shd w:fill="F2F2F2" w:val="clear"/>
      </w:pPr>
      <w:r>
        <w:rPr>
          <w:rFonts w:ascii="Courier New" w:hAnsi="Courier New"/>
          <w:sz w:val="17"/>
        </w:rPr>
        <w:t>{</w:t>
        <w:br/>
        <w:t xml:space="preserve"> ".tag": "folder",</w:t>
        <w:br/>
        <w:t xml:space="preserve"> "id": "id:a4ayc_80_OEAAAAAAAAAXz",</w:t>
        <w:br/>
        <w:t xml:space="preserve"> "name": "math",</w:t>
        <w:br/>
        <w:t xml:space="preserve"> "path_display": "/Homework/math",</w:t>
        <w:br/>
        <w:t xml:space="preserve"> "path_lower": "/homework/math",</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"sharing_info": {</w:t>
        <w:br/>
        <w:t xml:space="preserve"> "no_access": false,</w:t>
        <w:br/>
        <w:t xml:space="preserve"> "parent_shared_folder_id": "84528192421",</w:t>
        <w:br/>
        <w:t xml:space="preserve"> "read_only": false,</w:t>
        <w:br/>
        <w:t xml:space="preserve"> "traverse_only":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Metadata subtype discriminator. Examples shown: "file", "folder". (Docs also mention "deleted".)</w:t>
            </w:r>
          </w:p>
        </w:tc>
      </w:tr>
      <w:tr>
        <w:tc>
          <w:tcPr>
            <w:tcW w:type="dxa" w:w="2880"/>
          </w:tcPr>
          <w:p>
            <w:r>
              <w:t>id</w:t>
            </w:r>
          </w:p>
        </w:tc>
        <w:tc>
          <w:tcPr>
            <w:tcW w:type="dxa" w:w="2880"/>
          </w:tcPr>
          <w:p>
            <w:r>
              <w:t>string</w:t>
            </w:r>
          </w:p>
        </w:tc>
        <w:tc>
          <w:tcPr>
            <w:tcW w:type="dxa" w:w="2880"/>
          </w:tcPr>
          <w:p>
            <w:r>
              <w:t>Identifier for the file/folder (present in examples).</w:t>
            </w:r>
          </w:p>
        </w:tc>
      </w:tr>
      <w:tr>
        <w:tc>
          <w:tcPr>
            <w:tcW w:type="dxa" w:w="2880"/>
          </w:tcPr>
          <w:p>
            <w:r>
              <w:t>name</w:t>
            </w:r>
          </w:p>
        </w:tc>
        <w:tc>
          <w:tcPr>
            <w:tcW w:type="dxa" w:w="2880"/>
          </w:tcPr>
          <w:p>
            <w:r>
              <w:t>string</w:t>
            </w:r>
          </w:p>
        </w:tc>
        <w:tc>
          <w:tcPr>
            <w:tcW w:type="dxa" w:w="2880"/>
          </w:tcPr>
          <w:p>
            <w:r>
              <w:t>File or folder name.</w:t>
            </w:r>
          </w:p>
        </w:tc>
      </w:tr>
      <w:tr>
        <w:tc>
          <w:tcPr>
            <w:tcW w:type="dxa" w:w="2880"/>
          </w:tcPr>
          <w:p>
            <w:r>
              <w:t>path_display</w:t>
            </w:r>
          </w:p>
        </w:tc>
        <w:tc>
          <w:tcPr>
            <w:tcW w:type="dxa" w:w="2880"/>
          </w:tcPr>
          <w:p>
            <w:r>
              <w:t>string</w:t>
            </w:r>
          </w:p>
        </w:tc>
        <w:tc>
          <w:tcPr>
            <w:tcW w:type="dxa" w:w="2880"/>
          </w:tcPr>
          <w:p>
            <w:r>
              <w:t>Display path.</w:t>
            </w:r>
          </w:p>
        </w:tc>
      </w:tr>
      <w:tr>
        <w:tc>
          <w:tcPr>
            <w:tcW w:type="dxa" w:w="2880"/>
          </w:tcPr>
          <w:p>
            <w:r>
              <w:t>path_lower</w:t>
            </w:r>
          </w:p>
        </w:tc>
        <w:tc>
          <w:tcPr>
            <w:tcW w:type="dxa" w:w="2880"/>
          </w:tcPr>
          <w:p>
            <w:r>
              <w:t>string</w:t>
            </w:r>
          </w:p>
        </w:tc>
        <w:tc>
          <w:tcPr>
            <w:tcW w:type="dxa" w:w="2880"/>
          </w:tcPr>
          <w:p>
            <w:r>
              <w:t>Lowercased path.</w:t>
            </w:r>
          </w:p>
        </w:tc>
      </w:tr>
      <w:tr>
        <w:tc>
          <w:tcPr>
            <w:tcW w:type="dxa" w:w="2880"/>
          </w:tcPr>
          <w:p>
            <w:r>
              <w:t>property_groups</w:t>
            </w:r>
          </w:p>
        </w:tc>
        <w:tc>
          <w:tcPr>
            <w:tcW w:type="dxa" w:w="2880"/>
          </w:tcPr>
          <w:p>
            <w:r>
              <w:t>array</w:t>
            </w:r>
          </w:p>
        </w:tc>
        <w:tc>
          <w:tcPr>
            <w:tcW w:type="dxa" w:w="2880"/>
          </w:tcPr>
          <w:p>
            <w:r>
              <w:t>Property groups associated with the item (when available / requested).</w:t>
            </w:r>
          </w:p>
        </w:tc>
      </w:tr>
      <w:tr>
        <w:tc>
          <w:tcPr>
            <w:tcW w:type="dxa" w:w="2880"/>
          </w:tcPr>
          <w:p>
            <w:r>
              <w:t>property_groups[].template_id</w:t>
            </w:r>
          </w:p>
        </w:tc>
        <w:tc>
          <w:tcPr>
            <w:tcW w:type="dxa" w:w="2880"/>
          </w:tcPr>
          <w:p>
            <w:r>
              <w:t>string</w:t>
            </w:r>
          </w:p>
        </w:tc>
        <w:tc>
          <w:tcPr>
            <w:tcW w:type="dxa" w:w="2880"/>
          </w:tcPr>
          <w:p>
            <w:r>
              <w:t>Property template ID.</w:t>
            </w:r>
          </w:p>
        </w:tc>
      </w:tr>
      <w:tr>
        <w:tc>
          <w:tcPr>
            <w:tcW w:type="dxa" w:w="2880"/>
          </w:tcPr>
          <w:p>
            <w:r>
              <w:t>property_groups[].fields</w:t>
            </w:r>
          </w:p>
        </w:tc>
        <w:tc>
          <w:tcPr>
            <w:tcW w:type="dxa" w:w="2880"/>
          </w:tcPr>
          <w:p>
            <w:r>
              <w:t>array</w:t>
            </w:r>
          </w:p>
        </w:tc>
        <w:tc>
          <w:tcPr>
            <w:tcW w:type="dxa" w:w="2880"/>
          </w:tcPr>
          <w:p>
            <w:r>
              <w:t>Fields within a property group.</w:t>
            </w:r>
          </w:p>
        </w:tc>
      </w:tr>
      <w:tr>
        <w:tc>
          <w:tcPr>
            <w:tcW w:type="dxa" w:w="2880"/>
          </w:tcPr>
          <w:p>
            <w:r>
              <w:t>property_groups[].fields[].name</w:t>
            </w:r>
          </w:p>
        </w:tc>
        <w:tc>
          <w:tcPr>
            <w:tcW w:type="dxa" w:w="2880"/>
          </w:tcPr>
          <w:p>
            <w:r>
              <w:t>string</w:t>
            </w:r>
          </w:p>
        </w:tc>
        <w:tc>
          <w:tcPr>
            <w:tcW w:type="dxa" w:w="2880"/>
          </w:tcPr>
          <w:p>
            <w:r>
              <w:t>Field name.</w:t>
            </w:r>
          </w:p>
        </w:tc>
      </w:tr>
      <w:tr>
        <w:tc>
          <w:tcPr>
            <w:tcW w:type="dxa" w:w="2880"/>
          </w:tcPr>
          <w:p>
            <w:r>
              <w:t>property_groups[].fields[].value</w:t>
            </w:r>
          </w:p>
        </w:tc>
        <w:tc>
          <w:tcPr>
            <w:tcW w:type="dxa" w:w="2880"/>
          </w:tcPr>
          <w:p>
            <w:r>
              <w:t>string</w:t>
            </w:r>
          </w:p>
        </w:tc>
        <w:tc>
          <w:tcPr>
            <w:tcW w:type="dxa" w:w="2880"/>
          </w:tcPr>
          <w:p>
            <w:r>
              <w:t>Field value.</w:t>
            </w:r>
          </w:p>
        </w:tc>
      </w:tr>
      <w:tr>
        <w:tc>
          <w:tcPr>
            <w:tcW w:type="dxa" w:w="2880"/>
          </w:tcPr>
          <w:p>
            <w:r>
              <w:t>sharing_info</w:t>
            </w:r>
          </w:p>
        </w:tc>
        <w:tc>
          <w:tcPr>
            <w:tcW w:type="dxa" w:w="2880"/>
          </w:tcPr>
          <w:p>
            <w:r>
              <w:t>object</w:t>
            </w:r>
          </w:p>
        </w:tc>
        <w:tc>
          <w:tcPr>
            <w:tcW w:type="dxa" w:w="2880"/>
          </w:tcPr>
          <w:p>
            <w:r>
              <w:t>Sharing-related info (shape differs between file/folder in examples).</w:t>
            </w:r>
          </w:p>
        </w:tc>
      </w:tr>
      <w:tr>
        <w:tc>
          <w:tcPr>
            <w:tcW w:type="dxa" w:w="2880"/>
          </w:tcPr>
          <w:p>
            <w:r>
              <w:t>client_modified</w:t>
            </w:r>
          </w:p>
        </w:tc>
        <w:tc>
          <w:tcPr>
            <w:tcW w:type="dxa" w:w="2880"/>
          </w:tcPr>
          <w:p>
            <w:r>
              <w:t>string</w:t>
            </w:r>
          </w:p>
        </w:tc>
        <w:tc>
          <w:tcPr>
            <w:tcW w:type="dxa" w:w="2880"/>
          </w:tcPr>
          <w:p>
            <w:r>
              <w:t>(File) Client-side modified timestamp (ISO 8601).</w:t>
            </w:r>
          </w:p>
        </w:tc>
      </w:tr>
      <w:tr>
        <w:tc>
          <w:tcPr>
            <w:tcW w:type="dxa" w:w="2880"/>
          </w:tcPr>
          <w:p>
            <w:r>
              <w:t>server_modified</w:t>
            </w:r>
          </w:p>
        </w:tc>
        <w:tc>
          <w:tcPr>
            <w:tcW w:type="dxa" w:w="2880"/>
          </w:tcPr>
          <w:p>
            <w:r>
              <w:t>string</w:t>
            </w:r>
          </w:p>
        </w:tc>
        <w:tc>
          <w:tcPr>
            <w:tcW w:type="dxa" w:w="2880"/>
          </w:tcPr>
          <w:p>
            <w:r>
              <w:t>(File) Server-side modified timestamp (ISO 8601).</w:t>
            </w:r>
          </w:p>
        </w:tc>
      </w:tr>
      <w:tr>
        <w:tc>
          <w:tcPr>
            <w:tcW w:type="dxa" w:w="2880"/>
          </w:tcPr>
          <w:p>
            <w:r>
              <w:t>rev</w:t>
            </w:r>
          </w:p>
        </w:tc>
        <w:tc>
          <w:tcPr>
            <w:tcW w:type="dxa" w:w="2880"/>
          </w:tcPr>
          <w:p>
            <w:r>
              <w:t>string</w:t>
            </w:r>
          </w:p>
        </w:tc>
        <w:tc>
          <w:tcPr>
            <w:tcW w:type="dxa" w:w="2880"/>
          </w:tcPr>
          <w:p>
            <w:r>
              <w:t>(File) Revision identifier.</w:t>
            </w:r>
          </w:p>
        </w:tc>
      </w:tr>
      <w:tr>
        <w:tc>
          <w:tcPr>
            <w:tcW w:type="dxa" w:w="2880"/>
          </w:tcPr>
          <w:p>
            <w:r>
              <w:t>size</w:t>
            </w:r>
          </w:p>
        </w:tc>
        <w:tc>
          <w:tcPr>
            <w:tcW w:type="dxa" w:w="2880"/>
          </w:tcPr>
          <w:p>
            <w:r>
              <w:t>number</w:t>
            </w:r>
          </w:p>
        </w:tc>
        <w:tc>
          <w:tcPr>
            <w:tcW w:type="dxa" w:w="2880"/>
          </w:tcPr>
          <w:p>
            <w:r>
              <w:t>(File) Size in bytes.</w:t>
            </w:r>
          </w:p>
        </w:tc>
      </w:tr>
      <w:tr>
        <w:tc>
          <w:tcPr>
            <w:tcW w:type="dxa" w:w="2880"/>
          </w:tcPr>
          <w:p>
            <w:r>
              <w:t>content_hash</w:t>
            </w:r>
          </w:p>
        </w:tc>
        <w:tc>
          <w:tcPr>
            <w:tcW w:type="dxa" w:w="2880"/>
          </w:tcPr>
          <w:p>
            <w:r>
              <w:t>string</w:t>
            </w:r>
          </w:p>
        </w:tc>
        <w:tc>
          <w:tcPr>
            <w:tcW w:type="dxa" w:w="2880"/>
          </w:tcPr>
          <w:p>
            <w:r>
              <w:t>(File) Content hash.</w:t>
            </w:r>
          </w:p>
        </w:tc>
      </w:tr>
      <w:tr>
        <w:tc>
          <w:tcPr>
            <w:tcW w:type="dxa" w:w="2880"/>
          </w:tcPr>
          <w:p>
            <w:r>
              <w:t>is_downloadable</w:t>
            </w:r>
          </w:p>
        </w:tc>
        <w:tc>
          <w:tcPr>
            <w:tcW w:type="dxa" w:w="2880"/>
          </w:tcPr>
          <w:p>
            <w:r>
              <w:t>boolean</w:t>
            </w:r>
          </w:p>
        </w:tc>
        <w:tc>
          <w:tcPr>
            <w:tcW w:type="dxa" w:w="2880"/>
          </w:tcPr>
          <w:p>
            <w:r>
              <w:t>(File) Whether the file can be downloaded.</w:t>
            </w:r>
          </w:p>
        </w:tc>
      </w:tr>
      <w:tr>
        <w:tc>
          <w:tcPr>
            <w:tcW w:type="dxa" w:w="2880"/>
          </w:tcPr>
          <w:p>
            <w:r>
              <w:t>has_explicit_shared_members</w:t>
            </w:r>
          </w:p>
        </w:tc>
        <w:tc>
          <w:tcPr>
            <w:tcW w:type="dxa" w:w="2880"/>
          </w:tcPr>
          <w:p>
            <w:r>
              <w:t>boolean</w:t>
            </w:r>
          </w:p>
        </w:tc>
        <w:tc>
          <w:tcPr>
            <w:tcW w:type="dxa" w:w="2880"/>
          </w:tcPr>
          <w:p>
            <w:r>
              <w:t>(File) Whether the file has explicit shared members (when requested).</w:t>
            </w:r>
          </w:p>
        </w:tc>
      </w:tr>
      <w:tr>
        <w:tc>
          <w:tcPr>
            <w:tcW w:type="dxa" w:w="2880"/>
          </w:tcPr>
          <w:p>
            <w:r>
              <w:t>file_lock_info</w:t>
            </w:r>
          </w:p>
        </w:tc>
        <w:tc>
          <w:tcPr>
            <w:tcW w:type="dxa" w:w="2880"/>
          </w:tcPr>
          <w:p>
            <w:r>
              <w:t>object</w:t>
            </w:r>
          </w:p>
        </w:tc>
        <w:tc>
          <w:tcPr>
            <w:tcW w:type="dxa" w:w="2880"/>
          </w:tcPr>
          <w:p>
            <w:r>
              <w:t>(File) Lock information (when present).</w:t>
            </w:r>
          </w:p>
        </w:tc>
      </w:tr>
      <w:tr>
        <w:tc>
          <w:tcPr>
            <w:tcW w:type="dxa" w:w="2880"/>
          </w:tcPr>
          <w:p>
            <w:r>
              <w:t>file_lock_info.created</w:t>
            </w:r>
          </w:p>
        </w:tc>
        <w:tc>
          <w:tcPr>
            <w:tcW w:type="dxa" w:w="2880"/>
          </w:tcPr>
          <w:p>
            <w:r>
              <w:t>string</w:t>
            </w:r>
          </w:p>
        </w:tc>
        <w:tc>
          <w:tcPr>
            <w:tcW w:type="dxa" w:w="2880"/>
          </w:tcPr>
          <w:p>
            <w:r>
              <w:t>Lock creation timestamp (ISO 8601).</w:t>
            </w:r>
          </w:p>
        </w:tc>
      </w:tr>
      <w:tr>
        <w:tc>
          <w:tcPr>
            <w:tcW w:type="dxa" w:w="2880"/>
          </w:tcPr>
          <w:p>
            <w:r>
              <w:t>file_lock_info.is_lockholder</w:t>
            </w:r>
          </w:p>
        </w:tc>
        <w:tc>
          <w:tcPr>
            <w:tcW w:type="dxa" w:w="2880"/>
          </w:tcPr>
          <w:p>
            <w:r>
              <w:t>boolean</w:t>
            </w:r>
          </w:p>
        </w:tc>
        <w:tc>
          <w:tcPr>
            <w:tcW w:type="dxa" w:w="2880"/>
          </w:tcPr>
          <w:p>
            <w:r>
              <w:t>Whether the current user is the lock holder.</w:t>
            </w:r>
          </w:p>
        </w:tc>
      </w:tr>
      <w:tr>
        <w:tc>
          <w:tcPr>
            <w:tcW w:type="dxa" w:w="2880"/>
          </w:tcPr>
          <w:p>
            <w:r>
              <w:t>file_lock_info.lockholder_name</w:t>
            </w:r>
          </w:p>
        </w:tc>
        <w:tc>
          <w:tcPr>
            <w:tcW w:type="dxa" w:w="2880"/>
          </w:tcPr>
          <w:p>
            <w:r>
              <w:t>string</w:t>
            </w:r>
          </w:p>
        </w:tc>
        <w:tc>
          <w:tcPr>
            <w:tcW w:type="dxa" w:w="2880"/>
          </w:tcPr>
          <w:p>
            <w:r>
              <w:t>Lock holder name.</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'https://api.dropboxapi.com/2/files/get_metadata' \</w:t>
        <w:br/>
        <w:t xml:space="preserve"> -H 'Accept: application/json' \</w:t>
        <w:br/>
        <w:t xml:space="preserve"> -H 'Content-Type: application/json' \</w:t>
        <w:br/>
        <w:t xml:space="preserve"> --data '{</w:t>
        <w:br/>
        <w:t xml:space="preserve"> "include_deleted": false,</w:t>
        <w:br/>
        <w:t xml:space="preserve"> "include_has_explicit_shared_members": false,</w:t>
        <w:br/>
        <w:t xml:space="preserve"> "include_media_info": false,</w:t>
        <w:br/>
        <w:t xml:space="preserve"> "path": "/Homework/math"</w:t>
        <w:br/>
        <w:t xml:space="preserve">  }'</w:t>
      </w:r>
    </w:p>
    <w:p>
      <w:pPr>
        <w:pStyle w:val="Heading3"/>
      </w:pPr>
      <w:r>
        <w:t>Example Usage</w:t>
      </w:r>
    </w:p>
    <w:p>
      <w:pPr>
        <w:pStyle w:val="Heading3"/>
      </w:pPr>
      <w:r>
        <w:t>Example 1: Get metadata by path</w:t>
      </w:r>
    </w:p>
    <w:p>
      <w:r>
        <w:rPr>
          <w:b/>
          <w:color w:val="666666"/>
          <w:sz w:val="16"/>
        </w:rPr>
        <w:t>[bash]</w:t>
      </w:r>
    </w:p>
    <w:p>
      <w:pPr>
        <w:shd w:fill="F2F2F2" w:val="clear"/>
      </w:pPr>
      <w:r>
        <w:rPr>
          <w:rFonts w:ascii="Courier New" w:hAnsi="Courier New"/>
          <w:sz w:val="17"/>
        </w:rPr>
        <w:t>curl -X POST 'https://api.dropboxapi.com/2/files/get_metadata' \</w:t>
        <w:br/>
        <w:t xml:space="preserve"> -H 'Accept: application/json' \</w:t>
        <w:br/>
        <w:t xml:space="preserve"> -H 'Content-Type: application/json' \</w:t>
        <w:br/>
        <w:t xml:space="preserve"> --data '{</w:t>
        <w:br/>
        <w:t xml:space="preserve"> "path": "/Homework/math"</w:t>
        <w:br/>
        <w:t xml:space="preserve">  }'</w:t>
      </w:r>
    </w:p>
    <w:p>
      <w:pPr>
        <w:pStyle w:val="Heading3"/>
      </w:pPr>
      <w:r>
        <w:t>Example 2: Get metadata by file/folder ID</w:t>
      </w:r>
    </w:p>
    <w:p>
      <w:r>
        <w:rPr>
          <w:b/>
          <w:color w:val="666666"/>
          <w:sz w:val="16"/>
        </w:rPr>
        <w:t>[bash]</w:t>
      </w:r>
    </w:p>
    <w:p>
      <w:pPr>
        <w:shd w:fill="F2F2F2" w:val="clear"/>
      </w:pPr>
      <w:r>
        <w:rPr>
          <w:rFonts w:ascii="Courier New" w:hAnsi="Courier New"/>
          <w:sz w:val="17"/>
        </w:rPr>
        <w:t>curl -X POST 'https://api.dropboxapi.com/2/files/get_metadata' \</w:t>
        <w:br/>
        <w:t xml:space="preserve"> -H 'Accept: application/json' \</w:t>
        <w:br/>
        <w:t xml:space="preserve"> -H 'Content-Type: application/json' \</w:t>
        <w:br/>
        <w:t xml:space="preserve"> --data '{</w:t>
        <w:br/>
        <w:t xml:space="preserve"> "path": "id:a4ayc_80_OEAAAAAAAAAYa",</w:t>
        <w:br/>
        <w:t xml:space="preserve"> "include_media_info": false,</w:t>
        <w:br/>
        <w:t xml:space="preserve"> "include_deleted": false,</w:t>
        <w:br/>
        <w:t xml:space="preserve"> "include_has_explicit_shared_members": false</w:t>
        <w:br/>
        <w:t xml:space="preserve">  }'</w:t>
      </w:r>
    </w:p>
    <w:p>
      <w:pPr>
        <w:pStyle w:val="Heading3"/>
      </w:pPr>
      <w:r>
        <w:t>Example 3: Get metadata by revision</w:t>
      </w:r>
    </w:p>
    <w:p>
      <w:r>
        <w:rPr>
          <w:b/>
          <w:color w:val="666666"/>
          <w:sz w:val="16"/>
        </w:rPr>
        <w:t>[bash]</w:t>
      </w:r>
    </w:p>
    <w:p>
      <w:pPr>
        <w:shd w:fill="F2F2F2" w:val="clear"/>
      </w:pPr>
      <w:r>
        <w:rPr>
          <w:rFonts w:ascii="Courier New" w:hAnsi="Courier New"/>
          <w:sz w:val="17"/>
        </w:rPr>
        <w:t>curl -X POST 'https://api.dropboxapi.com/2/files/get_metadata' \</w:t>
        <w:br/>
        <w:t xml:space="preserve"> -H 'Accept: application/json' \</w:t>
        <w:br/>
        <w:t xml:space="preserve"> -H 'Content-Type: application/json' \</w:t>
        <w:br/>
        <w:t xml:space="preserve"> --data '{</w:t>
        <w:br/>
        <w:t xml:space="preserve"> "path": "rev:a1c10ce0dd78"</w:t>
        <w:br/>
        <w:t xml:space="preserve">  }'</w:t>
      </w:r>
    </w:p>
    <w:p>
      <w:pPr>
        <w:pStyle w:val="Heading3"/>
      </w:pPr>
      <w:r>
        <w:t>Behavior</w:t>
      </w:r>
    </w:p>
    <w:p>
      <w:pPr>
        <w:pStyle w:val="ListBullet"/>
      </w:pPr>
      <w:r>
        <w:t>Validates the path argument (path, id:..., rev:..., or ns:... formats).</w:t>
      </w:r>
    </w:p>
    <w:p>
      <w:pPr>
        <w:pStyle w:val="ListBullet"/>
      </w:pPr>
      <w:r>
        <w:t>Returns a Metadata object whose subtype is indicated by .tag (e.g., file, folder, or deleted).</w:t>
      </w:r>
    </w:p>
    <w:p>
      <w:pPr>
        <w:pStyle w:val="ListBullet"/>
      </w:pPr>
      <w:r>
        <w:t>If include_deleted is false and the target is deleted, returns LookupError.not_found (as noted in docs).</w:t>
      </w:r>
    </w:p>
    <w:p>
      <w:pPr>
        <w:pStyle w:val="Heading3"/>
      </w:pPr>
      <w:r>
        <w:t>Notes</w:t>
      </w:r>
    </w:p>
    <w:p>
      <w:pPr>
        <w:pStyle w:val="ListBullet"/>
      </w:pPr>
      <w:r>
        <w:t>Endpoint format is RPC (JSON body POST).</w:t>
      </w:r>
    </w:p>
    <w:p>
      <w:pPr>
        <w:pStyle w:val="ListBullet"/>
      </w:pPr>
      <w:r>
        <w:t>Root folder metadata is unsupported.</w:t>
      </w:r>
    </w:p>
    <w:p>
      <w:pPr>
        <w:pStyle w:val="ListBullet"/>
      </w:pPr>
      <w:r>
        <w:t>Documented error type: GetMetadataError (union), with path as LookupError.</w:t>
      </w:r>
    </w:p>
    <w:p>
      <w:pPr>
        <w:pStyle w:val="ListBullet"/>
      </w:pPr>
      <w:r>
        <w:t>“See also general errors” applies (details not provided in the scraped content).</w:t>
      </w:r>
    </w:p>
    <w:p>
      <w:pPr>
        <w:pStyle w:val="Heading3"/>
      </w:pPr>
      <w:r>
        <w:t>Error Handling</w:t>
      </w:r>
    </w:p>
    <w:p>
      <w:pPr>
        <w:pStyle w:val="ListBullet"/>
      </w:pPr>
      <w:r>
        <w:t xml:space="preserve">Errors: GetMetadataError (union) </w:t>
        <w:br/>
        <w:br/>
        <w:t>path: LookupError (e.g., LookupError.not_found when include_deleted=false and item is deleted)</w:t>
      </w:r>
    </w:p>
    <w:p>
      <w:pPr>
        <w:pStyle w:val="Heading3"/>
      </w:pPr>
      <w:r>
        <w:t>Related files actions</w:t>
      </w:r>
    </w:p>
    <w:p>
      <w:pPr>
        <w:pStyle w:val="ListBullet"/>
      </w:pPr>
      <w:r>
        <w:t>[POST] Copy a File or Folder — /2/files/copy_v2</w:t>
      </w:r>
    </w:p>
    <w:p>
      <w:pPr>
        <w:pStyle w:val="ListBullet"/>
      </w:pPr>
      <w:r>
        <w:t>[POST] Copy Multiple Files or Folders (Batch, v2) — /2/files/copy_batch_v2</w:t>
      </w:r>
    </w:p>
    <w:p>
      <w:pPr>
        <w:pStyle w:val="ListBullet"/>
      </w:pPr>
      <w:r>
        <w:t>[POST] Check Create Folder Batch Job Status — /files/create_folder_batch/check</w:t>
      </w:r>
    </w:p>
    <w:p>
      <w:pPr>
        <w:pStyle w:val="ListBullet"/>
      </w:pPr>
      <w:r>
        <w:t>[POST] Delete a File or Folder — /2/files/delete_v2</w:t>
      </w:r>
    </w:p>
    <w:p>
      <w:pPr>
        <w:pStyle w:val="ListBullet"/>
      </w:pPr>
      <w:r>
        <w:t>[POST] Delete Multiple Files/Folders (Batch) — /2/files/delete_batch</w:t>
      </w:r>
    </w:p>
    <w:p>
      <w:pPr>
        <w:pStyle w:val="ListBullet"/>
      </w:pPr>
      <w:r>
        <w:t>[POST] Check a Batch Delete Job Status — /2/files/delete_batch/check</w:t>
      </w:r>
    </w:p>
    <w:p>
      <w:r>
        <w:br w:type="page"/>
      </w:r>
    </w:p>
    <w:p>
      <w:pPr>
        <w:pStyle w:val="Heading2"/>
      </w:pPr>
      <w:r>
        <w:t>31. [POST] Get a Preview for a File</w:t>
      </w:r>
    </w:p>
    <w:p>
      <w:r>
        <w:rPr>
          <w:b/>
        </w:rPr>
        <w:t xml:space="preserve">Endpoint: </w:t>
      </w:r>
      <w:r>
        <w:rPr>
          <w:rFonts w:ascii="Courier New" w:hAnsi="Courier New"/>
          <w:sz w:val="18"/>
        </w:rPr>
        <w:t>/files/get_preview</w:t>
      </w:r>
    </w:p>
    <w:p>
      <w:pPr>
        <w:pStyle w:val="Heading3"/>
      </w:pPr>
      <w:r>
        <w:t>Prerequisites</w:t>
      </w:r>
    </w:p>
    <w:p>
      <w:pPr>
        <w:pStyle w:val="ListBullet"/>
      </w:pPr>
      <w:r>
        <w:t>The authenticated user must have access to the target file.</w:t>
      </w:r>
    </w:p>
    <w:p>
      <w:pPr>
        <w:pStyle w:val="ListBullet"/>
      </w:pPr>
      <w:r>
        <w:t>App must have the required scope: files.content.read.</w:t>
      </w:r>
    </w:p>
    <w:p>
      <w:pPr>
        <w:pStyle w:val="Heading3"/>
      </w:pPr>
      <w:r>
        <w:t>Method</w:t>
      </w:r>
    </w:p>
    <w:p>
      <w:r>
        <w:t>POST</w:t>
      </w:r>
    </w:p>
    <w:p>
      <w:pPr>
        <w:pStyle w:val="Heading3"/>
      </w:pPr>
      <w:r>
        <w:t>URL</w:t>
      </w:r>
    </w:p>
    <w:p>
      <w:r>
        <w:t>https://content.dropboxapi.com/2/files/get_preview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 xml:space="preserve"> "Content-Type": "application/json"</w:t>
        <w:br/>
        <w:t>}</w:t>
      </w:r>
    </w:p>
    <w:p>
      <w:pPr>
        <w:pStyle w:val="Heading3"/>
      </w:pPr>
      <w:r>
        <w:t>Description</w:t>
      </w:r>
    </w:p>
    <w:p>
      <w:r>
        <w:t>Generates and returns a preview for a Dropbox file. PDF previews are generated for certain document formats, and HTML previews are generated for certain spreadsheet formats. Other formats return an unsupported extension/content error.</w:t>
      </w:r>
    </w:p>
    <w:p>
      <w:pPr>
        <w:pStyle w:val="Heading3"/>
      </w:pPr>
      <w:r>
        <w:t>Enforcement Rules</w:t>
      </w:r>
    </w:p>
    <w:p>
      <w:pPr>
        <w:pStyle w:val="ListBullet"/>
      </w:pPr>
      <w:r>
        <w:t>This endpoint uses a content-download style request: the file selection arguments are sent via the Dropbox-API-Arg request header in the raw docs.</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has no query parameters.)</w:t>
      </w:r>
    </w:p>
    <w:p>
      <w:pPr>
        <w:pStyle w:val="ListBullet"/>
      </w:pPr>
      <w:r>
        <w:t>Provide the file identifier via path (see accepted formats below).</w:t>
      </w:r>
    </w:p>
    <w:p>
      <w:pPr>
        <w:pStyle w:val="ListBullet"/>
      </w:pPr>
      <w:r>
        <w:t>The deprecated rev field should not be used; specify a revision via path instead (e.g., rev:...).</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The path of the file to preview. Accepted patterns include: a Dropbox path starting with /..., a file id (id:...), a revision (rev: followed by 9+ hex chars), or a namespace path (ns:&lt;number&gt;/...).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w:t>
            </w:r>
          </w:p>
        </w:tc>
        <w:tc>
          <w:tcPr>
            <w:tcW w:type="dxa" w:w="2880"/>
          </w:tcPr>
          <w:p>
            <w:r>
              <w:t>string</w:t>
            </w:r>
          </w:p>
        </w:tc>
        <w:tc>
          <w:tcPr>
            <w:tcW w:type="dxa" w:w="2880"/>
          </w:tcPr>
          <w:p>
            <w:r>
              <w:t>Deprecated. Revision identifier (min length 9, hex). Please specify revision in path instead.</w:t>
            </w:r>
          </w:p>
        </w:tc>
      </w:tr>
    </w:tbl>
    <w:p/>
    <w:p>
      <w:pPr>
        <w:pStyle w:val="Heading3"/>
      </w:pPr>
      <w:r>
        <w:t>Supported Preview Formats</w:t>
      </w:r>
    </w:p>
    <w:p>
      <w:pPr>
        <w:pStyle w:val="ListBullet"/>
      </w:pPr>
      <w:r>
        <w:t>PDF previews are generated for file extensions:</w:t>
        <w:br/>
        <w:t>.ai, .doc, .docm, .docx, .eps, .gdoc, .gslides, .odp, .odt, .pps, .ppsm, .ppsx, .ppt, .pptm, .pptx, .rtf</w:t>
      </w:r>
    </w:p>
    <w:p>
      <w:pPr>
        <w:pStyle w:val="ListBullet"/>
      </w:pPr>
      <w:r>
        <w:t>HTML previews are generated for file extensions:</w:t>
        <w:br/>
        <w:t>.csv, .ods, .xls, .xlsm, .gsheet, .xlsx</w:t>
      </w:r>
    </w:p>
    <w:p>
      <w:pPr>
        <w:pStyle w:val="ListBullet"/>
      </w:pPr>
      <w:r>
        <w:t>Other formats return an error such as unsupported_extension or unsupported_content.</w:t>
      </w:r>
    </w:p>
    <w:p>
      <w:pPr>
        <w:pStyle w:val="Heading3"/>
      </w:pPr>
      <w:r>
        <w:t>Response</w:t>
      </w:r>
    </w:p>
    <w:p>
      <w:pPr>
        <w:pStyle w:val="Heading3"/>
      </w:pPr>
      <w:r>
        <w:t>Success Response</w:t>
      </w:r>
    </w:p>
    <w:p>
      <w:r>
        <w:t>Returns the preview content as binary data (PDF or HTML depending on file type). The scraped doc also shows file metadata fields that may be associated with the response in some SDKs/docs, but the primary behavior of content.dropboxapi.com content-download endpoints is to return file content.</w:t>
      </w:r>
    </w:p>
    <w:p>
      <w:pPr>
        <w:pStyle w:val="Heading3"/>
      </w:pPr>
      <w:r>
        <w:t>Error Responses</w:t>
      </w:r>
    </w:p>
    <w:p>
      <w:pPr>
        <w:pStyle w:val="Heading4"/>
      </w:pPr>
      <w:r>
        <w:t>Example: in_progress</w:t>
      </w:r>
    </w:p>
    <w:p>
      <w:r>
        <w:rPr>
          <w:b/>
          <w:color w:val="666666"/>
          <w:sz w:val="16"/>
        </w:rPr>
        <w:t>[json]</w:t>
      </w:r>
    </w:p>
    <w:p>
      <w:pPr>
        <w:shd w:fill="F2F2F2" w:val="clear"/>
      </w:pPr>
      <w:r>
        <w:rPr>
          <w:rFonts w:ascii="Courier New" w:hAnsi="Courier New"/>
          <w:sz w:val="17"/>
        </w:rPr>
        <w:t>{</w:t>
        <w:br/>
        <w:t xml:space="preserve"> "error": { ".tag": "in_progress" },</w:t>
        <w:br/>
        <w:t xml:space="preserve"> "error_summary": "in_progress/..."</w:t>
        <w:br/>
        <w:t>}</w:t>
      </w:r>
    </w:p>
    <w:p>
      <w:pPr>
        <w:pStyle w:val="Heading4"/>
      </w:pPr>
      <w:r>
        <w:t>Example: unsupported_extension</w:t>
      </w:r>
    </w:p>
    <w:p>
      <w:r>
        <w:rPr>
          <w:b/>
          <w:color w:val="666666"/>
          <w:sz w:val="16"/>
        </w:rPr>
        <w:t>[json]</w:t>
      </w:r>
    </w:p>
    <w:p>
      <w:pPr>
        <w:shd w:fill="F2F2F2" w:val="clear"/>
      </w:pPr>
      <w:r>
        <w:rPr>
          <w:rFonts w:ascii="Courier New" w:hAnsi="Courier New"/>
          <w:sz w:val="17"/>
        </w:rPr>
        <w:t>{</w:t>
        <w:br/>
        <w:t xml:space="preserve"> "error": { ".tag": "unsupported_extension" },</w:t>
        <w:br/>
        <w:t xml:space="preserve"> "error_summary": "unsupported_extension/..."</w:t>
        <w:br/>
        <w:t>}</w:t>
      </w:r>
    </w:p>
    <w:p>
      <w:pPr>
        <w:pStyle w:val="Heading4"/>
      </w:pPr>
      <w:r>
        <w:t>Example: unsupported_content</w:t>
      </w:r>
    </w:p>
    <w:p>
      <w:r>
        <w:rPr>
          <w:b/>
          <w:color w:val="666666"/>
          <w:sz w:val="16"/>
        </w:rPr>
        <w:t>[json]</w:t>
      </w:r>
    </w:p>
    <w:p>
      <w:pPr>
        <w:shd w:fill="F2F2F2" w:val="clear"/>
      </w:pPr>
      <w:r>
        <w:rPr>
          <w:rFonts w:ascii="Courier New" w:hAnsi="Courier New"/>
          <w:sz w:val="17"/>
        </w:rPr>
        <w:t>{</w:t>
        <w:br/>
        <w:t xml:space="preserve"> "error": { ".tag": "unsupported_content" },</w:t>
        <w:br/>
        <w:t xml:space="preserve"> "error_summary": "unsupported_content/..."</w:t>
        <w:br/>
        <w:t>}</w:t>
      </w:r>
    </w:p>
    <w:p>
      <w:pPr>
        <w:pStyle w:val="Heading3"/>
      </w:pPr>
      <w:r>
        <w:t>Response Fields (Error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error..tag</w:t>
            </w:r>
          </w:p>
        </w:tc>
        <w:tc>
          <w:tcPr>
            <w:tcW w:type="dxa" w:w="2880"/>
          </w:tcPr>
          <w:p>
            <w:r>
              <w:t>string</w:t>
            </w:r>
          </w:p>
        </w:tc>
        <w:tc>
          <w:tcPr>
            <w:tcW w:type="dxa" w:w="2880"/>
          </w:tcPr>
          <w:p>
            <w:r>
              <w:t>Error type discriminator. Possible values shown: in_progress, unsupported_extension, unsupported_content.</w:t>
            </w:r>
          </w:p>
        </w:tc>
      </w:tr>
      <w:tr>
        <w:tc>
          <w:tcPr>
            <w:tcW w:type="dxa" w:w="2880"/>
          </w:tcPr>
          <w:p>
            <w:r>
              <w:t>error_summary</w:t>
            </w:r>
          </w:p>
        </w:tc>
        <w:tc>
          <w:tcPr>
            <w:tcW w:type="dxa" w:w="2880"/>
          </w:tcPr>
          <w:p>
            <w:r>
              <w:t>string</w:t>
            </w:r>
          </w:p>
        </w:tc>
        <w:tc>
          <w:tcPr>
            <w:tcW w:type="dxa" w:w="2880"/>
          </w:tcPr>
          <w:p>
            <w:r>
              <w:t>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'https://content.dropboxapi.com/2/files/get_preview' \</w:t>
        <w:br/>
        <w:t xml:space="preserve"> -H 'Accept: application/octet-stream' \</w:t>
        <w:br/>
        <w:t xml:space="preserve"> -H 'Content-Type: application/json' \</w:t>
        <w:br/>
        <w:t xml:space="preserve"> --data '{"path":"/word.docx"}' \</w:t>
        <w:br/>
        <w:t xml:space="preserve"> --output preview.bin</w:t>
      </w:r>
    </w:p>
    <w:p>
      <w:pPr>
        <w:pStyle w:val="Heading3"/>
      </w:pPr>
      <w:r>
        <w:t>Example Usage</w:t>
      </w:r>
    </w:p>
    <w:p>
      <w:pPr>
        <w:pStyle w:val="Heading3"/>
      </w:pPr>
      <w:r>
        <w:t>Example 1: Preview by path</w:t>
      </w:r>
    </w:p>
    <w:p>
      <w:r>
        <w:rPr>
          <w:b/>
          <w:color w:val="666666"/>
          <w:sz w:val="16"/>
        </w:rPr>
        <w:t>[bash]</w:t>
      </w:r>
    </w:p>
    <w:p>
      <w:pPr>
        <w:shd w:fill="F2F2F2" w:val="clear"/>
      </w:pPr>
      <w:r>
        <w:rPr>
          <w:rFonts w:ascii="Courier New" w:hAnsi="Courier New"/>
          <w:sz w:val="17"/>
        </w:rPr>
        <w:t>curl -X POST 'https://content.dropboxapi.com/2/files/get_preview' \</w:t>
        <w:br/>
        <w:t xml:space="preserve"> -H 'Accept: application/octet-stream' \</w:t>
        <w:br/>
        <w:t xml:space="preserve"> -H 'Content-Type: application/json' \</w:t>
        <w:br/>
        <w:t xml:space="preserve"> --data '{"path":"/Homework/math/Prime_Numbers.txt"}' \</w:t>
        <w:br/>
        <w:t xml:space="preserve"> --output preview.bin</w:t>
      </w:r>
    </w:p>
    <w:p>
      <w:pPr>
        <w:pStyle w:val="Heading3"/>
      </w:pPr>
      <w:r>
        <w:t>Example 2: Preview by file id</w:t>
      </w:r>
    </w:p>
    <w:p>
      <w:r>
        <w:rPr>
          <w:b/>
          <w:color w:val="666666"/>
          <w:sz w:val="16"/>
        </w:rPr>
        <w:t>[bash]</w:t>
      </w:r>
    </w:p>
    <w:p>
      <w:pPr>
        <w:shd w:fill="F2F2F2" w:val="clear"/>
      </w:pPr>
      <w:r>
        <w:rPr>
          <w:rFonts w:ascii="Courier New" w:hAnsi="Courier New"/>
          <w:sz w:val="17"/>
        </w:rPr>
        <w:t>curl -X POST 'https://content.dropboxapi.com/2/files/get_preview' \</w:t>
        <w:br/>
        <w:t xml:space="preserve"> -H 'Accept: application/octet-stream' \</w:t>
        <w:br/>
        <w:t xml:space="preserve"> -H 'Content-Type: application/json' \</w:t>
        <w:br/>
        <w:t xml:space="preserve"> --data '{"path":"id:a4ayc_80_OEAAAAAAAAAYa"}' \</w:t>
        <w:br/>
        <w:t xml:space="preserve"> --output preview.bin</w:t>
      </w:r>
    </w:p>
    <w:p>
      <w:pPr>
        <w:pStyle w:val="Heading3"/>
      </w:pPr>
      <w:r>
        <w:t>Example 3: Preview by revision (via path)</w:t>
      </w:r>
    </w:p>
    <w:p>
      <w:r>
        <w:rPr>
          <w:b/>
          <w:color w:val="666666"/>
          <w:sz w:val="16"/>
        </w:rPr>
        <w:t>[bash]</w:t>
      </w:r>
    </w:p>
    <w:p>
      <w:pPr>
        <w:shd w:fill="F2F2F2" w:val="clear"/>
      </w:pPr>
      <w:r>
        <w:rPr>
          <w:rFonts w:ascii="Courier New" w:hAnsi="Courier New"/>
          <w:sz w:val="17"/>
        </w:rPr>
        <w:t>curl -X POST 'https://content.dropboxapi.com/2/files/get_preview' \</w:t>
        <w:br/>
        <w:t xml:space="preserve"> -H 'Accept: application/octet-stream' \</w:t>
        <w:br/>
        <w:t xml:space="preserve"> -H 'Content-Type: application/json' \</w:t>
        <w:br/>
        <w:t xml:space="preserve"> --data '{"path":"rev:a1c10ce0dd78"}' \</w:t>
        <w:br/>
        <w:t xml:space="preserve"> --output preview.bin</w:t>
      </w:r>
    </w:p>
    <w:p>
      <w:pPr>
        <w:pStyle w:val="Heading3"/>
      </w:pPr>
      <w:r>
        <w:t>Behavior</w:t>
      </w:r>
    </w:p>
    <w:p>
      <w:pPr>
        <w:pStyle w:val="ListBullet"/>
      </w:pPr>
      <w:r>
        <w:t>Validates the path and looks up the file.</w:t>
      </w:r>
    </w:p>
    <w:p>
      <w:pPr>
        <w:pStyle w:val="ListBullet"/>
      </w:pPr>
      <w:r>
        <w:t>If preview generation is not complete, returns an in_progress error.</w:t>
      </w:r>
    </w:p>
    <w:p>
      <w:pPr>
        <w:pStyle w:val="ListBullet"/>
      </w:pPr>
      <w:r>
        <w:t>If the extension/content is not supported, returns unsupported_extension or unsupported_content.</w:t>
      </w:r>
    </w:p>
    <w:p>
      <w:pPr>
        <w:pStyle w:val="ListBullet"/>
      </w:pPr>
      <w:r>
        <w:t>Otherwise, returns the generated preview content (PDF or HTML).</w:t>
      </w:r>
    </w:p>
    <w:p>
      <w:pPr>
        <w:pStyle w:val="Heading3"/>
      </w:pPr>
      <w:r>
        <w:t>Notes</w:t>
      </w:r>
    </w:p>
    <w:p>
      <w:pPr>
        <w:pStyle w:val="ListBullet"/>
      </w:pPr>
      <w:r>
        <w:t>The request is documented as content-download; in the raw example, arguments are passed via Dropbox-API-Arg. If you follow that pattern, send {"path":"..."} in the Dropbox-API-Arg header and omit the JSON body.</w:t>
      </w:r>
    </w:p>
    <w:p>
      <w:pPr>
        <w:pStyle w:val="ListBullet"/>
      </w:pPr>
      <w:r>
        <w:t>The rev field is deprecated; use path with a rev: prefix instead.</w:t>
      </w:r>
    </w:p>
    <w:p>
      <w:pPr>
        <w:pStyle w:val="Heading3"/>
      </w:pPr>
      <w:r>
        <w:t>Gotchas</w:t>
      </w:r>
    </w:p>
    <w:p>
      <w:pPr>
        <w:pStyle w:val="ListBullet"/>
      </w:pPr>
      <w:r>
        <w:t>Not all file types can be previewed; unsupported types return unsupported_extension or unsupported_content.</w:t>
      </w:r>
    </w:p>
    <w:p>
      <w:pPr>
        <w:pStyle w:val="ListBullet"/>
      </w:pPr>
      <w:r>
        <w:t>If you don’t write the response to a file (e.g., --output), binary data may print to your terminal and appear garbled.</w:t>
      </w:r>
    </w:p>
    <w:p>
      <w:pPr>
        <w:pStyle w:val="Heading3"/>
      </w:pPr>
      <w:r>
        <w:t>Error Handling</w:t>
      </w:r>
    </w:p>
    <w:p>
      <w:pPr>
        <w:pStyle w:val="ListBullet"/>
      </w:pPr>
      <w:r>
        <w:t>in_progress: preview generation is still running; retry later.</w:t>
      </w:r>
    </w:p>
    <w:p>
      <w:pPr>
        <w:pStyle w:val="ListBullet"/>
      </w:pPr>
      <w:r>
        <w:t>unsupported_extension: file extension is not eligible for preview generation.</w:t>
      </w:r>
    </w:p>
    <w:p>
      <w:pPr>
        <w:pStyle w:val="ListBullet"/>
      </w:pPr>
      <w:r>
        <w:t>unsupported_content: file content cannot be previewed even if the extension is generally supported.</w:t>
      </w:r>
    </w:p>
    <w:p>
      <w:pPr>
        <w:pStyle w:val="ListBullet"/>
      </w:pPr>
      <w:r>
        <w:t>“See also general errors” is referenced in the scrape, but no additional general error payloads/status codes were provided in the scraped text.</w:t>
      </w:r>
    </w:p>
    <w:p>
      <w:pPr>
        <w:pStyle w:val="Heading3"/>
      </w:pPr>
      <w:r>
        <w:t>Related files actions</w:t>
      </w:r>
    </w:p>
    <w:p>
      <w:pPr>
        <w:pStyle w:val="ListBullet"/>
      </w:pPr>
      <w:r>
        <w:t>[POST] Copy a File or Folder — /2/files/copy_v2</w:t>
      </w:r>
    </w:p>
    <w:p>
      <w:pPr>
        <w:pStyle w:val="ListBullet"/>
      </w:pPr>
      <w:r>
        <w:t>[POST] Copy Multiple Files or Folders (Batch, v2) — /2/files/copy_batch_v2</w:t>
      </w:r>
    </w:p>
    <w:p>
      <w:pPr>
        <w:pStyle w:val="ListBullet"/>
      </w:pPr>
      <w:r>
        <w:t>[POST] Check Create Folder Batch Job Status — /files/create_folder_batch/check</w:t>
      </w:r>
    </w:p>
    <w:p>
      <w:pPr>
        <w:pStyle w:val="ListBullet"/>
      </w:pPr>
      <w:r>
        <w:t>[POST] Delete a File or Folder — /2/files/delete_v2</w:t>
      </w:r>
    </w:p>
    <w:p>
      <w:pPr>
        <w:pStyle w:val="ListBullet"/>
      </w:pPr>
      <w:r>
        <w:t>[POST] Delete Multiple Files/Folders (Batch) — /2/files/delete_batch</w:t>
      </w:r>
    </w:p>
    <w:p>
      <w:pPr>
        <w:pStyle w:val="ListBullet"/>
      </w:pPr>
      <w:r>
        <w:t>[POST] Check a Batch Delete Job Status — /2/files/delete_batch/check</w:t>
      </w:r>
    </w:p>
    <w:p>
      <w:r>
        <w:br w:type="page"/>
      </w:r>
    </w:p>
    <w:p>
      <w:pPr>
        <w:pStyle w:val="Heading2"/>
      </w:pPr>
      <w:r>
        <w:t>32. [POST] Get a Temporary Link to Stream a File</w:t>
      </w:r>
    </w:p>
    <w:p>
      <w:r>
        <w:rPr>
          <w:b/>
        </w:rPr>
        <w:t xml:space="preserve">Endpoint: </w:t>
      </w:r>
      <w:r>
        <w:rPr>
          <w:rFonts w:ascii="Courier New" w:hAnsi="Courier New"/>
          <w:sz w:val="18"/>
        </w:rPr>
        <w:t>/files/get_temporary_link</w:t>
      </w:r>
    </w:p>
    <w:p>
      <w:pPr>
        <w:pStyle w:val="Heading3"/>
      </w:pPr>
      <w:r>
        <w:t>Prerequisites</w:t>
      </w:r>
    </w:p>
    <w:p>
      <w:pPr>
        <w:pStyle w:val="ListBullet"/>
      </w:pPr>
      <w:r>
        <w:t>The authenticated user must have the required scope: files.content.read</w:t>
      </w:r>
    </w:p>
    <w:p>
      <w:pPr>
        <w:pStyle w:val="ListBullet"/>
      </w:pPr>
      <w:r>
        <w:t>The user’s Dropbox account email must be verified (otherwise email_not_verified may be returned)</w:t>
      </w:r>
    </w:p>
    <w:p>
      <w:pPr>
        <w:pStyle w:val="Heading3"/>
      </w:pPr>
      <w:r>
        <w:t>Method</w:t>
      </w:r>
    </w:p>
    <w:p>
      <w:r>
        <w:t>POST</w:t>
      </w:r>
    </w:p>
    <w:p>
      <w:pPr>
        <w:pStyle w:val="Heading3"/>
      </w:pPr>
      <w:r>
        <w:t>URL</w:t>
      </w:r>
    </w:p>
    <w:p>
      <w:r>
        <w:t>https://api.dropboxapi.com/2/files/get_temporary_link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temporary link that can be used to stream the content of a file. The link expires in 4 hours; after expiration, requests to the link will return 410 Gone. The returned URL should not be used to display content directly in a browser. The link’s Content-Type is determined automatically from the file’s MIME type.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The path to the file you want a temporary link to. Must match pattern: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"link": "https://ucabc123456.dl.dropboxusercontent.com/cd/0/get/abcdefghijklmonpqrstuvwxyz1234567890/file",</w:t>
        <w:br/>
        <w:t xml:space="preserve"> "metadata": {</w:t>
        <w:br/>
        <w:t xml:space="preserve"> "client_modified": "2015-05-12T15:50:38Z",</w:t>
        <w:br/>
        <w:t xml:space="preserve"> "content_hash": "e3b0c44298fc1c149afbf4c8996fb92427ae41e4649b934ca495991b7852b855",</w:t>
        <w:br/>
        <w:t xml:space="preserve"> "file_lock_info": {</w:t>
        <w:br/>
        <w:t xml:space="preserve"> "created": "2015-05-12T15:50:38Z",</w:t>
        <w:br/>
        <w:t xml:space="preserve"> "is_lockholder": true,</w:t>
        <w:br/>
        <w:t xml:space="preserve"> "lockholder_name": "Imaginary User"</w:t>
        <w:br/>
        <w:t xml:space="preserve"> },</w:t>
        <w:br/>
        <w:t xml:space="preserve"> "has_explicit_shared_members": false,</w:t>
        <w:br/>
        <w:t xml:space="preserve"> "id": "id:a4ayc_80_OEAAAAAAAAAXw",</w:t>
        <w:br/>
        <w:t xml:space="preserve"> "is_downloadable": true,</w:t>
        <w:br/>
        <w:t xml:space="preserve"> "name": "Prime_Numbers.txt",</w:t>
        <w:br/>
        <w:t xml:space="preserve"> "path_display": "/Homework/math/Prime_Numbers.txt",</w:t>
        <w:br/>
        <w:t xml:space="preserve"> "path_lower": "/homework/math/prime_numbers.txt",</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"rev": "a1c10ce0dd78",</w:t>
        <w:br/>
        <w:t xml:space="preserve"> "server_modified": "2015-05-12T15:50:38Z",</w:t>
        <w:br/>
        <w:t xml:space="preserve"> "sharing_info": {</w:t>
        <w:br/>
        <w:t xml:space="preserve"> "modified_by": "dbid:AAH4f99T0taONIb-OurWxbNQ6ywGRopQngc",</w:t>
        <w:br/>
        <w:t xml:space="preserve"> "parent_shared_folder_id": "84528192421",</w:t>
        <w:br/>
        <w:t xml:space="preserve"> "read_only": true</w:t>
        <w:br/>
        <w:t xml:space="preserve"> },</w:t>
        <w:br/>
        <w:t xml:space="preserve"> "size": 7212</w:t>
        <w:br/>
        <w:t xml:space="preserve"> }</w:t>
        <w:br/>
        <w:t>}</w:t>
      </w:r>
    </w:p>
    <w:p>
      <w:pPr>
        <w:pStyle w:val="Heading3"/>
      </w:pPr>
      <w:r>
        <w:t>Error Responses (Examples)</w:t>
      </w:r>
    </w:p>
    <w:p>
      <w:pPr>
        <w:pStyle w:val="Heading4"/>
      </w:pPr>
      <w:r>
        <w:t>email_not_verified</w:t>
      </w:r>
    </w:p>
    <w:p>
      <w:r>
        <w:rPr>
          <w:b/>
          <w:color w:val="666666"/>
          <w:sz w:val="16"/>
        </w:rPr>
        <w:t>[json]</w:t>
      </w:r>
    </w:p>
    <w:p>
      <w:pPr>
        <w:shd w:fill="F2F2F2" w:val="clear"/>
      </w:pPr>
      <w:r>
        <w:rPr>
          <w:rFonts w:ascii="Courier New" w:hAnsi="Courier New"/>
          <w:sz w:val="17"/>
        </w:rPr>
        <w:t>{</w:t>
        <w:br/>
        <w:t xml:space="preserve"> "error": {</w:t>
        <w:br/>
        <w:t xml:space="preserve"> ".tag": "email_not_verified"</w:t>
        <w:br/>
        <w:t xml:space="preserve"> },</w:t>
        <w:br/>
        <w:t xml:space="preserve"> "error_summary": "email_not_verified/..."</w:t>
        <w:br/>
        <w:t>}</w:t>
      </w:r>
    </w:p>
    <w:p>
      <w:pPr>
        <w:pStyle w:val="Heading4"/>
      </w:pPr>
      <w:r>
        <w:t>unsupported_file</w:t>
      </w:r>
    </w:p>
    <w:p>
      <w:r>
        <w:rPr>
          <w:b/>
          <w:color w:val="666666"/>
          <w:sz w:val="16"/>
        </w:rPr>
        <w:t>[json]</w:t>
      </w:r>
    </w:p>
    <w:p>
      <w:pPr>
        <w:shd w:fill="F2F2F2" w:val="clear"/>
      </w:pPr>
      <w:r>
        <w:rPr>
          <w:rFonts w:ascii="Courier New" w:hAnsi="Courier New"/>
          <w:sz w:val="17"/>
        </w:rPr>
        <w:t>{</w:t>
        <w:br/>
        <w:t xml:space="preserve"> "error": {</w:t>
        <w:br/>
        <w:t xml:space="preserve"> ".tag": "unsupported_file"</w:t>
        <w:br/>
        <w:t xml:space="preserve"> },</w:t>
        <w:br/>
        <w:t xml:space="preserve"> "error_summary": "unsupported_file/..."</w:t>
        <w:br/>
        <w:t>}</w:t>
      </w:r>
    </w:p>
    <w:p>
      <w:pPr>
        <w:pStyle w:val="Heading4"/>
      </w:pPr>
      <w:r>
        <w:t>not_allowed</w:t>
      </w:r>
    </w:p>
    <w:p>
      <w:r>
        <w:rPr>
          <w:b/>
          <w:color w:val="666666"/>
          <w:sz w:val="16"/>
        </w:rPr>
        <w:t>[json]</w:t>
      </w:r>
    </w:p>
    <w:p>
      <w:pPr>
        <w:shd w:fill="F2F2F2" w:val="clear"/>
      </w:pPr>
      <w:r>
        <w:rPr>
          <w:rFonts w:ascii="Courier New" w:hAnsi="Courier New"/>
          <w:sz w:val="17"/>
        </w:rPr>
        <w:t>{</w:t>
        <w:br/>
        <w:t xml:space="preserve"> "error": {</w:t>
        <w:br/>
        <w:t xml:space="preserve"> ".tag": "not_allowed"</w:t>
        <w:br/>
        <w:t xml:space="preserve"> },</w:t>
        <w:br/>
        <w:t xml:space="preserve"> "error_summary": "not_allowed/..."</w:t>
        <w:br/>
        <w:t>}</w:t>
      </w:r>
    </w:p>
    <w:p>
      <w:pPr>
        <w:pStyle w:val="Heading4"/>
      </w:pPr>
      <w:r>
        <w:t>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w:t>
            </w:r>
          </w:p>
        </w:tc>
        <w:tc>
          <w:tcPr>
            <w:tcW w:type="dxa" w:w="2880"/>
          </w:tcPr>
          <w:p>
            <w:r>
              <w:t>string</w:t>
            </w:r>
          </w:p>
        </w:tc>
        <w:tc>
          <w:tcPr>
            <w:tcW w:type="dxa" w:w="2880"/>
          </w:tcPr>
          <w:p>
            <w:r>
              <w:t>Temporary link that can be used to stream the file’s content. Expires in 4 hours.</w:t>
            </w:r>
          </w:p>
        </w:tc>
      </w:tr>
      <w:tr>
        <w:tc>
          <w:tcPr>
            <w:tcW w:type="dxa" w:w="2880"/>
          </w:tcPr>
          <w:p>
            <w:r>
              <w:t>metadata</w:t>
            </w:r>
          </w:p>
        </w:tc>
        <w:tc>
          <w:tcPr>
            <w:tcW w:type="dxa" w:w="2880"/>
          </w:tcPr>
          <w:p>
            <w:r>
              <w:t>object</w:t>
            </w:r>
          </w:p>
        </w:tc>
        <w:tc>
          <w:tcPr>
            <w:tcW w:type="dxa" w:w="2880"/>
          </w:tcPr>
          <w:p>
            <w:r>
              <w:t>Metadata of the file.</w:t>
            </w:r>
          </w:p>
        </w:tc>
      </w:tr>
      <w:tr>
        <w:tc>
          <w:tcPr>
            <w:tcW w:type="dxa" w:w="2880"/>
          </w:tcPr>
          <w:p>
            <w:r>
              <w:t>metadata.client_modified</w:t>
            </w:r>
          </w:p>
        </w:tc>
        <w:tc>
          <w:tcPr>
            <w:tcW w:type="dxa" w:w="2880"/>
          </w:tcPr>
          <w:p>
            <w:r>
              <w:t>string</w:t>
            </w:r>
          </w:p>
        </w:tc>
        <w:tc>
          <w:tcPr>
            <w:tcW w:type="dxa" w:w="2880"/>
          </w:tcPr>
          <w:p>
            <w:r>
              <w:t>Client-side modified timestamp (ISO 8601).</w:t>
            </w:r>
          </w:p>
        </w:tc>
      </w:tr>
      <w:tr>
        <w:tc>
          <w:tcPr>
            <w:tcW w:type="dxa" w:w="2880"/>
          </w:tcPr>
          <w:p>
            <w:r>
              <w:t>metadata.content_hash</w:t>
            </w:r>
          </w:p>
        </w:tc>
        <w:tc>
          <w:tcPr>
            <w:tcW w:type="dxa" w:w="2880"/>
          </w:tcPr>
          <w:p>
            <w:r>
              <w:t>string</w:t>
            </w:r>
          </w:p>
        </w:tc>
        <w:tc>
          <w:tcPr>
            <w:tcW w:type="dxa" w:w="2880"/>
          </w:tcPr>
          <w:p>
            <w:r>
              <w:t>Content hash of the file.</w:t>
            </w:r>
          </w:p>
        </w:tc>
      </w:tr>
      <w:tr>
        <w:tc>
          <w:tcPr>
            <w:tcW w:type="dxa" w:w="2880"/>
          </w:tcPr>
          <w:p>
            <w:r>
              <w:t>metadata.file_lock_info</w:t>
            </w:r>
          </w:p>
        </w:tc>
        <w:tc>
          <w:tcPr>
            <w:tcW w:type="dxa" w:w="2880"/>
          </w:tcPr>
          <w:p>
            <w:r>
              <w:t>object</w:t>
            </w:r>
          </w:p>
        </w:tc>
        <w:tc>
          <w:tcPr>
            <w:tcW w:type="dxa" w:w="2880"/>
          </w:tcPr>
          <w:p>
            <w:r>
              <w:t>File lock information (if present).</w:t>
            </w:r>
          </w:p>
        </w:tc>
      </w:tr>
      <w:tr>
        <w:tc>
          <w:tcPr>
            <w:tcW w:type="dxa" w:w="2880"/>
          </w:tcPr>
          <w:p>
            <w:r>
              <w:t>metadata.file_lock_info.created</w:t>
            </w:r>
          </w:p>
        </w:tc>
        <w:tc>
          <w:tcPr>
            <w:tcW w:type="dxa" w:w="2880"/>
          </w:tcPr>
          <w:p>
            <w:r>
              <w:t>string</w:t>
            </w:r>
          </w:p>
        </w:tc>
        <w:tc>
          <w:tcPr>
            <w:tcW w:type="dxa" w:w="2880"/>
          </w:tcPr>
          <w:p>
            <w:r>
              <w:t>Lock creation timestamp (ISO 8601).</w:t>
            </w:r>
          </w:p>
        </w:tc>
      </w:tr>
      <w:tr>
        <w:tc>
          <w:tcPr>
            <w:tcW w:type="dxa" w:w="2880"/>
          </w:tcPr>
          <w:p>
            <w:r>
              <w:t>metadata.file_lock_info.is_lockholder</w:t>
            </w:r>
          </w:p>
        </w:tc>
        <w:tc>
          <w:tcPr>
            <w:tcW w:type="dxa" w:w="2880"/>
          </w:tcPr>
          <w:p>
            <w:r>
              <w:t>boolean</w:t>
            </w:r>
          </w:p>
        </w:tc>
        <w:tc>
          <w:tcPr>
            <w:tcW w:type="dxa" w:w="2880"/>
          </w:tcPr>
          <w:p>
            <w:r>
              <w:t>Whether the current user is the lock holder.</w:t>
            </w:r>
          </w:p>
        </w:tc>
      </w:tr>
      <w:tr>
        <w:tc>
          <w:tcPr>
            <w:tcW w:type="dxa" w:w="2880"/>
          </w:tcPr>
          <w:p>
            <w:r>
              <w:t>metadata.file_lock_info.lockholder_name</w:t>
            </w:r>
          </w:p>
        </w:tc>
        <w:tc>
          <w:tcPr>
            <w:tcW w:type="dxa" w:w="2880"/>
          </w:tcPr>
          <w:p>
            <w:r>
              <w:t>string</w:t>
            </w:r>
          </w:p>
        </w:tc>
        <w:tc>
          <w:tcPr>
            <w:tcW w:type="dxa" w:w="2880"/>
          </w:tcPr>
          <w:p>
            <w:r>
              <w:t>Display name of the lock holder.</w:t>
            </w:r>
          </w:p>
        </w:tc>
      </w:tr>
      <w:tr>
        <w:tc>
          <w:tcPr>
            <w:tcW w:type="dxa" w:w="2880"/>
          </w:tcPr>
          <w:p>
            <w:r>
              <w:t>metadata.has_explicit_shared_members</w:t>
            </w:r>
          </w:p>
        </w:tc>
        <w:tc>
          <w:tcPr>
            <w:tcW w:type="dxa" w:w="2880"/>
          </w:tcPr>
          <w:p>
            <w:r>
              <w:t>boolean</w:t>
            </w:r>
          </w:p>
        </w:tc>
        <w:tc>
          <w:tcPr>
            <w:tcW w:type="dxa" w:w="2880"/>
          </w:tcPr>
          <w:p>
            <w:r>
              <w:t>Whether the file has explicit shared members.</w:t>
            </w:r>
          </w:p>
        </w:tc>
      </w:tr>
      <w:tr>
        <w:tc>
          <w:tcPr>
            <w:tcW w:type="dxa" w:w="2880"/>
          </w:tcPr>
          <w:p>
            <w:r>
              <w:t>metadata.id</w:t>
            </w:r>
          </w:p>
        </w:tc>
        <w:tc>
          <w:tcPr>
            <w:tcW w:type="dxa" w:w="2880"/>
          </w:tcPr>
          <w:p>
            <w:r>
              <w:t>string</w:t>
            </w:r>
          </w:p>
        </w:tc>
        <w:tc>
          <w:tcPr>
            <w:tcW w:type="dxa" w:w="2880"/>
          </w:tcPr>
          <w:p>
            <w:r>
              <w:t>Dropbox file identifier (e.g., id:...).</w:t>
            </w:r>
          </w:p>
        </w:tc>
      </w:tr>
      <w:tr>
        <w:tc>
          <w:tcPr>
            <w:tcW w:type="dxa" w:w="2880"/>
          </w:tcPr>
          <w:p>
            <w:r>
              <w:t>metadata.is_downloadable</w:t>
            </w:r>
          </w:p>
        </w:tc>
        <w:tc>
          <w:tcPr>
            <w:tcW w:type="dxa" w:w="2880"/>
          </w:tcPr>
          <w:p>
            <w:r>
              <w:t>boolean</w:t>
            </w:r>
          </w:p>
        </w:tc>
        <w:tc>
          <w:tcPr>
            <w:tcW w:type="dxa" w:w="2880"/>
          </w:tcPr>
          <w:p>
            <w:r>
              <w:t>Whether the file is downloadable.</w:t>
            </w:r>
          </w:p>
        </w:tc>
      </w:tr>
      <w:tr>
        <w:tc>
          <w:tcPr>
            <w:tcW w:type="dxa" w:w="2880"/>
          </w:tcPr>
          <w:p>
            <w:r>
              <w:t>metadata.name</w:t>
            </w:r>
          </w:p>
        </w:tc>
        <w:tc>
          <w:tcPr>
            <w:tcW w:type="dxa" w:w="2880"/>
          </w:tcPr>
          <w:p>
            <w:r>
              <w:t>string</w:t>
            </w:r>
          </w:p>
        </w:tc>
        <w:tc>
          <w:tcPr>
            <w:tcW w:type="dxa" w:w="2880"/>
          </w:tcPr>
          <w:p>
            <w:r>
              <w:t>File name.</w:t>
            </w:r>
          </w:p>
        </w:tc>
      </w:tr>
      <w:tr>
        <w:tc>
          <w:tcPr>
            <w:tcW w:type="dxa" w:w="2880"/>
          </w:tcPr>
          <w:p>
            <w:r>
              <w:t>metadata.path_display</w:t>
            </w:r>
          </w:p>
        </w:tc>
        <w:tc>
          <w:tcPr>
            <w:tcW w:type="dxa" w:w="2880"/>
          </w:tcPr>
          <w:p>
            <w:r>
              <w:t>string</w:t>
            </w:r>
          </w:p>
        </w:tc>
        <w:tc>
          <w:tcPr>
            <w:tcW w:type="dxa" w:w="2880"/>
          </w:tcPr>
          <w:p>
            <w:r>
              <w:t>Display path.</w:t>
            </w:r>
          </w:p>
        </w:tc>
      </w:tr>
      <w:tr>
        <w:tc>
          <w:tcPr>
            <w:tcW w:type="dxa" w:w="2880"/>
          </w:tcPr>
          <w:p>
            <w:r>
              <w:t>metadata.path_lower</w:t>
            </w:r>
          </w:p>
        </w:tc>
        <w:tc>
          <w:tcPr>
            <w:tcW w:type="dxa" w:w="2880"/>
          </w:tcPr>
          <w:p>
            <w:r>
              <w:t>string</w:t>
            </w:r>
          </w:p>
        </w:tc>
        <w:tc>
          <w:tcPr>
            <w:tcW w:type="dxa" w:w="2880"/>
          </w:tcPr>
          <w:p>
            <w:r>
              <w:t>Lowercased path.</w:t>
            </w:r>
          </w:p>
        </w:tc>
      </w:tr>
      <w:tr>
        <w:tc>
          <w:tcPr>
            <w:tcW w:type="dxa" w:w="2880"/>
          </w:tcPr>
          <w:p>
            <w:r>
              <w:t>metadata.property_groups</w:t>
            </w:r>
          </w:p>
        </w:tc>
        <w:tc>
          <w:tcPr>
            <w:tcW w:type="dxa" w:w="2880"/>
          </w:tcPr>
          <w:p>
            <w:r>
              <w:t>array</w:t>
            </w:r>
          </w:p>
        </w:tc>
        <w:tc>
          <w:tcPr>
            <w:tcW w:type="dxa" w:w="2880"/>
          </w:tcPr>
          <w:p>
            <w:r>
              <w:t>Property groups attached to the file.</w:t>
            </w:r>
          </w:p>
        </w:tc>
      </w:tr>
      <w:tr>
        <w:tc>
          <w:tcPr>
            <w:tcW w:type="dxa" w:w="2880"/>
          </w:tcPr>
          <w:p>
            <w:r>
              <w:t>metadata.property_groups[].fields</w:t>
            </w:r>
          </w:p>
        </w:tc>
        <w:tc>
          <w:tcPr>
            <w:tcW w:type="dxa" w:w="2880"/>
          </w:tcPr>
          <w:p>
            <w:r>
              <w:t>array</w:t>
            </w:r>
          </w:p>
        </w:tc>
        <w:tc>
          <w:tcPr>
            <w:tcW w:type="dxa" w:w="2880"/>
          </w:tcPr>
          <w:p>
            <w:r>
              <w:t>Fields within a property group.</w:t>
            </w:r>
          </w:p>
        </w:tc>
      </w:tr>
      <w:tr>
        <w:tc>
          <w:tcPr>
            <w:tcW w:type="dxa" w:w="2880"/>
          </w:tcPr>
          <w:p>
            <w:r>
              <w:t>metadata.property_groups[].fields[].name</w:t>
            </w:r>
          </w:p>
        </w:tc>
        <w:tc>
          <w:tcPr>
            <w:tcW w:type="dxa" w:w="2880"/>
          </w:tcPr>
          <w:p>
            <w:r>
              <w:t>string</w:t>
            </w:r>
          </w:p>
        </w:tc>
        <w:tc>
          <w:tcPr>
            <w:tcW w:type="dxa" w:w="2880"/>
          </w:tcPr>
          <w:p>
            <w:r>
              <w:t>Property field name.</w:t>
            </w:r>
          </w:p>
        </w:tc>
      </w:tr>
      <w:tr>
        <w:tc>
          <w:tcPr>
            <w:tcW w:type="dxa" w:w="2880"/>
          </w:tcPr>
          <w:p>
            <w:r>
              <w:t>metadata.property_groups[].fields[].value</w:t>
            </w:r>
          </w:p>
        </w:tc>
        <w:tc>
          <w:tcPr>
            <w:tcW w:type="dxa" w:w="2880"/>
          </w:tcPr>
          <w:p>
            <w:r>
              <w:t>string</w:t>
            </w:r>
          </w:p>
        </w:tc>
        <w:tc>
          <w:tcPr>
            <w:tcW w:type="dxa" w:w="2880"/>
          </w:tcPr>
          <w:p>
            <w:r>
              <w:t>Property field value.</w:t>
            </w:r>
          </w:p>
        </w:tc>
      </w:tr>
      <w:tr>
        <w:tc>
          <w:tcPr>
            <w:tcW w:type="dxa" w:w="2880"/>
          </w:tcPr>
          <w:p>
            <w:r>
              <w:t>metadata.property_groups[].template_id</w:t>
            </w:r>
          </w:p>
        </w:tc>
        <w:tc>
          <w:tcPr>
            <w:tcW w:type="dxa" w:w="2880"/>
          </w:tcPr>
          <w:p>
            <w:r>
              <w:t>string</w:t>
            </w:r>
          </w:p>
        </w:tc>
        <w:tc>
          <w:tcPr>
            <w:tcW w:type="dxa" w:w="2880"/>
          </w:tcPr>
          <w:p>
            <w:r>
              <w:t>Property template ID.</w:t>
            </w:r>
          </w:p>
        </w:tc>
      </w:tr>
      <w:tr>
        <w:tc>
          <w:tcPr>
            <w:tcW w:type="dxa" w:w="2880"/>
          </w:tcPr>
          <w:p>
            <w:r>
              <w:t>metadata.rev</w:t>
            </w:r>
          </w:p>
        </w:tc>
        <w:tc>
          <w:tcPr>
            <w:tcW w:type="dxa" w:w="2880"/>
          </w:tcPr>
          <w:p>
            <w:r>
              <w:t>string</w:t>
            </w:r>
          </w:p>
        </w:tc>
        <w:tc>
          <w:tcPr>
            <w:tcW w:type="dxa" w:w="2880"/>
          </w:tcPr>
          <w:p>
            <w:r>
              <w:t>File revision identifier.</w:t>
            </w:r>
          </w:p>
        </w:tc>
      </w:tr>
      <w:tr>
        <w:tc>
          <w:tcPr>
            <w:tcW w:type="dxa" w:w="2880"/>
          </w:tcPr>
          <w:p>
            <w:r>
              <w:t>metadata.server_modified</w:t>
            </w:r>
          </w:p>
        </w:tc>
        <w:tc>
          <w:tcPr>
            <w:tcW w:type="dxa" w:w="2880"/>
          </w:tcPr>
          <w:p>
            <w:r>
              <w:t>string</w:t>
            </w:r>
          </w:p>
        </w:tc>
        <w:tc>
          <w:tcPr>
            <w:tcW w:type="dxa" w:w="2880"/>
          </w:tcPr>
          <w:p>
            <w:r>
              <w:t>Server-side modified timestamp (ISO 8601).</w:t>
            </w:r>
          </w:p>
        </w:tc>
      </w:tr>
      <w:tr>
        <w:tc>
          <w:tcPr>
            <w:tcW w:type="dxa" w:w="2880"/>
          </w:tcPr>
          <w:p>
            <w:r>
              <w:t>metadata.sharing_info</w:t>
            </w:r>
          </w:p>
        </w:tc>
        <w:tc>
          <w:tcPr>
            <w:tcW w:type="dxa" w:w="2880"/>
          </w:tcPr>
          <w:p>
            <w:r>
              <w:t>object</w:t>
            </w:r>
          </w:p>
        </w:tc>
        <w:tc>
          <w:tcPr>
            <w:tcW w:type="dxa" w:w="2880"/>
          </w:tcPr>
          <w:p>
            <w:r>
              <w:t>Sharing-related metadata (if present).</w:t>
            </w:r>
          </w:p>
        </w:tc>
      </w:tr>
      <w:tr>
        <w:tc>
          <w:tcPr>
            <w:tcW w:type="dxa" w:w="2880"/>
          </w:tcPr>
          <w:p>
            <w:r>
              <w:t>metadata.sharing_info.modified_by</w:t>
            </w:r>
          </w:p>
        </w:tc>
        <w:tc>
          <w:tcPr>
            <w:tcW w:type="dxa" w:w="2880"/>
          </w:tcPr>
          <w:p>
            <w:r>
              <w:t>string</w:t>
            </w:r>
          </w:p>
        </w:tc>
        <w:tc>
          <w:tcPr>
            <w:tcW w:type="dxa" w:w="2880"/>
          </w:tcPr>
          <w:p>
            <w:r>
              <w:t>Account/team member ID that last modified the file.</w:t>
            </w:r>
          </w:p>
        </w:tc>
      </w:tr>
      <w:tr>
        <w:tc>
          <w:tcPr>
            <w:tcW w:type="dxa" w:w="2880"/>
          </w:tcPr>
          <w:p>
            <w:r>
              <w:t>metadata.sharing_info.parent_shared_folder_id</w:t>
            </w:r>
          </w:p>
        </w:tc>
        <w:tc>
          <w:tcPr>
            <w:tcW w:type="dxa" w:w="2880"/>
          </w:tcPr>
          <w:p>
            <w:r>
              <w:t>string</w:t>
            </w:r>
          </w:p>
        </w:tc>
        <w:tc>
          <w:tcPr>
            <w:tcW w:type="dxa" w:w="2880"/>
          </w:tcPr>
          <w:p>
            <w:r>
              <w:t>Parent shared folder ID.</w:t>
            </w:r>
          </w:p>
        </w:tc>
      </w:tr>
      <w:tr>
        <w:tc>
          <w:tcPr>
            <w:tcW w:type="dxa" w:w="2880"/>
          </w:tcPr>
          <w:p>
            <w:r>
              <w:t>metadata.sharing_info.read_only</w:t>
            </w:r>
          </w:p>
        </w:tc>
        <w:tc>
          <w:tcPr>
            <w:tcW w:type="dxa" w:w="2880"/>
          </w:tcPr>
          <w:p>
            <w:r>
              <w:t>boolean</w:t>
            </w:r>
          </w:p>
        </w:tc>
        <w:tc>
          <w:tcPr>
            <w:tcW w:type="dxa" w:w="2880"/>
          </w:tcPr>
          <w:p>
            <w:r>
              <w:t>Whether the item is read-only for the user.</w:t>
            </w:r>
          </w:p>
        </w:tc>
      </w:tr>
      <w:tr>
        <w:tc>
          <w:tcPr>
            <w:tcW w:type="dxa" w:w="2880"/>
          </w:tcPr>
          <w:p>
            <w:r>
              <w:t>metadata.size</w:t>
            </w:r>
          </w:p>
        </w:tc>
        <w:tc>
          <w:tcPr>
            <w:tcW w:type="dxa" w:w="2880"/>
          </w:tcPr>
          <w:p>
            <w:r>
              <w:t>number</w:t>
            </w:r>
          </w:p>
        </w:tc>
        <w:tc>
          <w:tcPr>
            <w:tcW w:type="dxa" w:w="2880"/>
          </w:tcPr>
          <w:p>
            <w:r>
              <w:t>Size of the file in bytes.</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'https://api.dropboxapi.com/2/files/get_temporary_link' \</w:t>
        <w:br/>
        <w:t xml:space="preserve"> -H 'Accept: application/json' \</w:t>
        <w:br/>
        <w:t xml:space="preserve"> -H 'Content-Type: application/json' \</w:t>
        <w:br/>
        <w:t xml:space="preserve"> --data '{</w:t>
        <w:br/>
        <w:t xml:space="preserve"> "path": "/video.mp4"</w:t>
        <w:br/>
        <w:t xml:space="preserve">  }'</w:t>
      </w:r>
    </w:p>
    <w:p>
      <w:pPr>
        <w:pStyle w:val="Heading3"/>
      </w:pPr>
      <w:r>
        <w:t>Example Usage</w:t>
      </w:r>
    </w:p>
    <w:p>
      <w:pPr>
        <w:pStyle w:val="Heading3"/>
      </w:pPr>
      <w:r>
        <w:t>Example 1: Get a temporary link by path</w:t>
      </w:r>
    </w:p>
    <w:p>
      <w:r>
        <w:rPr>
          <w:b/>
          <w:color w:val="666666"/>
          <w:sz w:val="16"/>
        </w:rPr>
        <w:t>[bash]</w:t>
      </w:r>
    </w:p>
    <w:p>
      <w:pPr>
        <w:shd w:fill="F2F2F2" w:val="clear"/>
      </w:pPr>
      <w:r>
        <w:rPr>
          <w:rFonts w:ascii="Courier New" w:hAnsi="Courier New"/>
          <w:sz w:val="17"/>
        </w:rPr>
        <w:t>curl -X POST 'https://api.dropboxapi.com/2/files/get_temporary_link' \</w:t>
        <w:br/>
        <w:t xml:space="preserve"> -H 'Accept: application/json' \</w:t>
        <w:br/>
        <w:t xml:space="preserve"> -H 'Content-Type: application/json' \</w:t>
        <w:br/>
        <w:t xml:space="preserve"> --data '{</w:t>
        <w:br/>
        <w:t xml:space="preserve"> "path": "/Homework/math/Prime_Numbers.txt"</w:t>
        <w:br/>
        <w:t xml:space="preserve">  }'</w:t>
      </w:r>
    </w:p>
    <w:p>
      <w:pPr>
        <w:pStyle w:val="Heading3"/>
      </w:pPr>
      <w:r>
        <w:t>Example 2: Get a temporary link by file ID</w:t>
      </w:r>
    </w:p>
    <w:p>
      <w:r>
        <w:rPr>
          <w:b/>
          <w:color w:val="666666"/>
          <w:sz w:val="16"/>
        </w:rPr>
        <w:t>[bash]</w:t>
      </w:r>
    </w:p>
    <w:p>
      <w:pPr>
        <w:shd w:fill="F2F2F2" w:val="clear"/>
      </w:pPr>
      <w:r>
        <w:rPr>
          <w:rFonts w:ascii="Courier New" w:hAnsi="Courier New"/>
          <w:sz w:val="17"/>
        </w:rPr>
        <w:t>curl -X POST 'https://api.dropboxapi.com/2/files/get_temporary_link' \</w:t>
        <w:br/>
        <w:t xml:space="preserve"> -H 'Accept: application/json' \</w:t>
        <w:br/>
        <w:t xml:space="preserve"> -H 'Content-Type: application/json' \</w:t>
        <w:br/>
        <w:t xml:space="preserve"> --data '{</w:t>
        <w:br/>
        <w:t xml:space="preserve"> "path": "id:a4ayc_80_OEAAAAAAAAAXw"</w:t>
        <w:br/>
        <w:t xml:space="preserve">  }'</w:t>
      </w:r>
    </w:p>
    <w:p>
      <w:pPr>
        <w:pStyle w:val="Heading3"/>
      </w:pPr>
      <w:r>
        <w:t>Example 3: Get a temporary link by revision</w:t>
      </w:r>
    </w:p>
    <w:p>
      <w:r>
        <w:rPr>
          <w:b/>
          <w:color w:val="666666"/>
          <w:sz w:val="16"/>
        </w:rPr>
        <w:t>[bash]</w:t>
      </w:r>
    </w:p>
    <w:p>
      <w:pPr>
        <w:shd w:fill="F2F2F2" w:val="clear"/>
      </w:pPr>
      <w:r>
        <w:rPr>
          <w:rFonts w:ascii="Courier New" w:hAnsi="Courier New"/>
          <w:sz w:val="17"/>
        </w:rPr>
        <w:t>curl -X POST 'https://api.dropboxapi.com/2/files/get_temporary_link' \</w:t>
        <w:br/>
        <w:t xml:space="preserve"> -H 'Accept: application/json' \</w:t>
        <w:br/>
        <w:t xml:space="preserve"> -H 'Content-Type: application/json' \</w:t>
        <w:br/>
        <w:t xml:space="preserve"> --data '{</w:t>
        <w:br/>
        <w:t xml:space="preserve"> "path": "rev:a1c10ce0dd78"</w:t>
        <w:br/>
        <w:t xml:space="preserve">  }'</w:t>
      </w:r>
    </w:p>
    <w:p>
      <w:pPr>
        <w:pStyle w:val="Heading3"/>
      </w:pPr>
      <w:r>
        <w:t>Behavior</w:t>
      </w:r>
    </w:p>
    <w:p>
      <w:pPr>
        <w:pStyle w:val="ListBullet"/>
      </w:pPr>
      <w:r>
        <w:t>Validates the provided path (can be a file path, id:..., rev:..., or ns:... form per the documented pattern).</w:t>
      </w:r>
    </w:p>
    <w:p>
      <w:pPr>
        <w:pStyle w:val="ListBullet"/>
      </w:pPr>
      <w:r>
        <w:t>Generates a temporary streaming URL valid for 4 hours.</w:t>
      </w:r>
    </w:p>
    <w:p>
      <w:pPr>
        <w:pStyle w:val="ListBullet"/>
      </w:pPr>
      <w:r>
        <w:t>Returns the link plus file metadata.</w:t>
      </w:r>
    </w:p>
    <w:p>
      <w:pPr>
        <w:pStyle w:val="ListBullet"/>
      </w:pPr>
      <w:r>
        <w:t>After expiration, the link will return 410 Gone.</w:t>
      </w:r>
    </w:p>
    <w:p>
      <w:pPr>
        <w:pStyle w:val="Heading3"/>
      </w:pPr>
      <w:r>
        <w:t>Notes</w:t>
      </w:r>
    </w:p>
    <w:p>
      <w:pPr>
        <w:pStyle w:val="ListBullet"/>
      </w:pPr>
      <w:r>
        <w:t>If the file type is unsupported for temporary links, use export instead (unsupported_file error).</w:t>
      </w:r>
    </w:p>
    <w:p>
      <w:pPr>
        <w:pStyle w:val="ListBullet"/>
      </w:pPr>
      <w:r>
        <w:t>The returned link’s Content-Type is automatically derived from the file’s MIME type.</w:t>
      </w:r>
    </w:p>
    <w:p>
      <w:pPr>
        <w:pStyle w:val="ListBullet"/>
      </w:pPr>
      <w:r>
        <w:t>The temporary link is intended for streaming content, not direct browser display.</w:t>
      </w:r>
    </w:p>
    <w:p>
      <w:pPr>
        <w:pStyle w:val="Heading3"/>
      </w:pPr>
      <w:r>
        <w:t>Gotchas</w:t>
      </w:r>
    </w:p>
    <w:p>
      <w:pPr>
        <w:pStyle w:val="ListBullet"/>
      </w:pPr>
      <w:r>
        <w:t>The temporary link expires after 4 hours; clients should be prepared to request a new link when needed.</w:t>
      </w:r>
    </w:p>
    <w:p>
      <w:pPr>
        <w:pStyle w:val="ListBullet"/>
      </w:pPr>
      <w:r>
        <w:t>Some files cannot use this endpoint for temporary links (unsupported_file), and some users/files may be restricted (not_allowed).</w:t>
      </w:r>
    </w:p>
    <w:p>
      <w:pPr>
        <w:pStyle w:val="Heading3"/>
      </w:pPr>
      <w:r>
        <w:t>Error Handling</w:t>
      </w:r>
    </w:p>
    <w:p>
      <w:pPr>
        <w:pStyle w:val="ListBullet"/>
      </w:pPr>
      <w:r>
        <w:t>email_not_verified: User’s email address is not verified; this feature requires a verified email.</w:t>
      </w:r>
    </w:p>
    <w:p>
      <w:pPr>
        <w:pStyle w:val="ListBullet"/>
      </w:pPr>
      <w:r>
        <w:t>unsupported_file: Cannot get a temporary link for this file type; use export instead.</w:t>
      </w:r>
    </w:p>
    <w:p>
      <w:pPr>
        <w:pStyle w:val="ListBullet"/>
      </w:pPr>
      <w:r>
        <w:t>not_allowed: User is not allowed to request a temporary link to the specified file (e.g., restricted file or banned links).</w:t>
      </w:r>
    </w:p>
    <w:p>
      <w:pPr>
        <w:pStyle w:val="ListBullet"/>
      </w:pPr>
      <w:r>
        <w:t>other: Generic error case (see general Dropbox API errors).</w:t>
      </w:r>
    </w:p>
    <w:p>
      <w:pPr>
        <w:pStyle w:val="Heading3"/>
      </w:pPr>
      <w:r>
        <w:t>Related files actions</w:t>
      </w:r>
    </w:p>
    <w:p>
      <w:pPr>
        <w:pStyle w:val="ListBullet"/>
      </w:pPr>
      <w:r>
        <w:t>[POST] Copy a File or Folder — /2/files/copy_v2</w:t>
      </w:r>
    </w:p>
    <w:p>
      <w:pPr>
        <w:pStyle w:val="ListBullet"/>
      </w:pPr>
      <w:r>
        <w:t>[POST] Copy Multiple Files or Folders (Batch, v2) — /2/files/copy_batch_v2</w:t>
      </w:r>
    </w:p>
    <w:p>
      <w:pPr>
        <w:pStyle w:val="ListBullet"/>
      </w:pPr>
      <w:r>
        <w:t>[POST] Check Create Folder Batch Job Status — /files/create_folder_batch/check</w:t>
      </w:r>
    </w:p>
    <w:p>
      <w:pPr>
        <w:pStyle w:val="ListBullet"/>
      </w:pPr>
      <w:r>
        <w:t>[POST] Delete a File or Folder — /2/files/delete_v2</w:t>
      </w:r>
    </w:p>
    <w:p>
      <w:pPr>
        <w:pStyle w:val="ListBullet"/>
      </w:pPr>
      <w:r>
        <w:t>[POST] Delete Multiple Files/Folders (Batch) — /2/files/delete_batch</w:t>
      </w:r>
    </w:p>
    <w:p>
      <w:pPr>
        <w:pStyle w:val="ListBullet"/>
      </w:pPr>
      <w:r>
        <w:t>[POST] Check a Batch Delete Job Status — /2/files/delete_batch/check</w:t>
      </w:r>
    </w:p>
    <w:p>
      <w:r>
        <w:br w:type="page"/>
      </w:r>
    </w:p>
    <w:p>
      <w:pPr>
        <w:pStyle w:val="Heading2"/>
      </w:pPr>
      <w:r>
        <w:t>33. [POST] Get a Temporary Upload Link</w:t>
      </w:r>
    </w:p>
    <w:p>
      <w:r>
        <w:rPr>
          <w:b/>
        </w:rPr>
        <w:t xml:space="preserve">Endpoint: </w:t>
      </w:r>
      <w:r>
        <w:rPr>
          <w:rFonts w:ascii="Courier New" w:hAnsi="Courier New"/>
          <w:sz w:val="18"/>
        </w:rPr>
        <w:t>/files/get_temporary_upload_link</w:t>
      </w:r>
    </w:p>
    <w:p>
      <w:pPr>
        <w:pStyle w:val="Heading3"/>
      </w:pPr>
      <w:r>
        <w:t>Get a Temporary Upload Link (Dropbox Files)</w:t>
      </w:r>
    </w:p>
    <w:p>
      <w:pPr>
        <w:pStyle w:val="Heading3"/>
      </w:pPr>
      <w:r>
        <w:t>Prerequisites</w:t>
      </w:r>
    </w:p>
    <w:p>
      <w:pPr>
        <w:pStyle w:val="ListBullet"/>
      </w:pPr>
      <w:r>
        <w:t>The app/user must have the required scope: files.content.write</w:t>
      </w:r>
    </w:p>
    <w:p>
      <w:pPr>
        <w:pStyle w:val="Heading3"/>
      </w:pPr>
      <w:r>
        <w:t>Method</w:t>
      </w:r>
    </w:p>
    <w:p>
      <w:r>
        <w:t>POST</w:t>
      </w:r>
    </w:p>
    <w:p>
      <w:pPr>
        <w:pStyle w:val="Heading3"/>
      </w:pPr>
      <w:r>
        <w:t>URL</w:t>
      </w:r>
    </w:p>
    <w:p>
      <w:r>
        <w:t>https://api.dropboxapi.com/2/files/get_temporary_upload_link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Gets a one-time-use temporary upload link to upload a file to a Dropbox location. This acts as a delayed upload()—the returned link is later consumed by making a POST request with the file bytes to the temporary link URL. Errors related to invalid commit_info may only appear when the temporary link is consumed.</w:t>
      </w:r>
    </w:p>
    <w:p>
      <w:r>
        <w:t>The maximum temporary upload link duration is 4 hours. After consumption or expiration, a new link must be generated. Multiple links may exist for the same upload path at the same time.</w:t>
      </w:r>
    </w:p>
    <w:p>
      <w:pPr>
        <w:pStyle w:val="Heading3"/>
      </w:pPr>
      <w:r>
        <w:t>Enforcement Rules</w:t>
      </w:r>
    </w:p>
    <w:p>
      <w:pPr>
        <w:pStyle w:val="ListBullet"/>
      </w:pPr>
      <w:r>
        <w:t>This endpoint has no path parameters.</w:t>
      </w:r>
    </w:p>
    <w:p>
      <w:pPr>
        <w:pStyle w:val="ListBullet"/>
      </w:pPr>
      <w:r>
        <w:t>When executing, send Query Parameters as URL query parameters, not in the body. (This endpoint does not document any query parameters.)</w:t>
      </w:r>
    </w:p>
    <w:p>
      <w:pPr>
        <w:pStyle w:val="ListBullet"/>
      </w:pPr>
      <w:r>
        <w:t>The temporary upload link must be consumed with a separate POST request to the returned link.</w:t>
      </w:r>
    </w:p>
    <w:p>
      <w:pPr>
        <w:pStyle w:val="ListBullet"/>
      </w:pPr>
      <w:r>
        <w:t>The temporary upload link consumption request must set Content-Type to application/octet-stream.</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commit_info</w:t>
            </w:r>
          </w:p>
        </w:tc>
        <w:tc>
          <w:tcPr>
            <w:tcW w:type="dxa" w:w="2880"/>
          </w:tcPr>
          <w:p>
            <w:r>
              <w:t>object (CommitInfo)</w:t>
            </w:r>
          </w:p>
        </w:tc>
        <w:tc>
          <w:tcPr>
            <w:tcW w:type="dxa" w:w="2880"/>
          </w:tcPr>
          <w:p>
            <w:r>
              <w:t>Contains the path and other optional modifiers for the future upload commit. Equivalent to the parameters provided to upload.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duration</w:t>
            </w:r>
          </w:p>
        </w:tc>
        <w:tc>
          <w:tcPr>
            <w:tcW w:type="dxa" w:w="2880"/>
          </w:tcPr>
          <w:p>
            <w:r>
              <w:t>number (Float64)</w:t>
            </w:r>
          </w:p>
        </w:tc>
        <w:tc>
          <w:tcPr>
            <w:tcW w:type="dxa" w:w="2880"/>
          </w:tcPr>
          <w:p>
            <w:r>
              <w:t>How long before this link expires, in seconds. Min: 60.0, Max: 14400.0. Default: 14400.0. Attempting to start an upload after this period will result in an error.</w:t>
            </w:r>
          </w:p>
        </w:tc>
      </w:tr>
    </w:tbl>
    <w:p/>
    <w:p>
      <w:pPr>
        <w:pStyle w:val="Heading3"/>
      </w:pPr>
      <w:r>
        <w:t>commit_info (CommitInfo) Fields (as provided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Dropbox destination path (example: "/Homework/math/Matrices.txt").</w:t>
            </w:r>
          </w:p>
        </w:tc>
      </w:tr>
      <w:tr>
        <w:tc>
          <w:tcPr>
            <w:tcW w:type="dxa" w:w="2880"/>
          </w:tcPr>
          <w:p>
            <w:r>
              <w:t>mode</w:t>
            </w:r>
          </w:p>
        </w:tc>
        <w:tc>
          <w:tcPr>
            <w:tcW w:type="dxa" w:w="2880"/>
          </w:tcPr>
          <w:p>
            <w:r>
              <w:t>string</w:t>
            </w:r>
          </w:p>
        </w:tc>
        <w:tc>
          <w:tcPr>
            <w:tcW w:type="dxa" w:w="2880"/>
          </w:tcPr>
          <w:p>
            <w:r>
              <w:t>Commit mode (example value shown: "add").</w:t>
            </w:r>
          </w:p>
        </w:tc>
      </w:tr>
      <w:tr>
        <w:tc>
          <w:tcPr>
            <w:tcW w:type="dxa" w:w="2880"/>
          </w:tcPr>
          <w:p>
            <w:r>
              <w:t>autorename</w:t>
            </w:r>
          </w:p>
        </w:tc>
        <w:tc>
          <w:tcPr>
            <w:tcW w:type="dxa" w:w="2880"/>
          </w:tcPr>
          <w:p>
            <w:r>
              <w:t>boolean</w:t>
            </w:r>
          </w:p>
        </w:tc>
        <w:tc>
          <w:tcPr>
            <w:tcW w:type="dxa" w:w="2880"/>
          </w:tcPr>
          <w:p>
            <w:r>
              <w:t>Example shown: true.</w:t>
            </w:r>
          </w:p>
        </w:tc>
      </w:tr>
      <w:tr>
        <w:tc>
          <w:tcPr>
            <w:tcW w:type="dxa" w:w="2880"/>
          </w:tcPr>
          <w:p>
            <w:r>
              <w:t>mute</w:t>
            </w:r>
          </w:p>
        </w:tc>
        <w:tc>
          <w:tcPr>
            <w:tcW w:type="dxa" w:w="2880"/>
          </w:tcPr>
          <w:p>
            <w:r>
              <w:t>boolean</w:t>
            </w:r>
          </w:p>
        </w:tc>
        <w:tc>
          <w:tcPr>
            <w:tcW w:type="dxa" w:w="2880"/>
          </w:tcPr>
          <w:p>
            <w:r>
              <w:t>Example shown: false.</w:t>
            </w:r>
          </w:p>
        </w:tc>
      </w:tr>
      <w:tr>
        <w:tc>
          <w:tcPr>
            <w:tcW w:type="dxa" w:w="2880"/>
          </w:tcPr>
          <w:p>
            <w:r>
              <w:t>strict_conflict</w:t>
            </w:r>
          </w:p>
        </w:tc>
        <w:tc>
          <w:tcPr>
            <w:tcW w:type="dxa" w:w="2880"/>
          </w:tcPr>
          <w:p>
            <w:r>
              <w:t>boolean</w:t>
            </w:r>
          </w:p>
        </w:tc>
        <w:tc>
          <w:tcPr>
            <w:tcW w:type="dxa" w:w="2880"/>
          </w:tcPr>
          <w:p>
            <w:r>
              <w:t>Example shown: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"link": "https://content.dropboxapi.com/apitul/1/bNi2uIYF51cVBND"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w:t>
            </w:r>
          </w:p>
        </w:tc>
        <w:tc>
          <w:tcPr>
            <w:tcW w:type="dxa" w:w="2880"/>
          </w:tcPr>
          <w:p>
            <w:r>
              <w:t>string</w:t>
            </w:r>
          </w:p>
        </w:tc>
        <w:tc>
          <w:tcPr>
            <w:tcW w:type="dxa" w:w="2880"/>
          </w:tcPr>
          <w:p>
            <w:r>
              <w:t>The temporary link which can be used to stream a file to a Dropbox location.</w:t>
            </w:r>
          </w:p>
        </w:tc>
      </w:tr>
    </w:tbl>
    <w:p/>
    <w:p>
      <w:pPr>
        <w:pStyle w:val="Heading3"/>
      </w:pPr>
      <w:r>
        <w:t>Errors</w:t>
      </w:r>
    </w:p>
    <w:p>
      <w:pPr>
        <w:pStyle w:val="ListBullet"/>
      </w:pPr>
      <w:r>
        <w:t>No endpoint-specific errors documented. “See also general errors.”</w:t>
      </w:r>
    </w:p>
    <w:p>
      <w:pPr>
        <w:pStyle w:val="Heading3"/>
      </w:pPr>
      <w:r>
        <w:t>Temporary Upload Link Consumption (Follow-up Request)</w:t>
      </w:r>
    </w:p>
    <w:p>
      <w:pPr>
        <w:pStyle w:val="Heading3"/>
      </w:pPr>
      <w:r>
        <w:t>Method</w:t>
      </w:r>
    </w:p>
    <w:p>
      <w:r>
        <w:t>POST</w:t>
      </w:r>
    </w:p>
    <w:p>
      <w:pPr>
        <w:pStyle w:val="Heading3"/>
      </w:pPr>
      <w:r>
        <w:t>URL</w:t>
      </w:r>
    </w:p>
    <w:p>
      <w:r>
        <w:t>Use the link returned by get_temporary_upload_link, e.g.:</w:t>
      </w:r>
    </w:p>
    <w:p>
      <w:r>
        <w:t>https://content.dropboxapi.com/apitul/1/bNi2uIYF51cVBND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"application/octet-stream",</w:t>
        <w:br/>
        <w:t xml:space="preserve"> "Accept": "application/json"</w:t>
        <w:br/>
        <w:t>}</w:t>
      </w:r>
    </w:p>
    <w:p>
      <w:pPr>
        <w:pStyle w:val="Heading3"/>
      </w:pPr>
      <w:r>
        <w:t>Description</w:t>
      </w:r>
    </w:p>
    <w:p>
      <w:r>
        <w:t>Upload the raw file bytes to the returned temporary upload link. The commit is performed using the CommitInfo previously provided, but evaluated only upon consumption.</w:t>
      </w:r>
    </w:p>
    <w:p>
      <w:pPr>
        <w:pStyle w:val="Heading3"/>
      </w:pPr>
      <w:r>
        <w:t>Consumption Success Response Example</w:t>
      </w:r>
    </w:p>
    <w:p>
      <w:r>
        <w:rPr>
          <w:b/>
          <w:color w:val="666666"/>
          <w:sz w:val="16"/>
        </w:rPr>
        <w:t>[json]</w:t>
      </w:r>
    </w:p>
    <w:p>
      <w:pPr>
        <w:shd w:fill="F2F2F2" w:val="clear"/>
      </w:pPr>
      <w:r>
        <w:rPr>
          <w:rFonts w:ascii="Courier New" w:hAnsi="Courier New"/>
          <w:sz w:val="17"/>
        </w:rPr>
        <w:t>{</w:t>
        <w:br/>
        <w:t xml:space="preserve"> "content-hash": "599d71033d700ac892a0e48fa61b125d2f5994"</w:t>
        <w:br/>
        <w:t>}</w:t>
      </w:r>
    </w:p>
    <w:p>
      <w:pPr>
        <w:pStyle w:val="Heading3"/>
      </w:pPr>
      <w:r>
        <w:t>Consumption Error Status Codes (as documented)</w:t>
      </w:r>
    </w:p>
    <w:p>
      <w:pPr>
        <w:pStyle w:val="ListBullet"/>
      </w:pPr>
      <w:r>
        <w:t>400 Bad Request: Content-Type is not one of application/octet-stream and text/plain, or request is invalid.</w:t>
      </w:r>
    </w:p>
    <w:p>
      <w:pPr>
        <w:pStyle w:val="ListBullet"/>
      </w:pPr>
      <w:r>
        <w:t>409 Conflict: Temporary upload link does not exist or is unavailable, the upload failed, or another error occurred. (May hide details; can include errors related to invalid CommitInfo at consumption time.)</w:t>
      </w:r>
    </w:p>
    <w:p>
      <w:pPr>
        <w:pStyle w:val="ListBullet"/>
      </w:pPr>
      <w:r>
        <w:t>410 Gone: Temporary upload link is expired or already consumed.</w:t>
      </w:r>
    </w:p>
    <w:p>
      <w:pPr>
        <w:pStyle w:val="Heading3"/>
      </w:pPr>
      <w:r>
        <w:t>Consumption Error Response Example (as documented)</w:t>
      </w:r>
    </w:p>
    <w:p>
      <w:r>
        <w:rPr>
          <w:b/>
          <w:color w:val="666666"/>
          <w:sz w:val="16"/>
        </w:rPr>
        <w:t>[text]</w:t>
      </w:r>
    </w:p>
    <w:p>
      <w:pPr>
        <w:shd w:fill="F2F2F2" w:val="clear"/>
      </w:pPr>
      <w:r>
        <w:rPr>
          <w:rFonts w:ascii="Courier New" w:hAnsi="Courier New"/>
          <w:sz w:val="17"/>
        </w:rPr>
        <w:t>Temporary upload link has been recently consumed.</w:t>
      </w:r>
    </w:p>
    <w:p>
      <w:pPr>
        <w:pStyle w:val="Heading3"/>
      </w:pPr>
      <w:r>
        <w:t>Sample Request</w:t>
      </w:r>
    </w:p>
    <w:p>
      <w:pPr>
        <w:pStyle w:val="Heading3"/>
      </w:pPr>
      <w:r>
        <w:t>1) Create a temporary upload link</w:t>
      </w:r>
    </w:p>
    <w:p>
      <w:r>
        <w:rPr>
          <w:b/>
          <w:color w:val="666666"/>
          <w:sz w:val="16"/>
        </w:rPr>
        <w:t>[bash]</w:t>
      </w:r>
    </w:p>
    <w:p>
      <w:pPr>
        <w:shd w:fill="F2F2F2" w:val="clear"/>
      </w:pPr>
      <w:r>
        <w:rPr>
          <w:rFonts w:ascii="Courier New" w:hAnsi="Courier New"/>
          <w:sz w:val="17"/>
        </w:rPr>
        <w:t>curl -X POST 'https://api.dropboxapi.com/2/files/get_temporary_upload_link' \</w:t>
        <w:br/>
        <w:t xml:space="preserve"> -H 'Accept: application/json' \</w:t>
        <w:br/>
        <w:t xml:space="preserve"> -H 'Content-Type: application/json' \</w:t>
        <w:br/>
        <w:t xml:space="preserve"> --data '{</w:t>
        <w:br/>
        <w:t xml:space="preserve"> "commit_info": {</w:t>
        <w:br/>
        <w:t xml:space="preserve"> "autorename": true,</w:t>
        <w:br/>
        <w:t xml:space="preserve"> "mode": "add",</w:t>
        <w:br/>
        <w:t xml:space="preserve"> "mute": false,</w:t>
        <w:br/>
        <w:t xml:space="preserve"> "path": "/Homework/math/Matrices.txt",</w:t>
        <w:br/>
        <w:t xml:space="preserve"> "strict_conflict": false</w:t>
        <w:br/>
        <w:t xml:space="preserve">    },</w:t>
        <w:br/>
        <w:t xml:space="preserve"> "duration": 3600</w:t>
        <w:br/>
        <w:t xml:space="preserve">  }'</w:t>
      </w:r>
    </w:p>
    <w:p>
      <w:pPr>
        <w:pStyle w:val="Heading3"/>
      </w:pPr>
      <w:r>
        <w:t>2) Consume the temporary upload link (upload file bytes)</w:t>
      </w:r>
    </w:p>
    <w:p>
      <w:r>
        <w:rPr>
          <w:b/>
          <w:color w:val="666666"/>
          <w:sz w:val="16"/>
        </w:rPr>
        <w:t>[bash]</w:t>
      </w:r>
    </w:p>
    <w:p>
      <w:pPr>
        <w:shd w:fill="F2F2F2" w:val="clear"/>
      </w:pPr>
      <w:r>
        <w:rPr>
          <w:rFonts w:ascii="Courier New" w:hAnsi="Courier New"/>
          <w:sz w:val="17"/>
        </w:rPr>
        <w:t>curl -X POST 'https://content.dropboxapi.com/apitul/1/bNi2uIYF51cVBND' \</w:t>
        <w:br/>
        <w:t xml:space="preserve"> -H 'Accept: application/json' \</w:t>
        <w:br/>
        <w:t xml:space="preserve"> -H 'Content-Type: application/octet-stream' \</w:t>
        <w:br/>
        <w:t xml:space="preserve"> --data-binary '@local_file.txt'</w:t>
      </w:r>
    </w:p>
    <w:p>
      <w:pPr>
        <w:pStyle w:val="Heading3"/>
      </w:pPr>
      <w:r>
        <w:t>Example Usage</w:t>
      </w:r>
    </w:p>
    <w:p>
      <w:pPr>
        <w:pStyle w:val="Heading3"/>
      </w:pPr>
      <w:r>
        <w:t>Example 1: Default duration (4 hours)</w:t>
      </w:r>
    </w:p>
    <w:p>
      <w:r>
        <w:rPr>
          <w:b/>
          <w:color w:val="666666"/>
          <w:sz w:val="16"/>
        </w:rPr>
        <w:t>[bash]</w:t>
      </w:r>
    </w:p>
    <w:p>
      <w:pPr>
        <w:shd w:fill="F2F2F2" w:val="clear"/>
      </w:pPr>
      <w:r>
        <w:rPr>
          <w:rFonts w:ascii="Courier New" w:hAnsi="Courier New"/>
          <w:sz w:val="17"/>
        </w:rPr>
        <w:t>curl -X POST 'https://api.dropboxapi.com/2/files/get_temporary_upload_link' \</w:t>
        <w:br/>
        <w:t xml:space="preserve"> -H 'Accept: application/json' \</w:t>
        <w:br/>
        <w:t xml:space="preserve"> -H 'Content-Type: application/json' \</w:t>
        <w:br/>
        <w:t xml:space="preserve"> --data '{</w:t>
        <w:br/>
        <w:t xml:space="preserve"> "commit_info": {</w:t>
        <w:br/>
        <w:t xml:space="preserve"> "autorename": true,</w:t>
        <w:br/>
        <w:t xml:space="preserve"> "mode": "add",</w:t>
        <w:br/>
        <w:t xml:space="preserve"> "mute": false,</w:t>
        <w:br/>
        <w:t xml:space="preserve"> "path": "/Homework/math/Matrices.txt",</w:t>
        <w:br/>
        <w:t xml:space="preserve"> "strict_conflict": false</w:t>
        <w:br/>
        <w:t xml:space="preserve">    }</w:t>
        <w:br/>
        <w:t xml:space="preserve">  }'</w:t>
      </w:r>
    </w:p>
    <w:p>
      <w:pPr>
        <w:pStyle w:val="Heading3"/>
      </w:pPr>
      <w:r>
        <w:t>Example 2: Short-lived link (60 seconds minimum)</w:t>
      </w:r>
    </w:p>
    <w:p>
      <w:r>
        <w:rPr>
          <w:b/>
          <w:color w:val="666666"/>
          <w:sz w:val="16"/>
        </w:rPr>
        <w:t>[bash]</w:t>
      </w:r>
    </w:p>
    <w:p>
      <w:pPr>
        <w:shd w:fill="F2F2F2" w:val="clear"/>
      </w:pPr>
      <w:r>
        <w:rPr>
          <w:rFonts w:ascii="Courier New" w:hAnsi="Courier New"/>
          <w:sz w:val="17"/>
        </w:rPr>
        <w:t>curl -X POST 'https://api.dropboxapi.com/2/files/get_temporary_upload_link' \</w:t>
        <w:br/>
        <w:t xml:space="preserve"> -H 'Accept: application/json' \</w:t>
        <w:br/>
        <w:t xml:space="preserve"> -H 'Content-Type: application/json' \</w:t>
        <w:br/>
        <w:t xml:space="preserve"> --data '{</w:t>
        <w:br/>
        <w:t xml:space="preserve"> "commit_info": {</w:t>
        <w:br/>
        <w:t xml:space="preserve"> "autorename": true,</w:t>
        <w:br/>
        <w:t xml:space="preserve"> "mode": "add",</w:t>
        <w:br/>
        <w:t xml:space="preserve"> "mute": false,</w:t>
        <w:br/>
        <w:t xml:space="preserve"> "path": "/Homework/math/Matrices.txt",</w:t>
        <w:br/>
        <w:t xml:space="preserve"> "strict_conflict": false</w:t>
        <w:br/>
        <w:t xml:space="preserve">    },</w:t>
        <w:br/>
        <w:t xml:space="preserve"> "duration": 60</w:t>
        <w:br/>
        <w:t xml:space="preserve">  }'</w:t>
      </w:r>
    </w:p>
    <w:p>
      <w:pPr>
        <w:pStyle w:val="Heading3"/>
      </w:pPr>
      <w:r>
        <w:t>Behavior</w:t>
      </w:r>
    </w:p>
    <w:p>
      <w:pPr>
        <w:pStyle w:val="ListBullet"/>
      </w:pPr>
      <w:r>
        <w:t>Link creation: The API returns a temporary upload link.</w:t>
      </w:r>
    </w:p>
    <w:p>
      <w:pPr>
        <w:pStyle w:val="ListBullet"/>
      </w:pPr>
      <w:r>
        <w:t>Delayed validation: The commit_info is evaluated when the link is consumed (upload happens), not necessarily when the link is created.</w:t>
      </w:r>
    </w:p>
    <w:p>
      <w:pPr>
        <w:pStyle w:val="ListBullet"/>
      </w:pPr>
      <w:r>
        <w:t>Consumption: You POST the file bytes to the temporary link with Content-Type: application/octet-stream.</w:t>
      </w:r>
    </w:p>
    <w:p>
      <w:pPr>
        <w:pStyle w:val="ListBullet"/>
      </w:pPr>
      <w:r>
        <w:t>Result: On success, the consumption response returns a JSON payload containing content-hash.</w:t>
      </w:r>
    </w:p>
    <w:p>
      <w:pPr>
        <w:pStyle w:val="Heading3"/>
      </w:pPr>
      <w:r>
        <w:t>Notes</w:t>
      </w:r>
    </w:p>
    <w:p>
      <w:pPr>
        <w:pStyle w:val="ListBullet"/>
      </w:pPr>
      <w:r>
        <w:t>Max link duration is 14400 seconds (4 hours).</w:t>
      </w:r>
    </w:p>
    <w:p>
      <w:pPr>
        <w:pStyle w:val="ListBullet"/>
      </w:pPr>
      <w:r>
        <w:t>A link is one-time use; after it is consumed or expired, generate a new one.</w:t>
      </w:r>
    </w:p>
    <w:p>
      <w:pPr>
        <w:pStyle w:val="ListBullet"/>
      </w:pPr>
      <w:r>
        <w:t>Multiple temporary links can exist for the same destination path simultaneously.</w:t>
      </w:r>
    </w:p>
    <w:p>
      <w:pPr>
        <w:pStyle w:val="ListBullet"/>
      </w:pPr>
      <w:r>
        <w:t>Consumption-time failures may be returned as generic 409 Conflict responses, potentially hiding issue details.</w:t>
      </w:r>
    </w:p>
    <w:p>
      <w:pPr>
        <w:pStyle w:val="Heading3"/>
      </w:pPr>
      <w:r>
        <w:t>Gotchas</w:t>
      </w:r>
    </w:p>
    <w:p>
      <w:pPr>
        <w:pStyle w:val="ListBullet"/>
      </w:pPr>
      <w:r>
        <w:t>If commit_info is invalid relative to the user’s current Dropbox state, you may only discover this at consumption time, potentially as a generic 409 Conflict.</w:t>
      </w:r>
    </w:p>
    <w:p>
      <w:pPr>
        <w:pStyle w:val="ListBullet"/>
      </w:pPr>
      <w:r>
        <w:t>The upload (consumption) request must use Content-Type: application/octet-stream (otherwise you may get 400 Bad Request).</w:t>
      </w:r>
    </w:p>
    <w:p>
      <w:pPr>
        <w:pStyle w:val="ListBullet"/>
      </w:pPr>
      <w:r>
        <w:t>If you try to use an expired or already-consumed link, expect 410 Gone.</w:t>
      </w:r>
    </w:p>
    <w:p>
      <w:pPr>
        <w:pStyle w:val="Heading3"/>
      </w:pPr>
      <w:r>
        <w:t>Error Handling</w:t>
      </w:r>
    </w:p>
    <w:p>
      <w:pPr>
        <w:pStyle w:val="ListBullet"/>
      </w:pPr>
      <w:r>
        <w:t>Create link call: No endpoint-specific errors documented (refer to Dropbox general errors).</w:t>
      </w:r>
    </w:p>
    <w:p>
      <w:pPr>
        <w:pStyle w:val="ListBullet"/>
      </w:pPr>
      <w:r>
        <w:t xml:space="preserve">Consume link call: </w:t>
        <w:br/>
        <w:br/>
        <w:t>400 for invalid request or unsupported Content-Type</w:t>
        <w:br/>
        <w:t>409 for missing/unavailable link, upload failure, or other error</w:t>
        <w:br/>
        <w:t>410 for expired/consumed link</w:t>
      </w:r>
    </w:p>
    <w:p>
      <w:pPr>
        <w:pStyle w:val="Heading3"/>
      </w:pPr>
      <w:r>
        <w:t>Related files actions</w:t>
      </w:r>
    </w:p>
    <w:p>
      <w:pPr>
        <w:pStyle w:val="ListBullet"/>
      </w:pPr>
      <w:r>
        <w:t>[POST] Copy a File or Folder — /2/files/copy_v2</w:t>
      </w:r>
    </w:p>
    <w:p>
      <w:pPr>
        <w:pStyle w:val="ListBullet"/>
      </w:pPr>
      <w:r>
        <w:t>[POST] Copy Multiple Files or Folders (Batch, v2) — /2/files/copy_batch_v2</w:t>
      </w:r>
    </w:p>
    <w:p>
      <w:pPr>
        <w:pStyle w:val="ListBullet"/>
      </w:pPr>
      <w:r>
        <w:t>[POST] Check Create Folder Batch Job Status — /files/create_folder_batch/check</w:t>
      </w:r>
    </w:p>
    <w:p>
      <w:pPr>
        <w:pStyle w:val="ListBullet"/>
      </w:pPr>
      <w:r>
        <w:t>[POST] Delete a File or Folder — /2/files/delete_v2</w:t>
      </w:r>
    </w:p>
    <w:p>
      <w:pPr>
        <w:pStyle w:val="ListBullet"/>
      </w:pPr>
      <w:r>
        <w:t>[POST] Delete Multiple Files/Folders (Batch) — /2/files/delete_batch</w:t>
      </w:r>
    </w:p>
    <w:p>
      <w:pPr>
        <w:pStyle w:val="ListBullet"/>
      </w:pPr>
      <w:r>
        <w:t>[POST] Check a Batch Delete Job Status — /2/files/delete_batch/check</w:t>
      </w:r>
    </w:p>
    <w:p>
      <w:r>
        <w:br w:type="page"/>
      </w:r>
    </w:p>
    <w:p>
      <w:pPr>
        <w:pStyle w:val="Heading2"/>
      </w:pPr>
      <w:r>
        <w:t>34. [POST] Get a Thumbnail for a File (v2)</w:t>
      </w:r>
    </w:p>
    <w:p>
      <w:r>
        <w:rPr>
          <w:b/>
        </w:rPr>
        <w:t xml:space="preserve">Endpoint: </w:t>
      </w:r>
      <w:r>
        <w:rPr>
          <w:rFonts w:ascii="Courier New" w:hAnsi="Courier New"/>
          <w:sz w:val="18"/>
        </w:rPr>
        <w:t>/2/files/get_thumbnail_v2</w:t>
      </w:r>
    </w:p>
    <w:p>
      <w:pPr>
        <w:pStyle w:val="Heading3"/>
      </w:pPr>
      <w:r>
        <w:t>Prerequisites</w:t>
      </w:r>
    </w:p>
    <w:p>
      <w:pPr>
        <w:pStyle w:val="ListBullet"/>
      </w:pPr>
      <w:r>
        <w:t>The app/user must have the required scope: files.content.read</w:t>
      </w:r>
    </w:p>
    <w:p>
      <w:pPr>
        <w:pStyle w:val="ListBullet"/>
      </w:pPr>
      <w:r>
        <w:t>The target file must be one of the supported image extensions: jpg, jpeg, png, tiff, tif, gif, webp, ppm, bmp</w:t>
      </w:r>
    </w:p>
    <w:p>
      <w:pPr>
        <w:pStyle w:val="ListBullet"/>
      </w:pPr>
      <w:r>
        <w:t>Photos larger than 20MB will not be converted to a thumbnail</w:t>
      </w:r>
    </w:p>
    <w:p>
      <w:pPr>
        <w:pStyle w:val="Heading3"/>
      </w:pPr>
      <w:r>
        <w:t>Method</w:t>
      </w:r>
    </w:p>
    <w:p>
      <w:r>
        <w:t>POST</w:t>
      </w:r>
    </w:p>
    <w:p>
      <w:pPr>
        <w:pStyle w:val="Heading3"/>
      </w:pPr>
      <w:r>
        <w:t>URL</w:t>
      </w:r>
    </w:p>
    <w:p>
      <w:r>
        <w:t>https://content.dropboxapi.com/2/files/get_thumbnail_v2</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thumbnail for an image stored in Dropbox. You can identify the file by path or by shared link (including shared link to a folder plus a relative path). The endpoint returns metadata in JSON and (as a content-download endpoint) also returns the thumbnail binary content.</w:t>
      </w:r>
    </w:p>
    <w:p>
      <w:pPr>
        <w:pStyle w:val="Heading3"/>
      </w:pPr>
      <w:r>
        <w:t>Enforcement Rules</w:t>
      </w:r>
    </w:p>
    <w:p>
      <w:pPr>
        <w:pStyle w:val="ListBullet"/>
      </w:pPr>
      <w:r>
        <w:t>This endpoint has no path parameters.</w:t>
      </w:r>
    </w:p>
    <w:p>
      <w:pPr>
        <w:pStyle w:val="ListBullet"/>
      </w:pPr>
      <w:r>
        <w:t>When executing, send Query Parameters in the URL as query parameters, not in the body.</w:t>
      </w:r>
    </w:p>
    <w:p>
      <w:pPr>
        <w:pStyle w:val="ListBullet"/>
      </w:pPr>
      <w:r>
        <w:t xml:space="preserve">This is a content-download style endpoint: </w:t>
        <w:br/>
        <w:br/>
        <w:t>Request arguments are sent via the Dropbox-API-Arg header (as shown in the documentation example).</w:t>
        <w:br/>
        <w:t>The thumbnail bytes are returned in the response body (binary), with metadata returned separately (see “Response”).</w:t>
      </w:r>
    </w:p>
    <w:p>
      <w:pPr>
        <w:pStyle w:val="Heading3"/>
      </w:pPr>
      <w:r>
        <w:t>Request Body</w:t>
      </w:r>
    </w:p>
    <w:p>
      <w:r>
        <w:t>No JSON request body is documented. Arguments are provided via the Dropbox-API-Arg header.</w:t>
      </w:r>
    </w:p>
    <w:p>
      <w:pPr>
        <w:pStyle w:val="Heading3"/>
      </w:pPr>
      <w:r>
        <w:t>Required Request Arguments (sent via Dropbox-API-Arg header)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object</w:t>
            </w:r>
          </w:p>
        </w:tc>
        <w:tc>
          <w:tcPr>
            <w:tcW w:type="dxa" w:w="2880"/>
          </w:tcPr>
          <w:p>
            <w:r>
              <w:t>Path-or-link information specifying which file to thumbnail. Can be a path to a file, a shared link to a file, or a shared link to a folder with a relative path.</w:t>
            </w:r>
          </w:p>
        </w:tc>
      </w:tr>
    </w:tbl>
    <w:p/>
    <w:p>
      <w:pPr>
        <w:pStyle w:val="Heading3"/>
      </w:pPr>
      <w:r>
        <w:t>Optional Request Arguments (sent via Dropbox-API-Arg header)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format</w:t>
            </w:r>
          </w:p>
        </w:tc>
        <w:tc>
          <w:tcPr>
            <w:tcW w:type="dxa" w:w="2880"/>
          </w:tcPr>
          <w:p>
            <w:r>
              <w:t>string</w:t>
            </w:r>
          </w:p>
        </w:tc>
        <w:tc>
          <w:tcPr>
            <w:tcW w:type="dxa" w:w="2880"/>
          </w:tcPr>
          <w:p>
            <w:r>
              <w:t>Thumbnail format: jpeg (default), png, or webp. Docs note: prefer jpeg for photos, png for screenshots/digital art, webp for compression. Default: jpeg.</w:t>
            </w:r>
          </w:p>
        </w:tc>
      </w:tr>
      <w:tr>
        <w:tc>
          <w:tcPr>
            <w:tcW w:type="dxa" w:w="2880"/>
          </w:tcPr>
          <w:p>
            <w:r>
              <w:t>size</w:t>
            </w:r>
          </w:p>
        </w:tc>
        <w:tc>
          <w:tcPr>
            <w:tcW w:type="dxa" w:w="2880"/>
          </w:tcPr>
          <w:p>
            <w:r>
              <w:t>string</w:t>
            </w:r>
          </w:p>
        </w:tc>
        <w:tc>
          <w:tcPr>
            <w:tcW w:type="dxa" w:w="2880"/>
          </w:tcPr>
          <w:p>
            <w:r>
              <w:t>Thumbnail size. Default: w64h64.</w:t>
            </w:r>
          </w:p>
        </w:tc>
      </w:tr>
      <w:tr>
        <w:tc>
          <w:tcPr>
            <w:tcW w:type="dxa" w:w="2880"/>
          </w:tcPr>
          <w:p>
            <w:r>
              <w:t>mode</w:t>
            </w:r>
          </w:p>
        </w:tc>
        <w:tc>
          <w:tcPr>
            <w:tcW w:type="dxa" w:w="2880"/>
          </w:tcPr>
          <w:p>
            <w:r>
              <w:t>string</w:t>
            </w:r>
          </w:p>
        </w:tc>
        <w:tc>
          <w:tcPr>
            <w:tcW w:type="dxa" w:w="2880"/>
          </w:tcPr>
          <w:p>
            <w:r>
              <w:t>How to resize/crop to achieve the desired size. Default: strict.</w:t>
            </w:r>
          </w:p>
        </w:tc>
      </w:tr>
      <w:tr>
        <w:tc>
          <w:tcPr>
            <w:tcW w:type="dxa" w:w="2880"/>
          </w:tcPr>
          <w:p>
            <w:r>
              <w:t>quality</w:t>
            </w:r>
          </w:p>
        </w:tc>
        <w:tc>
          <w:tcPr>
            <w:tcW w:type="dxa" w:w="2880"/>
          </w:tcPr>
          <w:p>
            <w:r>
              <w:t>string</w:t>
            </w:r>
          </w:p>
        </w:tc>
        <w:tc>
          <w:tcPr>
            <w:tcW w:type="dxa" w:w="2880"/>
          </w:tcPr>
          <w:p>
            <w:r>
              <w:t>Internal callers only (field only returned for “internal” callers). Quality of thumbnail. Default: quality_80.</w:t>
            </w:r>
          </w:p>
        </w:tc>
      </w:tr>
      <w:tr>
        <w:tc>
          <w:tcPr>
            <w:tcW w:type="dxa" w:w="2880"/>
          </w:tcPr>
          <w:p>
            <w:r>
              <w:t>exclude_media_info</w:t>
            </w:r>
          </w:p>
        </w:tc>
        <w:tc>
          <w:tcPr>
            <w:tcW w:type="dxa" w:w="2880"/>
          </w:tcPr>
          <w:p>
            <w:r>
              <w:t>boolean</w:t>
            </w:r>
          </w:p>
        </w:tc>
        <w:tc>
          <w:tcPr>
            <w:tcW w:type="dxa" w:w="2880"/>
          </w:tcPr>
          <w:p>
            <w:r>
              <w:t>If true, FileMetadata.media_info is not populated (improves latency). Optional.</w:t>
            </w:r>
          </w:p>
        </w:tc>
      </w:tr>
    </w:tbl>
    <w:p/>
    <w:p>
      <w:pPr>
        <w:pStyle w:val="Heading3"/>
      </w:pPr>
      <w:r>
        <w:t>Response</w:t>
      </w:r>
    </w:p>
    <w:p>
      <w:pPr>
        <w:pStyle w:val="Heading3"/>
      </w:pPr>
      <w:r>
        <w:t>Success Response</w:t>
      </w:r>
    </w:p>
    <w:p>
      <w:r>
        <w:t>The documentation shows a JSON structure like:</w:t>
      </w:r>
    </w:p>
    <w:p>
      <w:r>
        <w:rPr>
          <w:b/>
          <w:color w:val="666666"/>
          <w:sz w:val="16"/>
        </w:rPr>
        <w:t>[json]</w:t>
      </w:r>
    </w:p>
    <w:p>
      <w:pPr>
        <w:shd w:fill="F2F2F2" w:val="clear"/>
      </w:pPr>
      <w:r>
        <w:rPr>
          <w:rFonts w:ascii="Courier New" w:hAnsi="Courier New"/>
          <w:sz w:val="17"/>
        </w:rPr>
        <w:t>{</w:t>
        <w:br/>
        <w:t xml:space="preserve"> "file_metadata": {</w:t>
        <w:br/>
        <w:t xml:space="preserve"> "client_modified": "2015-05-12T15:50:38Z",</w:t>
        <w:br/>
        <w:t xml:space="preserve"> "content_hash": "e3b0c44298fc1c149afbf4c8996fb92427ae41e4649b934ca495991b7852b855",</w:t>
        <w:br/>
        <w:t xml:space="preserve"> "file_lock_info": {</w:t>
        <w:br/>
        <w:t xml:space="preserve"> "created": "2015-05-12T15:50:38Z",</w:t>
        <w:br/>
        <w:t xml:space="preserve"> "is_lockholder": true,</w:t>
        <w:br/>
        <w:t xml:space="preserve"> "lockholder_name": "Imaginary User"</w:t>
        <w:br/>
        <w:t xml:space="preserve"> },</w:t>
        <w:br/>
        <w:t xml:space="preserve"> "has_explicit_shared_members": false,</w:t>
        <w:br/>
        <w:t xml:space="preserve"> "id": "id:a4ayc_80_OEAAAAAAAAAXw",</w:t>
        <w:br/>
        <w:t xml:space="preserve"> "is_downloadable": true,</w:t>
        <w:br/>
        <w:t xml:space="preserve"> "name": "Prime_Numbers.txt",</w:t>
        <w:br/>
        <w:t xml:space="preserve"> "path_display": "/Homework/math/Prime_Numbers.txt",</w:t>
        <w:br/>
        <w:t xml:space="preserve"> "path_lower": "/homework/math/prime_numbers.txt",</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"rev": "a1c10ce0dd78",</w:t>
        <w:br/>
        <w:t xml:space="preserve"> "server_modified": "2015-05-12T15:50:38Z",</w:t>
        <w:br/>
        <w:t xml:space="preserve"> "sharing_info": {</w:t>
        <w:br/>
        <w:t xml:space="preserve"> "modified_by": "dbid:AAH4f99T0taONIb-OurWxbNQ6ywGRopQngc",</w:t>
        <w:br/>
        <w:t xml:space="preserve"> "parent_shared_folder_id": "84528192421",</w:t>
        <w:br/>
        <w:t xml:space="preserve"> "read_only": true</w:t>
        <w:br/>
        <w:t xml:space="preserve"> },</w:t>
        <w:br/>
        <w:t xml:space="preserve"> "size": 7212</w:t>
        <w:br/>
        <w:t xml:space="preserve"> }</w:t>
        <w:br/>
        <w:t>}</w:t>
      </w:r>
    </w:p>
    <w:p>
      <w:r>
        <w:t>Note: This endpoint is labeled Content-download in the scraped text; in practice, such endpoints typically return the binary thumbnail content in the HTTP response body, with metadata available alongside it. The scraped content provides the JSON metadata shape but does not show the binary payload details.</w:t>
      </w:r>
    </w:p>
    <w:p>
      <w:pPr>
        <w:pStyle w:val="Heading3"/>
      </w:pPr>
      <w:r>
        <w:t>Error Responses (examples)</w:t>
      </w:r>
    </w:p>
    <w:p>
      <w:pPr>
        <w:pStyle w:val="Heading4"/>
      </w:pPr>
      <w:r>
        <w:t>unsupported_extension</w:t>
      </w:r>
    </w:p>
    <w:p>
      <w:r>
        <w:rPr>
          <w:b/>
          <w:color w:val="666666"/>
          <w:sz w:val="16"/>
        </w:rPr>
        <w:t>[json]</w:t>
      </w:r>
    </w:p>
    <w:p>
      <w:pPr>
        <w:shd w:fill="F2F2F2" w:val="clear"/>
      </w:pPr>
      <w:r>
        <w:rPr>
          <w:rFonts w:ascii="Courier New" w:hAnsi="Courier New"/>
          <w:sz w:val="17"/>
        </w:rPr>
        <w:t>{</w:t>
        <w:br/>
        <w:t xml:space="preserve"> "error": {</w:t>
        <w:br/>
        <w:t xml:space="preserve"> ".tag": "unsupported_extension"</w:t>
        <w:br/>
        <w:t xml:space="preserve"> },</w:t>
        <w:br/>
        <w:t xml:space="preserve"> "error_summary": "unsupported_extension/..."</w:t>
        <w:br/>
        <w:t>}</w:t>
      </w:r>
    </w:p>
    <w:p>
      <w:pPr>
        <w:pStyle w:val="Heading4"/>
      </w:pPr>
      <w:r>
        <w:t>unsupported_image</w:t>
      </w:r>
    </w:p>
    <w:p>
      <w:r>
        <w:rPr>
          <w:b/>
          <w:color w:val="666666"/>
          <w:sz w:val="16"/>
        </w:rPr>
        <w:t>[json]</w:t>
      </w:r>
    </w:p>
    <w:p>
      <w:pPr>
        <w:shd w:fill="F2F2F2" w:val="clear"/>
      </w:pPr>
      <w:r>
        <w:rPr>
          <w:rFonts w:ascii="Courier New" w:hAnsi="Courier New"/>
          <w:sz w:val="17"/>
        </w:rPr>
        <w:t>{</w:t>
        <w:br/>
        <w:t xml:space="preserve"> "error": {</w:t>
        <w:br/>
        <w:t xml:space="preserve"> ".tag": "unsupported_image"</w:t>
        <w:br/>
        <w:t xml:space="preserve"> },</w:t>
        <w:br/>
        <w:t xml:space="preserve"> "error_summary": "unsupported_image/..."</w:t>
        <w:br/>
        <w:t>}</w:t>
      </w:r>
    </w:p>
    <w:p>
      <w:pPr>
        <w:pStyle w:val="Heading4"/>
      </w:pPr>
      <w:r>
        <w:t>encrypted_content</w:t>
      </w:r>
    </w:p>
    <w:p>
      <w:r>
        <w:rPr>
          <w:b/>
          <w:color w:val="666666"/>
          <w:sz w:val="16"/>
        </w:rPr>
        <w:t>[json]</w:t>
      </w:r>
    </w:p>
    <w:p>
      <w:pPr>
        <w:shd w:fill="F2F2F2" w:val="clear"/>
      </w:pPr>
      <w:r>
        <w:rPr>
          <w:rFonts w:ascii="Courier New" w:hAnsi="Courier New"/>
          <w:sz w:val="17"/>
        </w:rPr>
        <w:t>{</w:t>
        <w:br/>
        <w:t xml:space="preserve"> "error": {</w:t>
        <w:br/>
        <w:t xml:space="preserve"> ".tag": "encrypted_content"</w:t>
        <w:br/>
        <w:t xml:space="preserve"> },</w:t>
        <w:br/>
        <w:t xml:space="preserve"> "error_summary": "encrypted_content/..."</w:t>
        <w:br/>
        <w:t>}</w:t>
      </w:r>
    </w:p>
    <w:p>
      <w:pPr>
        <w:pStyle w:val="Heading4"/>
      </w:pPr>
      <w:r>
        <w:t>conversion_error</w:t>
      </w:r>
    </w:p>
    <w:p>
      <w:r>
        <w:rPr>
          <w:b/>
          <w:color w:val="666666"/>
          <w:sz w:val="16"/>
        </w:rPr>
        <w:t>[json]</w:t>
      </w:r>
    </w:p>
    <w:p>
      <w:pPr>
        <w:shd w:fill="F2F2F2" w:val="clear"/>
      </w:pPr>
      <w:r>
        <w:rPr>
          <w:rFonts w:ascii="Courier New" w:hAnsi="Courier New"/>
          <w:sz w:val="17"/>
        </w:rPr>
        <w:t>{</w:t>
        <w:br/>
        <w:t xml:space="preserve"> "error": {</w:t>
        <w:br/>
        <w:t xml:space="preserve"> ".tag": "conversion_error"</w:t>
        <w:br/>
        <w:t xml:space="preserve"> },</w:t>
        <w:br/>
        <w:t xml:space="preserve"> "error_summary": "conversion_error/..."</w:t>
        <w:br/>
        <w:t>}</w:t>
      </w:r>
    </w:p>
    <w:p>
      <w:pPr>
        <w:pStyle w:val="Heading4"/>
      </w:pPr>
      <w:r>
        <w:t>access_denied</w:t>
      </w:r>
    </w:p>
    <w:p>
      <w:r>
        <w:rPr>
          <w:b/>
          <w:color w:val="666666"/>
          <w:sz w:val="16"/>
        </w:rPr>
        <w:t>[json]</w:t>
      </w:r>
    </w:p>
    <w:p>
      <w:pPr>
        <w:shd w:fill="F2F2F2" w:val="clear"/>
      </w:pPr>
      <w:r>
        <w:rPr>
          <w:rFonts w:ascii="Courier New" w:hAnsi="Courier New"/>
          <w:sz w:val="17"/>
        </w:rPr>
        <w:t>{</w:t>
        <w:br/>
        <w:t xml:space="preserve"> "error": {</w:t>
        <w:br/>
        <w:t xml:space="preserve"> ".tag": "access_denied"</w:t>
        <w:br/>
        <w:t xml:space="preserve"> },</w:t>
        <w:br/>
        <w:t xml:space="preserve"> "error_summary": "access_denied/..."</w:t>
        <w:br/>
        <w:t>}</w:t>
      </w:r>
    </w:p>
    <w:p>
      <w:pPr>
        <w:pStyle w:val="Heading4"/>
      </w:pPr>
      <w:r>
        <w:t>not_found</w:t>
      </w:r>
    </w:p>
    <w:p>
      <w:r>
        <w:rPr>
          <w:b/>
          <w:color w:val="666666"/>
          <w:sz w:val="16"/>
        </w:rPr>
        <w:t>[json]</w:t>
      </w:r>
    </w:p>
    <w:p>
      <w:pPr>
        <w:shd w:fill="F2F2F2" w:val="clear"/>
      </w:pPr>
      <w:r>
        <w:rPr>
          <w:rFonts w:ascii="Courier New" w:hAnsi="Courier New"/>
          <w:sz w:val="17"/>
        </w:rPr>
        <w:t>{</w:t>
        <w:br/>
        <w:t xml:space="preserve"> "error": {</w:t>
        <w:br/>
        <w:t xml:space="preserve"> ".tag": "not_found"</w:t>
        <w:br/>
        <w:t xml:space="preserve"> },</w:t>
        <w:br/>
        <w:t xml:space="preserve"> "error_summary": "not_found/..."</w:t>
        <w:br/>
        <w:t>}</w:t>
      </w:r>
    </w:p>
    <w:p>
      <w:pPr>
        <w:pStyle w:val="Heading4"/>
      </w:pPr>
      <w:r>
        <w:t>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file_metadata</w:t>
            </w:r>
          </w:p>
        </w:tc>
        <w:tc>
          <w:tcPr>
            <w:tcW w:type="dxa" w:w="2880"/>
          </w:tcPr>
          <w:p>
            <w:r>
              <w:t>object | null</w:t>
            </w:r>
          </w:p>
        </w:tc>
        <w:tc>
          <w:tcPr>
            <w:tcW w:type="dxa" w:w="2880"/>
          </w:tcPr>
          <w:p>
            <w:r>
              <w:t>Metadata corresponding to the file received as an argument. Populated if called with a path (ReadPath). Optional.</w:t>
            </w:r>
          </w:p>
        </w:tc>
      </w:tr>
      <w:tr>
        <w:tc>
          <w:tcPr>
            <w:tcW w:type="dxa" w:w="2880"/>
          </w:tcPr>
          <w:p>
            <w:r>
              <w:t>link_metadata</w:t>
            </w:r>
          </w:p>
        </w:tc>
        <w:tc>
          <w:tcPr>
            <w:tcW w:type="dxa" w:w="2880"/>
          </w:tcPr>
          <w:p>
            <w:r>
              <w:t>object | null</w:t>
            </w:r>
          </w:p>
        </w:tc>
        <w:tc>
          <w:tcPr>
            <w:tcW w:type="dxa" w:w="2880"/>
          </w:tcPr>
          <w:p>
            <w:r>
              <w:t>Minimal metadata corresponding to the file received as an argument. Populated if called using a shared link (SharedLinkFileInfo). Optional.</w:t>
            </w:r>
          </w:p>
        </w:tc>
      </w:tr>
    </w:tbl>
    <w:p/>
    <w:p>
      <w:pPr>
        <w:pStyle w:val="Heading3"/>
      </w:pPr>
      <w:r>
        <w:t>Sample Request</w:t>
      </w:r>
    </w:p>
    <w:p>
      <w:r>
        <w:rPr>
          <w:b/>
          <w:color w:val="666666"/>
          <w:sz w:val="16"/>
        </w:rPr>
        <w:t>[bash]</w:t>
      </w:r>
    </w:p>
    <w:p>
      <w:pPr>
        <w:shd w:fill="F2F2F2" w:val="clear"/>
      </w:pPr>
      <w:r>
        <w:rPr>
          <w:rFonts w:ascii="Courier New" w:hAnsi="Courier New"/>
          <w:sz w:val="17"/>
        </w:rPr>
        <w:t>curl -X POST 'https://content.dropboxapi.com/2/files/get_thumbnail_v2' \</w:t>
        <w:br/>
        <w:t xml:space="preserve"> --header 'Accept: application/json' \</w:t>
        <w:br/>
        <w:t xml:space="preserve"> --header 'Dropbox-API-Arg: {"format":"jpeg","mode":"strict","quality":"quality_80","resource":{".tag":"path","path":"/a.docx"},"size":"w64h64"}'</w:t>
      </w:r>
    </w:p>
    <w:p>
      <w:pPr>
        <w:pStyle w:val="Heading3"/>
      </w:pPr>
      <w:r>
        <w:t>Example Usage</w:t>
      </w:r>
    </w:p>
    <w:p>
      <w:pPr>
        <w:pStyle w:val="Heading3"/>
      </w:pPr>
      <w:r>
        <w:t>Example 1: Thumbnail by path (defaults implied by docs)</w:t>
      </w:r>
    </w:p>
    <w:p>
      <w:r>
        <w:rPr>
          <w:b/>
          <w:color w:val="666666"/>
          <w:sz w:val="16"/>
        </w:rPr>
        <w:t>[bash]</w:t>
      </w:r>
    </w:p>
    <w:p>
      <w:pPr>
        <w:shd w:fill="F2F2F2" w:val="clear"/>
      </w:pPr>
      <w:r>
        <w:rPr>
          <w:rFonts w:ascii="Courier New" w:hAnsi="Courier New"/>
          <w:sz w:val="17"/>
        </w:rPr>
        <w:t>curl -X POST 'https://content.dropboxapi.com/2/files/get_thumbnail_v2' \</w:t>
        <w:br/>
        <w:t xml:space="preserve"> --header 'Accept: application/json' \</w:t>
        <w:br/>
        <w:t xml:space="preserve"> --header 'Dropbox-API-Arg: {"resource":{".tag":"path","path":"/Homework/math/Prime_Numbers.jpg"}}'</w:t>
      </w:r>
    </w:p>
    <w:p>
      <w:pPr>
        <w:pStyle w:val="Heading3"/>
      </w:pPr>
      <w:r>
        <w:t>Example 2: Request a PNG thumbnail with explicit size/mode</w:t>
      </w:r>
    </w:p>
    <w:p>
      <w:r>
        <w:rPr>
          <w:b/>
          <w:color w:val="666666"/>
          <w:sz w:val="16"/>
        </w:rPr>
        <w:t>[bash]</w:t>
      </w:r>
    </w:p>
    <w:p>
      <w:pPr>
        <w:shd w:fill="F2F2F2" w:val="clear"/>
      </w:pPr>
      <w:r>
        <w:rPr>
          <w:rFonts w:ascii="Courier New" w:hAnsi="Courier New"/>
          <w:sz w:val="17"/>
        </w:rPr>
        <w:t>curl -X POST 'https://content.dropboxapi.com/2/files/get_thumbnail_v2' \</w:t>
        <w:br/>
        <w:t xml:space="preserve"> --header 'Accept: application/json' \</w:t>
        <w:br/>
        <w:t xml:space="preserve"> --header 'Dropbox-API-Arg: {"format":"png","mode":"strict","size":"w64h64","resource":{".tag":"path","path":"/Screenshots/screen.png"}}'</w:t>
      </w:r>
    </w:p>
    <w:p>
      <w:pPr>
        <w:pStyle w:val="Heading3"/>
      </w:pPr>
      <w:r>
        <w:t>Behavior</w:t>
      </w:r>
    </w:p>
    <w:p>
      <w:pPr>
        <w:pStyle w:val="ListBullet"/>
      </w:pPr>
      <w:r>
        <w:t>Validates the requested file and whether it can be thumbnailed (extension/type/size constraints).</w:t>
      </w:r>
    </w:p>
    <w:p>
      <w:pPr>
        <w:pStyle w:val="ListBullet"/>
      </w:pPr>
      <w:r>
        <w:t>Downloads/reads metadata for the target (path or shared link).</w:t>
      </w:r>
    </w:p>
    <w:p>
      <w:pPr>
        <w:pStyle w:val="ListBullet"/>
      </w:pPr>
      <w:r>
        <w:t>Converts/resizes/crops according to mode, size, format (and quality for internal callers).</w:t>
      </w:r>
    </w:p>
    <w:p>
      <w:pPr>
        <w:pStyle w:val="ListBullet"/>
      </w:pPr>
      <w:r>
        <w:t>Returns the thumbnail result and associated metadata (as documented).</w:t>
      </w:r>
    </w:p>
    <w:p>
      <w:pPr>
        <w:pStyle w:val="Heading3"/>
      </w:pPr>
      <w:r>
        <w:t>Notes</w:t>
      </w:r>
    </w:p>
    <w:p>
      <w:pPr>
        <w:pStyle w:val="ListBullet"/>
      </w:pPr>
      <w:r>
        <w:t>Supported extensions: jpg, jpeg, png, tiff, tif, gif, webp, ppm, bmp.</w:t>
      </w:r>
    </w:p>
    <w:p>
      <w:pPr>
        <w:pStyle w:val="ListBullet"/>
      </w:pPr>
      <w:r>
        <w:t>Photos larger than 20MB won’t be converted to a thumbnail.</w:t>
      </w:r>
    </w:p>
    <w:p>
      <w:pPr>
        <w:pStyle w:val="ListBullet"/>
      </w:pPr>
      <w:r>
        <w:t>exclude_media_info=true can improve latency when media_info is not needed.</w:t>
      </w:r>
    </w:p>
    <w:p>
      <w:pPr>
        <w:pStyle w:val="Heading3"/>
      </w:pPr>
      <w:r>
        <w:t>Gotchas</w:t>
      </w:r>
    </w:p>
    <w:p>
      <w:pPr>
        <w:pStyle w:val="ListBullet"/>
      </w:pPr>
      <w:r>
        <w:t>If the file extension is not supported, you’ll receive unsupported_extension.</w:t>
      </w:r>
    </w:p>
    <w:p>
      <w:pPr>
        <w:pStyle w:val="ListBullet"/>
      </w:pPr>
      <w:r>
        <w:t>Encrypted content cannot be thumbnailed (encrypted_content).</w:t>
      </w:r>
    </w:p>
    <w:p>
      <w:pPr>
        <w:pStyle w:val="ListBullet"/>
      </w:pPr>
      <w:r>
        <w:t>Shared-link access issues return access_denied or not_found.</w:t>
      </w:r>
    </w:p>
    <w:p>
      <w:pPr>
        <w:pStyle w:val="Heading3"/>
      </w:pPr>
      <w:r>
        <w:t>Error Handling</w:t>
      </w:r>
    </w:p>
    <w:p>
      <w:pPr>
        <w:pStyle w:val="ListBullet"/>
      </w:pPr>
      <w:r>
        <w:t>unsupported_extension: file extension doesn’t allow conversion</w:t>
      </w:r>
    </w:p>
    <w:p>
      <w:pPr>
        <w:pStyle w:val="ListBullet"/>
      </w:pPr>
      <w:r>
        <w:t>unsupported_image: image cannot be converted</w:t>
      </w:r>
    </w:p>
    <w:p>
      <w:pPr>
        <w:pStyle w:val="ListBullet"/>
      </w:pPr>
      <w:r>
        <w:t>encrypted_content: encrypted content cannot be converted</w:t>
      </w:r>
    </w:p>
    <w:p>
      <w:pPr>
        <w:pStyle w:val="ListBullet"/>
      </w:pPr>
      <w:r>
        <w:t>conversion_error: conversion failed</w:t>
      </w:r>
    </w:p>
    <w:p>
      <w:pPr>
        <w:pStyle w:val="ListBullet"/>
      </w:pPr>
      <w:r>
        <w:t>access_denied: forbidden shared link access</w:t>
      </w:r>
    </w:p>
    <w:p>
      <w:pPr>
        <w:pStyle w:val="ListBullet"/>
      </w:pPr>
      <w:r>
        <w:t>not_found: shared link does not exist</w:t>
      </w:r>
    </w:p>
    <w:p>
      <w:pPr>
        <w:pStyle w:val="ListBullet"/>
      </w:pPr>
      <w:r>
        <w:t>other: unspecified error (see general errors)</w:t>
      </w:r>
    </w:p>
    <w:p>
      <w:pPr>
        <w:pStyle w:val="Heading3"/>
      </w:pPr>
      <w:r>
        <w:t>Related files actions</w:t>
      </w:r>
    </w:p>
    <w:p>
      <w:pPr>
        <w:pStyle w:val="ListBullet"/>
      </w:pPr>
      <w:r>
        <w:t>[POST] Copy a File or Folder — /2/files/copy_v2</w:t>
      </w:r>
    </w:p>
    <w:p>
      <w:pPr>
        <w:pStyle w:val="ListBullet"/>
      </w:pPr>
      <w:r>
        <w:t>[POST] Copy Multiple Files or Folders (Batch, v2) — /2/files/copy_batch_v2</w:t>
      </w:r>
    </w:p>
    <w:p>
      <w:pPr>
        <w:pStyle w:val="ListBullet"/>
      </w:pPr>
      <w:r>
        <w:t>[POST] Check Create Folder Batch Job Status — /files/create_folder_batch/check</w:t>
      </w:r>
    </w:p>
    <w:p>
      <w:pPr>
        <w:pStyle w:val="ListBullet"/>
      </w:pPr>
      <w:r>
        <w:t>[POST] Delete a File or Folder — /2/files/delete_v2</w:t>
      </w:r>
    </w:p>
    <w:p>
      <w:pPr>
        <w:pStyle w:val="ListBullet"/>
      </w:pPr>
      <w:r>
        <w:t>[POST] Delete Multiple Files/Folders (Batch) — /2/files/delete_batch</w:t>
      </w:r>
    </w:p>
    <w:p>
      <w:pPr>
        <w:pStyle w:val="ListBullet"/>
      </w:pPr>
      <w:r>
        <w:t>[POST] Check a Batch Delete Job Status — /2/files/delete_batch/check</w:t>
      </w:r>
    </w:p>
    <w:p>
      <w:r>
        <w:br w:type="page"/>
      </w:r>
    </w:p>
    <w:p>
      <w:pPr>
        <w:pStyle w:val="Heading2"/>
      </w:pPr>
      <w:r>
        <w:t>35. [POST] List a Folder’s Contents</w:t>
      </w:r>
    </w:p>
    <w:p>
      <w:r>
        <w:rPr>
          <w:b/>
        </w:rPr>
        <w:t xml:space="preserve">Endpoint: </w:t>
      </w:r>
      <w:r>
        <w:rPr>
          <w:rFonts w:ascii="Courier New" w:hAnsi="Courier New"/>
          <w:sz w:val="18"/>
        </w:rPr>
        <w:t>/files/list_folder</w:t>
      </w:r>
    </w:p>
    <w:p>
      <w:pPr>
        <w:pStyle w:val="Heading3"/>
      </w:pPr>
      <w:r>
        <w:t>Prerequisites</w:t>
      </w:r>
    </w:p>
    <w:p>
      <w:pPr>
        <w:pStyle w:val="ListBullet"/>
      </w:pPr>
      <w:r>
        <w:t>App must have the required scope: files.metadata.read</w:t>
      </w:r>
    </w:p>
    <w:p>
      <w:pPr>
        <w:pStyle w:val="ListBullet"/>
      </w:pPr>
      <w:r>
        <w:t>The caller must have permission to view the target folder (and, if applicable, the shared link)</w:t>
      </w:r>
    </w:p>
    <w:p>
      <w:pPr>
        <w:pStyle w:val="Heading3"/>
      </w:pPr>
      <w:r>
        <w:t>Method</w:t>
      </w:r>
    </w:p>
    <w:p>
      <w:r>
        <w:t>POST</w:t>
      </w:r>
    </w:p>
    <w:p>
      <w:pPr>
        <w:pStyle w:val="Heading3"/>
      </w:pPr>
      <w:r>
        <w:t>URL</w:t>
      </w:r>
    </w:p>
    <w:p>
      <w:r>
        <w:t>https://api.dropboxapi.com/2/files/list_folder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Starts returning the contents of a Dropbox folder. If the response indicates more results are available (has_more: true), call list_folder/continue with the returned cursor to retrieve additional entries. Supports recursive listing, with cautions for large folder trees.</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This is an RPC-style Dropbox endpoint: send input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Path or identifier of the folder to list. Pattern: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recursive</w:t>
            </w:r>
          </w:p>
        </w:tc>
        <w:tc>
          <w:tcPr>
            <w:tcW w:type="dxa" w:w="2880"/>
          </w:tcPr>
          <w:p>
            <w:r>
              <w:t>boolean</w:t>
            </w:r>
          </w:p>
        </w:tc>
        <w:tc>
          <w:tcPr>
            <w:tcW w:type="dxa" w:w="2880"/>
          </w:tcPr>
          <w:p>
            <w:r>
              <w:t>If true, lists contents recursively for all subfolders. Default: false. May cause performance issues/errors on large folder trees; workaround is recursive: false and traverse subfolders manually.</w:t>
            </w:r>
          </w:p>
        </w:tc>
      </w:tr>
      <w:tr>
        <w:tc>
          <w:tcPr>
            <w:tcW w:type="dxa" w:w="2880"/>
          </w:tcPr>
          <w:p>
            <w:r>
              <w:t>include_media_info</w:t>
            </w:r>
          </w:p>
        </w:tc>
        <w:tc>
          <w:tcPr>
            <w:tcW w:type="dxa" w:w="2880"/>
          </w:tcPr>
          <w:p>
            <w:r>
              <w:t>boolean (deprecated)</w:t>
            </w:r>
          </w:p>
        </w:tc>
        <w:tc>
          <w:tcPr>
            <w:tcW w:type="dxa" w:w="2880"/>
          </w:tcPr>
          <w:p>
            <w:r>
              <w:t>Deprecated. If true, sets FileMetadata.media_info for photo/video. No effect starting Dec 2, 2019. Default: false.</w:t>
            </w:r>
          </w:p>
        </w:tc>
      </w:tr>
      <w:tr>
        <w:tc>
          <w:tcPr>
            <w:tcW w:type="dxa" w:w="2880"/>
          </w:tcPr>
          <w:p>
            <w:r>
              <w:t>include_deleted</w:t>
            </w:r>
          </w:p>
        </w:tc>
        <w:tc>
          <w:tcPr>
            <w:tcW w:type="dxa" w:w="2880"/>
          </w:tcPr>
          <w:p>
            <w:r>
              <w:t>boolean</w:t>
            </w:r>
          </w:p>
        </w:tc>
        <w:tc>
          <w:tcPr>
            <w:tcW w:type="dxa" w:w="2880"/>
          </w:tcPr>
          <w:p>
            <w:r>
              <w:t>If true, includes entries for files/folders that were deleted. Default: false.</w:t>
            </w:r>
          </w:p>
        </w:tc>
      </w:tr>
      <w:tr>
        <w:tc>
          <w:tcPr>
            <w:tcW w:type="dxa" w:w="2880"/>
          </w:tcPr>
          <w:p>
            <w:r>
              <w:t>include_has_explicit_shared_members</w:t>
            </w:r>
          </w:p>
        </w:tc>
        <w:tc>
          <w:tcPr>
            <w:tcW w:type="dxa" w:w="2880"/>
          </w:tcPr>
          <w:p>
            <w:r>
              <w:t>boolean</w:t>
            </w:r>
          </w:p>
        </w:tc>
        <w:tc>
          <w:tcPr>
            <w:tcW w:type="dxa" w:w="2880"/>
          </w:tcPr>
          <w:p>
            <w:r>
              <w:t>If true, includes a flag per file indicating whether it has explicit shared members. Default: false.</w:t>
            </w:r>
          </w:p>
        </w:tc>
      </w:tr>
      <w:tr>
        <w:tc>
          <w:tcPr>
            <w:tcW w:type="dxa" w:w="2880"/>
          </w:tcPr>
          <w:p>
            <w:r>
              <w:t>include_mounted_folders</w:t>
            </w:r>
          </w:p>
        </w:tc>
        <w:tc>
          <w:tcPr>
            <w:tcW w:type="dxa" w:w="2880"/>
          </w:tcPr>
          <w:p>
            <w:r>
              <w:t>boolean</w:t>
            </w:r>
          </w:p>
        </w:tc>
        <w:tc>
          <w:tcPr>
            <w:tcW w:type="dxa" w:w="2880"/>
          </w:tcPr>
          <w:p>
            <w:r>
              <w:t>If true, includes entries under mounted folders (app folder, shared folder, team folder). Default: true.</w:t>
            </w:r>
          </w:p>
        </w:tc>
      </w:tr>
      <w:tr>
        <w:tc>
          <w:tcPr>
            <w:tcW w:type="dxa" w:w="2880"/>
          </w:tcPr>
          <w:p>
            <w:r>
              <w:t>limit</w:t>
            </w:r>
          </w:p>
        </w:tc>
        <w:tc>
          <w:tcPr>
            <w:tcW w:type="dxa" w:w="2880"/>
          </w:tcPr>
          <w:p>
            <w:r>
              <w:t>integer (UInt32)</w:t>
            </w:r>
          </w:p>
        </w:tc>
        <w:tc>
          <w:tcPr>
            <w:tcW w:type="dxa" w:w="2880"/>
          </w:tcPr>
          <w:p>
            <w:r>
              <w:t>Max results per request. Min 1, max 2000. Optional. Note: approximate—may return slightly more in some cases.</w:t>
            </w:r>
          </w:p>
        </w:tc>
      </w:tr>
      <w:tr>
        <w:tc>
          <w:tcPr>
            <w:tcW w:type="dxa" w:w="2880"/>
          </w:tcPr>
          <w:p>
            <w:r>
              <w:t>shared_link</w:t>
            </w:r>
          </w:p>
        </w:tc>
        <w:tc>
          <w:tcPr>
            <w:tcW w:type="dxa" w:w="2880"/>
          </w:tcPr>
          <w:p>
            <w:r>
              <w:t>object</w:t>
            </w:r>
          </w:p>
        </w:tc>
        <w:tc>
          <w:tcPr>
            <w:tcW w:type="dxa" w:w="2880"/>
          </w:tcPr>
          <w:p>
            <w:r>
              <w:t>A shared link to list the contents of. If password-protected, password must be provided. If present, path is relative to the shared link root. Only non-recursive mode is supported with shared links. Optional.</w:t>
            </w:r>
          </w:p>
        </w:tc>
      </w:tr>
      <w:tr>
        <w:tc>
          <w:tcPr>
            <w:tcW w:type="dxa" w:w="2880"/>
          </w:tcPr>
          <w:p>
            <w:r>
              <w:t>include_property_groups</w:t>
            </w:r>
          </w:p>
        </w:tc>
        <w:tc>
          <w:tcPr>
            <w:tcW w:type="dxa" w:w="2880"/>
          </w:tcPr>
          <w:p>
            <w:r>
              <w:t>object</w:t>
            </w:r>
          </w:p>
        </w:tc>
        <w:tc>
          <w:tcPr>
            <w:tcW w:type="dxa" w:w="2880"/>
          </w:tcPr>
          <w:p>
            <w:r>
              <w:t>If set to a valid list of template IDs, FileMetadata.property_groups is set when property data exists for the file and each listed template. Optional.</w:t>
            </w:r>
          </w:p>
        </w:tc>
      </w:tr>
      <w:tr>
        <w:tc>
          <w:tcPr>
            <w:tcW w:type="dxa" w:w="2880"/>
          </w:tcPr>
          <w:p>
            <w:r>
              <w:t>include_non_downloadable_files</w:t>
            </w:r>
          </w:p>
        </w:tc>
        <w:tc>
          <w:tcPr>
            <w:tcW w:type="dxa" w:w="2880"/>
          </w:tcPr>
          <w:p>
            <w:r>
              <w:t>boolean</w:t>
            </w:r>
          </w:p>
        </w:tc>
        <w:tc>
          <w:tcPr>
            <w:tcW w:type="dxa" w:w="2880"/>
          </w:tcPr>
          <w:p>
            <w:r>
              <w:t>If true, includes non-downloadable files (e.g., Google Docs).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"ZtkX9_EHj3x7PMkVuFIhwKYXEpwpLwyxp9vMKomUhllil9q7eWiAu",</w:t>
        <w:br/>
        <w:t xml:space="preserve"> "entries": [</w:t>
        <w:br/>
        <w:t xml:space="preserve"> {</w:t>
        <w:br/>
        <w:t xml:space="preserve"> ".tag": "file",</w:t>
        <w:br/>
        <w:t xml:space="preserve"> "client_modified": "2015-05-12T15:50:38Z",</w:t>
        <w:br/>
        <w:t xml:space="preserve"> "content_hash": "e3b0c44298fc1c149afbf4c8996fb92427ae41e4649b934ca495991b7852b855",</w:t>
        <w:br/>
        <w:t xml:space="preserve"> "file_lock_info": {</w:t>
        <w:br/>
        <w:t xml:space="preserve"> "created": "2015-05-12T15:50:38Z",</w:t>
        <w:br/>
        <w:t xml:space="preserve"> "is_lockholder": true,</w:t>
        <w:br/>
        <w:t xml:space="preserve"> "lockholder_name": "Imaginary User"</w:t>
        <w:br/>
        <w:t xml:space="preserve"> },</w:t>
        <w:br/>
        <w:t xml:space="preserve"> "has_explicit_shared_members": false,</w:t>
        <w:br/>
        <w:t xml:space="preserve"> "id": "id:a4ayc_80_OEAAAAAAAAAXw",</w:t>
        <w:br/>
        <w:t xml:space="preserve"> "is_downloadable": true,</w:t>
        <w:br/>
        <w:t xml:space="preserve"> "name": "Prime_Numbers.txt",</w:t>
        <w:br/>
        <w:t xml:space="preserve"> "path_display": "/Homework/math/Prime_Numbers.txt",</w:t>
        <w:br/>
        <w:t xml:space="preserve"> "path_lower": "/homework/math/prime_numbers.txt",</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"rev": "a1c10ce0dd78",</w:t>
        <w:br/>
        <w:t xml:space="preserve"> "server_modified": "2015-05-12T15:50:38Z",</w:t>
        <w:br/>
        <w:t xml:space="preserve"> "sharing_info": {</w:t>
        <w:br/>
        <w:t xml:space="preserve"> "modified_by": "dbid:AAH4f99T0taONIb-OurWxbNQ6ywGRopQngc",</w:t>
        <w:br/>
        <w:t xml:space="preserve"> "parent_shared_folder_id": "84528192421",</w:t>
        <w:br/>
        <w:t xml:space="preserve"> "read_only": true</w:t>
        <w:br/>
        <w:t xml:space="preserve"> },</w:t>
        <w:br/>
        <w:t xml:space="preserve"> "size": 7212</w:t>
        <w:br/>
        <w:t xml:space="preserve"> },</w:t>
        <w:br/>
        <w:t xml:space="preserve"> {</w:t>
        <w:br/>
        <w:t xml:space="preserve"> ".tag": "folder",</w:t>
        <w:br/>
        <w:t xml:space="preserve"> "id": "id:a4ayc_80_OEAAAAAAAAAXz",</w:t>
        <w:br/>
        <w:t xml:space="preserve"> "name": "math",</w:t>
        <w:br/>
        <w:t xml:space="preserve"> "path_display": "/Homework/math",</w:t>
        <w:br/>
        <w:t xml:space="preserve"> "path_lower": "/homework/math",</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"sharing_info": {</w:t>
        <w:br/>
        <w:t xml:space="preserve"> "no_access": false,</w:t>
        <w:br/>
        <w:t xml:space="preserve"> "parent_shared_folder_id": "84528192421",</w:t>
        <w:br/>
        <w:t xml:space="preserve"> "read_only": false,</w:t>
        <w:br/>
        <w:t xml:space="preserve"> "traverse_only": false</w:t>
        <w:br/>
        <w:t xml:space="preserve"> }</w:t>
        <w:br/>
        <w:t xml:space="preserve"> }</w:t>
        <w:br/>
        <w:t xml:space="preserve"> ],</w:t>
        <w:br/>
        <w:t xml:space="preserve"> "has_more": false</w:t>
        <w:br/>
        <w:t>}</w:t>
      </w:r>
    </w:p>
    <w:p>
      <w:pPr>
        <w:pStyle w:val="Heading3"/>
      </w:pPr>
      <w:r>
        <w:t>Error Response (ListFolderError)</w:t>
      </w:r>
    </w:p>
    <w:p>
      <w:r>
        <w:t>The documentation lists ListFolderError (open union) with these variants:</w:t>
      </w:r>
    </w:p>
    <w:p>
      <w:pPr>
        <w:pStyle w:val="ListBullet"/>
      </w:pPr>
      <w:r>
        <w:t>path (LookupError)</w:t>
      </w:r>
    </w:p>
    <w:p>
      <w:pPr>
        <w:pStyle w:val="ListBullet"/>
      </w:pPr>
      <w:r>
        <w:t>template_error (TemplateError)</w:t>
      </w:r>
    </w:p>
    <w:p>
      <w:pPr>
        <w:pStyle w:val="ListBullet"/>
      </w:pPr>
      <w:r>
        <w:t>See also: general errors</w:t>
      </w:r>
    </w:p>
    <w:p>
      <w:r>
        <w:rPr>
          <w:b/>
        </w:rPr>
        <w:t>Note: No concrete JSON error examples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List of metadata entries for the folder’s direct contents (files and subfolders).</w:t>
            </w:r>
          </w:p>
        </w:tc>
      </w:tr>
      <w:tr>
        <w:tc>
          <w:tcPr>
            <w:tcW w:type="dxa" w:w="2880"/>
          </w:tcPr>
          <w:p>
            <w:r>
              <w:t>cursor</w:t>
            </w:r>
          </w:p>
        </w:tc>
        <w:tc>
          <w:tcPr>
            <w:tcW w:type="dxa" w:w="2880"/>
          </w:tcPr>
          <w:p>
            <w:r>
              <w:t>string</w:t>
            </w:r>
          </w:p>
        </w:tc>
        <w:tc>
          <w:tcPr>
            <w:tcW w:type="dxa" w:w="2880"/>
          </w:tcPr>
          <w:p>
            <w:r>
              <w:t>Cursor to pass to list_folder/continue to see what’s changed since the previous query. Min length: 1.</w:t>
            </w:r>
          </w:p>
        </w:tc>
      </w:tr>
      <w:tr>
        <w:tc>
          <w:tcPr>
            <w:tcW w:type="dxa" w:w="2880"/>
          </w:tcPr>
          <w:p>
            <w:r>
              <w:t>has_more</w:t>
            </w:r>
          </w:p>
        </w:tc>
        <w:tc>
          <w:tcPr>
            <w:tcW w:type="dxa" w:w="2880"/>
          </w:tcPr>
          <w:p>
            <w:r>
              <w:t>boolean</w:t>
            </w:r>
          </w:p>
        </w:tc>
        <w:tc>
          <w:tcPr>
            <w:tcW w:type="dxa" w:w="2880"/>
          </w:tcPr>
          <w:p>
            <w:r>
              <w:t>If true, more entries are available; call list_folder/continue with cursor to retrieve the rest.</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'https://api.dropboxapi.com/2/files/list_folder' \</w:t>
        <w:br/>
        <w:t xml:space="preserve"> -H 'Accept: application/json' \</w:t>
        <w:br/>
        <w:t xml:space="preserve"> -H 'Content-Type: application/json' \</w:t>
        <w:br/>
        <w:t xml:space="preserve"> --data '{</w:t>
        <w:br/>
        <w:t xml:space="preserve"> "include_deleted": false,</w:t>
        <w:br/>
        <w:t xml:space="preserve"> "include_has_explicit_shared_members": false,</w:t>
        <w:br/>
        <w:t xml:space="preserve"> "include_media_info": false,</w:t>
        <w:br/>
        <w:t xml:space="preserve"> "include_mounted_folders": true,</w:t>
        <w:br/>
        <w:t xml:space="preserve"> "include_non_downloadable_files": true,</w:t>
        <w:br/>
        <w:t xml:space="preserve"> "path": "/Homework/math",</w:t>
        <w:br/>
        <w:t xml:space="preserve"> "recursive": false</w:t>
        <w:br/>
        <w:t xml:space="preserve">  }'</w:t>
      </w:r>
    </w:p>
    <w:p>
      <w:pPr>
        <w:pStyle w:val="Heading3"/>
      </w:pPr>
      <w:r>
        <w:t>Example Usage</w:t>
      </w:r>
    </w:p>
    <w:p>
      <w:pPr>
        <w:pStyle w:val="Heading3"/>
      </w:pPr>
      <w:r>
        <w:t>Example 1: List a folder (non-recursive)</w:t>
      </w:r>
    </w:p>
    <w:p>
      <w:r>
        <w:rPr>
          <w:b/>
          <w:color w:val="666666"/>
          <w:sz w:val="16"/>
        </w:rPr>
        <w:t>[bash]</w:t>
      </w:r>
    </w:p>
    <w:p>
      <w:pPr>
        <w:shd w:fill="F2F2F2" w:val="clear"/>
      </w:pPr>
      <w:r>
        <w:rPr>
          <w:rFonts w:ascii="Courier New" w:hAnsi="Courier New"/>
          <w:sz w:val="17"/>
        </w:rPr>
        <w:t>curl -X POST 'https://api.dropboxapi.com/2/files/list_folder' \</w:t>
        <w:br/>
        <w:t xml:space="preserve"> -H 'Accept: application/json' \</w:t>
        <w:br/>
        <w:t xml:space="preserve"> -H 'Content-Type: application/json' \</w:t>
        <w:br/>
        <w:t xml:space="preserve"> --data '{</w:t>
        <w:br/>
        <w:t xml:space="preserve"> "path": "/Homework/math",</w:t>
        <w:br/>
        <w:t xml:space="preserve"> "recursive": false</w:t>
        <w:br/>
        <w:t xml:space="preserve">  }'</w:t>
      </w:r>
    </w:p>
    <w:p>
      <w:pPr>
        <w:pStyle w:val="Heading3"/>
      </w:pPr>
      <w:r>
        <w:t>Example 2: List a folder recursively (use with caution on large trees)</w:t>
      </w:r>
    </w:p>
    <w:p>
      <w:r>
        <w:rPr>
          <w:b/>
          <w:color w:val="666666"/>
          <w:sz w:val="16"/>
        </w:rPr>
        <w:t>[bash]</w:t>
      </w:r>
    </w:p>
    <w:p>
      <w:pPr>
        <w:shd w:fill="F2F2F2" w:val="clear"/>
      </w:pPr>
      <w:r>
        <w:rPr>
          <w:rFonts w:ascii="Courier New" w:hAnsi="Courier New"/>
          <w:sz w:val="17"/>
        </w:rPr>
        <w:t>curl -X POST 'https://api.dropboxapi.com/2/files/list_folder' \</w:t>
        <w:br/>
        <w:t xml:space="preserve"> -H 'Accept: application/json' \</w:t>
        <w:br/>
        <w:t xml:space="preserve"> -H 'Content-Type: application/json' \</w:t>
        <w:br/>
        <w:t xml:space="preserve"> --data '{</w:t>
        <w:br/>
        <w:t xml:space="preserve"> "path": "/Homework",</w:t>
        <w:br/>
        <w:t xml:space="preserve"> "recursive": true,</w:t>
        <w:br/>
        <w:t xml:space="preserve"> "limit": 2000</w:t>
        <w:br/>
        <w:t xml:space="preserve">  }'</w:t>
      </w:r>
    </w:p>
    <w:p>
      <w:pPr>
        <w:pStyle w:val="Heading3"/>
      </w:pPr>
      <w:r>
        <w:t>Example 3: Include deleted entries</w:t>
      </w:r>
    </w:p>
    <w:p>
      <w:r>
        <w:rPr>
          <w:b/>
          <w:color w:val="666666"/>
          <w:sz w:val="16"/>
        </w:rPr>
        <w:t>[bash]</w:t>
      </w:r>
    </w:p>
    <w:p>
      <w:pPr>
        <w:shd w:fill="F2F2F2" w:val="clear"/>
      </w:pPr>
      <w:r>
        <w:rPr>
          <w:rFonts w:ascii="Courier New" w:hAnsi="Courier New"/>
          <w:sz w:val="17"/>
        </w:rPr>
        <w:t>curl -X POST 'https://api.dropboxapi.com/2/files/list_folder' \</w:t>
        <w:br/>
        <w:t xml:space="preserve"> -H 'Accept: application/json' \</w:t>
        <w:br/>
        <w:t xml:space="preserve"> -H 'Content-Type: application/json' \</w:t>
        <w:br/>
        <w:t xml:space="preserve"> --data '{</w:t>
        <w:br/>
        <w:t xml:space="preserve"> "path": "/Homework/math",</w:t>
        <w:br/>
        <w:t xml:space="preserve"> "include_deleted": true</w:t>
        <w:br/>
        <w:t xml:space="preserve">  }'</w:t>
      </w:r>
    </w:p>
    <w:p>
      <w:pPr>
        <w:pStyle w:val="Heading3"/>
      </w:pPr>
      <w:r>
        <w:t>Behavior</w:t>
      </w:r>
    </w:p>
    <w:p>
      <w:pPr>
        <w:pStyle w:val="ListBullet"/>
      </w:pPr>
      <w:r>
        <w:t>Initial listing: Returns the folder’s contents (direct children unless recursive: true).</w:t>
      </w:r>
    </w:p>
    <w:p>
      <w:pPr>
        <w:pStyle w:val="ListBullet"/>
      </w:pPr>
      <w:r>
        <w:t>Pagination: If has_more is true, use the returned cursor with list_folder/continue to fetch more entries.</w:t>
      </w:r>
    </w:p>
    <w:p>
      <w:pPr>
        <w:pStyle w:val="ListBullet"/>
      </w:pPr>
      <w:r>
        <w:t xml:space="preserve">Local cache sync guidance (when recursive: true): Process returned entries in order: </w:t>
        <w:br/>
        <w:br/>
        <w:t>FileMetadata: Store/replace the file at its path; create missing parent folders; if something else exists at that path, replace it and remove its children.</w:t>
        <w:br/>
        <w:t>FolderMetadata: Store/replace the folder at its path; create missing parents; if something else exists at that path, replace it but leave children as-is; apply FolderSharingInfo.read_only to children’s read-only status.</w:t>
        <w:br/>
        <w:t>DeletedMetadata: If something exists at the path, remove it and its children; otherwise ignore.</w:t>
      </w:r>
    </w:p>
    <w:p>
      <w:pPr>
        <w:pStyle w:val="Heading3"/>
      </w:pPr>
      <w:r>
        <w:t>Notes</w:t>
      </w:r>
    </w:p>
    <w:p>
      <w:pPr>
        <w:pStyle w:val="ListBullet"/>
      </w:pPr>
      <w:r>
        <w:t>If shared_link is provided, path is relative to the shared link root and only non-recursive mode is supported.</w:t>
      </w:r>
    </w:p>
    <w:p>
      <w:pPr>
        <w:pStyle w:val="ListBullet"/>
      </w:pPr>
      <w:r>
        <w:t>include_media_info is deprecated and will have no effect starting Dec 2, 2019.</w:t>
      </w:r>
    </w:p>
    <w:p>
      <w:pPr>
        <w:pStyle w:val="ListBullet"/>
      </w:pPr>
      <w:r>
        <w:t>Rate limiting note: auth.RateLimitError may be returned if multiple list_folder / list_folder/continue calls with the same parameters are made simultaneously by the same API app for the same user; if retrying, wait until the previous request finishes.</w:t>
      </w:r>
    </w:p>
    <w:p>
      <w:pPr>
        <w:pStyle w:val="Heading3"/>
      </w:pPr>
      <w:r>
        <w:t>Gotchas</w:t>
      </w:r>
    </w:p>
    <w:p>
      <w:pPr>
        <w:pStyle w:val="ListBullet"/>
      </w:pPr>
      <w:r>
        <w:t>Setting recursive: true can cause performance issues or errors for large folder structures; traverse subfolders incrementally if needed.</w:t>
      </w:r>
    </w:p>
    <w:p>
      <w:pPr>
        <w:pStyle w:val="ListBullet"/>
      </w:pPr>
      <w:r>
        <w:t>Avoid concurrent calls with identical parameters for the same user/app to reduce the chance of auth.RateLimitError.</w:t>
      </w:r>
    </w:p>
    <w:p>
      <w:pPr>
        <w:pStyle w:val="Heading3"/>
      </w:pPr>
      <w:r>
        <w:t>Error Handling</w:t>
      </w:r>
    </w:p>
    <w:p>
      <w:pPr>
        <w:pStyle w:val="ListBullet"/>
      </w:pPr>
      <w:r>
        <w:t>ListFolderError: includes path (LookupError) and template_error (TemplateError), plus general errors.</w:t>
      </w:r>
    </w:p>
    <w:p>
      <w:pPr>
        <w:pStyle w:val="ListBullet"/>
      </w:pPr>
      <w:r>
        <w:t>Rate limiting: auth.RateLimitError may occur with simultaneous identical-parameter calls; delay retries until the prior request completes.</w:t>
      </w:r>
    </w:p>
    <w:p>
      <w:pPr>
        <w:pStyle w:val="Heading3"/>
      </w:pPr>
      <w:r>
        <w:t>Related files actions</w:t>
      </w:r>
    </w:p>
    <w:p>
      <w:pPr>
        <w:pStyle w:val="ListBullet"/>
      </w:pPr>
      <w:r>
        <w:t>[POST] Copy a File or Folder — /2/files/copy_v2</w:t>
      </w:r>
    </w:p>
    <w:p>
      <w:pPr>
        <w:pStyle w:val="ListBullet"/>
      </w:pPr>
      <w:r>
        <w:t>[POST] Copy Multiple Files or Folders (Batch, v2) — /2/files/copy_batch_v2</w:t>
      </w:r>
    </w:p>
    <w:p>
      <w:pPr>
        <w:pStyle w:val="ListBullet"/>
      </w:pPr>
      <w:r>
        <w:t>[POST] Check Create Folder Batch Job Status — /files/create_folder_batch/check</w:t>
      </w:r>
    </w:p>
    <w:p>
      <w:pPr>
        <w:pStyle w:val="ListBullet"/>
      </w:pPr>
      <w:r>
        <w:t>[POST] Delete a File or Folder — /2/files/delete_v2</w:t>
      </w:r>
    </w:p>
    <w:p>
      <w:pPr>
        <w:pStyle w:val="ListBullet"/>
      </w:pPr>
      <w:r>
        <w:t>[POST] Delete Multiple Files/Folders (Batch) — /2/files/delete_batch</w:t>
      </w:r>
    </w:p>
    <w:p>
      <w:pPr>
        <w:pStyle w:val="ListBullet"/>
      </w:pPr>
      <w:r>
        <w:t>[POST] Check a Batch Delete Job Status — /2/files/delete_batch/check</w:t>
      </w:r>
    </w:p>
    <w:p>
      <w:r>
        <w:br w:type="page"/>
      </w:r>
    </w:p>
    <w:p>
      <w:pPr>
        <w:pStyle w:val="Heading2"/>
      </w:pPr>
      <w:r>
        <w:t>36. [POST] Lock Files in Batch</w:t>
      </w:r>
    </w:p>
    <w:p>
      <w:r>
        <w:rPr>
          <w:b/>
        </w:rPr>
        <w:t xml:space="preserve">Endpoint: </w:t>
      </w:r>
      <w:r>
        <w:rPr>
          <w:rFonts w:ascii="Courier New" w:hAnsi="Courier New"/>
          <w:sz w:val="18"/>
        </w:rPr>
        <w:t>/files/lock_file_batch</w:t>
      </w:r>
    </w:p>
    <w:p>
      <w:pPr>
        <w:pStyle w:val="Heading3"/>
      </w:pPr>
      <w:r>
        <w:t>Prerequisites</w:t>
      </w:r>
    </w:p>
    <w:p>
      <w:pPr>
        <w:pStyle w:val="ListBullet"/>
      </w:pPr>
      <w:r>
        <w:t>Must use User authentication (not app-only).</w:t>
      </w:r>
    </w:p>
    <w:p>
      <w:pPr>
        <w:pStyle w:val="ListBullet"/>
      </w:pPr>
      <w:r>
        <w:t>Required scope: files.content.write</w:t>
      </w:r>
    </w:p>
    <w:p>
      <w:pPr>
        <w:pStyle w:val="ListBullet"/>
      </w:pPr>
      <w:r>
        <w:t>This endpoint does not support apps with the App Folder permission.</w:t>
      </w:r>
    </w:p>
    <w:p>
      <w:pPr>
        <w:pStyle w:val="ListBullet"/>
      </w:pPr>
      <w:r>
        <w:t>You must know the Dropbox file paths you want to lock.</w:t>
      </w:r>
    </w:p>
    <w:p>
      <w:pPr>
        <w:pStyle w:val="Heading3"/>
      </w:pPr>
      <w:r>
        <w:t>Method</w:t>
      </w:r>
    </w:p>
    <w:p>
      <w:r>
        <w:t>POST</w:t>
      </w:r>
    </w:p>
    <w:p>
      <w:pPr>
        <w:pStyle w:val="Heading3"/>
      </w:pPr>
      <w:r>
        <w:t>URL</w:t>
      </w:r>
    </w:p>
    <w:p>
      <w:r>
        <w:t>https://api.dropboxapi.com/2/files/lock_file_batch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Locks the files at the given paths. A locked file is writable only by the lock holder. A successful response returns a list of the locked file paths and their metadata after the operation.</w:t>
      </w:r>
    </w:p>
    <w:p>
      <w:pPr>
        <w:pStyle w:val="Heading3"/>
      </w:pPr>
      <w:r>
        <w:t>Enforcement Rules</w:t>
      </w:r>
    </w:p>
    <w:p>
      <w:pPr>
        <w:pStyle w:val="ListBullet"/>
      </w:pPr>
      <w:r>
        <w:t>There are no path parameters for this endpoint.</w:t>
      </w:r>
    </w:p>
    <w:p>
      <w:pPr>
        <w:pStyle w:val="ListBullet"/>
      </w:pPr>
      <w:r>
        <w:t>When executing the action, send Query Parameters in the URL (this endpoint does not define any query parameters).</w:t>
      </w:r>
    </w:p>
    <w:p>
      <w:pPr>
        <w:pStyle w:val="ListBullet"/>
      </w:pPr>
      <w:r>
        <w:t>Send request data in the JSON body (RPC-style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List of entries to lock or query. Each entry is a LockFileArg containing a file path. Duplicate paths are considered only once.</w:t>
            </w:r>
          </w:p>
        </w:tc>
      </w:tr>
    </w:tbl>
    <w:p/>
    <w:p>
      <w:pPr>
        <w:pStyle w:val="Heading3"/>
      </w:pPr>
      <w:r>
        <w:t>entries[] object fields (LockFileArg)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Path of the file to lock (e.g., "/John Doe/sample/test.pdf").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"entries": [</w:t>
        <w:br/>
        <w:t xml:space="preserve"> {</w:t>
        <w:br/>
        <w:t xml:space="preserve"> ".tag": "success",</w:t>
        <w:br/>
        <w:t xml:space="preserve"> "lock": {</w:t>
        <w:br/>
        <w:t xml:space="preserve"> "content": {</w:t>
        <w:br/>
        <w:t xml:space="preserve"> ".tag": "single_user",</w:t>
        <w:br/>
        <w:t xml:space="preserve"> "created": "2015-05-12T15:50:38Z",</w:t>
        <w:br/>
        <w:t xml:space="preserve"> "lock_holder_account_id": "dbid:AAH4f99T0taONIb-OurWxbNQ6ywGRopQngc",</w:t>
        <w:br/>
        <w:t xml:space="preserve"> "lock_holder_team_id": "dbtid:1234abcd"</w:t>
        <w:br/>
        <w:t xml:space="preserve"> }</w:t>
        <w:br/>
        <w:t xml:space="preserve"> },</w:t>
        <w:br/>
        <w:t xml:space="preserve"> "metadata": {</w:t>
        <w:br/>
        <w:t xml:space="preserve"> ".tag": "file",</w:t>
        <w:br/>
        <w:t xml:space="preserve"> "client_modified": "2015-05-12T15:50:38Z",</w:t>
        <w:br/>
        <w:t xml:space="preserve"> "content_hash": "e3b0c44298fc1c149afbf4c8996fb92427ae41e4649b934ca495991b7852b855",</w:t>
        <w:br/>
        <w:t xml:space="preserve"> "file_lock_info": {</w:t>
        <w:br/>
        <w:t xml:space="preserve"> "created": "2015-05-12T15:50:38Z",</w:t>
        <w:br/>
        <w:t xml:space="preserve"> "is_lockholder": true,</w:t>
        <w:br/>
        <w:t xml:space="preserve"> "lockholder_name": "Imaginary User"</w:t>
        <w:br/>
        <w:t xml:space="preserve"> },</w:t>
        <w:br/>
        <w:t xml:space="preserve"> "has_explicit_shared_members": false,</w:t>
        <w:br/>
        <w:t xml:space="preserve"> "id": "id:a4ayc_80_OEAAAAAAAAAXw",</w:t>
        <w:br/>
        <w:t xml:space="preserve"> "is_downloadable": true,</w:t>
        <w:br/>
        <w:t xml:space="preserve"> "name": "Prime_Numbers.txt",</w:t>
        <w:br/>
        <w:t xml:space="preserve"> "path_display": "/Homework/math/Prime_Numbers.txt",</w:t>
        <w:br/>
        <w:t xml:space="preserve"> "path_lower": "/homework/math/prime_numbers.txt",</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"rev": "a1c10ce0dd78",</w:t>
        <w:br/>
        <w:t xml:space="preserve"> "server_modified": "2015-05-12T15:50:38Z",</w:t>
        <w:br/>
        <w:t xml:space="preserve"> "sharing_info": {</w:t>
        <w:br/>
        <w:t xml:space="preserve"> "modified_by": "dbid:AAH4f99T0taONIb-OurWxbNQ6ywGRopQngc",</w:t>
        <w:br/>
        <w:t xml:space="preserve"> "parent_shared_folder_id": "84528192421",</w:t>
        <w:br/>
        <w:t xml:space="preserve"> "read_only": true</w:t>
        <w:br/>
        <w:t xml:space="preserve"> },</w:t>
        <w:br/>
        <w:t xml:space="preserve"> "size": 7212</w:t>
        <w:br/>
        <w:t xml:space="preserve"> }</w:t>
        <w:br/>
        <w:t xml:space="preserve"> }</w:t>
        <w:br/>
        <w:t xml:space="preserve"> ]</w:t>
        <w:br/>
        <w:t>}</w:t>
      </w:r>
    </w:p>
    <w:p>
      <w:pPr>
        <w:pStyle w:val="Heading3"/>
      </w:pPr>
      <w:r>
        <w:t>Error Responses</w:t>
      </w:r>
    </w:p>
    <w:p>
      <w:pPr>
        <w:pStyle w:val="Heading4"/>
      </w:pPr>
      <w:r>
        <w:t>Example: too_many_write_operations</w:t>
      </w:r>
    </w:p>
    <w:p>
      <w:r>
        <w:rPr>
          <w:b/>
          <w:color w:val="666666"/>
          <w:sz w:val="16"/>
        </w:rPr>
        <w:t>[json]</w:t>
      </w:r>
    </w:p>
    <w:p>
      <w:pPr>
        <w:shd w:fill="F2F2F2" w:val="clear"/>
      </w:pPr>
      <w:r>
        <w:rPr>
          <w:rFonts w:ascii="Courier New" w:hAnsi="Courier New"/>
          <w:sz w:val="17"/>
        </w:rPr>
        <w:t>{</w:t>
        <w:br/>
        <w:t xml:space="preserve"> "error": {</w:t>
        <w:br/>
        <w:t xml:space="preserve"> ".tag": "too_many_write_operations"</w:t>
        <w:br/>
        <w:t xml:space="preserve"> },</w:t>
        <w:br/>
        <w:t xml:space="preserve"> "error_summary": "too_many_write_operations/..."</w:t>
        <w:br/>
        <w:t>}</w:t>
      </w:r>
    </w:p>
    <w:p>
      <w:pPr>
        <w:pStyle w:val="Heading4"/>
      </w:pPr>
      <w:r>
        <w:t>Example: too_many_files</w:t>
      </w:r>
    </w:p>
    <w:p>
      <w:r>
        <w:rPr>
          <w:b/>
          <w:color w:val="666666"/>
          <w:sz w:val="16"/>
        </w:rPr>
        <w:t>[json]</w:t>
      </w:r>
    </w:p>
    <w:p>
      <w:pPr>
        <w:shd w:fill="F2F2F2" w:val="clear"/>
      </w:pPr>
      <w:r>
        <w:rPr>
          <w:rFonts w:ascii="Courier New" w:hAnsi="Courier New"/>
          <w:sz w:val="17"/>
        </w:rPr>
        <w:t>{</w:t>
        <w:br/>
        <w:t xml:space="preserve"> "error": {</w:t>
        <w:br/>
        <w:t xml:space="preserve"> ".tag": "too_many_files"</w:t>
        <w:br/>
        <w:t xml:space="preserve"> },</w:t>
        <w:br/>
        <w:t xml:space="preserve"> "error_summary": "too_many_files/..."</w:t>
        <w:br/>
        <w:t>}</w:t>
      </w:r>
    </w:p>
    <w:p>
      <w:pPr>
        <w:pStyle w:val="Heading4"/>
      </w:pPr>
      <w:r>
        <w:t>Example: no_write_permission</w:t>
      </w:r>
    </w:p>
    <w:p>
      <w:r>
        <w:rPr>
          <w:b/>
          <w:color w:val="666666"/>
          <w:sz w:val="16"/>
        </w:rPr>
        <w:t>[json]</w:t>
      </w:r>
    </w:p>
    <w:p>
      <w:pPr>
        <w:shd w:fill="F2F2F2" w:val="clear"/>
      </w:pPr>
      <w:r>
        <w:rPr>
          <w:rFonts w:ascii="Courier New" w:hAnsi="Courier New"/>
          <w:sz w:val="17"/>
        </w:rPr>
        <w:t>{</w:t>
        <w:br/>
        <w:t xml:space="preserve"> "error": {</w:t>
        <w:br/>
        <w:t xml:space="preserve"> ".tag": "no_write_permission"</w:t>
        <w:br/>
        <w:t xml:space="preserve"> },</w:t>
        <w:br/>
        <w:t xml:space="preserve"> "error_summary": "no_write_permission/..."</w:t>
        <w:br/>
        <w:t>}</w:t>
      </w:r>
    </w:p>
    <w:p>
      <w:pPr>
        <w:pStyle w:val="Heading4"/>
      </w:pPr>
      <w:r>
        <w:t>Example: cannot_be_locked</w:t>
      </w:r>
    </w:p>
    <w:p>
      <w:r>
        <w:rPr>
          <w:b/>
          <w:color w:val="666666"/>
          <w:sz w:val="16"/>
        </w:rPr>
        <w:t>[json]</w:t>
      </w:r>
    </w:p>
    <w:p>
      <w:pPr>
        <w:shd w:fill="F2F2F2" w:val="clear"/>
      </w:pPr>
      <w:r>
        <w:rPr>
          <w:rFonts w:ascii="Courier New" w:hAnsi="Courier New"/>
          <w:sz w:val="17"/>
        </w:rPr>
        <w:t>{</w:t>
        <w:br/>
        <w:t xml:space="preserve"> "error": {</w:t>
        <w:br/>
        <w:t xml:space="preserve"> ".tag": "cannot_be_locked"</w:t>
        <w:br/>
        <w:t xml:space="preserve"> },</w:t>
        <w:br/>
        <w:t xml:space="preserve"> "error_summary": "cannot_be_locked/..."</w:t>
        <w:br/>
        <w:t>}</w:t>
      </w:r>
    </w:p>
    <w:p>
      <w:pPr>
        <w:pStyle w:val="Heading4"/>
      </w:pPr>
      <w:r>
        <w:t>Example: file_not_shared</w:t>
      </w:r>
    </w:p>
    <w:p>
      <w:r>
        <w:rPr>
          <w:b/>
          <w:color w:val="666666"/>
          <w:sz w:val="16"/>
        </w:rPr>
        <w:t>[json]</w:t>
      </w:r>
    </w:p>
    <w:p>
      <w:pPr>
        <w:shd w:fill="F2F2F2" w:val="clear"/>
      </w:pPr>
      <w:r>
        <w:rPr>
          <w:rFonts w:ascii="Courier New" w:hAnsi="Courier New"/>
          <w:sz w:val="17"/>
        </w:rPr>
        <w:t>{</w:t>
        <w:br/>
        <w:t xml:space="preserve"> "error": {</w:t>
        <w:br/>
        <w:t xml:space="preserve"> ".tag": "file_not_shared"</w:t>
        <w:br/>
        <w:t xml:space="preserve"> },</w:t>
        <w:br/>
        <w:t xml:space="preserve"> "error_summary": "file_not_shared/..."</w:t>
        <w:br/>
        <w:t>}</w:t>
      </w:r>
    </w:p>
    <w:p>
      <w:pPr>
        <w:pStyle w:val="Heading4"/>
      </w:pPr>
      <w:r>
        <w:t>Example: internal_error</w:t>
      </w:r>
    </w:p>
    <w:p>
      <w:r>
        <w:rPr>
          <w:b/>
          <w:color w:val="666666"/>
          <w:sz w:val="16"/>
        </w:rPr>
        <w:t>[json]</w:t>
      </w:r>
    </w:p>
    <w:p>
      <w:pPr>
        <w:shd w:fill="F2F2F2" w:val="clear"/>
      </w:pPr>
      <w:r>
        <w:rPr>
          <w:rFonts w:ascii="Courier New" w:hAnsi="Courier New"/>
          <w:sz w:val="17"/>
        </w:rPr>
        <w:t>{</w:t>
        <w:br/>
        <w:t xml:space="preserve"> "error": {</w:t>
        <w:br/>
        <w:t xml:space="preserve"> ".tag": "internal_error"</w:t>
        <w:br/>
        <w:t xml:space="preserve"> },</w:t>
        <w:br/>
        <w:t xml:space="preserve"> "error_summary": "internal_error/..."</w:t>
        <w:br/>
        <w:t>}</w:t>
      </w:r>
    </w:p>
    <w:p>
      <w:pPr>
        <w:pStyle w:val="Heading4"/>
      </w:pPr>
      <w:r>
        <w:t>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List of results (one per unique input path). Each entry contains a status tag plus lock state and metadata when successful.</w:t>
            </w:r>
          </w:p>
        </w:tc>
      </w:tr>
      <w:tr>
        <w:tc>
          <w:tcPr>
            <w:tcW w:type="dxa" w:w="2880"/>
          </w:tcPr>
          <w:p>
            <w:r>
              <w:t>entries[].tag</w:t>
            </w:r>
          </w:p>
        </w:tc>
        <w:tc>
          <w:tcPr>
            <w:tcW w:type="dxa" w:w="2880"/>
          </w:tcPr>
          <w:p>
            <w:r>
              <w:t>string</w:t>
            </w:r>
          </w:p>
        </w:tc>
        <w:tc>
          <w:tcPr>
            <w:tcW w:type="dxa" w:w="2880"/>
          </w:tcPr>
          <w:p>
            <w:r>
              <w:t>Operation status tag (e.g., "success"). Represented in JSON as ".tag".</w:t>
            </w:r>
          </w:p>
        </w:tc>
      </w:tr>
      <w:tr>
        <w:tc>
          <w:tcPr>
            <w:tcW w:type="dxa" w:w="2880"/>
          </w:tcPr>
          <w:p>
            <w:r>
              <w:t>entries[].lock</w:t>
            </w:r>
          </w:p>
        </w:tc>
        <w:tc>
          <w:tcPr>
            <w:tcW w:type="dxa" w:w="2880"/>
          </w:tcPr>
          <w:p>
            <w:r>
              <w:t>object</w:t>
            </w:r>
          </w:p>
        </w:tc>
        <w:tc>
          <w:tcPr>
            <w:tcW w:type="dxa" w:w="2880"/>
          </w:tcPr>
          <w:p>
            <w:r>
              <w:t>Lock state after the operation (present on success).</w:t>
            </w:r>
          </w:p>
        </w:tc>
      </w:tr>
      <w:tr>
        <w:tc>
          <w:tcPr>
            <w:tcW w:type="dxa" w:w="2880"/>
          </w:tcPr>
          <w:p>
            <w:r>
              <w:t>entries[].lock.content</w:t>
            </w:r>
          </w:p>
        </w:tc>
        <w:tc>
          <w:tcPr>
            <w:tcW w:type="dxa" w:w="2880"/>
          </w:tcPr>
          <w:p>
            <w:r>
              <w:t>object</w:t>
            </w:r>
          </w:p>
        </w:tc>
        <w:tc>
          <w:tcPr>
            <w:tcW w:type="dxa" w:w="2880"/>
          </w:tcPr>
          <w:p>
            <w:r>
              <w:t>Lock content details (e.g., single-user lock info).</w:t>
            </w:r>
          </w:p>
        </w:tc>
      </w:tr>
      <w:tr>
        <w:tc>
          <w:tcPr>
            <w:tcW w:type="dxa" w:w="2880"/>
          </w:tcPr>
          <w:p>
            <w:r>
              <w:t>entries[].lock.content..tag</w:t>
            </w:r>
          </w:p>
        </w:tc>
        <w:tc>
          <w:tcPr>
            <w:tcW w:type="dxa" w:w="2880"/>
          </w:tcPr>
          <w:p>
            <w:r>
              <w:t>string</w:t>
            </w:r>
          </w:p>
        </w:tc>
        <w:tc>
          <w:tcPr>
            <w:tcW w:type="dxa" w:w="2880"/>
          </w:tcPr>
          <w:p>
            <w:r>
              <w:t>Lock content type tag (e.g., "single_user"). Represented in JSON as ".tag".</w:t>
            </w:r>
          </w:p>
        </w:tc>
      </w:tr>
      <w:tr>
        <w:tc>
          <w:tcPr>
            <w:tcW w:type="dxa" w:w="2880"/>
          </w:tcPr>
          <w:p>
            <w:r>
              <w:t>entries[].lock.content.created</w:t>
            </w:r>
          </w:p>
        </w:tc>
        <w:tc>
          <w:tcPr>
            <w:tcW w:type="dxa" w:w="2880"/>
          </w:tcPr>
          <w:p>
            <w:r>
              <w:t>string</w:t>
            </w:r>
          </w:p>
        </w:tc>
        <w:tc>
          <w:tcPr>
            <w:tcW w:type="dxa" w:w="2880"/>
          </w:tcPr>
          <w:p>
            <w:r>
              <w:t>ISO 8601 timestamp when the lock was created.</w:t>
            </w:r>
          </w:p>
        </w:tc>
      </w:tr>
      <w:tr>
        <w:tc>
          <w:tcPr>
            <w:tcW w:type="dxa" w:w="2880"/>
          </w:tcPr>
          <w:p>
            <w:r>
              <w:t>entries[].lock.content.lock_holder_account_id</w:t>
            </w:r>
          </w:p>
        </w:tc>
        <w:tc>
          <w:tcPr>
            <w:tcW w:type="dxa" w:w="2880"/>
          </w:tcPr>
          <w:p>
            <w:r>
              <w:t>string</w:t>
            </w:r>
          </w:p>
        </w:tc>
        <w:tc>
          <w:tcPr>
            <w:tcW w:type="dxa" w:w="2880"/>
          </w:tcPr>
          <w:p>
            <w:r>
              <w:t>Account ID of the lock holder.</w:t>
            </w:r>
          </w:p>
        </w:tc>
      </w:tr>
      <w:tr>
        <w:tc>
          <w:tcPr>
            <w:tcW w:type="dxa" w:w="2880"/>
          </w:tcPr>
          <w:p>
            <w:r>
              <w:t>entries[].lock.content.lock_holder_team_id</w:t>
            </w:r>
          </w:p>
        </w:tc>
        <w:tc>
          <w:tcPr>
            <w:tcW w:type="dxa" w:w="2880"/>
          </w:tcPr>
          <w:p>
            <w:r>
              <w:t>string</w:t>
            </w:r>
          </w:p>
        </w:tc>
        <w:tc>
          <w:tcPr>
            <w:tcW w:type="dxa" w:w="2880"/>
          </w:tcPr>
          <w:p>
            <w:r>
              <w:t>Team ID of the lock holder team (if applicable).</w:t>
            </w:r>
          </w:p>
        </w:tc>
      </w:tr>
      <w:tr>
        <w:tc>
          <w:tcPr>
            <w:tcW w:type="dxa" w:w="2880"/>
          </w:tcPr>
          <w:p>
            <w:r>
              <w:t>entries[].metadata</w:t>
            </w:r>
          </w:p>
        </w:tc>
        <w:tc>
          <w:tcPr>
            <w:tcW w:type="dxa" w:w="2880"/>
          </w:tcPr>
          <w:p>
            <w:r>
              <w:t>object</w:t>
            </w:r>
          </w:p>
        </w:tc>
        <w:tc>
          <w:tcPr>
            <w:tcW w:type="dxa" w:w="2880"/>
          </w:tcPr>
          <w:p>
            <w:r>
              <w:t>File metadata returned after the operation (present on success).</w:t>
            </w:r>
          </w:p>
        </w:tc>
      </w:tr>
      <w:tr>
        <w:tc>
          <w:tcPr>
            <w:tcW w:type="dxa" w:w="2880"/>
          </w:tcPr>
          <w:p>
            <w:r>
              <w:t>entries[].metadata..tag</w:t>
            </w:r>
          </w:p>
        </w:tc>
        <w:tc>
          <w:tcPr>
            <w:tcW w:type="dxa" w:w="2880"/>
          </w:tcPr>
          <w:p>
            <w:r>
              <w:t>string</w:t>
            </w:r>
          </w:p>
        </w:tc>
        <w:tc>
          <w:tcPr>
            <w:tcW w:type="dxa" w:w="2880"/>
          </w:tcPr>
          <w:p>
            <w:r>
              <w:t>Metadata type tag (e.g., "file"). Represented in JSON as ".tag".</w:t>
            </w:r>
          </w:p>
        </w:tc>
      </w:tr>
      <w:tr>
        <w:tc>
          <w:tcPr>
            <w:tcW w:type="dxa" w:w="2880"/>
          </w:tcPr>
          <w:p>
            <w:r>
              <w:t>entries[].metadata.id</w:t>
            </w:r>
          </w:p>
        </w:tc>
        <w:tc>
          <w:tcPr>
            <w:tcW w:type="dxa" w:w="2880"/>
          </w:tcPr>
          <w:p>
            <w:r>
              <w:t>string</w:t>
            </w:r>
          </w:p>
        </w:tc>
        <w:tc>
          <w:tcPr>
            <w:tcW w:type="dxa" w:w="2880"/>
          </w:tcPr>
          <w:p>
            <w:r>
              <w:t>File identifier.</w:t>
            </w:r>
          </w:p>
        </w:tc>
      </w:tr>
      <w:tr>
        <w:tc>
          <w:tcPr>
            <w:tcW w:type="dxa" w:w="2880"/>
          </w:tcPr>
          <w:p>
            <w:r>
              <w:t>entries[].metadata.name</w:t>
            </w:r>
          </w:p>
        </w:tc>
        <w:tc>
          <w:tcPr>
            <w:tcW w:type="dxa" w:w="2880"/>
          </w:tcPr>
          <w:p>
            <w:r>
              <w:t>string</w:t>
            </w:r>
          </w:p>
        </w:tc>
        <w:tc>
          <w:tcPr>
            <w:tcW w:type="dxa" w:w="2880"/>
          </w:tcPr>
          <w:p>
            <w:r>
              <w:t>File name.</w:t>
            </w:r>
          </w:p>
        </w:tc>
      </w:tr>
      <w:tr>
        <w:tc>
          <w:tcPr>
            <w:tcW w:type="dxa" w:w="2880"/>
          </w:tcPr>
          <w:p>
            <w:r>
              <w:t>entries[].metadata.path_display</w:t>
            </w:r>
          </w:p>
        </w:tc>
        <w:tc>
          <w:tcPr>
            <w:tcW w:type="dxa" w:w="2880"/>
          </w:tcPr>
          <w:p>
            <w:r>
              <w:t>string</w:t>
            </w:r>
          </w:p>
        </w:tc>
        <w:tc>
          <w:tcPr>
            <w:tcW w:type="dxa" w:w="2880"/>
          </w:tcPr>
          <w:p>
            <w:r>
              <w:t>Display path.</w:t>
            </w:r>
          </w:p>
        </w:tc>
      </w:tr>
      <w:tr>
        <w:tc>
          <w:tcPr>
            <w:tcW w:type="dxa" w:w="2880"/>
          </w:tcPr>
          <w:p>
            <w:r>
              <w:t>entries[].metadata.path_lower</w:t>
            </w:r>
          </w:p>
        </w:tc>
        <w:tc>
          <w:tcPr>
            <w:tcW w:type="dxa" w:w="2880"/>
          </w:tcPr>
          <w:p>
            <w:r>
              <w:t>string</w:t>
            </w:r>
          </w:p>
        </w:tc>
        <w:tc>
          <w:tcPr>
            <w:tcW w:type="dxa" w:w="2880"/>
          </w:tcPr>
          <w:p>
            <w:r>
              <w:t>Lowercased path.</w:t>
            </w:r>
          </w:p>
        </w:tc>
      </w:tr>
      <w:tr>
        <w:tc>
          <w:tcPr>
            <w:tcW w:type="dxa" w:w="2880"/>
          </w:tcPr>
          <w:p>
            <w:r>
              <w:t>entries[].metadata.size</w:t>
            </w:r>
          </w:p>
        </w:tc>
        <w:tc>
          <w:tcPr>
            <w:tcW w:type="dxa" w:w="2880"/>
          </w:tcPr>
          <w:p>
            <w:r>
              <w:t>number</w:t>
            </w:r>
          </w:p>
        </w:tc>
        <w:tc>
          <w:tcPr>
            <w:tcW w:type="dxa" w:w="2880"/>
          </w:tcPr>
          <w:p>
            <w:r>
              <w:t>File size in bytes.</w:t>
            </w:r>
          </w:p>
        </w:tc>
      </w:tr>
      <w:tr>
        <w:tc>
          <w:tcPr>
            <w:tcW w:type="dxa" w:w="2880"/>
          </w:tcPr>
          <w:p>
            <w:r>
              <w:t>entries[].metadata.client_modified</w:t>
            </w:r>
          </w:p>
        </w:tc>
        <w:tc>
          <w:tcPr>
            <w:tcW w:type="dxa" w:w="2880"/>
          </w:tcPr>
          <w:p>
            <w:r>
              <w:t>string</w:t>
            </w:r>
          </w:p>
        </w:tc>
        <w:tc>
          <w:tcPr>
            <w:tcW w:type="dxa" w:w="2880"/>
          </w:tcPr>
          <w:p>
            <w:r>
              <w:t>Client-modified timestamp (ISO 8601).</w:t>
            </w:r>
          </w:p>
        </w:tc>
      </w:tr>
      <w:tr>
        <w:tc>
          <w:tcPr>
            <w:tcW w:type="dxa" w:w="2880"/>
          </w:tcPr>
          <w:p>
            <w:r>
              <w:t>entries[].metadata.server_modified</w:t>
            </w:r>
          </w:p>
        </w:tc>
        <w:tc>
          <w:tcPr>
            <w:tcW w:type="dxa" w:w="2880"/>
          </w:tcPr>
          <w:p>
            <w:r>
              <w:t>string</w:t>
            </w:r>
          </w:p>
        </w:tc>
        <w:tc>
          <w:tcPr>
            <w:tcW w:type="dxa" w:w="2880"/>
          </w:tcPr>
          <w:p>
            <w:r>
              <w:t>Server-modified timestamp (ISO 8601).</w:t>
            </w:r>
          </w:p>
        </w:tc>
      </w:tr>
      <w:tr>
        <w:tc>
          <w:tcPr>
            <w:tcW w:type="dxa" w:w="2880"/>
          </w:tcPr>
          <w:p>
            <w:r>
              <w:t>entries[].metadata.content_hash</w:t>
            </w:r>
          </w:p>
        </w:tc>
        <w:tc>
          <w:tcPr>
            <w:tcW w:type="dxa" w:w="2880"/>
          </w:tcPr>
          <w:p>
            <w:r>
              <w:t>string</w:t>
            </w:r>
          </w:p>
        </w:tc>
        <w:tc>
          <w:tcPr>
            <w:tcW w:type="dxa" w:w="2880"/>
          </w:tcPr>
          <w:p>
            <w:r>
              <w:t>Content hash.</w:t>
            </w:r>
          </w:p>
        </w:tc>
      </w:tr>
      <w:tr>
        <w:tc>
          <w:tcPr>
            <w:tcW w:type="dxa" w:w="2880"/>
          </w:tcPr>
          <w:p>
            <w:r>
              <w:t>entries[].metadata.file_lock_info</w:t>
            </w:r>
          </w:p>
        </w:tc>
        <w:tc>
          <w:tcPr>
            <w:tcW w:type="dxa" w:w="2880"/>
          </w:tcPr>
          <w:p>
            <w:r>
              <w:t>object</w:t>
            </w:r>
          </w:p>
        </w:tc>
        <w:tc>
          <w:tcPr>
            <w:tcW w:type="dxa" w:w="2880"/>
          </w:tcPr>
          <w:p>
            <w:r>
              <w:t>Lock info as reflected in file metadata.</w:t>
            </w:r>
          </w:p>
        </w:tc>
      </w:tr>
      <w:tr>
        <w:tc>
          <w:tcPr>
            <w:tcW w:type="dxa" w:w="2880"/>
          </w:tcPr>
          <w:p>
            <w:r>
              <w:t>entries[].metadata.file_lock_info.created</w:t>
            </w:r>
          </w:p>
        </w:tc>
        <w:tc>
          <w:tcPr>
            <w:tcW w:type="dxa" w:w="2880"/>
          </w:tcPr>
          <w:p>
            <w:r>
              <w:t>string</w:t>
            </w:r>
          </w:p>
        </w:tc>
        <w:tc>
          <w:tcPr>
            <w:tcW w:type="dxa" w:w="2880"/>
          </w:tcPr>
          <w:p>
            <w:r>
              <w:t>ISO 8601 timestamp when the lock was created.</w:t>
            </w:r>
          </w:p>
        </w:tc>
      </w:tr>
      <w:tr>
        <w:tc>
          <w:tcPr>
            <w:tcW w:type="dxa" w:w="2880"/>
          </w:tcPr>
          <w:p>
            <w:r>
              <w:t>entries[].metadata.file_lock_info.is_lockholder</w:t>
            </w:r>
          </w:p>
        </w:tc>
        <w:tc>
          <w:tcPr>
            <w:tcW w:type="dxa" w:w="2880"/>
          </w:tcPr>
          <w:p>
            <w:r>
              <w:t>boolean</w:t>
            </w:r>
          </w:p>
        </w:tc>
        <w:tc>
          <w:tcPr>
            <w:tcW w:type="dxa" w:w="2880"/>
          </w:tcPr>
          <w:p>
            <w:r>
              <w:t>Whether the authenticated user is the lock holder.</w:t>
            </w:r>
          </w:p>
        </w:tc>
      </w:tr>
      <w:tr>
        <w:tc>
          <w:tcPr>
            <w:tcW w:type="dxa" w:w="2880"/>
          </w:tcPr>
          <w:p>
            <w:r>
              <w:t>entries[].metadata.file_lock_info.lockholder_name</w:t>
            </w:r>
          </w:p>
        </w:tc>
        <w:tc>
          <w:tcPr>
            <w:tcW w:type="dxa" w:w="2880"/>
          </w:tcPr>
          <w:p>
            <w:r>
              <w:t>string</w:t>
            </w:r>
          </w:p>
        </w:tc>
        <w:tc>
          <w:tcPr>
            <w:tcW w:type="dxa" w:w="2880"/>
          </w:tcPr>
          <w:p>
            <w:r>
              <w:t>Name of the lock holder.</w:t>
            </w:r>
          </w:p>
        </w:tc>
      </w:tr>
      <w:tr>
        <w:tc>
          <w:tcPr>
            <w:tcW w:type="dxa" w:w="2880"/>
          </w:tcPr>
          <w:p>
            <w:r>
              <w:t>entries[].metadata.property_groups</w:t>
            </w:r>
          </w:p>
        </w:tc>
        <w:tc>
          <w:tcPr>
            <w:tcW w:type="dxa" w:w="2880"/>
          </w:tcPr>
          <w:p>
            <w:r>
              <w:t>array</w:t>
            </w:r>
          </w:p>
        </w:tc>
        <w:tc>
          <w:tcPr>
            <w:tcW w:type="dxa" w:w="2880"/>
          </w:tcPr>
          <w:p>
            <w:r>
              <w:t>Custom property groups attached to the file (if any).</w:t>
            </w:r>
          </w:p>
        </w:tc>
      </w:tr>
      <w:tr>
        <w:tc>
          <w:tcPr>
            <w:tcW w:type="dxa" w:w="2880"/>
          </w:tcPr>
          <w:p>
            <w:r>
              <w:t>entries[].metadata.sharing_info</w:t>
            </w:r>
          </w:p>
        </w:tc>
        <w:tc>
          <w:tcPr>
            <w:tcW w:type="dxa" w:w="2880"/>
          </w:tcPr>
          <w:p>
            <w:r>
              <w:t>object</w:t>
            </w:r>
          </w:p>
        </w:tc>
        <w:tc>
          <w:tcPr>
            <w:tcW w:type="dxa" w:w="2880"/>
          </w:tcPr>
          <w:p>
            <w:r>
              <w:t>Sharing-related info (if any).</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'https://api.dropboxapi.com/2/files/lock_file_batch' \</w:t>
        <w:br/>
        <w:t xml:space="preserve"> -H 'Accept: application/json' \</w:t>
        <w:br/>
        <w:t xml:space="preserve"> -H 'Content-Type: application/json' \</w:t>
        <w:br/>
        <w:t xml:space="preserve"> --data '{</w:t>
        <w:br/>
        <w:t xml:space="preserve"> "entries": [</w:t>
        <w:br/>
        <w:t xml:space="preserve">      { "path": "/John Doe/sample/test.pdf" }</w:t>
        <w:br/>
        <w:t xml:space="preserve">    ]</w:t>
        <w:br/>
        <w:t xml:space="preserve">  }'</w:t>
      </w:r>
    </w:p>
    <w:p>
      <w:pPr>
        <w:pStyle w:val="Heading3"/>
      </w:pPr>
      <w:r>
        <w:t>Example Usage</w:t>
      </w:r>
    </w:p>
    <w:p>
      <w:pPr>
        <w:pStyle w:val="Heading3"/>
      </w:pPr>
      <w:r>
        <w:t>Example 1: Lock a single file</w:t>
      </w:r>
    </w:p>
    <w:p>
      <w:r>
        <w:rPr>
          <w:b/>
          <w:color w:val="666666"/>
          <w:sz w:val="16"/>
        </w:rPr>
        <w:t>[bash]</w:t>
      </w:r>
    </w:p>
    <w:p>
      <w:pPr>
        <w:shd w:fill="F2F2F2" w:val="clear"/>
      </w:pPr>
      <w:r>
        <w:rPr>
          <w:rFonts w:ascii="Courier New" w:hAnsi="Courier New"/>
          <w:sz w:val="17"/>
        </w:rPr>
        <w:t>curl -X POST 'https://api.dropboxapi.com/2/files/lock_file_batch' \</w:t>
        <w:br/>
        <w:t xml:space="preserve"> -H 'Accept: application/json' \</w:t>
        <w:br/>
        <w:t xml:space="preserve"> -H 'Content-Type: application/json' \</w:t>
        <w:br/>
        <w:t xml:space="preserve"> --data '{</w:t>
        <w:br/>
        <w:t xml:space="preserve"> "entries": [</w:t>
        <w:br/>
        <w:t xml:space="preserve">      { "path": "/Homework/math/Prime_Numbers.txt" }</w:t>
        <w:br/>
        <w:t xml:space="preserve">    ]</w:t>
        <w:br/>
        <w:t xml:space="preserve">  }'</w:t>
      </w:r>
    </w:p>
    <w:p>
      <w:pPr>
        <w:pStyle w:val="Heading3"/>
      </w:pPr>
      <w:r>
        <w:t>Example 2: Lock multiple files in one call</w:t>
      </w:r>
    </w:p>
    <w:p>
      <w:r>
        <w:rPr>
          <w:b/>
          <w:color w:val="666666"/>
          <w:sz w:val="16"/>
        </w:rPr>
        <w:t>[bash]</w:t>
      </w:r>
    </w:p>
    <w:p>
      <w:pPr>
        <w:shd w:fill="F2F2F2" w:val="clear"/>
      </w:pPr>
      <w:r>
        <w:rPr>
          <w:rFonts w:ascii="Courier New" w:hAnsi="Courier New"/>
          <w:sz w:val="17"/>
        </w:rPr>
        <w:t>curl -X POST 'https://api.dropboxapi.com/2/files/lock_file_batch' \</w:t>
        <w:br/>
        <w:t xml:space="preserve"> -H 'Accept: application/json' \</w:t>
        <w:br/>
        <w:t xml:space="preserve"> -H 'Content-Type: application/json' \</w:t>
        <w:br/>
        <w:t xml:space="preserve"> --data '{</w:t>
        <w:br/>
        <w:t xml:space="preserve"> "entries": [</w:t>
        <w:br/>
        <w:t xml:space="preserve">      { "path": "/Team Docs/Plan.docx" },</w:t>
        <w:br/>
        <w:t xml:space="preserve">      { "path": "/Team Docs/Budget.xlsx" }</w:t>
        <w:br/>
        <w:t xml:space="preserve">    ]</w:t>
        <w:br/>
        <w:t xml:space="preserve">  }'</w:t>
      </w:r>
    </w:p>
    <w:p>
      <w:pPr>
        <w:pStyle w:val="Heading3"/>
      </w:pPr>
      <w:r>
        <w:t>Behavior</w:t>
      </w:r>
    </w:p>
    <w:p>
      <w:pPr>
        <w:pStyle w:val="ListBullet"/>
      </w:pPr>
      <w:r>
        <w:t>Validates each unique path in entries (duplicate paths are processed once).</w:t>
      </w:r>
    </w:p>
    <w:p>
      <w:pPr>
        <w:pStyle w:val="ListBullet"/>
      </w:pPr>
      <w:r>
        <w:t>Attempts to lock each referenced file.</w:t>
      </w:r>
    </w:p>
    <w:p>
      <w:pPr>
        <w:pStyle w:val="ListBullet"/>
      </w:pPr>
      <w:r>
        <w:t>Returns an entries array where each entry includes a ".tag" status and, on success, the resulting lock state and file metadata.</w:t>
      </w:r>
    </w:p>
    <w:p>
      <w:pPr>
        <w:pStyle w:val="Heading3"/>
      </w:pPr>
      <w:r>
        <w:t>Notes</w:t>
      </w:r>
    </w:p>
    <w:p>
      <w:pPr>
        <w:pStyle w:val="ListBullet"/>
      </w:pPr>
      <w:r>
        <w:t>A locked file is writable only by the lock holder.</w:t>
      </w:r>
    </w:p>
    <w:p>
      <w:pPr>
        <w:pStyle w:val="ListBullet"/>
      </w:pPr>
      <w:r>
        <w:t>Each result entry’s ".tag" indicates the operation status; errors are represented via tagged error types (e.g., too_many_files, no_write_permission).</w:t>
      </w:r>
    </w:p>
    <w:p>
      <w:pPr>
        <w:pStyle w:val="Heading3"/>
      </w:pPr>
      <w:r>
        <w:t>Gotchas</w:t>
      </w:r>
    </w:p>
    <w:p>
      <w:pPr>
        <w:pStyle w:val="ListBullet"/>
      </w:pPr>
      <w:r>
        <w:t>This endpoint does not support apps using the App Folder permission.</w:t>
      </w:r>
    </w:p>
    <w:p>
      <w:pPr>
        <w:pStyle w:val="ListBullet"/>
      </w:pPr>
      <w:r>
        <w:t>Large batches may fail with too_many_files; retry with fewer paths.</w:t>
      </w:r>
    </w:p>
    <w:p>
      <w:pPr>
        <w:pStyle w:val="ListBullet"/>
      </w:pPr>
      <w:r>
        <w:t>Heavy write activity may trigger too_many_write_operations; retry later.</w:t>
      </w:r>
    </w:p>
    <w:p>
      <w:pPr>
        <w:pStyle w:val="Heading3"/>
      </w:pPr>
      <w:r>
        <w:t>Error Handling</w:t>
      </w:r>
    </w:p>
    <w:p>
      <w:pPr>
        <w:pStyle w:val="ListBullet"/>
      </w:pPr>
      <w:r>
        <w:t>too_many_write_operations: Too many write operations in the user’s Dropbox; retry.</w:t>
      </w:r>
    </w:p>
    <w:p>
      <w:pPr>
        <w:pStyle w:val="ListBullet"/>
      </w:pPr>
      <w:r>
        <w:t>too_many_files: Too many files in one request; reduce batch size.</w:t>
      </w:r>
    </w:p>
    <w:p>
      <w:pPr>
        <w:pStyle w:val="ListBullet"/>
      </w:pPr>
      <w:r>
        <w:t>no_write_permission: Caller cannot change lock state or access the file.</w:t>
      </w:r>
    </w:p>
    <w:p>
      <w:pPr>
        <w:pStyle w:val="ListBullet"/>
      </w:pPr>
      <w:r>
        <w:t>cannot_be_locked: The item type cannot be locked.</w:t>
      </w:r>
    </w:p>
    <w:p>
      <w:pPr>
        <w:pStyle w:val="ListBullet"/>
      </w:pPr>
      <w:r>
        <w:t>file_not_shared: Requested file is not currently shared.</w:t>
      </w:r>
    </w:p>
    <w:p>
      <w:pPr>
        <w:pStyle w:val="ListBullet"/>
      </w:pPr>
      <w:r>
        <w:t>lock_conflict: The action conflicts with an existing lock on the file.</w:t>
      </w:r>
    </w:p>
    <w:p>
      <w:pPr>
        <w:pStyle w:val="ListBullet"/>
      </w:pPr>
      <w:r>
        <w:t>internal_error: Rare server-side issue; verify outcome and retry if needed.</w:t>
      </w:r>
    </w:p>
    <w:p>
      <w:pPr>
        <w:pStyle w:val="ListBullet"/>
      </w:pPr>
      <w:r>
        <w:t>other: Unspecified error.</w:t>
      </w:r>
    </w:p>
    <w:p>
      <w:pPr>
        <w:pStyle w:val="Heading3"/>
      </w:pPr>
      <w:r>
        <w:t>Related files actions</w:t>
      </w:r>
    </w:p>
    <w:p>
      <w:pPr>
        <w:pStyle w:val="ListBullet"/>
      </w:pPr>
      <w:r>
        <w:t>[POST] Copy a File or Folder — /2/files/copy_v2</w:t>
      </w:r>
    </w:p>
    <w:p>
      <w:pPr>
        <w:pStyle w:val="ListBullet"/>
      </w:pPr>
      <w:r>
        <w:t>[POST] Copy Multiple Files or Folders (Batch, v2) — /2/files/copy_batch_v2</w:t>
      </w:r>
    </w:p>
    <w:p>
      <w:pPr>
        <w:pStyle w:val="ListBullet"/>
      </w:pPr>
      <w:r>
        <w:t>[POST] Check Create Folder Batch Job Status — /files/create_folder_batch/check</w:t>
      </w:r>
    </w:p>
    <w:p>
      <w:pPr>
        <w:pStyle w:val="ListBullet"/>
      </w:pPr>
      <w:r>
        <w:t>[POST] Delete a File or Folder — /2/files/delete_v2</w:t>
      </w:r>
    </w:p>
    <w:p>
      <w:pPr>
        <w:pStyle w:val="ListBullet"/>
      </w:pPr>
      <w:r>
        <w:t>[POST] Delete Multiple Files/Folders (Batch) — /2/files/delete_batch</w:t>
      </w:r>
    </w:p>
    <w:p>
      <w:pPr>
        <w:pStyle w:val="ListBullet"/>
      </w:pPr>
      <w:r>
        <w:t>[POST] Check a Batch Delete Job Status — /2/files/delete_batch/check</w:t>
      </w:r>
    </w:p>
    <w:p>
      <w:r>
        <w:br w:type="page"/>
      </w:r>
    </w:p>
    <w:p>
      <w:pPr>
        <w:pStyle w:val="Heading2"/>
      </w:pPr>
      <w:r>
        <w:t>37. [POST] Permanently Delete a File or Folder</w:t>
      </w:r>
    </w:p>
    <w:p>
      <w:r>
        <w:rPr>
          <w:b/>
        </w:rPr>
        <w:t xml:space="preserve">Endpoint: </w:t>
      </w:r>
      <w:r>
        <w:rPr>
          <w:rFonts w:ascii="Courier New" w:hAnsi="Courier New"/>
          <w:sz w:val="18"/>
        </w:rPr>
        <w:t>/files/permanently_delete</w:t>
      </w:r>
    </w:p>
    <w:p>
      <w:pPr>
        <w:pStyle w:val="Heading3"/>
      </w:pPr>
      <w:r>
        <w:t>Prerequisites</w:t>
      </w:r>
    </w:p>
    <w:p>
      <w:pPr>
        <w:pStyle w:val="ListBullet"/>
      </w:pPr>
      <w:r>
        <w:t>This endpoint is only available for Dropbox Business apps</w:t>
      </w:r>
    </w:p>
    <w:p>
      <w:pPr>
        <w:pStyle w:val="ListBullet"/>
      </w:pPr>
      <w:r>
        <w:t>App must have the required scope: files.permanent_delete</w:t>
      </w:r>
    </w:p>
    <w:p>
      <w:pPr>
        <w:pStyle w:val="Heading3"/>
      </w:pPr>
      <w:r>
        <w:t>Method</w:t>
      </w:r>
    </w:p>
    <w:p>
      <w:r>
        <w:t>POST</w:t>
      </w:r>
    </w:p>
    <w:p>
      <w:pPr>
        <w:pStyle w:val="Heading3"/>
      </w:pPr>
      <w:r>
        <w:t>URL</w:t>
      </w:r>
    </w:p>
    <w:p>
      <w:r>
        <w:t>https://api.dropboxapi.com/2/files/permanently_delete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Permanently deletes the file or folder at a given Dropbox path. If the target is not yet deleted, the endpoint will first delete it, then attempt to permanently delete it. It is possible for the route to successfully delete, then fail to permanently delete.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is an RPC-style Dropbox endpoint: send arguments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Path in the user's Dropbox to permanently delete. Pattern: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parent_rev</w:t>
            </w:r>
          </w:p>
        </w:tc>
        <w:tc>
          <w:tcPr>
            <w:tcW w:type="dxa" w:w="2880"/>
          </w:tcPr>
          <w:p>
            <w:r>
              <w:t>string</w:t>
            </w:r>
          </w:p>
        </w:tc>
        <w:tc>
          <w:tcPr>
            <w:tcW w:type="dxa" w:w="2880"/>
          </w:tcPr>
          <w:p>
            <w:r>
              <w:t>Perform delete only if the given rev matches the existing file's latest rev. Does not support deleting a folder. Constraints: min length 9, pattern [0-9a-f]+.</w:t>
            </w:r>
          </w:p>
        </w:tc>
      </w:tr>
    </w:tbl>
    <w:p/>
    <w:p>
      <w:pPr>
        <w:pStyle w:val="Heading3"/>
      </w:pPr>
      <w:r>
        <w:t>Response</w:t>
      </w:r>
    </w:p>
    <w:p>
      <w:pPr>
        <w:pStyle w:val="Heading3"/>
      </w:pPr>
      <w:r>
        <w:t>Success Response</w:t>
      </w:r>
    </w:p>
    <w:p>
      <w:r>
        <w:t>No return values (empty response body).</w:t>
      </w:r>
    </w:p>
    <w:p>
      <w:pPr>
        <w:pStyle w:val="Heading3"/>
      </w:pPr>
      <w:r>
        <w:t>Error Responses</w:t>
      </w:r>
    </w:p>
    <w:p>
      <w:pPr>
        <w:pStyle w:val="Heading4"/>
      </w:pPr>
      <w:r>
        <w:t>Example: too_many_write_operations</w:t>
      </w:r>
    </w:p>
    <w:p>
      <w:r>
        <w:rPr>
          <w:b/>
          <w:color w:val="666666"/>
          <w:sz w:val="16"/>
        </w:rPr>
        <w:t>[json]</w:t>
      </w:r>
    </w:p>
    <w:p>
      <w:pPr>
        <w:shd w:fill="F2F2F2" w:val="clear"/>
      </w:pPr>
      <w:r>
        <w:rPr>
          <w:rFonts w:ascii="Courier New" w:hAnsi="Courier New"/>
          <w:sz w:val="17"/>
        </w:rPr>
        <w:t>{</w:t>
        <w:br/>
        <w:t xml:space="preserve"> "error": {</w:t>
        <w:br/>
        <w:t xml:space="preserve"> ".tag": "too_many_write_operations"</w:t>
        <w:br/>
        <w:t xml:space="preserve"> },</w:t>
        <w:br/>
        <w:t xml:space="preserve"> "error_summary": "too_many_write_operations/..."</w:t>
        <w:br/>
        <w:t>}</w:t>
      </w:r>
    </w:p>
    <w:p>
      <w:pPr>
        <w:pStyle w:val="Heading4"/>
      </w:pPr>
      <w:r>
        <w:t>Example: too_many_files</w:t>
      </w:r>
    </w:p>
    <w:p>
      <w:r>
        <w:rPr>
          <w:b/>
          <w:color w:val="666666"/>
          <w:sz w:val="16"/>
        </w:rPr>
        <w:t>[json]</w:t>
      </w:r>
    </w:p>
    <w:p>
      <w:pPr>
        <w:shd w:fill="F2F2F2" w:val="clear"/>
      </w:pPr>
      <w:r>
        <w:rPr>
          <w:rFonts w:ascii="Courier New" w:hAnsi="Courier New"/>
          <w:sz w:val="17"/>
        </w:rPr>
        <w:t>{</w:t>
        <w:br/>
        <w:t xml:space="preserve"> "error": {</w:t>
        <w:br/>
        <w:t xml:space="preserve"> ".tag": "too_many_files"</w:t>
        <w:br/>
        <w:t xml:space="preserve"> },</w:t>
        <w:br/>
        <w:t xml:space="preserve"> "error_summary": "too_many_files/..."</w:t>
        <w:br/>
        <w:t>}</w:t>
      </w:r>
    </w:p>
    <w:p>
      <w:pPr>
        <w:pStyle w:val="Heading4"/>
      </w:pPr>
      <w:r>
        <w:t>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error..tag</w:t>
            </w:r>
          </w:p>
        </w:tc>
        <w:tc>
          <w:tcPr>
            <w:tcW w:type="dxa" w:w="2880"/>
          </w:tcPr>
          <w:p>
            <w:r>
              <w:t>string</w:t>
            </w:r>
          </w:p>
        </w:tc>
        <w:tc>
          <w:tcPr>
            <w:tcW w:type="dxa" w:w="2880"/>
          </w:tcPr>
          <w:p>
            <w:r>
              <w:t>Error type tag. Possible values shown: too_many_write_operations, too_many_files, other.</w:t>
            </w:r>
          </w:p>
        </w:tc>
      </w:tr>
      <w:tr>
        <w:tc>
          <w:tcPr>
            <w:tcW w:type="dxa" w:w="2880"/>
          </w:tcPr>
          <w:p>
            <w:r>
              <w:t>error_summary</w:t>
            </w:r>
          </w:p>
        </w:tc>
        <w:tc>
          <w:tcPr>
            <w:tcW w:type="dxa" w:w="2880"/>
          </w:tcPr>
          <w:p>
            <w:r>
              <w:t>string</w:t>
            </w:r>
          </w:p>
        </w:tc>
        <w:tc>
          <w:tcPr>
            <w:tcW w:type="dxa" w:w="2880"/>
          </w:tcPr>
          <w:p>
            <w:r>
              <w:t>Human-readable summary of the error (may include a trailing path like ...).</w:t>
            </w:r>
          </w:p>
        </w:tc>
      </w:tr>
    </w:tbl>
    <w:p/>
    <w:p>
      <w:pPr>
        <w:pStyle w:val="Heading3"/>
      </w:pPr>
      <w:r>
        <w:t>Error Handling</w:t>
      </w:r>
    </w:p>
    <w:p>
      <w:pPr>
        <w:pStyle w:val="ListBullet"/>
      </w:pPr>
      <w:r>
        <w:t>too_many_write_operations: There are too many write operations in the user's Dropbox. Retry the request.</w:t>
      </w:r>
    </w:p>
    <w:p>
      <w:pPr>
        <w:pStyle w:val="ListBullet"/>
      </w:pPr>
      <w:r>
        <w:t>too_many_files: Too many files in one request. Retry with fewer files.</w:t>
      </w:r>
    </w:p>
    <w:p>
      <w:pPr>
        <w:pStyle w:val="ListBullet"/>
      </w:pPr>
      <w:r>
        <w:t>other: An unspecified error occurred.</w:t>
      </w:r>
    </w:p>
    <w:p>
      <w:pPr>
        <w:pStyle w:val="ListBullet"/>
      </w:pPr>
      <w:r>
        <w:t>The endpoint may also return other general Dropbox API errors (not enumerated in the scraped content).</w:t>
      </w:r>
    </w:p>
    <w:p>
      <w:pPr>
        <w:pStyle w:val="Heading3"/>
      </w:pPr>
      <w:r>
        <w:t>Sample Request</w:t>
      </w:r>
    </w:p>
    <w:p>
      <w:r>
        <w:rPr>
          <w:b/>
          <w:color w:val="666666"/>
          <w:sz w:val="16"/>
        </w:rPr>
        <w:t>[bash]</w:t>
      </w:r>
    </w:p>
    <w:p>
      <w:pPr>
        <w:shd w:fill="F2F2F2" w:val="clear"/>
      </w:pPr>
      <w:r>
        <w:rPr>
          <w:rFonts w:ascii="Courier New" w:hAnsi="Courier New"/>
          <w:sz w:val="17"/>
        </w:rPr>
        <w:t>curl -X POST 'https://api.dropboxapi.com/2/files/permanently_delete' \</w:t>
        <w:br/>
        <w:t xml:space="preserve"> -H 'Accept: application/json' \</w:t>
        <w:br/>
        <w:t xml:space="preserve"> -H 'Content-Type: application/json' \</w:t>
        <w:br/>
        <w:t xml:space="preserve"> --data '{</w:t>
        <w:br/>
        <w:t xml:space="preserve"> "path": "/Homework/math/Prime_Numbers.txt"</w:t>
        <w:br/>
        <w:t xml:space="preserve">  }'</w:t>
      </w:r>
    </w:p>
    <w:p>
      <w:pPr>
        <w:pStyle w:val="Heading3"/>
      </w:pPr>
      <w:r>
        <w:t>Example Usage</w:t>
      </w:r>
    </w:p>
    <w:p>
      <w:pPr>
        <w:pStyle w:val="Heading3"/>
      </w:pPr>
      <w:r>
        <w:t>Example 1: Permanently delete a file by path</w:t>
      </w:r>
    </w:p>
    <w:p>
      <w:pPr>
        <w:pStyle w:val="Heading3"/>
      </w:pPr>
      <w:r>
        <w:t>Example 2: Permanently delete a file only if revision matches (parent_rev)</w:t>
      </w:r>
    </w:p>
    <w:p>
      <w:r>
        <w:rPr>
          <w:b/>
          <w:color w:val="666666"/>
          <w:sz w:val="16"/>
        </w:rPr>
        <w:t>[bash]</w:t>
      </w:r>
    </w:p>
    <w:p>
      <w:pPr>
        <w:shd w:fill="F2F2F2" w:val="clear"/>
      </w:pPr>
      <w:r>
        <w:rPr>
          <w:rFonts w:ascii="Courier New" w:hAnsi="Courier New"/>
          <w:sz w:val="17"/>
        </w:rPr>
        <w:t>curl -X POST 'https://api.dropboxapi.com/2/files/permanently_delete' \</w:t>
        <w:br/>
        <w:t xml:space="preserve"> -H 'Accept: application/json' \</w:t>
        <w:br/>
        <w:t xml:space="preserve"> -H 'Content-Type: application/json' \</w:t>
        <w:br/>
        <w:t xml:space="preserve"> --data '{</w:t>
        <w:br/>
        <w:t xml:space="preserve"> "path": "/Homework/math/Prime_Numbers.txt",</w:t>
        <w:br/>
        <w:t xml:space="preserve"> "parent_rev": "a1b2c3d4e5f6"</w:t>
        <w:br/>
        <w:t xml:space="preserve">  }'</w:t>
      </w:r>
    </w:p>
    <w:p>
      <w:pPr>
        <w:pStyle w:val="Heading3"/>
      </w:pPr>
      <w:r>
        <w:t>Notes</w:t>
      </w:r>
    </w:p>
    <w:p>
      <w:pPr>
        <w:pStyle w:val="ListBullet"/>
      </w:pPr>
      <w:r>
        <w:t>If the given file or folder is not yet deleted, this route will first delete it.</w:t>
      </w:r>
    </w:p>
    <w:p>
      <w:pPr>
        <w:pStyle w:val="ListBullet"/>
      </w:pPr>
      <w:r>
        <w:t>It is possible for the route to successfully delete, then fail to permanently delete.</w:t>
      </w:r>
    </w:p>
    <w:p>
      <w:pPr>
        <w:pStyle w:val="ListBullet"/>
      </w:pPr>
      <w:r>
        <w:t>parent_rev is only applicable to files (not folders).</w:t>
      </w:r>
    </w:p>
    <w:p>
      <w:pPr>
        <w:pStyle w:val="Heading3"/>
      </w:pPr>
      <w:r>
        <w:t>Related files actions</w:t>
      </w:r>
    </w:p>
    <w:p>
      <w:pPr>
        <w:pStyle w:val="ListBullet"/>
      </w:pPr>
      <w:r>
        <w:t>[POST] Copy a File or Folder — /2/files/copy_v2</w:t>
      </w:r>
    </w:p>
    <w:p>
      <w:pPr>
        <w:pStyle w:val="ListBullet"/>
      </w:pPr>
      <w:r>
        <w:t>[POST] Copy Multiple Files or Folders (Batch, v2) — /2/files/copy_batch_v2</w:t>
      </w:r>
    </w:p>
    <w:p>
      <w:pPr>
        <w:pStyle w:val="ListBullet"/>
      </w:pPr>
      <w:r>
        <w:t>[POST] Check Create Folder Batch Job Status — /files/create_folder_batch/check</w:t>
      </w:r>
    </w:p>
    <w:p>
      <w:pPr>
        <w:pStyle w:val="ListBullet"/>
      </w:pPr>
      <w:r>
        <w:t>[POST] Delete a File or Folder — /2/files/delete_v2</w:t>
      </w:r>
    </w:p>
    <w:p>
      <w:pPr>
        <w:pStyle w:val="ListBullet"/>
      </w:pPr>
      <w:r>
        <w:t>[POST] Delete Multiple Files/Folders (Batch) — /2/files/delete_batch</w:t>
      </w:r>
    </w:p>
    <w:p>
      <w:pPr>
        <w:pStyle w:val="ListBullet"/>
      </w:pPr>
      <w:r>
        <w:t>[POST] Check a Batch Delete Job Status — /2/files/delete_batch/check</w:t>
      </w:r>
    </w:p>
    <w:p>
      <w:r>
        <w:br w:type="page"/>
      </w:r>
    </w:p>
    <w:p>
      <w:pPr>
        <w:pStyle w:val="Heading2"/>
      </w:pPr>
      <w:r>
        <w:t>38. [POST] Check Save URL Job Status</w:t>
      </w:r>
    </w:p>
    <w:p>
      <w:r>
        <w:rPr>
          <w:b/>
        </w:rPr>
        <w:t xml:space="preserve">Endpoint: </w:t>
      </w:r>
      <w:r>
        <w:rPr>
          <w:rFonts w:ascii="Courier New" w:hAnsi="Courier New"/>
          <w:sz w:val="18"/>
        </w:rPr>
        <w:t>/files/save_url/check_job_status</w:t>
      </w:r>
    </w:p>
    <w:p>
      <w:pPr>
        <w:pStyle w:val="Heading3"/>
      </w:pPr>
      <w:r>
        <w:t>Prerequisites</w:t>
      </w:r>
    </w:p>
    <w:p>
      <w:pPr>
        <w:pStyle w:val="ListBullet"/>
      </w:pPr>
      <w:r>
        <w:t>A previously started Save URL operation that returned an async_job_id</w:t>
      </w:r>
    </w:p>
    <w:p>
      <w:pPr>
        <w:pStyle w:val="ListBullet"/>
      </w:pPr>
      <w:r>
        <w:t>Appropriate scope: files.content.write</w:t>
      </w:r>
    </w:p>
    <w:p>
      <w:pPr>
        <w:pStyle w:val="Heading3"/>
      </w:pPr>
      <w:r>
        <w:t>Method</w:t>
      </w:r>
    </w:p>
    <w:p>
      <w:r>
        <w:t>POST</w:t>
      </w:r>
    </w:p>
    <w:p>
      <w:pPr>
        <w:pStyle w:val="Heading3"/>
      </w:pPr>
      <w:r>
        <w:t>URL</w:t>
      </w:r>
    </w:p>
    <w:p>
      <w:r>
        <w:t>https://api.dropboxapi.com/2/files/save_url/check_job_status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Polls the status of an asynchronous Save URL job using the async_job_id returned by the method that launched the job. Returns whether the job is still in progress, completed successfully (with file metadata), or failed.</w:t>
      </w:r>
    </w:p>
    <w:p>
      <w:pPr>
        <w:pStyle w:val="Heading3"/>
      </w:pPr>
      <w:r>
        <w:t>Enforcement Rules</w:t>
      </w:r>
    </w:p>
    <w:p>
      <w:pPr>
        <w:pStyle w:val="ListBullet"/>
      </w:pPr>
      <w:r>
        <w:t>The request body must be JSON.</w:t>
      </w:r>
    </w:p>
    <w:p>
      <w:pPr>
        <w:pStyle w:val="ListBullet"/>
      </w:pPr>
      <w:r>
        <w:t>When executing the action, ensure to send required parameters in the request body (this endpoint has no path or query parameters).</w:t>
      </w:r>
    </w:p>
    <w:p>
      <w:pPr>
        <w:pStyle w:val="ListBullet"/>
      </w:pPr>
      <w:r>
        <w:t>async_job_id must be a non-empty string (min_length=1).</w:t>
      </w:r>
    </w:p>
    <w:p>
      <w:pPr>
        <w:pStyle w:val="ListBullet"/>
      </w:pPr>
      <w:r>
        <w:t>This endpoint has no path parameters and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async_job_id</w:t>
            </w:r>
          </w:p>
        </w:tc>
        <w:tc>
          <w:tcPr>
            <w:tcW w:type="dxa" w:w="2880"/>
          </w:tcPr>
          <w:p>
            <w:r>
              <w:t>string</w:t>
            </w:r>
          </w:p>
        </w:tc>
        <w:tc>
          <w:tcPr>
            <w:tcW w:type="dxa" w:w="2880"/>
          </w:tcPr>
          <w:p>
            <w:r>
              <w:t>ID of the asynchronous job (min_length=1). This value is returned by the method that launched the job.</w:t>
            </w:r>
          </w:p>
        </w:tc>
      </w:tr>
    </w:tbl>
    <w:p/>
    <w:p>
      <w:pPr>
        <w:pStyle w:val="Heading3"/>
      </w:pPr>
      <w:r>
        <w:t>Response</w:t>
      </w:r>
    </w:p>
    <w:p>
      <w:pPr>
        <w:pStyle w:val="Heading3"/>
      </w:pPr>
      <w:r>
        <w:t>Success Response (200 OK) — In Progress</w:t>
      </w:r>
    </w:p>
    <w:p>
      <w:r>
        <w:rPr>
          <w:b/>
          <w:color w:val="666666"/>
          <w:sz w:val="16"/>
        </w:rPr>
        <w:t>[json]</w:t>
      </w:r>
    </w:p>
    <w:p>
      <w:pPr>
        <w:shd w:fill="F2F2F2" w:val="clear"/>
      </w:pPr>
      <w:r>
        <w:rPr>
          <w:rFonts w:ascii="Courier New" w:hAnsi="Courier New"/>
          <w:sz w:val="17"/>
        </w:rPr>
        <w:t>{</w:t>
        <w:br/>
        <w:t xml:space="preserve"> ".tag": "in_progress"</w:t>
        <w:br/>
        <w:t>}</w:t>
      </w:r>
    </w:p>
    <w:p>
      <w:pPr>
        <w:pStyle w:val="Heading3"/>
      </w:pPr>
      <w:r>
        <w:t>Success Response (200 OK) — Complete</w:t>
      </w:r>
    </w:p>
    <w:p>
      <w:r>
        <w:t>When complete, the response is:</w:t>
      </w:r>
    </w:p>
    <w:p>
      <w:pPr>
        <w:pStyle w:val="ListBullet"/>
      </w:pPr>
      <w:r>
        <w:t>.tag: "complete"</w:t>
      </w:r>
    </w:p>
    <w:p>
      <w:pPr>
        <w:pStyle w:val="ListBullet"/>
      </w:pPr>
      <w:r>
        <w:t>plus FileMetadata for the file where the URL was saved</w:t>
      </w:r>
    </w:p>
    <w:p>
      <w:r>
        <w:rPr>
          <w:b/>
        </w:rPr>
        <w:t>Note: Note: The scraped documentation does not include the FileMetadata schema fields, only that it returns FileMetadata.</w:t>
      </w:r>
    </w:p>
    <w:p>
      <w:r>
        <w:t>Example structure:</w:t>
      </w:r>
    </w:p>
    <w:p>
      <w:r>
        <w:rPr>
          <w:b/>
          <w:color w:val="666666"/>
          <w:sz w:val="16"/>
        </w:rPr>
        <w:t>[json]</w:t>
      </w:r>
    </w:p>
    <w:p>
      <w:pPr>
        <w:shd w:fill="F2F2F2" w:val="clear"/>
      </w:pPr>
      <w:r>
        <w:rPr>
          <w:rFonts w:ascii="Courier New" w:hAnsi="Courier New"/>
          <w:sz w:val="17"/>
        </w:rPr>
        <w:t>{</w:t>
        <w:br/>
        <w:t xml:space="preserve"> ".tag": "complete"</w:t>
        <w:br/>
        <w:t>}</w:t>
      </w:r>
    </w:p>
    <w:p>
      <w:pPr>
        <w:pStyle w:val="Heading3"/>
      </w:pPr>
      <w:r>
        <w:t>Error Responses</w:t>
      </w:r>
    </w:p>
    <w:p>
      <w:pPr>
        <w:pStyle w:val="Heading4"/>
      </w:pPr>
      <w:r>
        <w:t>Example: invalid_async_job_id</w:t>
      </w:r>
    </w:p>
    <w:p>
      <w:r>
        <w:rPr>
          <w:b/>
          <w:color w:val="666666"/>
          <w:sz w:val="16"/>
        </w:rPr>
        <w:t>[json]</w:t>
      </w:r>
    </w:p>
    <w:p>
      <w:pPr>
        <w:shd w:fill="F2F2F2" w:val="clear"/>
      </w:pPr>
      <w:r>
        <w:rPr>
          <w:rFonts w:ascii="Courier New" w:hAnsi="Courier New"/>
          <w:sz w:val="17"/>
        </w:rPr>
        <w:t>{</w:t>
        <w:br/>
        <w:t xml:space="preserve"> "error": {</w:t>
        <w:br/>
        <w:t xml:space="preserve"> ".tag": "invalid_async_job_id"</w:t>
        <w:br/>
        <w:t xml:space="preserve"> },</w:t>
        <w:br/>
        <w:t xml:space="preserve"> "error_summary": "invalid_async_job_id/..."</w:t>
        <w:br/>
        <w:t>}</w:t>
      </w:r>
    </w:p>
    <w:p>
      <w:pPr>
        <w:pStyle w:val="Heading4"/>
      </w:pPr>
      <w:r>
        <w:t>Example: internal_error</w:t>
      </w:r>
    </w:p>
    <w:p>
      <w:r>
        <w:rPr>
          <w:b/>
          <w:color w:val="666666"/>
          <w:sz w:val="16"/>
        </w:rPr>
        <w:t>[json]</w:t>
      </w:r>
    </w:p>
    <w:p>
      <w:pPr>
        <w:shd w:fill="F2F2F2" w:val="clear"/>
      </w:pPr>
      <w:r>
        <w:rPr>
          <w:rFonts w:ascii="Courier New" w:hAnsi="Courier New"/>
          <w:sz w:val="17"/>
        </w:rPr>
        <w:t>{</w:t>
        <w:br/>
        <w:t xml:space="preserve"> "error": {</w:t>
        <w:br/>
        <w:t xml:space="preserve"> ".tag": "internal_error"</w:t>
        <w:br/>
        <w:t xml:space="preserve"> },</w:t>
        <w:br/>
        <w:t xml:space="preserve"> "error_summary": "internal_error/..."</w:t>
        <w:br/>
        <w:t>}</w:t>
      </w:r>
    </w:p>
    <w:p>
      <w:pPr>
        <w:pStyle w:val="Heading4"/>
      </w:pPr>
      <w:r>
        <w:t>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Status discriminator for the union SaveUrlJobStatus. Possible values: in_progress, complete, failed.</w:t>
            </w:r>
          </w:p>
        </w:tc>
      </w:tr>
      <w:tr>
        <w:tc>
          <w:tcPr>
            <w:tcW w:type="dxa" w:w="2880"/>
          </w:tcPr>
          <w:p>
            <w:r>
              <w:t>FileMetadata</w:t>
            </w:r>
          </w:p>
        </w:tc>
        <w:tc>
          <w:tcPr>
            <w:tcW w:type="dxa" w:w="2880"/>
          </w:tcPr>
          <w:p>
            <w:r>
              <w:t>object</w:t>
            </w:r>
          </w:p>
        </w:tc>
        <w:tc>
          <w:tcPr>
            <w:tcW w:type="dxa" w:w="2880"/>
          </w:tcPr>
          <w:p>
            <w:r>
              <w:t>Present when .tag is complete. Metadata of the file where the URL is saved to (schema not provided in scraped text).</w:t>
            </w:r>
          </w:p>
        </w:tc>
      </w:tr>
      <w:tr>
        <w:tc>
          <w:tcPr>
            <w:tcW w:type="dxa" w:w="2880"/>
          </w:tcPr>
          <w:p>
            <w:r>
              <w:t>error</w:t>
            </w:r>
          </w:p>
        </w:tc>
        <w:tc>
          <w:tcPr>
            <w:tcW w:type="dxa" w:w="2880"/>
          </w:tcPr>
          <w:p>
            <w:r>
              <w:t>object</w:t>
            </w:r>
          </w:p>
        </w:tc>
        <w:tc>
          <w:tcPr>
            <w:tcW w:type="dxa" w:w="2880"/>
          </w:tcPr>
          <w:p>
            <w:r>
              <w:t>Present in error responses. Contains an object with .tag describing the error type.</w:t>
            </w:r>
          </w:p>
        </w:tc>
      </w:tr>
      <w:tr>
        <w:tc>
          <w:tcPr>
            <w:tcW w:type="dxa" w:w="2880"/>
          </w:tcPr>
          <w:p>
            <w:r>
              <w:t>error_summary</w:t>
            </w:r>
          </w:p>
        </w:tc>
        <w:tc>
          <w:tcPr>
            <w:tcW w:type="dxa" w:w="2880"/>
          </w:tcPr>
          <w:p>
            <w:r>
              <w:t>string</w:t>
            </w:r>
          </w:p>
        </w:tc>
        <w:tc>
          <w:tcPr>
            <w:tcW w:type="dxa" w:w="2880"/>
          </w:tcPr>
          <w:p>
            <w:r>
              <w:t>A short, human-readable summary of the error.</w:t>
            </w:r>
          </w:p>
        </w:tc>
      </w:tr>
    </w:tbl>
    <w:p/>
    <w:p>
      <w:pPr>
        <w:pStyle w:val="Heading3"/>
      </w:pPr>
      <w:r>
        <w:t>Error Handling</w:t>
      </w:r>
    </w:p>
    <w:p>
      <w:r>
        <w:t>PollError (open union) error types documented:</w:t>
      </w:r>
    </w:p>
    <w:p>
      <w:pPr>
        <w:pStyle w:val="ListBullet"/>
      </w:pPr>
      <w:r>
        <w:t>invalid_async_job_id: The job ID is invalid.</w:t>
      </w:r>
    </w:p>
    <w:p>
      <w:pPr>
        <w:pStyle w:val="ListBullet"/>
      </w:pPr>
      <w:r>
        <w:t>internal_error: Something went wrong on Dropbox’s end. Verify whether the action succeeded; if not, try again (rare).</w:t>
      </w:r>
    </w:p>
    <w:p>
      <w:pPr>
        <w:pStyle w:val="ListBullet"/>
      </w:pPr>
      <w:r>
        <w:t>other: Other error.</w:t>
      </w:r>
    </w:p>
    <w:p>
      <w:pPr>
        <w:pStyle w:val="Heading3"/>
      </w:pPr>
      <w:r>
        <w:t>Sample Request</w:t>
      </w:r>
    </w:p>
    <w:p>
      <w:r>
        <w:rPr>
          <w:b/>
          <w:color w:val="666666"/>
          <w:sz w:val="16"/>
        </w:rPr>
        <w:t>[bash]</w:t>
      </w:r>
    </w:p>
    <w:p>
      <w:pPr>
        <w:shd w:fill="F2F2F2" w:val="clear"/>
      </w:pPr>
      <w:r>
        <w:rPr>
          <w:rFonts w:ascii="Courier New" w:hAnsi="Courier New"/>
          <w:sz w:val="17"/>
        </w:rPr>
        <w:t>curl -X POST 'https://api.dropboxapi.com/2/files/save_url/check_job_status' \</w:t>
        <w:br/>
        <w:t xml:space="preserve"> -H 'Accept: application/json' \</w:t>
        <w:br/>
        <w:t xml:space="preserve"> -H 'Content-Type: application/json' \</w:t>
        <w:br/>
        <w:t xml:space="preserve"> --data '{</w:t>
        <w:br/>
        <w:t xml:space="preserve"> "async_job_id": "34g93hh34h04y384084"</w:t>
        <w:br/>
        <w:t xml:space="preserve">  }'</w:t>
      </w:r>
    </w:p>
    <w:p>
      <w:pPr>
        <w:pStyle w:val="Heading3"/>
      </w:pPr>
      <w:r>
        <w:t>Example Usage</w:t>
      </w:r>
    </w:p>
    <w:p>
      <w:pPr>
        <w:pStyle w:val="Heading3"/>
      </w:pPr>
      <w:r>
        <w:t>Example 1: Poll until job is complete</w:t>
      </w:r>
    </w:p>
    <w:p>
      <w:pPr>
        <w:pStyle w:val="Heading3"/>
      </w:pPr>
      <w:r>
        <w:t>Example 2: Handling an invalid job id (illustrative)</w:t>
      </w:r>
    </w:p>
    <w:p>
      <w:r>
        <w:rPr>
          <w:b/>
          <w:color w:val="666666"/>
          <w:sz w:val="16"/>
        </w:rPr>
        <w:t>[bash]</w:t>
      </w:r>
    </w:p>
    <w:p>
      <w:pPr>
        <w:shd w:fill="F2F2F2" w:val="clear"/>
      </w:pPr>
      <w:r>
        <w:rPr>
          <w:rFonts w:ascii="Courier New" w:hAnsi="Courier New"/>
          <w:sz w:val="17"/>
        </w:rPr>
        <w:t>curl -X POST 'https://api.dropboxapi.com/2/files/save_url/check_job_status' \</w:t>
        <w:br/>
        <w:t xml:space="preserve"> -H 'Accept: application/json' \</w:t>
        <w:br/>
        <w:t xml:space="preserve"> -H 'Content-Type: application/json' \</w:t>
        <w:br/>
        <w:t xml:space="preserve"> --data '{</w:t>
        <w:br/>
        <w:t xml:space="preserve"> "async_job_id": "not-a-real-job-id"</w:t>
        <w:br/>
        <w:t xml:space="preserve">  }'</w:t>
      </w:r>
    </w:p>
    <w:p>
      <w:pPr>
        <w:pStyle w:val="Heading3"/>
      </w:pPr>
      <w:r>
        <w:t>Behavior</w:t>
      </w:r>
    </w:p>
    <w:p>
      <w:pPr>
        <w:pStyle w:val="ListBullet"/>
      </w:pPr>
      <w:r>
        <w:t>Validation: Confirms async_job_id is present and non-empty.</w:t>
      </w:r>
    </w:p>
    <w:p>
      <w:pPr>
        <w:pStyle w:val="ListBullet"/>
      </w:pPr>
      <w:r>
        <w:t>Polling: Looks up the asynchronous job status on Dropbox.</w:t>
      </w:r>
    </w:p>
    <w:p>
      <w:pPr>
        <w:pStyle w:val="ListBullet"/>
      </w:pPr>
      <w:r>
        <w:t xml:space="preserve">Result: </w:t>
        <w:br/>
        <w:br/>
        <w:t>Returns .tag = "in_progress" if still running</w:t>
        <w:br/>
        <w:t>Returns .tag = "complete" plus file metadata if finished successfully</w:t>
        <w:br/>
        <w:t>Returns an error payload if the job failed or the job id is invalid</w:t>
      </w:r>
    </w:p>
    <w:p>
      <w:pPr>
        <w:pStyle w:val="Heading3"/>
      </w:pPr>
      <w:r>
        <w:t>Notes</w:t>
      </w:r>
    </w:p>
    <w:p>
      <w:pPr>
        <w:pStyle w:val="ListBullet"/>
      </w:pPr>
      <w:r>
        <w:t>Endpoint format is RPC (JSON body POST).</w:t>
      </w:r>
    </w:p>
    <w:p>
      <w:pPr>
        <w:pStyle w:val="ListBullet"/>
      </w:pPr>
      <w:r>
        <w:t>This is a polling endpoint; you typically call it repeatedly until the job is no longer in_progress.</w:t>
      </w:r>
    </w:p>
    <w:p>
      <w:r>
        <w:br w:type="page"/>
      </w:r>
    </w:p>
    <w:p>
      <w:pPr>
        <w:pStyle w:val="Heading2"/>
      </w:pPr>
      <w:r>
        <w:t>39. [POST] Unlock a Batch of Files</w:t>
      </w:r>
    </w:p>
    <w:p>
      <w:r>
        <w:rPr>
          <w:b/>
        </w:rPr>
        <w:t xml:space="preserve">Endpoint: </w:t>
      </w:r>
      <w:r>
        <w:rPr>
          <w:rFonts w:ascii="Courier New" w:hAnsi="Courier New"/>
          <w:sz w:val="18"/>
        </w:rPr>
        <w:t>/files/unlock_file_batch</w:t>
      </w:r>
    </w:p>
    <w:p>
      <w:pPr>
        <w:pStyle w:val="Heading3"/>
      </w:pPr>
      <w:r>
        <w:t>Prerequisites</w:t>
      </w:r>
    </w:p>
    <w:p>
      <w:pPr>
        <w:pStyle w:val="ListBullet"/>
      </w:pPr>
      <w:r>
        <w:t>The authenticated user must be the lock holder, or (for Dropbox Business) a team admin to unlock files locked by others</w:t>
      </w:r>
    </w:p>
    <w:p>
      <w:pPr>
        <w:pStyle w:val="ListBullet"/>
      </w:pPr>
      <w:r>
        <w:t>App must not use the App Folder permission (this endpoint does not support it)</w:t>
      </w:r>
    </w:p>
    <w:p>
      <w:pPr>
        <w:pStyle w:val="ListBullet"/>
      </w:pPr>
      <w:r>
        <w:t>Required OAuth scope: files.content.write</w:t>
      </w:r>
    </w:p>
    <w:p>
      <w:pPr>
        <w:pStyle w:val="Heading3"/>
      </w:pPr>
      <w:r>
        <w:t>Method</w:t>
      </w:r>
    </w:p>
    <w:p>
      <w:r>
        <w:t>POST</w:t>
      </w:r>
    </w:p>
    <w:p>
      <w:pPr>
        <w:pStyle w:val="Heading3"/>
      </w:pPr>
      <w:r>
        <w:t>URL</w:t>
      </w:r>
    </w:p>
    <w:p>
      <w:r>
        <w:t>https://api.dropboxapi.com/2/files/unlock_file_batch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Unlocks the files at the given paths. A successful response returns a list of entries indicating the unlock status for each unique path, along with the file’s metadata and lock state after the operation. Duplicate paths in the request are only processed once.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define any query parameters).</w:t>
      </w:r>
    </w:p>
    <w:p>
      <w:pPr>
        <w:pStyle w:val="ListBullet"/>
      </w:pPr>
      <w:r>
        <w:t>Send the batch items in the request body under entries.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List of entries to unlock. Each entry contains a file path. Duplicate path arguments are considered only once.</w:t>
            </w:r>
          </w:p>
        </w:tc>
      </w:tr>
    </w:tbl>
    <w:p/>
    <w:p>
      <w:pPr>
        <w:pStyle w:val="Heading3"/>
      </w:pPr>
      <w:r>
        <w:t>entries[] object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Path of the file to unlock (e.g., "/John Doe/sample/test.pdf").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"entries": [</w:t>
        <w:br/>
        <w:t xml:space="preserve"> {</w:t>
        <w:br/>
        <w:t xml:space="preserve"> ".tag": "success",</w:t>
        <w:br/>
        <w:t xml:space="preserve"> "lock": {</w:t>
        <w:br/>
        <w:t xml:space="preserve"> "content": {</w:t>
        <w:br/>
        <w:t xml:space="preserve"> ".tag": "single_user",</w:t>
        <w:br/>
        <w:t xml:space="preserve"> "created": "2015-05-12T15:50:38Z",</w:t>
        <w:br/>
        <w:t xml:space="preserve"> "lock_holder_account_id": "dbid:AAH4f99T0taONIb-OurWxbNQ6ywGRopQngc",</w:t>
        <w:br/>
        <w:t xml:space="preserve"> "lock_holder_team_id": "dbtid:1234abcd"</w:t>
        <w:br/>
        <w:t xml:space="preserve"> }</w:t>
        <w:br/>
        <w:t xml:space="preserve"> },</w:t>
        <w:br/>
        <w:t xml:space="preserve"> "metadata": {</w:t>
        <w:br/>
        <w:t xml:space="preserve"> ".tag": "file",</w:t>
        <w:br/>
        <w:t xml:space="preserve"> "client_modified": "2015-05-12T15:50:38Z",</w:t>
        <w:br/>
        <w:t xml:space="preserve"> "content_hash": "e3b0c44298fc1c149afbf4c8996fb92427ae41e4649b934ca495991b7852b855",</w:t>
        <w:br/>
        <w:t xml:space="preserve"> "file_lock_info": {</w:t>
        <w:br/>
        <w:t xml:space="preserve"> "created": "2015-05-12T15:50:38Z",</w:t>
        <w:br/>
        <w:t xml:space="preserve"> "is_lockholder": true,</w:t>
        <w:br/>
        <w:t xml:space="preserve"> "lockholder_name": "Imaginary User"</w:t>
        <w:br/>
        <w:t xml:space="preserve"> },</w:t>
        <w:br/>
        <w:t xml:space="preserve"> "has_explicit_shared_members": false,</w:t>
        <w:br/>
        <w:t xml:space="preserve"> "id": "id:a4ayc_80_OEAAAAAAAAAXw",</w:t>
        <w:br/>
        <w:t xml:space="preserve"> "is_downloadable": true,</w:t>
        <w:br/>
        <w:t xml:space="preserve"> "name": "Prime_Numbers.txt",</w:t>
        <w:br/>
        <w:t xml:space="preserve"> "path_display": "/Homework/math/Prime_Numbers.txt",</w:t>
        <w:br/>
        <w:t xml:space="preserve"> "path_lower": "/homework/math/prime_numbers.txt",</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"rev": "a1c10ce0dd78",</w:t>
        <w:br/>
        <w:t xml:space="preserve"> "server_modified": "2015-05-12T15:50:38Z",</w:t>
        <w:br/>
        <w:t xml:space="preserve"> "sharing_info": {</w:t>
        <w:br/>
        <w:t xml:space="preserve"> "modified_by": "dbid:AAH4f99T0taONIb-OurWxbNQ6ywGRopQngc",</w:t>
        <w:br/>
        <w:t xml:space="preserve"> "parent_shared_folder_id": "84528192421",</w:t>
        <w:br/>
        <w:t xml:space="preserve"> "read_only": true</w:t>
        <w:br/>
        <w:t xml:space="preserve"> },</w:t>
        <w:br/>
        <w:t xml:space="preserve"> "size": 7212</w:t>
        <w:br/>
        <w:t xml:space="preserve"> }</w:t>
        <w:br/>
        <w:t xml:space="preserve"> }</w:t>
        <w:br/>
        <w:t xml:space="preserve"> ]</w:t>
        <w:br/>
        <w:t>}</w:t>
      </w:r>
    </w:p>
    <w:p>
      <w:pPr>
        <w:pStyle w:val="Heading3"/>
      </w:pPr>
      <w:r>
        <w:t>Error Responses</w:t>
      </w:r>
    </w:p>
    <w:p>
      <w:pPr>
        <w:pStyle w:val="Heading4"/>
      </w:pPr>
      <w:r>
        <w:t>Example: too_many_write_operations</w:t>
      </w:r>
    </w:p>
    <w:p>
      <w:r>
        <w:rPr>
          <w:b/>
          <w:color w:val="666666"/>
          <w:sz w:val="16"/>
        </w:rPr>
        <w:t>[json]</w:t>
      </w:r>
    </w:p>
    <w:p>
      <w:pPr>
        <w:shd w:fill="F2F2F2" w:val="clear"/>
      </w:pPr>
      <w:r>
        <w:rPr>
          <w:rFonts w:ascii="Courier New" w:hAnsi="Courier New"/>
          <w:sz w:val="17"/>
        </w:rPr>
        <w:t>{</w:t>
        <w:br/>
        <w:t xml:space="preserve"> "error": {</w:t>
        <w:br/>
        <w:t xml:space="preserve"> ".tag": "too_many_write_operations"</w:t>
        <w:br/>
        <w:t xml:space="preserve"> },</w:t>
        <w:br/>
        <w:t xml:space="preserve"> "error_summary": "too_many_write_operations/..."</w:t>
        <w:br/>
        <w:t>}</w:t>
      </w:r>
    </w:p>
    <w:p>
      <w:pPr>
        <w:pStyle w:val="Heading4"/>
      </w:pPr>
      <w:r>
        <w:t>Example: too_many_files</w:t>
      </w:r>
    </w:p>
    <w:p>
      <w:r>
        <w:rPr>
          <w:b/>
          <w:color w:val="666666"/>
          <w:sz w:val="16"/>
        </w:rPr>
        <w:t>[json]</w:t>
      </w:r>
    </w:p>
    <w:p>
      <w:pPr>
        <w:shd w:fill="F2F2F2" w:val="clear"/>
      </w:pPr>
      <w:r>
        <w:rPr>
          <w:rFonts w:ascii="Courier New" w:hAnsi="Courier New"/>
          <w:sz w:val="17"/>
        </w:rPr>
        <w:t>{</w:t>
        <w:br/>
        <w:t xml:space="preserve"> "error": {</w:t>
        <w:br/>
        <w:t xml:space="preserve"> ".tag": "too_many_files"</w:t>
        <w:br/>
        <w:t xml:space="preserve"> },</w:t>
        <w:br/>
        <w:t xml:space="preserve"> "error_summary": "too_many_files/..."</w:t>
        <w:br/>
        <w:t>}</w:t>
      </w:r>
    </w:p>
    <w:p>
      <w:pPr>
        <w:pStyle w:val="Heading4"/>
      </w:pPr>
      <w:r>
        <w:t>Example: no_write_permission</w:t>
      </w:r>
    </w:p>
    <w:p>
      <w:r>
        <w:rPr>
          <w:b/>
          <w:color w:val="666666"/>
          <w:sz w:val="16"/>
        </w:rPr>
        <w:t>[json]</w:t>
      </w:r>
    </w:p>
    <w:p>
      <w:pPr>
        <w:shd w:fill="F2F2F2" w:val="clear"/>
      </w:pPr>
      <w:r>
        <w:rPr>
          <w:rFonts w:ascii="Courier New" w:hAnsi="Courier New"/>
          <w:sz w:val="17"/>
        </w:rPr>
        <w:t>{</w:t>
        <w:br/>
        <w:t xml:space="preserve"> "error": {</w:t>
        <w:br/>
        <w:t xml:space="preserve"> ".tag": "no_write_permission"</w:t>
        <w:br/>
        <w:t xml:space="preserve"> },</w:t>
        <w:br/>
        <w:t xml:space="preserve"> "error_summary": "no_write_permission/..."</w:t>
        <w:br/>
        <w:t>}</w:t>
      </w:r>
    </w:p>
    <w:p>
      <w:pPr>
        <w:pStyle w:val="Heading4"/>
      </w:pPr>
      <w:r>
        <w:t>Example: cannot_be_locked</w:t>
      </w:r>
    </w:p>
    <w:p>
      <w:r>
        <w:rPr>
          <w:b/>
          <w:color w:val="666666"/>
          <w:sz w:val="16"/>
        </w:rPr>
        <w:t>[json]</w:t>
      </w:r>
    </w:p>
    <w:p>
      <w:pPr>
        <w:shd w:fill="F2F2F2" w:val="clear"/>
      </w:pPr>
      <w:r>
        <w:rPr>
          <w:rFonts w:ascii="Courier New" w:hAnsi="Courier New"/>
          <w:sz w:val="17"/>
        </w:rPr>
        <w:t>{</w:t>
        <w:br/>
        <w:t xml:space="preserve"> "error": {</w:t>
        <w:br/>
        <w:t xml:space="preserve"> ".tag": "cannot_be_locked"</w:t>
        <w:br/>
        <w:t xml:space="preserve"> },</w:t>
        <w:br/>
        <w:t xml:space="preserve"> "error_summary": "cannot_be_locked/..."</w:t>
        <w:br/>
        <w:t>}</w:t>
      </w:r>
    </w:p>
    <w:p>
      <w:pPr>
        <w:pStyle w:val="Heading4"/>
      </w:pPr>
      <w:r>
        <w:t>Example: file_not_shared</w:t>
      </w:r>
    </w:p>
    <w:p>
      <w:r>
        <w:rPr>
          <w:b/>
          <w:color w:val="666666"/>
          <w:sz w:val="16"/>
        </w:rPr>
        <w:t>[json]</w:t>
      </w:r>
    </w:p>
    <w:p>
      <w:pPr>
        <w:shd w:fill="F2F2F2" w:val="clear"/>
      </w:pPr>
      <w:r>
        <w:rPr>
          <w:rFonts w:ascii="Courier New" w:hAnsi="Courier New"/>
          <w:sz w:val="17"/>
        </w:rPr>
        <w:t>{</w:t>
        <w:br/>
        <w:t xml:space="preserve"> "error": {</w:t>
        <w:br/>
        <w:t xml:space="preserve"> ".tag": "file_not_shared"</w:t>
        <w:br/>
        <w:t xml:space="preserve"> },</w:t>
        <w:br/>
        <w:t xml:space="preserve"> "error_summary": "file_not_shared/..."</w:t>
        <w:br/>
        <w:t>}</w:t>
      </w:r>
    </w:p>
    <w:p>
      <w:pPr>
        <w:pStyle w:val="Heading4"/>
      </w:pPr>
      <w:r>
        <w:t>Example: internal_error</w:t>
      </w:r>
    </w:p>
    <w:p>
      <w:r>
        <w:rPr>
          <w:b/>
          <w:color w:val="666666"/>
          <w:sz w:val="16"/>
        </w:rPr>
        <w:t>[json]</w:t>
      </w:r>
    </w:p>
    <w:p>
      <w:pPr>
        <w:shd w:fill="F2F2F2" w:val="clear"/>
      </w:pPr>
      <w:r>
        <w:rPr>
          <w:rFonts w:ascii="Courier New" w:hAnsi="Courier New"/>
          <w:sz w:val="17"/>
        </w:rPr>
        <w:t>{</w:t>
        <w:br/>
        <w:t xml:space="preserve"> "error": {</w:t>
        <w:br/>
        <w:t xml:space="preserve"> ".tag": "internal_error"</w:t>
        <w:br/>
        <w:t xml:space="preserve"> },</w:t>
        <w:br/>
        <w:t xml:space="preserve"> "error_summary": "internal_error/..."</w:t>
        <w:br/>
        <w:t>}</w:t>
      </w:r>
    </w:p>
    <w:p>
      <w:pPr>
        <w:pStyle w:val="Heading4"/>
      </w:pPr>
      <w:r>
        <w:t>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Results for each unique input path. Each entry includes an operation status in .tag, plus lock state and file metadata after the operation.</w:t>
            </w:r>
          </w:p>
        </w:tc>
      </w:tr>
      <w:tr>
        <w:tc>
          <w:tcPr>
            <w:tcW w:type="dxa" w:w="2880"/>
          </w:tcPr>
          <w:p>
            <w:r>
              <w:t>entries[].tag</w:t>
            </w:r>
          </w:p>
        </w:tc>
        <w:tc>
          <w:tcPr>
            <w:tcW w:type="dxa" w:w="2880"/>
          </w:tcPr>
          <w:p>
            <w:r>
              <w:t>string</w:t>
            </w:r>
          </w:p>
        </w:tc>
        <w:tc>
          <w:tcPr>
            <w:tcW w:type="dxa" w:w="2880"/>
          </w:tcPr>
          <w:p>
            <w:r>
              <w:t>Operation status tag (example shown: "success"). Represented in JSON as ".tag".</w:t>
            </w:r>
          </w:p>
        </w:tc>
      </w:tr>
      <w:tr>
        <w:tc>
          <w:tcPr>
            <w:tcW w:type="dxa" w:w="2880"/>
          </w:tcPr>
          <w:p>
            <w:r>
              <w:t>entries[].lock</w:t>
            </w:r>
          </w:p>
        </w:tc>
        <w:tc>
          <w:tcPr>
            <w:tcW w:type="dxa" w:w="2880"/>
          </w:tcPr>
          <w:p>
            <w:r>
              <w:t>object</w:t>
            </w:r>
          </w:p>
        </w:tc>
        <w:tc>
          <w:tcPr>
            <w:tcW w:type="dxa" w:w="2880"/>
          </w:tcPr>
          <w:p>
            <w:r>
              <w:t>Lock state after the operation (structure shown in example).</w:t>
            </w:r>
          </w:p>
        </w:tc>
      </w:tr>
      <w:tr>
        <w:tc>
          <w:tcPr>
            <w:tcW w:type="dxa" w:w="2880"/>
          </w:tcPr>
          <w:p>
            <w:r>
              <w:t>entries[].lock.content</w:t>
            </w:r>
          </w:p>
        </w:tc>
        <w:tc>
          <w:tcPr>
            <w:tcW w:type="dxa" w:w="2880"/>
          </w:tcPr>
          <w:p>
            <w:r>
              <w:t>object</w:t>
            </w:r>
          </w:p>
        </w:tc>
        <w:tc>
          <w:tcPr>
            <w:tcW w:type="dxa" w:w="2880"/>
          </w:tcPr>
          <w:p>
            <w:r>
              <w:t>Lock content details (example shows ".tag": "single_user" plus lock holder info).</w:t>
            </w:r>
          </w:p>
        </w:tc>
      </w:tr>
      <w:tr>
        <w:tc>
          <w:tcPr>
            <w:tcW w:type="dxa" w:w="2880"/>
          </w:tcPr>
          <w:p>
            <w:r>
              <w:t>entries[].metadata</w:t>
            </w:r>
          </w:p>
        </w:tc>
        <w:tc>
          <w:tcPr>
            <w:tcW w:type="dxa" w:w="2880"/>
          </w:tcPr>
          <w:p>
            <w:r>
              <w:t>object</w:t>
            </w:r>
          </w:p>
        </w:tc>
        <w:tc>
          <w:tcPr>
            <w:tcW w:type="dxa" w:w="2880"/>
          </w:tcPr>
          <w:p>
            <w:r>
              <w:t>File metadata after unlock (example shows a file metadata object with ".tag": "file").</w:t>
            </w:r>
          </w:p>
        </w:tc>
      </w:tr>
    </w:tbl>
    <w:p/>
    <w:p>
      <w:pPr>
        <w:pStyle w:val="Heading3"/>
      </w:pPr>
      <w:r>
        <w:t>Error Handling</w:t>
      </w:r>
    </w:p>
    <w:p>
      <w:r>
        <w:t>The endpoint may return an error with error.tag (represented as error[".tag"]) indicating one of the following documented error types:</w:t>
      </w:r>
    </w:p>
    <w:p>
      <w:pPr>
        <w:pStyle w:val="ListBullet"/>
      </w:pPr>
      <w:r>
        <w:t>path_lookup: Could not find the specified resource (LookupError)</w:t>
      </w:r>
    </w:p>
    <w:p>
      <w:pPr>
        <w:pStyle w:val="ListBullet"/>
      </w:pPr>
      <w:r>
        <w:t>too_many_write_operations: Too many write operations in the user’s Dropbox; retry later</w:t>
      </w:r>
    </w:p>
    <w:p>
      <w:pPr>
        <w:pStyle w:val="ListBullet"/>
      </w:pPr>
      <w:r>
        <w:t>too_many_files: Too many files in one request; retry with fewer files</w:t>
      </w:r>
    </w:p>
    <w:p>
      <w:pPr>
        <w:pStyle w:val="ListBullet"/>
      </w:pPr>
      <w:r>
        <w:t>no_write_permission: User lacks permission to change lock state or access the file</w:t>
      </w:r>
    </w:p>
    <w:p>
      <w:pPr>
        <w:pStyle w:val="ListBullet"/>
      </w:pPr>
      <w:r>
        <w:t>cannot_be_locked: Item type cannot be locked/unlocked</w:t>
      </w:r>
    </w:p>
    <w:p>
      <w:pPr>
        <w:pStyle w:val="ListBullet"/>
      </w:pPr>
      <w:r>
        <w:t>file_not_shared: Requested file is not currently shared</w:t>
      </w:r>
    </w:p>
    <w:p>
      <w:pPr>
        <w:pStyle w:val="ListBullet"/>
      </w:pPr>
      <w:r>
        <w:t>lock_conflict: User action conflicts with an existing lock (LockConflictError)</w:t>
      </w:r>
    </w:p>
    <w:p>
      <w:pPr>
        <w:pStyle w:val="ListBullet"/>
      </w:pPr>
      <w:r>
        <w:t>internal_error: Rare server-side issue; verify whether the action succeeded, then retry if needed</w:t>
      </w:r>
    </w:p>
    <w:p>
      <w:pPr>
        <w:pStyle w:val="ListBullet"/>
      </w:pPr>
      <w:r>
        <w:t>other: Unspecified error</w:t>
      </w:r>
    </w:p>
    <w:p>
      <w:pPr>
        <w:pStyle w:val="Heading3"/>
      </w:pPr>
      <w:r>
        <w:t>Sample Request</w:t>
      </w:r>
    </w:p>
    <w:p>
      <w:r>
        <w:rPr>
          <w:b/>
          <w:color w:val="666666"/>
          <w:sz w:val="16"/>
        </w:rPr>
        <w:t>[bash]</w:t>
      </w:r>
    </w:p>
    <w:p>
      <w:pPr>
        <w:shd w:fill="F2F2F2" w:val="clear"/>
      </w:pPr>
      <w:r>
        <w:rPr>
          <w:rFonts w:ascii="Courier New" w:hAnsi="Courier New"/>
          <w:sz w:val="17"/>
        </w:rPr>
        <w:t>curl -X POST 'https://api.dropboxapi.com/2/files/unlock_file_batch' \</w:t>
        <w:br/>
        <w:t xml:space="preserve"> -H 'Accept: application/json' \</w:t>
        <w:br/>
        <w:t xml:space="preserve"> -H 'Content-Type: application/json' \</w:t>
        <w:br/>
        <w:t xml:space="preserve"> --data '{</w:t>
        <w:br/>
        <w:t xml:space="preserve"> "entries": [</w:t>
        <w:br/>
        <w:t xml:space="preserve">      { "path": "/John Doe/sample/test.pdf" }</w:t>
        <w:br/>
        <w:t xml:space="preserve">    ]</w:t>
        <w:br/>
        <w:t xml:space="preserve">  }'</w:t>
      </w:r>
    </w:p>
    <w:p>
      <w:pPr>
        <w:pStyle w:val="Heading3"/>
      </w:pPr>
      <w:r>
        <w:t>Example Usage</w:t>
      </w:r>
    </w:p>
    <w:p>
      <w:pPr>
        <w:pStyle w:val="Heading3"/>
      </w:pPr>
      <w:r>
        <w:t>Example 1: Unlock a single file</w:t>
      </w:r>
    </w:p>
    <w:p>
      <w:pPr>
        <w:pStyle w:val="Heading3"/>
      </w:pPr>
      <w:r>
        <w:t>Example 2: Unlock multiple files (duplicates ignored)</w:t>
      </w:r>
    </w:p>
    <w:p>
      <w:r>
        <w:rPr>
          <w:b/>
          <w:color w:val="666666"/>
          <w:sz w:val="16"/>
        </w:rPr>
        <w:t>[bash]</w:t>
      </w:r>
    </w:p>
    <w:p>
      <w:pPr>
        <w:shd w:fill="F2F2F2" w:val="clear"/>
      </w:pPr>
      <w:r>
        <w:rPr>
          <w:rFonts w:ascii="Courier New" w:hAnsi="Courier New"/>
          <w:sz w:val="17"/>
        </w:rPr>
        <w:t>curl -X POST 'https://api.dropboxapi.com/2/files/unlock_file_batch' \</w:t>
        <w:br/>
        <w:t xml:space="preserve"> -H 'Accept: application/json' \</w:t>
        <w:br/>
        <w:t xml:space="preserve"> -H 'Content-Type: application/json' \</w:t>
        <w:br/>
        <w:t xml:space="preserve"> --data '{</w:t>
        <w:br/>
        <w:t xml:space="preserve"> "entries": [</w:t>
        <w:br/>
        <w:t xml:space="preserve">      { "path": "/Homework/math/Prime_Numbers.txt" },</w:t>
        <w:br/>
        <w:t xml:space="preserve">      { "path": "/Homework/math/Prime_Numbers.txt" },</w:t>
        <w:br/>
        <w:t xml:space="preserve">      { "path": "/John Doe/sample/test.pdf" }</w:t>
        <w:br/>
        <w:t xml:space="preserve">    ]</w:t>
        <w:br/>
        <w:t xml:space="preserve">  }'</w:t>
      </w:r>
    </w:p>
    <w:p>
      <w:pPr>
        <w:pStyle w:val="Heading3"/>
      </w:pPr>
      <w:r>
        <w:t>Notes</w:t>
      </w:r>
    </w:p>
    <w:p>
      <w:pPr>
        <w:pStyle w:val="ListBullet"/>
      </w:pPr>
      <w:r>
        <w:t>Endpoint format: RPC</w:t>
      </w:r>
    </w:p>
    <w:p>
      <w:pPr>
        <w:pStyle w:val="ListBullet"/>
      </w:pPr>
      <w:r>
        <w:t>A “successful response” indicates the file has been unlocked and returns the unlocked file paths’ results and metadata.</w:t>
      </w:r>
    </w:p>
    <w:p>
      <w:pPr>
        <w:pStyle w:val="ListBullet"/>
      </w:pPr>
      <w:r>
        <w:t>Duplicate path arguments in the batch are only processed once.</w:t>
      </w:r>
    </w:p>
    <w:p>
      <w:pPr>
        <w:pStyle w:val="Heading3"/>
      </w:pPr>
      <w:r>
        <w:t>Related files actions</w:t>
      </w:r>
    </w:p>
    <w:p>
      <w:pPr>
        <w:pStyle w:val="ListBullet"/>
      </w:pPr>
      <w:r>
        <w:t>[POST] Copy a File or Folder — /2/files/copy_v2</w:t>
      </w:r>
    </w:p>
    <w:p>
      <w:pPr>
        <w:pStyle w:val="ListBullet"/>
      </w:pPr>
      <w:r>
        <w:t>[POST] Copy Multiple Files or Folders (Batch, v2) — /2/files/copy_batch_v2</w:t>
      </w:r>
    </w:p>
    <w:p>
      <w:pPr>
        <w:pStyle w:val="ListBullet"/>
      </w:pPr>
      <w:r>
        <w:t>[POST] Check Create Folder Batch Job Status — /files/create_folder_batch/check</w:t>
      </w:r>
    </w:p>
    <w:p>
      <w:pPr>
        <w:pStyle w:val="ListBullet"/>
      </w:pPr>
      <w:r>
        <w:t>[POST] Delete a File or Folder — /2/files/delete_v2</w:t>
      </w:r>
    </w:p>
    <w:p>
      <w:pPr>
        <w:pStyle w:val="ListBullet"/>
      </w:pPr>
      <w:r>
        <w:t>[POST] Delete Multiple Files/Folders (Batch) — /2/files/delete_batch</w:t>
      </w:r>
    </w:p>
    <w:p>
      <w:pPr>
        <w:pStyle w:val="ListBullet"/>
      </w:pPr>
      <w:r>
        <w:t>[POST] Check a Batch Delete Job Status — /2/files/delete_batch/check</w:t>
      </w:r>
    </w:p>
    <w:p>
      <w:r>
        <w:br w:type="page"/>
      </w:r>
    </w:p>
    <w:p>
      <w:pPr>
        <w:pStyle w:val="Heading2"/>
      </w:pPr>
      <w:r>
        <w:t>40. [POST] Upload a File</w:t>
      </w:r>
    </w:p>
    <w:p>
      <w:r>
        <w:rPr>
          <w:b/>
        </w:rPr>
        <w:t xml:space="preserve">Endpoint: </w:t>
      </w:r>
      <w:r>
        <w:rPr>
          <w:rFonts w:ascii="Courier New" w:hAnsi="Courier New"/>
          <w:sz w:val="18"/>
        </w:rPr>
        <w:t>/files/upload</w:t>
      </w:r>
    </w:p>
    <w:p>
      <w:pPr>
        <w:pStyle w:val="Heading3"/>
      </w:pPr>
      <w:r>
        <w:t>Prerequisites</w:t>
      </w:r>
    </w:p>
    <w:p>
      <w:pPr>
        <w:pStyle w:val="ListBullet"/>
      </w:pPr>
      <w:r>
        <w:t>The app must have the required scope: files.content.write</w:t>
      </w:r>
    </w:p>
    <w:p>
      <w:pPr>
        <w:pStyle w:val="ListBullet"/>
      </w:pPr>
      <w:r>
        <w:t>File size must be ≤ 150 MiB (for larger files, use an upload session via uploadSessionStart())</w:t>
      </w:r>
    </w:p>
    <w:p>
      <w:pPr>
        <w:pStyle w:val="Heading3"/>
      </w:pPr>
      <w:r>
        <w:t>Method</w:t>
      </w:r>
    </w:p>
    <w:p>
      <w:r>
        <w:t>POST</w:t>
      </w:r>
    </w:p>
    <w:p>
      <w:pPr>
        <w:pStyle w:val="Heading3"/>
      </w:pPr>
      <w:r>
        <w:t>URL</w:t>
      </w:r>
    </w:p>
    <w:p>
      <w:r>
        <w:t>https://content.dropboxapi.com/2/files/upload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 xml:space="preserve"> "Dropbox-API-Arg": "{\"path\":\"/Homework/math/Matrices.txt\",\"mode\":\"add\",\"autorename\":false,\"mute\":false,\"strict_conflict\":false}"</w:t>
        <w:br/>
        <w:t>}</w:t>
      </w:r>
    </w:p>
    <w:p>
      <w:pPr>
        <w:pStyle w:val="Heading3"/>
      </w:pPr>
      <w:r>
        <w:t>Description</w:t>
      </w:r>
    </w:p>
    <w:p>
      <w:r>
        <w:t>Creates a new file in Dropbox using the raw binary contents provided in the request body. If the target path already exists, conflict behavior is controlled by mode and autorename. Calls to this endpoint count as data transport calls for Dropbox Business teams with data transport limits.</w:t>
      </w:r>
    </w:p>
    <w:p>
      <w:pPr>
        <w:pStyle w:val="Heading3"/>
      </w:pPr>
      <w:r>
        <w:t>Enforcement Rules</w:t>
      </w:r>
    </w:p>
    <w:p>
      <w:pPr>
        <w:pStyle w:val="ListBullet"/>
      </w:pPr>
      <w:r>
        <w:t>This is a content-upload endpoint: the request body is the raw file bytes, not JSON.</w:t>
      </w:r>
    </w:p>
    <w:p>
      <w:pPr>
        <w:pStyle w:val="ListBullet"/>
      </w:pPr>
      <w:r>
        <w:t>Upload arguments are sent via the Dropbox-API-Arg header as a JSON string (not in the body).</w:t>
      </w:r>
    </w:p>
    <w:p>
      <w:pPr>
        <w:pStyle w:val="ListBullet"/>
      </w:pPr>
      <w:r>
        <w:t>Do not use this endpoint to upload files larger than 150 MiB; use an upload session (uploadSessionStart()).</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as URL query parameters and not in the body. (This endpoint has no query parameters.)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Dropbox-API-Arg</w:t>
            </w:r>
          </w:p>
        </w:tc>
        <w:tc>
          <w:tcPr>
            <w:tcW w:type="dxa" w:w="2880"/>
          </w:tcPr>
          <w:p>
            <w:r>
              <w:t>string</w:t>
            </w:r>
          </w:p>
        </w:tc>
        <w:tc>
          <w:tcPr>
            <w:tcW w:type="dxa" w:w="2880"/>
          </w:tcPr>
          <w:p>
            <w:r>
              <w:t>A JSON-encoded string containing the upload arguments (see fields below).</w:t>
            </w:r>
          </w:p>
        </w:tc>
      </w:tr>
      <w:tr>
        <w:tc>
          <w:tcPr>
            <w:tcW w:type="dxa" w:w="2880"/>
          </w:tcPr>
          <w:p>
            <w:r>
              <w:t>Content-Type</w:t>
            </w:r>
          </w:p>
        </w:tc>
        <w:tc>
          <w:tcPr>
            <w:tcW w:type="dxa" w:w="2880"/>
          </w:tcPr>
          <w:p>
            <w:r>
              <w:t>string</w:t>
            </w:r>
          </w:p>
        </w:tc>
        <w:tc>
          <w:tcPr>
            <w:tcW w:type="dxa" w:w="2880"/>
          </w:tcPr>
          <w:p>
            <w:r>
              <w:t>Must be application/octet-stream because the body is binary file content.</w:t>
            </w:r>
          </w:p>
        </w:tc>
      </w:tr>
      <w:tr>
        <w:tc>
          <w:tcPr>
            <w:tcW w:type="dxa" w:w="2880"/>
          </w:tcPr>
          <w:p>
            <w:r>
              <w:t>Accept</w:t>
            </w:r>
          </w:p>
        </w:tc>
        <w:tc>
          <w:tcPr>
            <w:tcW w:type="dxa" w:w="2880"/>
          </w:tcPr>
          <w:p>
            <w:r>
              <w:t>string</w:t>
            </w:r>
          </w:p>
        </w:tc>
        <w:tc>
          <w:tcPr>
            <w:tcW w:type="dxa" w:w="2880"/>
          </w:tcPr>
          <w:p>
            <w:r>
              <w:t>Use application/json (response is JSON).</w:t>
            </w:r>
          </w:p>
        </w:tc>
      </w:tr>
    </w:tbl>
    <w:p/>
    <w:p>
      <w:pPr>
        <w:pStyle w:val="Heading3"/>
      </w:pPr>
      <w:r>
        <w:t>Upload Arguments (Dropbox-API-Arg JSON)</w:t>
      </w:r>
    </w:p>
    <w:p>
      <w:pPr>
        <w:pStyle w:val="Heading3"/>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Path in the user's Dropbox to save the file. Pattern: `(/(.</w:t>
            </w:r>
          </w:p>
        </w:tc>
      </w:tr>
    </w:tbl>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w:t>
            </w:r>
          </w:p>
        </w:tc>
        <w:tc>
          <w:tcPr>
            <w:tcW w:type="dxa" w:w="2880"/>
          </w:tcPr>
          <w:p>
            <w:r>
              <w:t>WriteMode</w:t>
            </w:r>
          </w:p>
        </w:tc>
        <w:tc>
          <w:tcPr>
            <w:tcW w:type="dxa" w:w="2880"/>
          </w:tcPr>
          <w:p>
            <w:r>
              <w:t>Selects what to do if the file already exists. Default: add.</w:t>
            </w:r>
          </w:p>
        </w:tc>
      </w:tr>
      <w:tr>
        <w:tc>
          <w:tcPr>
            <w:tcW w:type="dxa" w:w="2880"/>
          </w:tcPr>
          <w:p>
            <w:r>
              <w:t>autorename</w:t>
            </w:r>
          </w:p>
        </w:tc>
        <w:tc>
          <w:tcPr>
            <w:tcW w:type="dxa" w:w="2880"/>
          </w:tcPr>
          <w:p>
            <w:r>
              <w:t>boolean</w:t>
            </w:r>
          </w:p>
        </w:tc>
        <w:tc>
          <w:tcPr>
            <w:tcW w:type="dxa" w:w="2880"/>
          </w:tcPr>
          <w:p>
            <w:r>
              <w:t>If there’s a conflict (as determined by mode), let Dropbox try to autorename to avoid conflict. Default: false.</w:t>
            </w:r>
          </w:p>
        </w:tc>
      </w:tr>
      <w:tr>
        <w:tc>
          <w:tcPr>
            <w:tcW w:type="dxa" w:w="2880"/>
          </w:tcPr>
          <w:p>
            <w:r>
              <w:t>client_modified</w:t>
            </w:r>
          </w:p>
        </w:tc>
        <w:tc>
          <w:tcPr>
            <w:tcW w:type="dxa" w:w="2880"/>
          </w:tcPr>
          <w:p>
            <w:r>
              <w:t>string (timestamp)</w:t>
            </w:r>
          </w:p>
        </w:tc>
        <w:tc>
          <w:tcPr>
            <w:tcW w:type="dxa" w:w="2880"/>
          </w:tcPr>
          <w:p>
            <w:r>
              <w:t>Timestamp to store as the client_modified time. Format: %Y-%m-%dT%H:%M:%SZ.</w:t>
            </w:r>
          </w:p>
        </w:tc>
      </w:tr>
      <w:tr>
        <w:tc>
          <w:tcPr>
            <w:tcW w:type="dxa" w:w="2880"/>
          </w:tcPr>
          <w:p>
            <w:r>
              <w:t>mute</w:t>
            </w:r>
          </w:p>
        </w:tc>
        <w:tc>
          <w:tcPr>
            <w:tcW w:type="dxa" w:w="2880"/>
          </w:tcPr>
          <w:p>
            <w:r>
              <w:t>boolean</w:t>
            </w:r>
          </w:p>
        </w:tc>
        <w:tc>
          <w:tcPr>
            <w:tcW w:type="dxa" w:w="2880"/>
          </w:tcPr>
          <w:p>
            <w:r>
              <w:t>If true, suppresses user notifications in Dropbox clients for this modification. Default: false.</w:t>
            </w:r>
          </w:p>
        </w:tc>
      </w:tr>
      <w:tr>
        <w:tc>
          <w:tcPr>
            <w:tcW w:type="dxa" w:w="2880"/>
          </w:tcPr>
          <w:p>
            <w:r>
              <w:t>property_groups</w:t>
            </w:r>
          </w:p>
        </w:tc>
        <w:tc>
          <w:tcPr>
            <w:tcW w:type="dxa" w:w="2880"/>
          </w:tcPr>
          <w:p>
            <w:r>
              <w:t>array (PropertyGroup)</w:t>
            </w:r>
          </w:p>
        </w:tc>
        <w:tc>
          <w:tcPr>
            <w:tcW w:type="dxa" w:w="2880"/>
          </w:tcPr>
          <w:p>
            <w:r>
              <w:t>List of custom properties to add to the file. If invalid, file uploads without property groups.</w:t>
            </w:r>
          </w:p>
        </w:tc>
      </w:tr>
      <w:tr>
        <w:tc>
          <w:tcPr>
            <w:tcW w:type="dxa" w:w="2880"/>
          </w:tcPr>
          <w:p>
            <w:r>
              <w:t>strict_conflict</w:t>
            </w:r>
          </w:p>
        </w:tc>
        <w:tc>
          <w:tcPr>
            <w:tcW w:type="dxa" w:w="2880"/>
          </w:tcPr>
          <w:p>
            <w:r>
              <w:t>boolean</w:t>
            </w:r>
          </w:p>
        </w:tc>
        <w:tc>
          <w:tcPr>
            <w:tcW w:type="dxa" w:w="2880"/>
          </w:tcPr>
          <w:p>
            <w:r>
              <w:t>Stricter conflict detection for mode. Also forces conflict even if contents are identical. Default: false.</w:t>
            </w:r>
          </w:p>
        </w:tc>
      </w:tr>
      <w:tr>
        <w:tc>
          <w:tcPr>
            <w:tcW w:type="dxa" w:w="2880"/>
          </w:tcPr>
          <w:p>
            <w:r>
              <w:t>content_hash</w:t>
            </w:r>
          </w:p>
        </w:tc>
        <w:tc>
          <w:tcPr>
            <w:tcW w:type="dxa" w:w="2880"/>
          </w:tcPr>
          <w:p>
            <w:r>
              <w:t>string</w:t>
            </w:r>
          </w:p>
        </w:tc>
        <w:tc>
          <w:tcPr>
            <w:tcW w:type="dxa" w:w="2880"/>
          </w:tcPr>
          <w:p>
            <w:r>
              <w:t>A 64-character hash of the uploaded content; if provided and mismatched, an error is returned. Min/max length: 64.</w:t>
            </w:r>
          </w:p>
        </w:tc>
      </w:tr>
    </w:tbl>
    <w:p/>
    <w:p>
      <w:pPr>
        <w:pStyle w:val="Heading3"/>
      </w:pPr>
      <w:r>
        <w:t>Request Body</w:t>
      </w:r>
    </w:p>
    <w:p>
      <w:r>
        <w:t>Binary file content (the bytes of the file being uploaded).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"client_modified": "2015-05-12T15:50:38Z",</w:t>
        <w:br/>
        <w:t xml:space="preserve"> "content_hash": "e3b0c44298fc1c149afbf4c8996fb92427ae41e4649b934ca495991b7852b855",</w:t>
        <w:br/>
        <w:t xml:space="preserve"> "file_lock_info": {</w:t>
        <w:br/>
        <w:t xml:space="preserve"> "created": "2015-05-12T15:50:38Z",</w:t>
        <w:br/>
        <w:t xml:space="preserve"> "is_lockholder": true,</w:t>
        <w:br/>
        <w:t xml:space="preserve"> "lockholder_name": "Imaginary User"</w:t>
        <w:br/>
        <w:t xml:space="preserve"> },</w:t>
        <w:br/>
        <w:t xml:space="preserve"> "has_explicit_shared_members": false,</w:t>
        <w:br/>
        <w:t xml:space="preserve"> "id": "id:a4ayc_80_OEAAAAAAAAAXw",</w:t>
        <w:br/>
        <w:t xml:space="preserve"> "is_downloadable": true,</w:t>
        <w:br/>
        <w:t xml:space="preserve"> "name": "Prime_Numbers.txt",</w:t>
        <w:br/>
        <w:t xml:space="preserve"> "path_display": "/Homework/math/Prime_Numbers.txt",</w:t>
        <w:br/>
        <w:t xml:space="preserve"> "path_lower": "/homework/math/prime_numbers.txt",</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"rev": "a1c10ce0dd78",</w:t>
        <w:br/>
        <w:t xml:space="preserve"> "server_modified": "2015-05-12T15:50:38Z",</w:t>
        <w:br/>
        <w:t xml:space="preserve"> "sharing_info": {</w:t>
        <w:br/>
        <w:t xml:space="preserve"> "modified_by": "dbid:AAH4f99T0taONIb-OurWxbNQ6ywGRopQngc",</w:t>
        <w:br/>
        <w:t xml:space="preserve"> "parent_shared_folder_id": "84528192421",</w:t>
        <w:br/>
        <w:t xml:space="preserve"> "read_only": true</w:t>
        <w:br/>
        <w:t xml:space="preserve"> },</w:t>
        <w:br/>
        <w:t xml:space="preserve"> "size": 7212</w:t>
        <w:br/>
        <w:t>}</w:t>
      </w:r>
    </w:p>
    <w:p>
      <w:pPr>
        <w:pStyle w:val="Heading3"/>
      </w:pPr>
      <w:r>
        <w:t>Error Response Examples</w:t>
      </w:r>
    </w:p>
    <w:p>
      <w:pPr>
        <w:pStyle w:val="Heading4"/>
      </w:pPr>
      <w:r>
        <w:t>payload_too_large</w:t>
      </w:r>
    </w:p>
    <w:p>
      <w:r>
        <w:rPr>
          <w:b/>
          <w:color w:val="666666"/>
          <w:sz w:val="16"/>
        </w:rPr>
        <w:t>[json]</w:t>
      </w:r>
    </w:p>
    <w:p>
      <w:pPr>
        <w:shd w:fill="F2F2F2" w:val="clear"/>
      </w:pPr>
      <w:r>
        <w:rPr>
          <w:rFonts w:ascii="Courier New" w:hAnsi="Courier New"/>
          <w:sz w:val="17"/>
        </w:rPr>
        <w:t>{</w:t>
        <w:br/>
        <w:t xml:space="preserve"> "error": {</w:t>
        <w:br/>
        <w:t xml:space="preserve"> ".tag": "payload_too_large"</w:t>
        <w:br/>
        <w:t xml:space="preserve"> },</w:t>
        <w:br/>
        <w:t xml:space="preserve"> "error_summary": "payload_too_large/..."</w:t>
        <w:br/>
        <w:t>}</w:t>
      </w:r>
    </w:p>
    <w:p>
      <w:pPr>
        <w:pStyle w:val="Heading4"/>
      </w:pPr>
      <w:r>
        <w:t>content_hash_mismatch</w:t>
      </w:r>
    </w:p>
    <w:p>
      <w:r>
        <w:rPr>
          <w:b/>
          <w:color w:val="666666"/>
          <w:sz w:val="16"/>
        </w:rPr>
        <w:t>[json]</w:t>
      </w:r>
    </w:p>
    <w:p>
      <w:pPr>
        <w:shd w:fill="F2F2F2" w:val="clear"/>
      </w:pPr>
      <w:r>
        <w:rPr>
          <w:rFonts w:ascii="Courier New" w:hAnsi="Courier New"/>
          <w:sz w:val="17"/>
        </w:rPr>
        <w:t>{</w:t>
        <w:br/>
        <w:t xml:space="preserve"> "error": {</w:t>
        <w:br/>
        <w:t xml:space="preserve"> ".tag": "content_hash_mismatch"</w:t>
        <w:br/>
        <w:t xml:space="preserve"> },</w:t>
        <w:br/>
        <w:t xml:space="preserve"> "error_summary": "content_hash_mismatch/..."</w:t>
        <w:br/>
        <w:t>}</w:t>
      </w:r>
    </w:p>
    <w:p>
      <w:pPr>
        <w:pStyle w:val="Heading4"/>
      </w:pPr>
      <w:r>
        <w:t>encryption_not_supported</w:t>
      </w:r>
    </w:p>
    <w:p>
      <w:r>
        <w:rPr>
          <w:b/>
          <w:color w:val="666666"/>
          <w:sz w:val="16"/>
        </w:rPr>
        <w:t>[json]</w:t>
      </w:r>
    </w:p>
    <w:p>
      <w:pPr>
        <w:shd w:fill="F2F2F2" w:val="clear"/>
      </w:pPr>
      <w:r>
        <w:rPr>
          <w:rFonts w:ascii="Courier New" w:hAnsi="Courier New"/>
          <w:sz w:val="17"/>
        </w:rPr>
        <w:t>{</w:t>
        <w:br/>
        <w:t xml:space="preserve"> "error": {</w:t>
        <w:br/>
        <w:t xml:space="preserve"> ".tag": "encryption_not_supported"</w:t>
        <w:br/>
        <w:t xml:space="preserve"> },</w:t>
        <w:br/>
        <w:t xml:space="preserve"> "error_summary": "encryption_not_supported/..."</w:t>
        <w:br/>
        <w:t>}</w:t>
      </w:r>
    </w:p>
    <w:p>
      <w:pPr>
        <w:pStyle w:val="Heading4"/>
      </w:pPr>
      <w:r>
        <w:t>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Last component of the path (including extension). Never contains a slash.</w:t>
            </w:r>
          </w:p>
        </w:tc>
      </w:tr>
      <w:tr>
        <w:tc>
          <w:tcPr>
            <w:tcW w:type="dxa" w:w="2880"/>
          </w:tcPr>
          <w:p>
            <w:r>
              <w:t>id</w:t>
            </w:r>
          </w:p>
        </w:tc>
        <w:tc>
          <w:tcPr>
            <w:tcW w:type="dxa" w:w="2880"/>
          </w:tcPr>
          <w:p>
            <w:r>
              <w:t>string</w:t>
            </w:r>
          </w:p>
        </w:tc>
        <w:tc>
          <w:tcPr>
            <w:tcW w:type="dxa" w:w="2880"/>
          </w:tcPr>
          <w:p>
            <w:r>
              <w:t>Unique identifier for the file.</w:t>
            </w:r>
          </w:p>
        </w:tc>
      </w:tr>
      <w:tr>
        <w:tc>
          <w:tcPr>
            <w:tcW w:type="dxa" w:w="2880"/>
          </w:tcPr>
          <w:p>
            <w:r>
              <w:t>client_modified</w:t>
            </w:r>
          </w:p>
        </w:tc>
        <w:tc>
          <w:tcPr>
            <w:tcW w:type="dxa" w:w="2880"/>
          </w:tcPr>
          <w:p>
            <w:r>
              <w:t>string (timestamp)</w:t>
            </w:r>
          </w:p>
        </w:tc>
        <w:tc>
          <w:tcPr>
            <w:tcW w:type="dxa" w:w="2880"/>
          </w:tcPr>
          <w:p>
            <w:r>
              <w:t>Client-provided modified time (display/sorting; not verified by server).</w:t>
            </w:r>
          </w:p>
        </w:tc>
      </w:tr>
      <w:tr>
        <w:tc>
          <w:tcPr>
            <w:tcW w:type="dxa" w:w="2880"/>
          </w:tcPr>
          <w:p>
            <w:r>
              <w:t>server_modified</w:t>
            </w:r>
          </w:p>
        </w:tc>
        <w:tc>
          <w:tcPr>
            <w:tcW w:type="dxa" w:w="2880"/>
          </w:tcPr>
          <w:p>
            <w:r>
              <w:t>string (timestamp)</w:t>
            </w:r>
          </w:p>
        </w:tc>
        <w:tc>
          <w:tcPr>
            <w:tcW w:type="dxa" w:w="2880"/>
          </w:tcPr>
          <w:p>
            <w:r>
              <w:t>Last time the file was modified on Dropbox.</w:t>
            </w:r>
          </w:p>
        </w:tc>
      </w:tr>
      <w:tr>
        <w:tc>
          <w:tcPr>
            <w:tcW w:type="dxa" w:w="2880"/>
          </w:tcPr>
          <w:p>
            <w:r>
              <w:t>rev</w:t>
            </w:r>
          </w:p>
        </w:tc>
        <w:tc>
          <w:tcPr>
            <w:tcW w:type="dxa" w:w="2880"/>
          </w:tcPr>
          <w:p>
            <w:r>
              <w:t>string</w:t>
            </w:r>
          </w:p>
        </w:tc>
        <w:tc>
          <w:tcPr>
            <w:tcW w:type="dxa" w:w="2880"/>
          </w:tcPr>
          <w:p>
            <w:r>
              <w:t>Revision identifier for the current revision. Pattern: [0-9a-f]+, min length 9.</w:t>
            </w:r>
          </w:p>
        </w:tc>
      </w:tr>
      <w:tr>
        <w:tc>
          <w:tcPr>
            <w:tcW w:type="dxa" w:w="2880"/>
          </w:tcPr>
          <w:p>
            <w:r>
              <w:t>size</w:t>
            </w:r>
          </w:p>
        </w:tc>
        <w:tc>
          <w:tcPr>
            <w:tcW w:type="dxa" w:w="2880"/>
          </w:tcPr>
          <w:p>
            <w:r>
              <w:t>integer (uint64)</w:t>
            </w:r>
          </w:p>
        </w:tc>
        <w:tc>
          <w:tcPr>
            <w:tcW w:type="dxa" w:w="2880"/>
          </w:tcPr>
          <w:p>
            <w:r>
              <w:t>File size in bytes.</w:t>
            </w:r>
          </w:p>
        </w:tc>
      </w:tr>
      <w:tr>
        <w:tc>
          <w:tcPr>
            <w:tcW w:type="dxa" w:w="2880"/>
          </w:tcPr>
          <w:p>
            <w:r>
              <w:t>path_lower</w:t>
            </w:r>
          </w:p>
        </w:tc>
        <w:tc>
          <w:tcPr>
            <w:tcW w:type="dxa" w:w="2880"/>
          </w:tcPr>
          <w:p>
            <w:r>
              <w:t>string | null</w:t>
            </w:r>
          </w:p>
        </w:tc>
        <w:tc>
          <w:tcPr>
            <w:tcW w:type="dxa" w:w="2880"/>
          </w:tcPr>
          <w:p>
            <w:r>
              <w:t>Lowercased full path; starts with /. Null if not mounted. Optional.</w:t>
            </w:r>
          </w:p>
        </w:tc>
      </w:tr>
      <w:tr>
        <w:tc>
          <w:tcPr>
            <w:tcW w:type="dxa" w:w="2880"/>
          </w:tcPr>
          <w:p>
            <w:r>
              <w:t>path_display</w:t>
            </w:r>
          </w:p>
        </w:tc>
        <w:tc>
          <w:tcPr>
            <w:tcW w:type="dxa" w:w="2880"/>
          </w:tcPr>
          <w:p>
            <w:r>
              <w:t>string | null</w:t>
            </w:r>
          </w:p>
        </w:tc>
        <w:tc>
          <w:tcPr>
            <w:tcW w:type="dxa" w:w="2880"/>
          </w:tcPr>
          <w:p>
            <w:r>
              <w:t>Display path (cased). Null if not mounted. Optional.</w:t>
            </w:r>
          </w:p>
        </w:tc>
      </w:tr>
      <w:tr>
        <w:tc>
          <w:tcPr>
            <w:tcW w:type="dxa" w:w="2880"/>
          </w:tcPr>
          <w:p>
            <w:r>
              <w:t>parent_shared_folder_id</w:t>
            </w:r>
          </w:p>
        </w:tc>
        <w:tc>
          <w:tcPr>
            <w:tcW w:type="dxa" w:w="2880"/>
          </w:tcPr>
          <w:p>
            <w:r>
              <w:t>string | null</w:t>
            </w:r>
          </w:p>
        </w:tc>
        <w:tc>
          <w:tcPr>
            <w:tcW w:type="dxa" w:w="2880"/>
          </w:tcPr>
          <w:p>
            <w:r>
              <w:t>Deprecated; use sharing_info.parent_shared_folder_id. Optional.</w:t>
            </w:r>
          </w:p>
        </w:tc>
      </w:tr>
      <w:tr>
        <w:tc>
          <w:tcPr>
            <w:tcW w:type="dxa" w:w="2880"/>
          </w:tcPr>
          <w:p>
            <w:r>
              <w:t>preview_url</w:t>
            </w:r>
          </w:p>
        </w:tc>
        <w:tc>
          <w:tcPr>
            <w:tcW w:type="dxa" w:w="2880"/>
          </w:tcPr>
          <w:p>
            <w:r>
              <w:t>string | null</w:t>
            </w:r>
          </w:p>
        </w:tc>
        <w:tc>
          <w:tcPr>
            <w:tcW w:type="dxa" w:w="2880"/>
          </w:tcPr>
          <w:p>
            <w:r>
              <w:t>Preview URL. Optional.</w:t>
            </w:r>
          </w:p>
        </w:tc>
      </w:tr>
      <w:tr>
        <w:tc>
          <w:tcPr>
            <w:tcW w:type="dxa" w:w="2880"/>
          </w:tcPr>
          <w:p>
            <w:r>
              <w:t>media_info</w:t>
            </w:r>
          </w:p>
        </w:tc>
        <w:tc>
          <w:tcPr>
            <w:tcW w:type="dxa" w:w="2880"/>
          </w:tcPr>
          <w:p>
            <w:r>
              <w:t>object | null</w:t>
            </w:r>
          </w:p>
        </w:tc>
        <w:tc>
          <w:tcPr>
            <w:tcW w:type="dxa" w:w="2880"/>
          </w:tcPr>
          <w:p>
            <w:r>
              <w:t>Additional info if photo/video. Optional.</w:t>
            </w:r>
          </w:p>
        </w:tc>
      </w:tr>
      <w:tr>
        <w:tc>
          <w:tcPr>
            <w:tcW w:type="dxa" w:w="2880"/>
          </w:tcPr>
          <w:p>
            <w:r>
              <w:t>symlink_info</w:t>
            </w:r>
          </w:p>
        </w:tc>
        <w:tc>
          <w:tcPr>
            <w:tcW w:type="dxa" w:w="2880"/>
          </w:tcPr>
          <w:p>
            <w:r>
              <w:t>object | null</w:t>
            </w:r>
          </w:p>
        </w:tc>
        <w:tc>
          <w:tcPr>
            <w:tcW w:type="dxa" w:w="2880"/>
          </w:tcPr>
          <w:p>
            <w:r>
              <w:t>Present if file is a symlink. Optional.</w:t>
            </w:r>
          </w:p>
        </w:tc>
      </w:tr>
      <w:tr>
        <w:tc>
          <w:tcPr>
            <w:tcW w:type="dxa" w:w="2880"/>
          </w:tcPr>
          <w:p>
            <w:r>
              <w:t>sharing_info</w:t>
            </w:r>
          </w:p>
        </w:tc>
        <w:tc>
          <w:tcPr>
            <w:tcW w:type="dxa" w:w="2880"/>
          </w:tcPr>
          <w:p>
            <w:r>
              <w:t>object | null</w:t>
            </w:r>
          </w:p>
        </w:tc>
        <w:tc>
          <w:tcPr>
            <w:tcW w:type="dxa" w:w="2880"/>
          </w:tcPr>
          <w:p>
            <w:r>
              <w:t>Present if file is contained in a shared folder. Optional.</w:t>
            </w:r>
          </w:p>
        </w:tc>
      </w:tr>
      <w:tr>
        <w:tc>
          <w:tcPr>
            <w:tcW w:type="dxa" w:w="2880"/>
          </w:tcPr>
          <w:p>
            <w:r>
              <w:t>is_downloadable</w:t>
            </w:r>
          </w:p>
        </w:tc>
        <w:tc>
          <w:tcPr>
            <w:tcW w:type="dxa" w:w="2880"/>
          </w:tcPr>
          <w:p>
            <w:r>
              <w:t>boolean</w:t>
            </w:r>
          </w:p>
        </w:tc>
        <w:tc>
          <w:tcPr>
            <w:tcW w:type="dxa" w:w="2880"/>
          </w:tcPr>
          <w:p>
            <w:r>
              <w:t>If true, can be downloaded directly; else must be exported. Default: true.</w:t>
            </w:r>
          </w:p>
        </w:tc>
      </w:tr>
      <w:tr>
        <w:tc>
          <w:tcPr>
            <w:tcW w:type="dxa" w:w="2880"/>
          </w:tcPr>
          <w:p>
            <w:r>
              <w:t>export_info</w:t>
            </w:r>
          </w:p>
        </w:tc>
        <w:tc>
          <w:tcPr>
            <w:tcW w:type="dxa" w:w="2880"/>
          </w:tcPr>
          <w:p>
            <w:r>
              <w:t>object | null</w:t>
            </w:r>
          </w:p>
        </w:tc>
        <w:tc>
          <w:tcPr>
            <w:tcW w:type="dxa" w:w="2880"/>
          </w:tcPr>
          <w:p>
            <w:r>
              <w:t>Export format info; must be set if is_downloadable is false. Optional.</w:t>
            </w:r>
          </w:p>
        </w:tc>
      </w:tr>
      <w:tr>
        <w:tc>
          <w:tcPr>
            <w:tcW w:type="dxa" w:w="2880"/>
          </w:tcPr>
          <w:p>
            <w:r>
              <w:t>property_groups</w:t>
            </w:r>
          </w:p>
        </w:tc>
        <w:tc>
          <w:tcPr>
            <w:tcW w:type="dxa" w:w="2880"/>
          </w:tcPr>
          <w:p>
            <w:r>
              <w:t>array | null</w:t>
            </w:r>
          </w:p>
        </w:tc>
        <w:tc>
          <w:tcPr>
            <w:tcW w:type="dxa" w:w="2880"/>
          </w:tcPr>
          <w:p>
            <w:r>
              <w:t>Custom properties for the file. Optional.</w:t>
            </w:r>
          </w:p>
        </w:tc>
      </w:tr>
      <w:tr>
        <w:tc>
          <w:tcPr>
            <w:tcW w:type="dxa" w:w="2880"/>
          </w:tcPr>
          <w:p>
            <w:r>
              <w:t>has_explicit_shared_members</w:t>
            </w:r>
          </w:p>
        </w:tc>
        <w:tc>
          <w:tcPr>
            <w:tcW w:type="dxa" w:w="2880"/>
          </w:tcPr>
          <w:p>
            <w:r>
              <w:t>boolean | null</w:t>
            </w:r>
          </w:p>
        </w:tc>
        <w:tc>
          <w:tcPr>
            <w:tcW w:type="dxa" w:w="2880"/>
          </w:tcPr>
          <w:p>
            <w:r>
              <w:t>Present only if requested elsewhere; indicates explicit shared members. Optional.</w:t>
            </w:r>
          </w:p>
        </w:tc>
      </w:tr>
      <w:tr>
        <w:tc>
          <w:tcPr>
            <w:tcW w:type="dxa" w:w="2880"/>
          </w:tcPr>
          <w:p>
            <w:r>
              <w:t>content_hash</w:t>
            </w:r>
          </w:p>
        </w:tc>
        <w:tc>
          <w:tcPr>
            <w:tcW w:type="dxa" w:w="2880"/>
          </w:tcPr>
          <w:p>
            <w:r>
              <w:t>string | null</w:t>
            </w:r>
          </w:p>
        </w:tc>
        <w:tc>
          <w:tcPr>
            <w:tcW w:type="dxa" w:w="2880"/>
          </w:tcPr>
          <w:p>
            <w:r>
              <w:t>64-character hash of file content (integrity). Optional.</w:t>
            </w:r>
          </w:p>
        </w:tc>
      </w:tr>
      <w:tr>
        <w:tc>
          <w:tcPr>
            <w:tcW w:type="dxa" w:w="2880"/>
          </w:tcPr>
          <w:p>
            <w:r>
              <w:t>file_lock_info</w:t>
            </w:r>
          </w:p>
        </w:tc>
        <w:tc>
          <w:tcPr>
            <w:tcW w:type="dxa" w:w="2880"/>
          </w:tcPr>
          <w:p>
            <w:r>
              <w:t>object | null</w:t>
            </w:r>
          </w:p>
        </w:tc>
        <w:tc>
          <w:tcPr>
            <w:tcW w:type="dxa" w:w="2880"/>
          </w:tcPr>
          <w:p>
            <w:r>
              <w:t>Metadata for the file’s current lock. Optional.</w:t>
            </w:r>
          </w:p>
        </w:tc>
      </w:tr>
    </w:tbl>
    <w:p/>
    <w:p>
      <w:pPr>
        <w:pStyle w:val="Heading3"/>
      </w:pPr>
      <w:r>
        <w:t>Sample Request</w:t>
      </w:r>
    </w:p>
    <w:p>
      <w:r>
        <w:rPr>
          <w:b/>
          <w:color w:val="666666"/>
          <w:sz w:val="16"/>
        </w:rPr>
        <w:t>[bash]</w:t>
      </w:r>
    </w:p>
    <w:p>
      <w:pPr>
        <w:shd w:fill="F2F2F2" w:val="clear"/>
      </w:pPr>
      <w:r>
        <w:rPr>
          <w:rFonts w:ascii="Courier New" w:hAnsi="Courier New"/>
          <w:sz w:val="17"/>
        </w:rPr>
        <w:t>curl -X POST 'https://content.dropboxapi.com/2/files/upload' \</w:t>
        <w:br/>
        <w:t xml:space="preserve"> --header 'Accept: application/json' \</w:t>
        <w:br/>
        <w:t xml:space="preserve"> --header 'Content-Type: application/octet-stream' \</w:t>
        <w:br/>
        <w:t xml:space="preserve"> --header 'Dropbox-API-Arg: {"autorename":false,"mode":"add","mute":false,"path":"/Homework/math/Matrices.txt","strict_conflict":false}' \</w:t>
        <w:br/>
        <w:t xml:space="preserve"> --data-binary @local_file.txt</w:t>
      </w:r>
    </w:p>
    <w:p>
      <w:pPr>
        <w:pStyle w:val="Heading3"/>
      </w:pPr>
      <w:r>
        <w:t>Example Usage</w:t>
      </w:r>
    </w:p>
    <w:p>
      <w:pPr>
        <w:pStyle w:val="Heading3"/>
      </w:pPr>
      <w:r>
        <w:t>Example 1: Upload a file (default conflict behavior via mode=add)</w:t>
      </w:r>
    </w:p>
    <w:p>
      <w:r>
        <w:rPr>
          <w:b/>
          <w:color w:val="666666"/>
          <w:sz w:val="16"/>
        </w:rPr>
        <w:t>[bash]</w:t>
      </w:r>
    </w:p>
    <w:p>
      <w:pPr>
        <w:shd w:fill="F2F2F2" w:val="clear"/>
      </w:pPr>
      <w:r>
        <w:rPr>
          <w:rFonts w:ascii="Courier New" w:hAnsi="Courier New"/>
          <w:sz w:val="17"/>
        </w:rPr>
        <w:t>curl -X POST 'https://content.dropboxapi.com/2/files/upload' \</w:t>
        <w:br/>
        <w:t xml:space="preserve"> -H 'Accept: application/json' \</w:t>
        <w:br/>
        <w:t xml:space="preserve"> -H 'Content-Type: application/octet-stream' \</w:t>
        <w:br/>
        <w:t xml:space="preserve"> -H 'Dropbox-API-Arg: {"path":"/Homework/math/Prime_Numbers.txt","mode":"add","autorename":false,"mute":false,"strict_conflict":false}' \</w:t>
        <w:br/>
        <w:t xml:space="preserve"> --data-binary @Prime_Numbers.txt</w:t>
      </w:r>
    </w:p>
    <w:p>
      <w:pPr>
        <w:pStyle w:val="Heading3"/>
      </w:pPr>
      <w:r>
        <w:t>Example 2: Upload with a client-modified timestamp and content hash</w:t>
      </w:r>
    </w:p>
    <w:p>
      <w:r>
        <w:rPr>
          <w:b/>
          <w:color w:val="666666"/>
          <w:sz w:val="16"/>
        </w:rPr>
        <w:t>[bash]</w:t>
      </w:r>
    </w:p>
    <w:p>
      <w:pPr>
        <w:shd w:fill="F2F2F2" w:val="clear"/>
      </w:pPr>
      <w:r>
        <w:rPr>
          <w:rFonts w:ascii="Courier New" w:hAnsi="Courier New"/>
          <w:sz w:val="17"/>
        </w:rPr>
        <w:t>curl -X POST 'https://content.dropboxapi.com/2/files/upload' \</w:t>
        <w:br/>
        <w:t xml:space="preserve"> -H 'Accept: application/json' \</w:t>
        <w:br/>
        <w:t xml:space="preserve"> -H 'Content-Type: application/octet-stream' \</w:t>
        <w:br/>
        <w:t xml:space="preserve"> -H 'Dropbox-API-Arg: {"path":"/Homework/math/Matrices.txt","client_modified":"2015-05-12T15:50:38Z","content_hash":"e3b0c44298fc1c149afbf4c8996fb92427ae41e4649b934ca495991b7852b855"}' \</w:t>
        <w:br/>
        <w:t xml:space="preserve"> --data-binary @Matrices.txt</w:t>
      </w:r>
    </w:p>
    <w:p>
      <w:pPr>
        <w:pStyle w:val="Heading3"/>
      </w:pPr>
      <w:r>
        <w:t>Behavior</w:t>
      </w:r>
    </w:p>
    <w:p>
      <w:pPr>
        <w:pStyle w:val="ListBullet"/>
      </w:pPr>
      <w:r>
        <w:t>Reads the binary request body as the file content.</w:t>
      </w:r>
    </w:p>
    <w:p>
      <w:pPr>
        <w:pStyle w:val="ListBullet"/>
      </w:pPr>
      <w:r>
        <w:t>Parses upload parameters from the Dropbox-API-Arg header.</w:t>
      </w:r>
    </w:p>
    <w:p>
      <w:pPr>
        <w:pStyle w:val="ListBullet"/>
      </w:pPr>
      <w:r>
        <w:t>Writes the content to the provided path, applying conflict rules via mode/autorename and strict_conflict.</w:t>
      </w:r>
    </w:p>
    <w:p>
      <w:pPr>
        <w:pStyle w:val="ListBullet"/>
      </w:pPr>
      <w:r>
        <w:t>If content_hash is provided, verifies it matches the received content; otherwise returns content_hash_mismatch.</w:t>
      </w:r>
    </w:p>
    <w:p>
      <w:pPr>
        <w:pStyle w:val="ListBullet"/>
      </w:pPr>
      <w:r>
        <w:t>Returns file metadata for the uploaded file.</w:t>
      </w:r>
    </w:p>
    <w:p>
      <w:pPr>
        <w:pStyle w:val="Heading3"/>
      </w:pPr>
      <w:r>
        <w:t>Notes</w:t>
      </w:r>
    </w:p>
    <w:p>
      <w:pPr>
        <w:pStyle w:val="ListBullet"/>
      </w:pPr>
      <w:r>
        <w:t>Do not upload files larger than 150 MiB with this endpoint; use upload sessions.</w:t>
      </w:r>
    </w:p>
    <w:p>
      <w:pPr>
        <w:pStyle w:val="ListBullet"/>
      </w:pPr>
      <w:r>
        <w:t>This endpoint counts toward Dropbox Business data transport call limits (see: https://www.dropbox.com/developers/reference/data-transport-limit).</w:t>
      </w:r>
    </w:p>
    <w:p>
      <w:pPr>
        <w:pStyle w:val="ListBullet"/>
      </w:pPr>
      <w:r>
        <w:t>If property_groups is invalid, the file still uploads but without property groups (properties_error case described in the error union).</w:t>
      </w:r>
    </w:p>
    <w:p>
      <w:pPr>
        <w:pStyle w:val="Heading3"/>
      </w:pPr>
      <w:r>
        <w:t>Gotchas</w:t>
      </w:r>
    </w:p>
    <w:p>
      <w:pPr>
        <w:pStyle w:val="ListBullet"/>
      </w:pPr>
      <w:r>
        <w:t>Sending JSON in the request body will fail: the body must be raw bytes (application/octet-stream).</w:t>
      </w:r>
    </w:p>
    <w:p>
      <w:pPr>
        <w:pStyle w:val="ListBullet"/>
      </w:pPr>
      <w:r>
        <w:t>Dropbox-API-Arg must be valid JSON (as a header value); malformed JSON will cause request failure.</w:t>
      </w:r>
    </w:p>
    <w:p>
      <w:pPr>
        <w:pStyle w:val="ListBullet"/>
      </w:pPr>
      <w:r>
        <w:t>Providing content_hash when you computed it incorrectly will cause content_hash_mismatch.</w:t>
      </w:r>
    </w:p>
    <w:p>
      <w:pPr>
        <w:pStyle w:val="Heading3"/>
      </w:pPr>
      <w:r>
        <w:t>Error Handling</w:t>
      </w:r>
    </w:p>
    <w:p>
      <w:pPr>
        <w:pStyle w:val="ListBullet"/>
      </w:pPr>
      <w:r>
        <w:t>payload_too_large: Request payload must be at most 150 MiB</w:t>
      </w:r>
    </w:p>
    <w:p>
      <w:pPr>
        <w:pStyle w:val="ListBullet"/>
      </w:pPr>
      <w:r>
        <w:t>content_hash_mismatch: Uploaded bytes don’t match the provided content_hash</w:t>
      </w:r>
    </w:p>
    <w:p>
      <w:pPr>
        <w:pStyle w:val="ListBullet"/>
      </w:pPr>
      <w:r>
        <w:t>encryption_not_supported: File requires encryption not supported in the public API</w:t>
      </w:r>
    </w:p>
    <w:p>
      <w:pPr>
        <w:pStyle w:val="ListBullet"/>
      </w:pPr>
      <w:r>
        <w:t>other: Other upload-related error conditions (includes path write failures and related issues)</w:t>
      </w:r>
    </w:p>
    <w:p>
      <w:pPr>
        <w:pStyle w:val="Heading3"/>
      </w:pPr>
      <w:r>
        <w:t>Related files actions</w:t>
      </w:r>
    </w:p>
    <w:p>
      <w:pPr>
        <w:pStyle w:val="ListBullet"/>
      </w:pPr>
      <w:r>
        <w:t>[POST] Copy a File or Folder — /2/files/copy_v2</w:t>
      </w:r>
    </w:p>
    <w:p>
      <w:pPr>
        <w:pStyle w:val="ListBullet"/>
      </w:pPr>
      <w:r>
        <w:t>[POST] Copy Multiple Files or Folders (Batch, v2) — /2/files/copy_batch_v2</w:t>
      </w:r>
    </w:p>
    <w:p>
      <w:pPr>
        <w:pStyle w:val="ListBullet"/>
      </w:pPr>
      <w:r>
        <w:t>[POST] Check Create Folder Batch Job Status — /files/create_folder_batch/check</w:t>
      </w:r>
    </w:p>
    <w:p>
      <w:pPr>
        <w:pStyle w:val="ListBullet"/>
      </w:pPr>
      <w:r>
        <w:t>[POST] Delete a File or Folder — /2/files/delete_v2</w:t>
      </w:r>
    </w:p>
    <w:p>
      <w:pPr>
        <w:pStyle w:val="ListBullet"/>
      </w:pPr>
      <w:r>
        <w:t>[POST] Delete Multiple Files/Folders (Batch) — /2/files/delete_batch</w:t>
      </w:r>
    </w:p>
    <w:p>
      <w:pPr>
        <w:pStyle w:val="ListBullet"/>
      </w:pPr>
      <w:r>
        <w:t>[POST] Check a Batch Delete Job Status — /2/files/delete_batch/check</w:t>
      </w:r>
    </w:p>
    <w:p>
      <w:r>
        <w:br w:type="page"/>
      </w:r>
    </w:p>
    <w:p>
      <w:pPr>
        <w:pStyle w:val="Heading2"/>
      </w:pPr>
      <w:r>
        <w:t>41. [POST] Append Data to an Upload Session (v2)</w:t>
      </w:r>
    </w:p>
    <w:p>
      <w:r>
        <w:rPr>
          <w:b/>
        </w:rPr>
        <w:t xml:space="preserve">Endpoint: </w:t>
      </w:r>
      <w:r>
        <w:rPr>
          <w:rFonts w:ascii="Courier New" w:hAnsi="Courier New"/>
          <w:sz w:val="18"/>
        </w:rPr>
        <w:t>/files/upload_session/append_v2</w:t>
      </w:r>
    </w:p>
    <w:p>
      <w:pPr>
        <w:pStyle w:val="Heading3"/>
      </w:pPr>
      <w:r>
        <w:t>Prerequisites</w:t>
      </w:r>
    </w:p>
    <w:p>
      <w:pPr>
        <w:pStyle w:val="ListBullet"/>
      </w:pPr>
      <w:r>
        <w:t>User authentication (Dropbox user)</w:t>
      </w:r>
    </w:p>
    <w:p>
      <w:pPr>
        <w:pStyle w:val="ListBullet"/>
      </w:pPr>
      <w:r>
        <w:t>For Dropbox Business team admin actions: Dropbox-API-Select-Admin (Team Admin)</w:t>
      </w:r>
    </w:p>
    <w:p>
      <w:pPr>
        <w:pStyle w:val="ListBullet"/>
      </w:pPr>
      <w:r>
        <w:t>Required OAuth scope: files.content.write</w:t>
      </w:r>
    </w:p>
    <w:p>
      <w:pPr>
        <w:pStyle w:val="Heading3"/>
      </w:pPr>
      <w:r>
        <w:t>Method</w:t>
      </w:r>
    </w:p>
    <w:p>
      <w:r>
        <w:t>POST</w:t>
      </w:r>
    </w:p>
    <w:p>
      <w:pPr>
        <w:pStyle w:val="Heading3"/>
      </w:pPr>
      <w:r>
        <w:t>URL</w:t>
      </w:r>
    </w:p>
    <w:p>
      <w:r>
        <w:t>https://content.dropboxapi.com/2/files/upload_session/append_v2</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 xml:space="preserve"> "Dropbox-API-Arg": "{\"close\":false,\"cursor\":{\"offset\":0,\"session_id\":\"pid_upload_session:...\"}}"</w:t>
        <w:br/>
        <w:t>}</w:t>
      </w:r>
    </w:p>
    <w:p>
      <w:pPr>
        <w:pStyle w:val="Heading3"/>
      </w:pPr>
      <w:r>
        <w:t>Description</w:t>
      </w:r>
    </w:p>
    <w:p>
      <w:r>
        <w:t>Appends binary data to an existing Dropbox upload session. Optionally closes the session when close=true. A single request must not upload more than 150 MiB.</w:t>
      </w:r>
    </w:p>
    <w:p>
      <w:pPr>
        <w:pStyle w:val="Heading3"/>
      </w:pPr>
      <w:r>
        <w:t>Enforcement Rules</w:t>
      </w:r>
    </w:p>
    <w:p>
      <w:pPr>
        <w:pStyle w:val="ListBullet"/>
      </w:pPr>
      <w:r>
        <w:t>This is a content-upload endpoint: the request body is raw binary bytes (application/octet-stream).</w:t>
      </w:r>
    </w:p>
    <w:p>
      <w:pPr>
        <w:pStyle w:val="ListBullet"/>
      </w:pPr>
      <w:r>
        <w:t>The call metadata (close, cursor, optional content_hash) must be sent in the Dropbox-API-Arg header, not in the JSON body.</w:t>
      </w:r>
    </w:p>
    <w:p>
      <w:pPr>
        <w:pStyle w:val="ListBullet"/>
      </w:pPr>
      <w:r>
        <w:t>When executing, send query parameters in the URL (this endpoint does not document any query parameters).</w:t>
      </w:r>
    </w:p>
    <w:p>
      <w:pPr>
        <w:pStyle w:val="ListBullet"/>
      </w:pPr>
      <w:r>
        <w:t>Do not send more than 150 MiB in a single request.</w:t>
      </w:r>
    </w:p>
    <w:p>
      <w:pPr>
        <w:pStyle w:val="ListBullet"/>
      </w:pPr>
      <w:r>
        <w:t>Maximum file size allowed for an upload session is 2^41 - 2^22 (2,199,019,061,248) bytes.</w:t>
      </w:r>
    </w:p>
    <w:p>
      <w:pPr>
        <w:pStyle w:val="ListBullet"/>
      </w:pPr>
      <w:r>
        <w:t>Upload sessions are valid for 7 days (after that, not_found may occur).</w:t>
      </w:r>
    </w:p>
    <w:p>
      <w:pPr>
        <w:pStyle w:val="ListBullet"/>
      </w:pPr>
      <w:r>
        <w:t>Calls to this endpoint count as data transport calls for Dropbox Business teams with data transport limits.</w:t>
      </w:r>
    </w:p>
    <w:p>
      <w:pPr>
        <w:pStyle w:val="Heading3"/>
      </w:pPr>
      <w:r>
        <w:t>Valid Examples</w:t>
      </w:r>
    </w:p>
    <w:p>
      <w:r>
        <w:rPr>
          <w:b/>
          <w:color w:val="666666"/>
          <w:sz w:val="16"/>
        </w:rPr>
        <w:t>[http]</w:t>
      </w:r>
    </w:p>
    <w:p>
      <w:pPr>
        <w:shd w:fill="F2F2F2" w:val="clear"/>
      </w:pPr>
      <w:r>
        <w:rPr>
          <w:rFonts w:ascii="Courier New" w:hAnsi="Courier New"/>
          <w:sz w:val="17"/>
        </w:rPr>
        <w:t>POST /2/files/upload_session/append_v2</w:t>
        <w:br/>
        <w:t>Content-Type: application/octet-stream</w:t>
        <w:br/>
        <w:t>Dropbox-API-Arg: {"close":false,"cursor":{"session_id":"pid_upload_session:...","offset":0}}</w:t>
        <w:br/>
        <w:t>[binary bytes...]</w:t>
      </w:r>
    </w:p>
    <w:p>
      <w:pPr>
        <w:pStyle w:val="Heading3"/>
      </w:pPr>
      <w:r>
        <w:t>Invalid Examples</w:t>
      </w:r>
    </w:p>
    <w:p>
      <w:r>
        <w:rPr>
          <w:b/>
          <w:color w:val="666666"/>
          <w:sz w:val="16"/>
        </w:rPr>
        <w:t>[http]</w:t>
      </w:r>
    </w:p>
    <w:p>
      <w:pPr>
        <w:shd w:fill="F2F2F2" w:val="clear"/>
      </w:pPr>
      <w:r>
        <w:rPr>
          <w:rFonts w:ascii="Courier New" w:hAnsi="Courier New"/>
          <w:sz w:val="17"/>
        </w:rPr>
        <w:t>POST /2/files/upload_session/append_v2</w:t>
        <w:br/>
        <w:t>Content-Type: application/json</w:t>
        <w:br/>
        <w:br/>
        <w:t>{"close":false,"cursor":{"session_id":"...","offset":0},"data":"...base64..."} // wrong: body must be octet-stream</w:t>
      </w:r>
    </w:p>
    <w:p>
      <w:pPr>
        <w:pStyle w:val="Heading3"/>
      </w:pPr>
      <w:r>
        <w:t>Required Header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Dropbox-API-Arg</w:t>
            </w:r>
          </w:p>
        </w:tc>
        <w:tc>
          <w:tcPr>
            <w:tcW w:type="dxa" w:w="2880"/>
          </w:tcPr>
          <w:p>
            <w:r>
              <w:t>string (JSON)</w:t>
            </w:r>
          </w:p>
        </w:tc>
        <w:tc>
          <w:tcPr>
            <w:tcW w:type="dxa" w:w="2880"/>
          </w:tcPr>
          <w:p>
            <w:r>
              <w:t>JSON-encoded arguments for the append call. Must include cursor and may include close and content_hash.</w:t>
            </w:r>
          </w:p>
        </w:tc>
      </w:tr>
    </w:tbl>
    <w:p/>
    <w:p>
      <w:pPr>
        <w:pStyle w:val="Heading3"/>
      </w:pPr>
      <w:r>
        <w:t>Request Body</w:t>
      </w:r>
    </w:p>
    <w:p>
      <w:r>
        <w:t>Binary content to append to the session (raw bytes). No JSON wrapper.</w:t>
      </w:r>
    </w:p>
    <w:p>
      <w:pPr>
        <w:pStyle w:val="Heading3"/>
      </w:pPr>
      <w:r>
        <w:t>Required Request Body Fields</w:t>
      </w:r>
    </w:p>
    <w:p>
      <w:r>
        <w:t>None (body is the binary chunk).</w:t>
      </w:r>
    </w:p>
    <w:p>
      <w:pPr>
        <w:pStyle w:val="Heading3"/>
      </w:pPr>
      <w:r>
        <w:t>Required Dropbox-API-Arg JSON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object</w:t>
            </w:r>
          </w:p>
        </w:tc>
        <w:tc>
          <w:tcPr>
            <w:tcW w:type="dxa" w:w="2880"/>
          </w:tcPr>
          <w:p>
            <w:r>
              <w:t>Contains the upload session ID and the offset.</w:t>
            </w:r>
          </w:p>
        </w:tc>
      </w:tr>
    </w:tbl>
    <w:p/>
    <w:p>
      <w:pPr>
        <w:pStyle w:val="Heading3"/>
      </w:pPr>
      <w:r>
        <w:t>cursor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cursor.session_id</w:t>
            </w:r>
          </w:p>
        </w:tc>
        <w:tc>
          <w:tcPr>
            <w:tcW w:type="dxa" w:w="2880"/>
          </w:tcPr>
          <w:p>
            <w:r>
              <w:t>string</w:t>
            </w:r>
          </w:p>
        </w:tc>
        <w:tc>
          <w:tcPr>
            <w:tcW w:type="dxa" w:w="2880"/>
          </w:tcPr>
          <w:p>
            <w:r>
              <w:t>Upload session ID.</w:t>
            </w:r>
          </w:p>
        </w:tc>
      </w:tr>
      <w:tr>
        <w:tc>
          <w:tcPr>
            <w:tcW w:type="dxa" w:w="2880"/>
          </w:tcPr>
          <w:p>
            <w:r>
              <w:t>cursor.offset</w:t>
            </w:r>
          </w:p>
        </w:tc>
        <w:tc>
          <w:tcPr>
            <w:tcW w:type="dxa" w:w="2880"/>
          </w:tcPr>
          <w:p>
            <w:r>
              <w:t>integer</w:t>
            </w:r>
          </w:p>
        </w:tc>
        <w:tc>
          <w:tcPr>
            <w:tcW w:type="dxa" w:w="2880"/>
          </w:tcPr>
          <w:p>
            <w:r>
              <w:t>Byte offset where this chunk should be appended.</w:t>
            </w:r>
          </w:p>
        </w:tc>
      </w:tr>
    </w:tbl>
    <w:p/>
    <w:p>
      <w:pPr>
        <w:pStyle w:val="Heading3"/>
      </w:pPr>
      <w:r>
        <w:t>Optional Dropbox-API-Arg JSON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close</w:t>
            </w:r>
          </w:p>
        </w:tc>
        <w:tc>
          <w:tcPr>
            <w:tcW w:type="dxa" w:w="2880"/>
          </w:tcPr>
          <w:p>
            <w:r>
              <w:t>boolean</w:t>
            </w:r>
          </w:p>
        </w:tc>
        <w:tc>
          <w:tcPr>
            <w:tcW w:type="dxa" w:w="2880"/>
          </w:tcPr>
          <w:p>
            <w:r>
              <w:t>If true, closes the session after this append. Default: false.</w:t>
            </w:r>
          </w:p>
        </w:tc>
      </w:tr>
      <w:tr>
        <w:tc>
          <w:tcPr>
            <w:tcW w:type="dxa" w:w="2880"/>
          </w:tcPr>
          <w:p>
            <w:r>
              <w:t>content_hash</w:t>
            </w:r>
          </w:p>
        </w:tc>
        <w:tc>
          <w:tcPr>
            <w:tcW w:type="dxa" w:w="2880"/>
          </w:tcPr>
          <w:p>
            <w:r>
              <w:t>string</w:t>
            </w:r>
          </w:p>
        </w:tc>
        <w:tc>
          <w:tcPr>
            <w:tcW w:type="dxa" w:w="2880"/>
          </w:tcPr>
          <w:p>
            <w:r>
              <w:t>Optional hash of the file content uploaded in this call. Must be exactly 64 characters (min_length=64, max_length=64). If provided and mismatched, an error is returned.</w:t>
            </w:r>
          </w:p>
        </w:tc>
      </w:tr>
    </w:tbl>
    <w:p/>
    <w:p>
      <w:pPr>
        <w:pStyle w:val="Heading3"/>
      </w:pPr>
      <w:r>
        <w:t>Response</w:t>
      </w:r>
    </w:p>
    <w:p>
      <w:pPr>
        <w:pStyle w:val="Heading3"/>
      </w:pPr>
      <w:r>
        <w:t>Success Response</w:t>
      </w:r>
    </w:p>
    <w:p>
      <w:r>
        <w:t>No return values (empty response body).</w:t>
      </w:r>
    </w:p>
    <w:p>
      <w:pPr>
        <w:pStyle w:val="Heading3"/>
      </w:pPr>
      <w:r>
        <w:t>Error Responses</w:t>
      </w:r>
    </w:p>
    <w:p>
      <w:r>
        <w:t>All examples below are as documented.</w:t>
      </w:r>
    </w:p>
    <w:p>
      <w:pPr>
        <w:pStyle w:val="Heading3"/>
      </w:pPr>
      <w:r>
        <w:t>Error: not_found</w:t>
      </w:r>
    </w:p>
    <w:p>
      <w:r>
        <w:rPr>
          <w:b/>
          <w:color w:val="666666"/>
          <w:sz w:val="16"/>
        </w:rPr>
        <w:t>[json]</w:t>
      </w:r>
    </w:p>
    <w:p>
      <w:pPr>
        <w:shd w:fill="F2F2F2" w:val="clear"/>
      </w:pPr>
      <w:r>
        <w:rPr>
          <w:rFonts w:ascii="Courier New" w:hAnsi="Courier New"/>
          <w:sz w:val="17"/>
        </w:rPr>
        <w:t>{</w:t>
        <w:br/>
        <w:t xml:space="preserve"> "error": { ".tag": "not_found" },</w:t>
        <w:br/>
        <w:t xml:space="preserve"> "error_summary": "not_found/..."</w:t>
        <w:br/>
        <w:t>}</w:t>
      </w:r>
    </w:p>
    <w:p>
      <w:pPr>
        <w:pStyle w:val="Heading3"/>
      </w:pPr>
      <w:r>
        <w:t>Error: closed</w:t>
      </w:r>
    </w:p>
    <w:p>
      <w:r>
        <w:rPr>
          <w:b/>
          <w:color w:val="666666"/>
          <w:sz w:val="16"/>
        </w:rPr>
        <w:t>[json]</w:t>
      </w:r>
    </w:p>
    <w:p>
      <w:pPr>
        <w:shd w:fill="F2F2F2" w:val="clear"/>
      </w:pPr>
      <w:r>
        <w:rPr>
          <w:rFonts w:ascii="Courier New" w:hAnsi="Courier New"/>
          <w:sz w:val="17"/>
        </w:rPr>
        <w:t>{</w:t>
        <w:br/>
        <w:t xml:space="preserve"> "error": { ".tag": "closed" },</w:t>
        <w:br/>
        <w:t xml:space="preserve"> "error_summary": "closed/..."</w:t>
        <w:br/>
        <w:t>}</w:t>
      </w:r>
    </w:p>
    <w:p>
      <w:pPr>
        <w:pStyle w:val="Heading3"/>
      </w:pPr>
      <w:r>
        <w:t>Error: too_large</w:t>
      </w:r>
    </w:p>
    <w:p>
      <w:r>
        <w:rPr>
          <w:b/>
          <w:color w:val="666666"/>
          <w:sz w:val="16"/>
        </w:rPr>
        <w:t>[json]</w:t>
      </w:r>
    </w:p>
    <w:p>
      <w:pPr>
        <w:shd w:fill="F2F2F2" w:val="clear"/>
      </w:pPr>
      <w:r>
        <w:rPr>
          <w:rFonts w:ascii="Courier New" w:hAnsi="Courier New"/>
          <w:sz w:val="17"/>
        </w:rPr>
        <w:t>{</w:t>
        <w:br/>
        <w:t xml:space="preserve"> "error": { ".tag": "too_large" },</w:t>
        <w:br/>
        <w:t xml:space="preserve"> "error_summary": "too_large/..."</w:t>
        <w:br/>
        <w:t>}</w:t>
      </w:r>
    </w:p>
    <w:p>
      <w:pPr>
        <w:pStyle w:val="Heading3"/>
      </w:pPr>
      <w:r>
        <w:t>Error: concurrent_session_invalid_offset</w:t>
      </w:r>
    </w:p>
    <w:p>
      <w:r>
        <w:rPr>
          <w:b/>
          <w:color w:val="666666"/>
          <w:sz w:val="16"/>
        </w:rPr>
        <w:t>[json]</w:t>
      </w:r>
    </w:p>
    <w:p>
      <w:pPr>
        <w:shd w:fill="F2F2F2" w:val="clear"/>
      </w:pPr>
      <w:r>
        <w:rPr>
          <w:rFonts w:ascii="Courier New" w:hAnsi="Courier New"/>
          <w:sz w:val="17"/>
        </w:rPr>
        <w:t>{</w:t>
        <w:br/>
        <w:t xml:space="preserve"> "error": { ".tag": "concurrent_session_invalid_offset" },</w:t>
        <w:br/>
        <w:t xml:space="preserve"> "error_summary": "concurrent_session_invalid_offset/..."</w:t>
        <w:br/>
        <w:t>}</w:t>
      </w:r>
    </w:p>
    <w:p>
      <w:pPr>
        <w:pStyle w:val="Heading3"/>
      </w:pPr>
      <w:r>
        <w:t>Error: concurrent_session_invalid_data_size</w:t>
      </w:r>
    </w:p>
    <w:p>
      <w:r>
        <w:rPr>
          <w:b/>
          <w:color w:val="666666"/>
          <w:sz w:val="16"/>
        </w:rPr>
        <w:t>[json]</w:t>
      </w:r>
    </w:p>
    <w:p>
      <w:pPr>
        <w:shd w:fill="F2F2F2" w:val="clear"/>
      </w:pPr>
      <w:r>
        <w:rPr>
          <w:rFonts w:ascii="Courier New" w:hAnsi="Courier New"/>
          <w:sz w:val="17"/>
        </w:rPr>
        <w:t>{</w:t>
        <w:br/>
        <w:t xml:space="preserve"> "error": { ".tag": "concurrent_session_invalid_data_size" },</w:t>
        <w:br/>
        <w:t xml:space="preserve"> "error_summary": "concurrent_session_invalid_data_size/..."</w:t>
        <w:br/>
        <w:t>}</w:t>
      </w:r>
    </w:p>
    <w:p>
      <w:pPr>
        <w:pStyle w:val="Heading3"/>
      </w:pPr>
      <w:r>
        <w:t>Error: payload_too_large</w:t>
      </w:r>
    </w:p>
    <w:p>
      <w:r>
        <w:rPr>
          <w:b/>
          <w:color w:val="666666"/>
          <w:sz w:val="16"/>
        </w:rPr>
        <w:t>[json]</w:t>
      </w:r>
    </w:p>
    <w:p>
      <w:pPr>
        <w:shd w:fill="F2F2F2" w:val="clear"/>
      </w:pPr>
      <w:r>
        <w:rPr>
          <w:rFonts w:ascii="Courier New" w:hAnsi="Courier New"/>
          <w:sz w:val="17"/>
        </w:rPr>
        <w:t>{</w:t>
        <w:br/>
        <w:t xml:space="preserve"> "error": { ".tag": "payload_too_large" },</w:t>
        <w:br/>
        <w:t xml:space="preserve"> "error_summary": "payload_too_large/..."</w:t>
        <w:br/>
        <w:t>}</w:t>
      </w:r>
    </w:p>
    <w:p>
      <w:pPr>
        <w:pStyle w:val="Heading3"/>
      </w:pPr>
      <w:r>
        <w:t>Error: content_hash_mismatch</w:t>
      </w:r>
    </w:p>
    <w:p>
      <w:r>
        <w:rPr>
          <w:b/>
          <w:color w:val="666666"/>
          <w:sz w:val="16"/>
        </w:rPr>
        <w:t>[json]</w:t>
      </w:r>
    </w:p>
    <w:p>
      <w:pPr>
        <w:shd w:fill="F2F2F2" w:val="clear"/>
      </w:pPr>
      <w:r>
        <w:rPr>
          <w:rFonts w:ascii="Courier New" w:hAnsi="Courier New"/>
          <w:sz w:val="17"/>
        </w:rPr>
        <w:t>{</w:t>
        <w:br/>
        <w:t xml:space="preserve"> "error": { ".tag": "content_hash_mismatch" },</w:t>
        <w:br/>
        <w:t xml:space="preserve"> "error_summary": "content_hash_mismatch/..."</w:t>
        <w:br/>
        <w:t>}</w:t>
      </w:r>
    </w:p>
    <w:p>
      <w:pPr>
        <w:pStyle w:val="Heading3"/>
      </w:pPr>
      <w:r>
        <w:t>Error: other</w:t>
      </w:r>
    </w:p>
    <w:p>
      <w:r>
        <w:rPr>
          <w:b/>
          <w:color w:val="666666"/>
          <w:sz w:val="16"/>
        </w:rPr>
        <w:t>[json]</w:t>
      </w:r>
    </w:p>
    <w:p>
      <w:pPr>
        <w:shd w:fill="F2F2F2" w:val="clear"/>
      </w:pPr>
      <w:r>
        <w:rPr>
          <w:rFonts w:ascii="Courier New" w:hAnsi="Courier New"/>
          <w:sz w:val="17"/>
        </w:rPr>
        <w:t>{</w:t>
        <w:br/>
        <w:t xml:space="preserve"> "error": { ".tag": "other" },</w:t>
        <w:br/>
        <w:t xml:space="preserve"> "error_summary": "other/..."</w:t>
        <w:br/>
        <w:t>}</w:t>
      </w:r>
    </w:p>
    <w:p>
      <w:pPr>
        <w:pStyle w:val="Heading3"/>
      </w:pPr>
      <w:r>
        <w:t>Error Handling</w:t>
      </w:r>
    </w:p>
    <w:p>
      <w:pPr>
        <w:pStyle w:val="ListBullet"/>
      </w:pPr>
      <w:r>
        <w:t>not_found: upload session ID not found or expired (sessions valid for 7 days).</w:t>
      </w:r>
    </w:p>
    <w:p>
      <w:pPr>
        <w:pStyle w:val="ListBullet"/>
      </w:pPr>
      <w:r>
        <w:t>incorrect_offset (described in text as UploadSessionOffsetError): specified offset incorrect; may happen if a previous request succeeded but the client didn’t receive the response.</w:t>
      </w:r>
    </w:p>
    <w:p>
      <w:pPr>
        <w:pStyle w:val="ListBullet"/>
      </w:pPr>
      <w:r>
        <w:t>closed: session already closed/committed.</w:t>
      </w:r>
    </w:p>
    <w:p>
      <w:pPr>
        <w:pStyle w:val="ListBullet"/>
      </w:pPr>
      <w:r>
        <w:t>too_large: resulting file would exceed max file size (2,199,019,061,248 bytes).</w:t>
      </w:r>
    </w:p>
    <w:p>
      <w:pPr>
        <w:pStyle w:val="ListBullet"/>
      </w:pPr>
      <w:r>
        <w:t>concurrent_session_invalid_offset: for concurrent uploads, offset must be a multiple of 2^22 (4,194,304) bytes.</w:t>
      </w:r>
    </w:p>
    <w:p>
      <w:pPr>
        <w:pStyle w:val="ListBullet"/>
      </w:pPr>
      <w:r>
        <w:t>concurrent_session_invalid_data_size: for concurrent uploads, chunk size must be a multiple of 2^22 (4,194,304) bytes.</w:t>
      </w:r>
    </w:p>
    <w:p>
      <w:pPr>
        <w:pStyle w:val="ListBullet"/>
      </w:pPr>
      <w:r>
        <w:t>payload_too_large: request payload must be at most 150 MiB.</w:t>
      </w:r>
    </w:p>
    <w:p>
      <w:pPr>
        <w:pStyle w:val="ListBullet"/>
      </w:pPr>
      <w:r>
        <w:t>content_hash_mismatch: uploaded content didn’t match provided content_hash.</w:t>
      </w:r>
    </w:p>
    <w:p>
      <w:pPr>
        <w:pStyle w:val="Heading3"/>
      </w:pPr>
      <w:r>
        <w:t>Sample Request</w:t>
      </w:r>
    </w:p>
    <w:p>
      <w:r>
        <w:rPr>
          <w:b/>
          <w:color w:val="666666"/>
          <w:sz w:val="16"/>
        </w:rPr>
        <w:t>[bash]</w:t>
      </w:r>
    </w:p>
    <w:p>
      <w:pPr>
        <w:shd w:fill="F2F2F2" w:val="clear"/>
      </w:pPr>
      <w:r>
        <w:rPr>
          <w:rFonts w:ascii="Courier New" w:hAnsi="Courier New"/>
          <w:sz w:val="17"/>
        </w:rPr>
        <w:t>curl -X POST 'https://content.dropboxapi.com/2/files/upload_session/append_v2' \</w:t>
        <w:br/>
        <w:t xml:space="preserve"> --header 'Accept: application/json' \</w:t>
        <w:br/>
        <w:t xml:space="preserve"> --header 'Content-Type: application/octet-stream' \</w:t>
        <w:br/>
        <w:t xml:space="preserve"> --header 'Dropbox-API-Arg: {"close":false,"cursor":{"offset":0,"session_id":"pid_upload_session:h-NtwvAdw3XDqqHmb0J2t0XfIaSnQw2Eor59pfZI9D_ZGNJ4Ew"}}' \</w:t>
        <w:br/>
        <w:t xml:space="preserve"> --data-binary @local_file.txt</w:t>
      </w:r>
    </w:p>
    <w:p>
      <w:pPr>
        <w:pStyle w:val="Heading3"/>
      </w:pPr>
      <w:r>
        <w:t>Example Usage</w:t>
      </w:r>
    </w:p>
    <w:p>
      <w:pPr>
        <w:pStyle w:val="Heading3"/>
      </w:pPr>
      <w:r>
        <w:t>Example 1: Append a first chunk (offset 0), keep session open</w:t>
      </w:r>
    </w:p>
    <w:p>
      <w:r>
        <w:rPr>
          <w:b/>
          <w:color w:val="666666"/>
          <w:sz w:val="16"/>
        </w:rPr>
        <w:t>[bash]</w:t>
      </w:r>
    </w:p>
    <w:p>
      <w:pPr>
        <w:shd w:fill="F2F2F2" w:val="clear"/>
      </w:pPr>
      <w:r>
        <w:rPr>
          <w:rFonts w:ascii="Courier New" w:hAnsi="Courier New"/>
          <w:sz w:val="17"/>
        </w:rPr>
        <w:t>curl -X POST 'https://content.dropboxapi.com/2/files/upload_session/append_v2' \</w:t>
        <w:br/>
        <w:t xml:space="preserve"> -H 'Accept: application/json' \</w:t>
        <w:br/>
        <w:t xml:space="preserve"> -H 'Content-Type: application/octet-stream' \</w:t>
        <w:br/>
        <w:t xml:space="preserve"> -H 'Dropbox-API-Arg: {"close":false,"cursor":{"offset":0,"session_id":"pid_upload_session:YOUR_SESSION_ID"}}' \</w:t>
        <w:br/>
        <w:t xml:space="preserve"> --data-binary @chunk_0.bin</w:t>
      </w:r>
    </w:p>
    <w:p>
      <w:pPr>
        <w:pStyle w:val="Heading3"/>
      </w:pPr>
      <w:r>
        <w:t>Example 2: Append another chunk at a later offset</w:t>
      </w:r>
    </w:p>
    <w:p>
      <w:r>
        <w:rPr>
          <w:b/>
          <w:color w:val="666666"/>
          <w:sz w:val="16"/>
        </w:rPr>
        <w:t>[bash]</w:t>
      </w:r>
    </w:p>
    <w:p>
      <w:pPr>
        <w:shd w:fill="F2F2F2" w:val="clear"/>
      </w:pPr>
      <w:r>
        <w:rPr>
          <w:rFonts w:ascii="Courier New" w:hAnsi="Courier New"/>
          <w:sz w:val="17"/>
        </w:rPr>
        <w:t>curl -X POST 'https://content.dropboxapi.com/2/files/upload_session/append_v2' \</w:t>
        <w:br/>
        <w:t xml:space="preserve"> -H 'Accept: application/json' \</w:t>
        <w:br/>
        <w:t xml:space="preserve"> -H 'Content-Type: application/octet-stream' \</w:t>
        <w:br/>
        <w:t xml:space="preserve"> -H 'Dropbox-API-Arg: {"close":false,"cursor":{"offset":4194304,"session_id":"pid_upload_session:YOUR_SESSION_ID"}}' \</w:t>
        <w:br/>
        <w:t xml:space="preserve"> --data-binary @chunk_1.bin</w:t>
      </w:r>
    </w:p>
    <w:p>
      <w:pPr>
        <w:pStyle w:val="Heading3"/>
      </w:pPr>
      <w:r>
        <w:t>Example 3: Append final chunk and close the session</w:t>
      </w:r>
    </w:p>
    <w:p>
      <w:r>
        <w:rPr>
          <w:b/>
          <w:color w:val="666666"/>
          <w:sz w:val="16"/>
        </w:rPr>
        <w:t>[bash]</w:t>
      </w:r>
    </w:p>
    <w:p>
      <w:pPr>
        <w:shd w:fill="F2F2F2" w:val="clear"/>
      </w:pPr>
      <w:r>
        <w:rPr>
          <w:rFonts w:ascii="Courier New" w:hAnsi="Courier New"/>
          <w:sz w:val="17"/>
        </w:rPr>
        <w:t>curl -X POST 'https://content.dropboxapi.com/2/files/upload_session/append_v2' \</w:t>
        <w:br/>
        <w:t xml:space="preserve"> -H 'Accept: application/json' \</w:t>
        <w:br/>
        <w:t xml:space="preserve"> -H 'Content-Type: application/octet-stream' \</w:t>
        <w:br/>
        <w:t xml:space="preserve"> -H 'Dropbox-API-Arg: {"close":true,"cursor":{"offset":8388608,"session_id":"pid_upload_session:YOUR_SESSION_ID"}}' \</w:t>
        <w:br/>
        <w:t xml:space="preserve"> --data-binary @final_chunk.bin</w:t>
      </w:r>
    </w:p>
    <w:p>
      <w:pPr>
        <w:pStyle w:val="Heading3"/>
      </w:pPr>
      <w:r>
        <w:t>Behavior</w:t>
      </w:r>
    </w:p>
    <w:p>
      <w:pPr>
        <w:pStyle w:val="ListBullet"/>
      </w:pPr>
      <w:r>
        <w:t>Validates session: checks the cursor.session_id exists and is not expired/closed.</w:t>
      </w:r>
    </w:p>
    <w:p>
      <w:pPr>
        <w:pStyle w:val="ListBullet"/>
      </w:pPr>
      <w:r>
        <w:t>Validates offset: ensures cursor.offset matches the server’s expected offset.</w:t>
      </w:r>
    </w:p>
    <w:p>
      <w:pPr>
        <w:pStyle w:val="ListBullet"/>
      </w:pPr>
      <w:r>
        <w:t>Appends bytes: appends the binary payload to the upload session at the specified offset.</w:t>
      </w:r>
    </w:p>
    <w:p>
      <w:pPr>
        <w:pStyle w:val="ListBullet"/>
      </w:pPr>
      <w:r>
        <w:t>Optional close: if close=true, closes the session (no further appends allowed).</w:t>
      </w:r>
    </w:p>
    <w:p>
      <w:pPr>
        <w:pStyle w:val="Heading3"/>
      </w:pPr>
      <w:r>
        <w:t>Notes</w:t>
      </w:r>
    </w:p>
    <w:p>
      <w:pPr>
        <w:pStyle w:val="ListBullet"/>
      </w:pPr>
      <w:r>
        <w:t>A single request should not upload more than 150 MiB.</w:t>
      </w:r>
    </w:p>
    <w:p>
      <w:pPr>
        <w:pStyle w:val="ListBullet"/>
      </w:pPr>
      <w:r>
        <w:t>Maximum size for a file uploaded via an upload session is 2,199,019,061,248 bytes.</w:t>
      </w:r>
    </w:p>
    <w:p>
      <w:pPr>
        <w:pStyle w:val="ListBullet"/>
      </w:pPr>
      <w:r>
        <w:t>Data transport limits may apply for Dropbox Business teams: https://www.dropbox.com/developers/reference/data-transport-limit</w:t>
      </w:r>
    </w:p>
    <w:p>
      <w:pPr>
        <w:pStyle w:val="Heading3"/>
      </w:pPr>
      <w:r>
        <w:t>Gotchas</w:t>
      </w:r>
    </w:p>
    <w:p>
      <w:pPr>
        <w:pStyle w:val="ListBullet"/>
      </w:pPr>
      <w:r>
        <w:t>Sending JSON in the request body will fail: the body must be raw bytes (application/octet-stream).</w:t>
      </w:r>
    </w:p>
    <w:p>
      <w:pPr>
        <w:pStyle w:val="ListBullet"/>
      </w:pPr>
      <w:r>
        <w:t>If you retry after a network error, you may get an offset-related error if the previous request actually succeeded server-side.</w:t>
      </w:r>
    </w:p>
    <w:p>
      <w:pPr>
        <w:pStyle w:val="ListBullet"/>
      </w:pPr>
      <w:r>
        <w:t>For concurrent upload sessions, both offset alignment and chunk-size alignment must be multiples of 4,194,304 bytes (2^22).</w:t>
      </w:r>
    </w:p>
    <w:p>
      <w:pPr>
        <w:pStyle w:val="Heading3"/>
      </w:pPr>
      <w:r>
        <w:t>Related uploadSessions actions</w:t>
      </w:r>
    </w:p>
    <w:p>
      <w:pPr>
        <w:pStyle w:val="ListBullet"/>
      </w:pPr>
      <w:r>
        <w:t>[POST] Start a File Upload Session — /files/upload_session/start</w:t>
      </w:r>
    </w:p>
    <w:p>
      <w:pPr>
        <w:pStyle w:val="ListBullet"/>
      </w:pPr>
      <w:r>
        <w:t>[POST] Start a Batch of File Upload Sessions — /2/files/upload_session/start_batch</w:t>
      </w:r>
    </w:p>
    <w:p>
      <w:pPr>
        <w:pStyle w:val="ListBullet"/>
      </w:pPr>
      <w:r>
        <w:t>[POST] Finish a Batch of Dropbox Upload Sessions — /files/upload_session/finish_batch_v2</w:t>
      </w:r>
    </w:p>
    <w:p>
      <w:r>
        <w:br w:type="page"/>
      </w:r>
    </w:p>
    <w:p>
      <w:pPr>
        <w:pStyle w:val="Heading2"/>
      </w:pPr>
      <w:r>
        <w:t>42. [POST] Check Status of an Upload Session Finish Batch Job</w:t>
      </w:r>
    </w:p>
    <w:p>
      <w:r>
        <w:rPr>
          <w:b/>
        </w:rPr>
        <w:t xml:space="preserve">Endpoint: </w:t>
      </w:r>
      <w:r>
        <w:rPr>
          <w:rFonts w:ascii="Courier New" w:hAnsi="Courier New"/>
          <w:sz w:val="18"/>
        </w:rPr>
        <w:t>/files/upload_session/finish_batch/check</w:t>
      </w:r>
    </w:p>
    <w:p>
      <w:pPr>
        <w:pStyle w:val="Heading3"/>
      </w:pPr>
      <w:r>
        <w:t>Prerequisites</w:t>
      </w:r>
    </w:p>
    <w:p>
      <w:pPr>
        <w:pStyle w:val="ListBullet"/>
      </w:pPr>
      <w:r>
        <w:t>The asynchronous job must have been started by upload_session/finish_batch() so you have an async_job_id.</w:t>
      </w:r>
    </w:p>
    <w:p>
      <w:pPr>
        <w:pStyle w:val="ListBullet"/>
      </w:pPr>
      <w:r>
        <w:t>App must have the required scope: files.content.write.</w:t>
      </w:r>
    </w:p>
    <w:p>
      <w:pPr>
        <w:pStyle w:val="Heading3"/>
      </w:pPr>
      <w:r>
        <w:t>Method</w:t>
      </w:r>
    </w:p>
    <w:p>
      <w:r>
        <w:t>POST</w:t>
      </w:r>
    </w:p>
    <w:p>
      <w:pPr>
        <w:pStyle w:val="Heading3"/>
      </w:pPr>
      <w:r>
        <w:t>URL</w:t>
      </w:r>
    </w:p>
    <w:p>
      <w:r>
        <w:t>https://api.dropboxapi.com/2/files/upload_session/finish_batch/check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status of an asynchronous job created by upload_session/finish_batch(). If the job has completed successfully, the endpoint returns a result entry for each item in the original batch.</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(none are documented for this endpoint).</w:t>
      </w:r>
    </w:p>
    <w:p>
      <w:pPr>
        <w:pStyle w:val="ListBullet"/>
      </w:pPr>
      <w:r>
        <w:t>This is an RPC-style Dropbox endpoint: send arguments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async_job_id</w:t>
            </w:r>
          </w:p>
        </w:tc>
        <w:tc>
          <w:tcPr>
            <w:tcW w:type="dxa" w:w="2880"/>
          </w:tcPr>
          <w:p>
            <w:r>
              <w:t>string</w:t>
            </w:r>
          </w:p>
        </w:tc>
        <w:tc>
          <w:tcPr>
            <w:tcW w:type="dxa" w:w="2880"/>
          </w:tcPr>
          <w:p>
            <w:r>
              <w:t>Required. ID of the asynchronous job. Minimum length: 1. This value is returned by the method that launched the job (upload_session/finish_batch()).</w:t>
            </w:r>
          </w:p>
        </w:tc>
      </w:tr>
    </w:tbl>
    <w:p/>
    <w:p>
      <w:pPr>
        <w:pStyle w:val="Heading3"/>
      </w:pPr>
      <w:r>
        <w:t>Response</w:t>
      </w:r>
    </w:p>
    <w:p>
      <w:pPr>
        <w:pStyle w:val="Heading3"/>
      </w:pPr>
      <w:r>
        <w:t>Success Response — Job Complete (200 OK)</w:t>
      </w:r>
    </w:p>
    <w:p>
      <w:r>
        <w:rPr>
          <w:b/>
          <w:color w:val="666666"/>
          <w:sz w:val="16"/>
        </w:rPr>
        <w:t>[json]</w:t>
      </w:r>
    </w:p>
    <w:p>
      <w:pPr>
        <w:shd w:fill="F2F2F2" w:val="clear"/>
      </w:pPr>
      <w:r>
        <w:rPr>
          <w:rFonts w:ascii="Courier New" w:hAnsi="Courier New"/>
          <w:sz w:val="17"/>
        </w:rPr>
        <w:t>{</w:t>
        <w:br/>
        <w:t xml:space="preserve"> ".tag": "complete",</w:t>
        <w:br/>
        <w:t xml:space="preserve"> "entries": [</w:t>
        <w:br/>
        <w:t xml:space="preserve"> {</w:t>
        <w:br/>
        <w:t xml:space="preserve"> ".tag": "success",</w:t>
        <w:br/>
        <w:t xml:space="preserve"> "client_modified": "2015-05-12T15:50:38Z",</w:t>
        <w:br/>
        <w:t xml:space="preserve"> "content_hash": "e3b0c44298fc1c149afbf4c8996fb92427ae41e4649b934ca495991b7852b855",</w:t>
        <w:br/>
        <w:t xml:space="preserve"> "file_lock_info": {</w:t>
        <w:br/>
        <w:t xml:space="preserve"> "created": "2015-05-12T15:50:38Z",</w:t>
        <w:br/>
        <w:t xml:space="preserve"> "is_lockholder": true,</w:t>
        <w:br/>
        <w:t xml:space="preserve"> "lockholder_name": "Imaginary User"</w:t>
        <w:br/>
        <w:t xml:space="preserve"> },</w:t>
        <w:br/>
        <w:t xml:space="preserve"> "has_explicit_shared_members": false,</w:t>
        <w:br/>
        <w:t xml:space="preserve"> "id": "id:a4ayc_80_OEAAAAAAAAAXw",</w:t>
        <w:br/>
        <w:t xml:space="preserve"> "is_downloadable": true,</w:t>
        <w:br/>
        <w:t xml:space="preserve"> "name": "Prime_Numbers.txt",</w:t>
        <w:br/>
        <w:t xml:space="preserve"> "path_display": "/Homework/math/Prime_Numbers.txt",</w:t>
        <w:br/>
        <w:t xml:space="preserve"> "path_lower": "/homework/math/prime_numbers.txt",</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"rev": "a1c10ce0dd78",</w:t>
        <w:br/>
        <w:t xml:space="preserve"> "server_modified": "2015-05-12T15:50:38Z",</w:t>
        <w:br/>
        <w:t xml:space="preserve"> "sharing_info": {</w:t>
        <w:br/>
        <w:t xml:space="preserve"> "modified_by": "dbid:AAH4f99T0taONIb-OurWxbNQ6ywGRopQngc",</w:t>
        <w:br/>
        <w:t xml:space="preserve"> "parent_shared_folder_id": "84528192421",</w:t>
        <w:br/>
        <w:t xml:space="preserve"> "read_only": true</w:t>
        <w:br/>
        <w:t xml:space="preserve"> },</w:t>
        <w:br/>
        <w:t xml:space="preserve"> "size": 7212</w:t>
        <w:br/>
        <w:t xml:space="preserve"> }</w:t>
        <w:br/>
        <w:t xml:space="preserve"> ]</w:t>
        <w:br/>
        <w:t>}</w:t>
      </w:r>
    </w:p>
    <w:p>
      <w:pPr>
        <w:pStyle w:val="Heading3"/>
      </w:pPr>
      <w:r>
        <w:t>Success Response — Job In Progress (200 OK)</w:t>
      </w:r>
    </w:p>
    <w:p>
      <w:r>
        <w:rPr>
          <w:b/>
          <w:color w:val="666666"/>
          <w:sz w:val="16"/>
        </w:rPr>
        <w:t>[json]</w:t>
      </w:r>
    </w:p>
    <w:p>
      <w:pPr>
        <w:shd w:fill="F2F2F2" w:val="clear"/>
      </w:pPr>
      <w:r>
        <w:rPr>
          <w:rFonts w:ascii="Courier New" w:hAnsi="Courier New"/>
          <w:sz w:val="17"/>
        </w:rPr>
        <w:t>{</w:t>
        <w:br/>
        <w:t xml:space="preserve"> ".tag": "in_progress"</w:t>
        <w:br/>
        <w:t>}</w:t>
      </w:r>
    </w:p>
    <w:p>
      <w:pPr>
        <w:pStyle w:val="Heading3"/>
      </w:pPr>
      <w:r>
        <w:t>Error Response Examples</w:t>
      </w:r>
    </w:p>
    <w:p>
      <w:pPr>
        <w:pStyle w:val="Heading4"/>
      </w:pPr>
      <w:r>
        <w:t>invalid_async_job_id</w:t>
      </w:r>
    </w:p>
    <w:p>
      <w:r>
        <w:rPr>
          <w:b/>
          <w:color w:val="666666"/>
          <w:sz w:val="16"/>
        </w:rPr>
        <w:t>[json]</w:t>
      </w:r>
    </w:p>
    <w:p>
      <w:pPr>
        <w:shd w:fill="F2F2F2" w:val="clear"/>
      </w:pPr>
      <w:r>
        <w:rPr>
          <w:rFonts w:ascii="Courier New" w:hAnsi="Courier New"/>
          <w:sz w:val="17"/>
        </w:rPr>
        <w:t>{</w:t>
        <w:br/>
        <w:t xml:space="preserve"> "error": {</w:t>
        <w:br/>
        <w:t xml:space="preserve"> ".tag": "invalid_async_job_id"</w:t>
        <w:br/>
        <w:t xml:space="preserve"> },</w:t>
        <w:br/>
        <w:t xml:space="preserve"> "error_summary": "invalid_async_job_id/..."</w:t>
        <w:br/>
        <w:t>}</w:t>
      </w:r>
    </w:p>
    <w:p>
      <w:pPr>
        <w:pStyle w:val="Heading4"/>
      </w:pPr>
      <w:r>
        <w:t>internal_error</w:t>
      </w:r>
    </w:p>
    <w:p>
      <w:r>
        <w:rPr>
          <w:b/>
          <w:color w:val="666666"/>
          <w:sz w:val="16"/>
        </w:rPr>
        <w:t>[json]</w:t>
      </w:r>
    </w:p>
    <w:p>
      <w:pPr>
        <w:shd w:fill="F2F2F2" w:val="clear"/>
      </w:pPr>
      <w:r>
        <w:rPr>
          <w:rFonts w:ascii="Courier New" w:hAnsi="Courier New"/>
          <w:sz w:val="17"/>
        </w:rPr>
        <w:t>{</w:t>
        <w:br/>
        <w:t xml:space="preserve"> "error": {</w:t>
        <w:br/>
        <w:t xml:space="preserve"> ".tag": "internal_error"</w:t>
        <w:br/>
        <w:t xml:space="preserve"> },</w:t>
        <w:br/>
        <w:t xml:space="preserve"> "error_summary": "internal_error/..."</w:t>
        <w:br/>
        <w:t>}</w:t>
      </w:r>
    </w:p>
    <w:p>
      <w:pPr>
        <w:pStyle w:val="Heading4"/>
      </w:pPr>
      <w:r>
        <w:t>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Job status discriminator. Possible values shown: in_progress, complete.</w:t>
            </w:r>
          </w:p>
        </w:tc>
      </w:tr>
      <w:tr>
        <w:tc>
          <w:tcPr>
            <w:tcW w:type="dxa" w:w="2880"/>
          </w:tcPr>
          <w:p>
            <w:r>
              <w:t>entries</w:t>
            </w:r>
          </w:p>
        </w:tc>
        <w:tc>
          <w:tcPr>
            <w:tcW w:type="dxa" w:w="2880"/>
          </w:tcPr>
          <w:p>
            <w:r>
              <w:t>array</w:t>
            </w:r>
          </w:p>
        </w:tc>
        <w:tc>
          <w:tcPr>
            <w:tcW w:type="dxa" w:w="2880"/>
          </w:tcPr>
          <w:p>
            <w:r>
              <w:t>Present when .tag is complete. List of per-entry results from the finished batch.</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'https://api.dropboxapi.com/2/files/upload_session/finish_batch/check' \</w:t>
        <w:br/>
        <w:t xml:space="preserve"> -H 'Accept: application/json' \</w:t>
        <w:br/>
        <w:t xml:space="preserve"> -H 'Content-Type: application/json' \</w:t>
        <w:br/>
        <w:t xml:space="preserve"> -d '{</w:t>
        <w:br/>
        <w:t xml:space="preserve"> "async_job_id": "34g93hh34h04y384084"</w:t>
        <w:br/>
        <w:t xml:space="preserve">  }'</w:t>
      </w:r>
    </w:p>
    <w:p>
      <w:pPr>
        <w:pStyle w:val="Heading3"/>
      </w:pPr>
      <w:r>
        <w:t>Behavior</w:t>
      </w:r>
    </w:p>
    <w:p>
      <w:pPr>
        <w:pStyle w:val="ListBullet"/>
      </w:pPr>
      <w:r>
        <w:t>Client sends the async_job_id returned by upload_session/finish_batch().</w:t>
      </w:r>
    </w:p>
    <w:p>
      <w:pPr>
        <w:pStyle w:val="ListBullet"/>
      </w:pPr>
      <w:r>
        <w:t>Dropbox checks the asynchronous job state.</w:t>
      </w:r>
    </w:p>
    <w:p>
      <w:pPr>
        <w:pStyle w:val="ListBullet"/>
      </w:pPr>
      <w:r>
        <w:t>If still running, returns { ".tag": "in_progress" }.</w:t>
      </w:r>
    </w:p>
    <w:p>
      <w:pPr>
        <w:pStyle w:val="ListBullet"/>
      </w:pPr>
      <w:r>
        <w:t>If finished, returns { ".tag": "complete", "entries": [...] } with one result per batch entry.</w:t>
      </w:r>
    </w:p>
    <w:p>
      <w:pPr>
        <w:pStyle w:val="ListBullet"/>
      </w:pPr>
      <w:r>
        <w:t>If the job ID is invalid or an internal failure occurs, returns an error object (examples above).</w:t>
      </w:r>
    </w:p>
    <w:p>
      <w:pPr>
        <w:pStyle w:val="Heading3"/>
      </w:pPr>
      <w:r>
        <w:t>Notes</w:t>
      </w:r>
    </w:p>
    <w:p>
      <w:pPr>
        <w:pStyle w:val="ListBullet"/>
      </w:pPr>
      <w:r>
        <w:t>The request body type is PollArg (from Dropbox’s async namespace), containing async_job_id.</w:t>
      </w:r>
    </w:p>
    <w:p>
      <w:pPr>
        <w:pStyle w:val="ListBullet"/>
      </w:pPr>
      <w:r>
        <w:t>If you receive internal_error, Dropbox indicates you should verify whether the original action succeeded and retry if needed (expected to be rare).</w:t>
      </w:r>
    </w:p>
    <w:p>
      <w:pPr>
        <w:pStyle w:val="Heading3"/>
      </w:pPr>
      <w:r>
        <w:t>Error Handling</w:t>
      </w:r>
    </w:p>
    <w:p>
      <w:pPr>
        <w:pStyle w:val="ListBullet"/>
      </w:pPr>
      <w:r>
        <w:t>invalid_async_job_id: The provided job ID is not valid.</w:t>
      </w:r>
    </w:p>
    <w:p>
      <w:pPr>
        <w:pStyle w:val="ListBullet"/>
      </w:pPr>
      <w:r>
        <w:t>internal_error: Something went wrong on Dropbox’s end; verify the job outcome and retry if necessary.</w:t>
      </w:r>
    </w:p>
    <w:p>
      <w:pPr>
        <w:pStyle w:val="ListBullet"/>
      </w:pPr>
      <w:r>
        <w:t>other: A non-specific error condition.</w:t>
      </w:r>
    </w:p>
    <w:p>
      <w:r>
        <w:br w:type="page"/>
      </w:r>
    </w:p>
    <w:p>
      <w:pPr>
        <w:pStyle w:val="Heading2"/>
      </w:pPr>
      <w:r>
        <w:t>43. [POST] Start a File Upload Session</w:t>
      </w:r>
    </w:p>
    <w:p>
      <w:r>
        <w:rPr>
          <w:b/>
        </w:rPr>
        <w:t xml:space="preserve">Endpoint: </w:t>
      </w:r>
      <w:r>
        <w:rPr>
          <w:rFonts w:ascii="Courier New" w:hAnsi="Courier New"/>
          <w:sz w:val="18"/>
        </w:rPr>
        <w:t>/files/upload_session/start</w:t>
      </w:r>
    </w:p>
    <w:p>
      <w:pPr>
        <w:pStyle w:val="Heading3"/>
      </w:pPr>
      <w:r>
        <w:t>Prerequisites</w:t>
      </w:r>
    </w:p>
    <w:p>
      <w:pPr>
        <w:pStyle w:val="ListBullet"/>
      </w:pPr>
      <w:r>
        <w:t>App must have the required scope: files.content.write</w:t>
      </w:r>
    </w:p>
    <w:p>
      <w:pPr>
        <w:pStyle w:val="ListBullet"/>
      </w:pPr>
      <w:r>
        <w:t>The file must be uploaded in one or more requests; a single request should not upload more than 150 MiB</w:t>
      </w:r>
    </w:p>
    <w:p>
      <w:pPr>
        <w:pStyle w:val="ListBullet"/>
      </w:pPr>
      <w:r>
        <w:t>Upload sessions can be used for a maximum of 7 days (after that, using the session_id will return UploadSessionLookupError.not_found on subsequent upload-session routes)</w:t>
      </w:r>
    </w:p>
    <w:p>
      <w:pPr>
        <w:pStyle w:val="Heading3"/>
      </w:pPr>
      <w:r>
        <w:t>Method</w:t>
      </w:r>
    </w:p>
    <w:p>
      <w:r>
        <w:t>POST</w:t>
      </w:r>
    </w:p>
    <w:p>
      <w:pPr>
        <w:pStyle w:val="Heading3"/>
      </w:pPr>
      <w:r>
        <w:t>URL</w:t>
      </w:r>
    </w:p>
    <w:p>
      <w:r>
        <w:t>https://content.dropboxapi.com/2/files/upload_session/start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 xml:space="preserve"> "Dropbox-API-Arg": "{\"close\":false}"</w:t>
        <w:br/>
        <w:t>}</w:t>
      </w:r>
    </w:p>
    <w:p>
      <w:pPr>
        <w:pStyle w:val="Heading3"/>
      </w:pPr>
      <w:r>
        <w:t>Description</w:t>
      </w:r>
    </w:p>
    <w:p>
      <w:r>
        <w:t>Starts a new Dropbox upload session for uploading a single file in one or more requests (useful for large files). After starting, you append file bytes using uploadSessionAppendV2() / uploadSessionAppendBatch(), then finalize with uploadSessionFinish() / uploadSessionFinishBatch().</w:t>
      </w:r>
    </w:p>
    <w:p>
      <w:pPr>
        <w:pStyle w:val="Heading3"/>
      </w:pPr>
      <w:r>
        <w:t>Enforcement Rules</w:t>
      </w:r>
    </w:p>
    <w:p>
      <w:pPr>
        <w:pStyle w:val="ListBullet"/>
      </w:pPr>
      <w:r>
        <w:t>This endpoint has no path parameters.</w:t>
      </w:r>
    </w:p>
    <w:p>
      <w:pPr>
        <w:pStyle w:val="ListBullet"/>
      </w:pPr>
      <w:r>
        <w:t>When executing, send request parameters (close, session_type, content_hash) via the Dropbox-API-Arg header, not as JSON in the request body.</w:t>
      </w:r>
    </w:p>
    <w:p>
      <w:pPr>
        <w:pStyle w:val="ListBullet"/>
      </w:pPr>
      <w:r>
        <w:t>The request body is raw binary (application/octet-stream).</w:t>
      </w:r>
    </w:p>
    <w:p>
      <w:pPr>
        <w:pStyle w:val="ListBullet"/>
      </w:pPr>
      <w:r>
        <w:t>A single request payload must be ≤ 150 MiB.</w:t>
      </w:r>
    </w:p>
    <w:p>
      <w:pPr>
        <w:pStyle w:val="ListBullet"/>
      </w:pPr>
      <w:r>
        <w:t>You can optionally start a concurrent upload session by setting session_type to concurrent.</w:t>
      </w:r>
    </w:p>
    <w:p>
      <w:pPr>
        <w:pStyle w:val="ListBullet"/>
      </w:pPr>
      <w:r>
        <w:t>You can not send file data in upload_session/start (or upload_session/finish) for concurrent workflows; file bytes are appended using append routes.</w:t>
      </w:r>
    </w:p>
    <w:p>
      <w:pPr>
        <w:pStyle w:val="ListBullet"/>
      </w:pPr>
      <w:r>
        <w:t>Maximum file size for an upload session is 2^41 - 2^22 (2,199,019,061,248) bytes.</w:t>
      </w:r>
    </w:p>
    <w:p>
      <w:pPr>
        <w:pStyle w:val="ListBullet"/>
      </w:pPr>
      <w:r>
        <w:t>Upload sessions expire after 7 days.</w:t>
      </w:r>
    </w:p>
    <w:p>
      <w:pPr>
        <w:pStyle w:val="Heading3"/>
      </w:pPr>
      <w:r>
        <w:t>Optional Request Parameters (sent in Dropbox-API-Arg header)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close</w:t>
            </w:r>
          </w:p>
        </w:tc>
        <w:tc>
          <w:tcPr>
            <w:tcW w:type="dxa" w:w="2880"/>
          </w:tcPr>
          <w:p>
            <w:r>
              <w:t>boolean</w:t>
            </w:r>
          </w:p>
        </w:tc>
        <w:tc>
          <w:tcPr>
            <w:tcW w:type="dxa" w:w="2880"/>
          </w:tcPr>
          <w:p>
            <w:r>
              <w:t>If true, the current session will be closed, at which point you won't be able to call upload_session/append:2 anymore with the current session. Default: false.</w:t>
            </w:r>
          </w:p>
        </w:tc>
      </w:tr>
      <w:tr>
        <w:tc>
          <w:tcPr>
            <w:tcW w:type="dxa" w:w="2880"/>
          </w:tcPr>
          <w:p>
            <w:r>
              <w:t>session_type</w:t>
            </w:r>
          </w:p>
        </w:tc>
        <w:tc>
          <w:tcPr>
            <w:tcW w:type="dxa" w:w="2880"/>
          </w:tcPr>
          <w:p>
            <w:r>
              <w:t>string</w:t>
            </w:r>
          </w:p>
        </w:tc>
        <w:tc>
          <w:tcPr>
            <w:tcW w:type="dxa" w:w="2880"/>
          </w:tcPr>
          <w:p>
            <w:r>
              <w:t>Type of upload session to start. If not specified, defaults to UploadSessionType.sequential. (Documentation indicates this is optional.)</w:t>
            </w:r>
          </w:p>
        </w:tc>
      </w:tr>
      <w:tr>
        <w:tc>
          <w:tcPr>
            <w:tcW w:type="dxa" w:w="2880"/>
          </w:tcPr>
          <w:p>
            <w:r>
              <w:t>content_hash</w:t>
            </w:r>
          </w:p>
        </w:tc>
        <w:tc>
          <w:tcPr>
            <w:tcW w:type="dxa" w:w="2880"/>
          </w:tcPr>
          <w:p>
            <w:r>
              <w:t>string</w:t>
            </w:r>
          </w:p>
        </w:tc>
        <w:tc>
          <w:tcPr>
            <w:tcW w:type="dxa" w:w="2880"/>
          </w:tcPr>
          <w:p>
            <w:r>
              <w:t>Optional hash of the file content uploaded in this call. Must be exactly 64 characters (min_length=64, max_length=64). If provided and the uploaded content does not match, an error is returned.</w:t>
            </w:r>
          </w:p>
        </w:tc>
      </w:tr>
    </w:tbl>
    <w:p/>
    <w:p>
      <w:pPr>
        <w:pStyle w:val="Heading3"/>
      </w:pPr>
      <w:r>
        <w:t>Request Body</w:t>
      </w:r>
    </w:p>
    <w:p>
      <w:r>
        <w:t>Binary file content (application/octet-stream).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"session_id": "pid_upload_session:h-NtwvAdw3XDqqHmb0J2t0XfIaSnQw2Eor59pfZI9D_ZGNJ4Ew"</w:t>
        <w:br/>
        <w:t>}</w:t>
      </w:r>
    </w:p>
    <w:p>
      <w:pPr>
        <w:pStyle w:val="Heading3"/>
      </w:pPr>
      <w:r>
        <w:t>Error Responses (examples)</w:t>
      </w:r>
    </w:p>
    <w:p>
      <w:pPr>
        <w:pStyle w:val="Heading4"/>
      </w:pPr>
      <w:r>
        <w:t>concurrent_session_data_not_allowed</w:t>
      </w:r>
    </w:p>
    <w:p>
      <w:r>
        <w:rPr>
          <w:b/>
          <w:color w:val="666666"/>
          <w:sz w:val="16"/>
        </w:rPr>
        <w:t>[json]</w:t>
      </w:r>
    </w:p>
    <w:p>
      <w:pPr>
        <w:shd w:fill="F2F2F2" w:val="clear"/>
      </w:pPr>
      <w:r>
        <w:rPr>
          <w:rFonts w:ascii="Courier New" w:hAnsi="Courier New"/>
          <w:sz w:val="17"/>
        </w:rPr>
        <w:t>{</w:t>
        <w:br/>
        <w:t xml:space="preserve"> "error": {</w:t>
        <w:br/>
        <w:t xml:space="preserve"> ".tag": "concurrent_session_data_not_allowed"</w:t>
        <w:br/>
        <w:t xml:space="preserve"> },</w:t>
        <w:br/>
        <w:t xml:space="preserve"> "error_summary": "concurrent_session_data_not_allowed/..."</w:t>
        <w:br/>
        <w:t>}</w:t>
      </w:r>
    </w:p>
    <w:p>
      <w:pPr>
        <w:pStyle w:val="Heading4"/>
      </w:pPr>
      <w:r>
        <w:t>concurrent_session_close_not_allowed</w:t>
      </w:r>
    </w:p>
    <w:p>
      <w:r>
        <w:rPr>
          <w:b/>
          <w:color w:val="666666"/>
          <w:sz w:val="16"/>
        </w:rPr>
        <w:t>[json]</w:t>
      </w:r>
    </w:p>
    <w:p>
      <w:pPr>
        <w:shd w:fill="F2F2F2" w:val="clear"/>
      </w:pPr>
      <w:r>
        <w:rPr>
          <w:rFonts w:ascii="Courier New" w:hAnsi="Courier New"/>
          <w:sz w:val="17"/>
        </w:rPr>
        <w:t>{</w:t>
        <w:br/>
        <w:t xml:space="preserve"> "error": {</w:t>
        <w:br/>
        <w:t xml:space="preserve"> ".tag": "concurrent_session_close_not_allowed"</w:t>
        <w:br/>
        <w:t xml:space="preserve"> },</w:t>
        <w:br/>
        <w:t xml:space="preserve"> "error_summary": "concurrent_session_close_not_allowed/..."</w:t>
        <w:br/>
        <w:t>}</w:t>
      </w:r>
    </w:p>
    <w:p>
      <w:pPr>
        <w:pStyle w:val="Heading4"/>
      </w:pPr>
      <w:r>
        <w:t>payload_too_large</w:t>
      </w:r>
    </w:p>
    <w:p>
      <w:r>
        <w:rPr>
          <w:b/>
          <w:color w:val="666666"/>
          <w:sz w:val="16"/>
        </w:rPr>
        <w:t>[json]</w:t>
      </w:r>
    </w:p>
    <w:p>
      <w:pPr>
        <w:shd w:fill="F2F2F2" w:val="clear"/>
      </w:pPr>
      <w:r>
        <w:rPr>
          <w:rFonts w:ascii="Courier New" w:hAnsi="Courier New"/>
          <w:sz w:val="17"/>
        </w:rPr>
        <w:t>{</w:t>
        <w:br/>
        <w:t xml:space="preserve"> "error": {</w:t>
        <w:br/>
        <w:t xml:space="preserve"> ".tag": "payload_too_large"</w:t>
        <w:br/>
        <w:t xml:space="preserve"> },</w:t>
        <w:br/>
        <w:t xml:space="preserve"> "error_summary": "payload_too_large/..."</w:t>
        <w:br/>
        <w:t>}</w:t>
      </w:r>
    </w:p>
    <w:p>
      <w:pPr>
        <w:pStyle w:val="Heading4"/>
      </w:pPr>
      <w:r>
        <w:t>content_hash_mismatch</w:t>
      </w:r>
    </w:p>
    <w:p>
      <w:r>
        <w:rPr>
          <w:b/>
          <w:color w:val="666666"/>
          <w:sz w:val="16"/>
        </w:rPr>
        <w:t>[json]</w:t>
      </w:r>
    </w:p>
    <w:p>
      <w:pPr>
        <w:shd w:fill="F2F2F2" w:val="clear"/>
      </w:pPr>
      <w:r>
        <w:rPr>
          <w:rFonts w:ascii="Courier New" w:hAnsi="Courier New"/>
          <w:sz w:val="17"/>
        </w:rPr>
        <w:t>{</w:t>
        <w:br/>
        <w:t xml:space="preserve"> "error": {</w:t>
        <w:br/>
        <w:t xml:space="preserve"> ".tag": "content_hash_mismatch"</w:t>
        <w:br/>
        <w:t xml:space="preserve"> },</w:t>
        <w:br/>
        <w:t xml:space="preserve"> "error_summary": "content_hash_mismatch/..."</w:t>
        <w:br/>
        <w:t>}</w:t>
      </w:r>
    </w:p>
    <w:p>
      <w:pPr>
        <w:pStyle w:val="Heading4"/>
      </w:pPr>
      <w:r>
        <w:t>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session_id</w:t>
            </w:r>
          </w:p>
        </w:tc>
        <w:tc>
          <w:tcPr>
            <w:tcW w:type="dxa" w:w="2880"/>
          </w:tcPr>
          <w:p>
            <w:r>
              <w:t>string</w:t>
            </w:r>
          </w:p>
        </w:tc>
        <w:tc>
          <w:tcPr>
            <w:tcW w:type="dxa" w:w="2880"/>
          </w:tcPr>
          <w:p>
            <w:r>
              <w:t>A unique identifier for the upload session. Pass this to upload_session/append:2 and upload_session/finish.</w:t>
            </w:r>
          </w:p>
        </w:tc>
      </w:tr>
    </w:tbl>
    <w:p/>
    <w:p>
      <w:pPr>
        <w:pStyle w:val="Heading3"/>
      </w:pPr>
      <w:r>
        <w:t>Sample Request</w:t>
      </w:r>
    </w:p>
    <w:p>
      <w:r>
        <w:rPr>
          <w:b/>
          <w:color w:val="666666"/>
          <w:sz w:val="16"/>
        </w:rPr>
        <w:t>[bash]</w:t>
      </w:r>
    </w:p>
    <w:p>
      <w:pPr>
        <w:shd w:fill="F2F2F2" w:val="clear"/>
      </w:pPr>
      <w:r>
        <w:rPr>
          <w:rFonts w:ascii="Courier New" w:hAnsi="Courier New"/>
          <w:sz w:val="17"/>
        </w:rPr>
        <w:t>curl -X POST 'https://content.dropboxapi.com/2/files/upload_session/start' \</w:t>
        <w:br/>
        <w:t xml:space="preserve"> --header 'Accept: application/json' \</w:t>
        <w:br/>
        <w:t xml:space="preserve"> --header 'Content-Type: application/octet-stream' \</w:t>
        <w:br/>
        <w:t xml:space="preserve"> --header 'Dropbox-API-Arg: {"close": false}' \</w:t>
        <w:br/>
        <w:t xml:space="preserve"> --data-binary @local_file.txt</w:t>
      </w:r>
    </w:p>
    <w:p>
      <w:pPr>
        <w:pStyle w:val="Heading3"/>
      </w:pPr>
      <w:r>
        <w:t>Example Usage</w:t>
      </w:r>
    </w:p>
    <w:p>
      <w:pPr>
        <w:pStyle w:val="Heading3"/>
      </w:pPr>
      <w:r>
        <w:t>Example 1: Start a sequential upload session (default)</w:t>
      </w:r>
    </w:p>
    <w:p>
      <w:r>
        <w:rPr>
          <w:b/>
          <w:color w:val="666666"/>
          <w:sz w:val="16"/>
        </w:rPr>
        <w:t>[bash]</w:t>
      </w:r>
    </w:p>
    <w:p>
      <w:pPr>
        <w:shd w:fill="F2F2F2" w:val="clear"/>
      </w:pPr>
      <w:r>
        <w:rPr>
          <w:rFonts w:ascii="Courier New" w:hAnsi="Courier New"/>
          <w:sz w:val="17"/>
        </w:rPr>
        <w:t>curl -X POST 'https://content.dropboxapi.com/2/files/upload_session/start' \</w:t>
        <w:br/>
        <w:t xml:space="preserve"> --header 'Accept: application/json' \</w:t>
        <w:br/>
        <w:t xml:space="preserve"> --header 'Content-Type: application/octet-stream' \</w:t>
        <w:br/>
        <w:t xml:space="preserve"> --header 'Dropbox-API-Arg: {"close": false}' \</w:t>
        <w:br/>
        <w:t xml:space="preserve"> --data-binary @chunk_1.bin</w:t>
      </w:r>
    </w:p>
    <w:p>
      <w:pPr>
        <w:pStyle w:val="Heading3"/>
      </w:pPr>
      <w:r>
        <w:t>Example 2: Start a concurrent upload session</w:t>
      </w:r>
    </w:p>
    <w:p>
      <w:r>
        <w:rPr>
          <w:b/>
          <w:color w:val="666666"/>
          <w:sz w:val="16"/>
        </w:rPr>
        <w:t>[bash]</w:t>
      </w:r>
    </w:p>
    <w:p>
      <w:pPr>
        <w:shd w:fill="F2F2F2" w:val="clear"/>
      </w:pPr>
      <w:r>
        <w:rPr>
          <w:rFonts w:ascii="Courier New" w:hAnsi="Courier New"/>
          <w:sz w:val="17"/>
        </w:rPr>
        <w:t>curl -X POST 'https://content.dropboxapi.com/2/files/upload_session/start' \</w:t>
        <w:br/>
        <w:t xml:space="preserve"> --header 'Accept: application/json' \</w:t>
        <w:br/>
        <w:t xml:space="preserve"> --header 'Content-Type: application/octet-stream' \</w:t>
        <w:br/>
        <w:t xml:space="preserve"> --header 'Dropbox-API-Arg: {"session_type": "concurrent"}' \</w:t>
        <w:br/>
        <w:t xml:space="preserve"> --data-binary @chunk_1.bin</w:t>
      </w:r>
    </w:p>
    <w:p>
      <w:pPr>
        <w:pStyle w:val="Heading3"/>
      </w:pPr>
      <w:r>
        <w:t>Example 3: Start session with a content hash</w:t>
      </w:r>
    </w:p>
    <w:p>
      <w:r>
        <w:rPr>
          <w:b/>
          <w:color w:val="666666"/>
          <w:sz w:val="16"/>
        </w:rPr>
        <w:t>[bash]</w:t>
      </w:r>
    </w:p>
    <w:p>
      <w:pPr>
        <w:shd w:fill="F2F2F2" w:val="clear"/>
      </w:pPr>
      <w:r>
        <w:rPr>
          <w:rFonts w:ascii="Courier New" w:hAnsi="Courier New"/>
          <w:sz w:val="17"/>
        </w:rPr>
        <w:t>curl -X POST 'https://content.dropboxapi.com/2/files/upload_session/start' \</w:t>
        <w:br/>
        <w:t xml:space="preserve"> --header 'Accept: application/json' \</w:t>
        <w:br/>
        <w:t xml:space="preserve"> --header 'Content-Type: application/octet-stream' \</w:t>
        <w:br/>
        <w:t xml:space="preserve"> --header 'Dropbox-API-Arg: {"close": false, "content_hash": "0123456789abcdef0123456789abcdef0123456789abcdef0123456789abcdef"}' \</w:t>
        <w:br/>
        <w:t xml:space="preserve"> --data-binary @chunk_1.bin</w:t>
      </w:r>
    </w:p>
    <w:p>
      <w:pPr>
        <w:pStyle w:val="Heading3"/>
      </w:pPr>
      <w:r>
        <w:t>Behavior</w:t>
      </w:r>
    </w:p>
    <w:p>
      <w:pPr>
        <w:pStyle w:val="ListBullet"/>
      </w:pPr>
      <w:r>
        <w:t>Session creation: Creates a new upload session and returns a session_id.</w:t>
      </w:r>
    </w:p>
    <w:p>
      <w:pPr>
        <w:pStyle w:val="ListBullet"/>
      </w:pPr>
      <w:r>
        <w:t>Appending data: Client uploads remaining bytes using uploadSessionAppendV2() / uploadSessionAppendBatch().</w:t>
      </w:r>
    </w:p>
    <w:p>
      <w:pPr>
        <w:pStyle w:val="ListBullet"/>
      </w:pPr>
      <w:r>
        <w:t>Finishing: Client commits the upload using uploadSessionFinish() / uploadSessionFinishBatch().</w:t>
      </w:r>
    </w:p>
    <w:p>
      <w:pPr>
        <w:pStyle w:val="ListBullet"/>
      </w:pPr>
      <w:r>
        <w:t>Expiration: Session is valid for up to 7 days.</w:t>
      </w:r>
    </w:p>
    <w:p>
      <w:pPr>
        <w:pStyle w:val="Heading3"/>
      </w:pPr>
      <w:r>
        <w:t>Notes</w:t>
      </w:r>
    </w:p>
    <w:p>
      <w:pPr>
        <w:pStyle w:val="ListBullet"/>
      </w:pPr>
      <w:r>
        <w:t>Calls to this endpoint count as data transport calls for Dropbox Business teams that have data transport limits (see: https://www.dropbox.com/developers/reference/data-transport-limit).</w:t>
      </w:r>
    </w:p>
    <w:p>
      <w:pPr>
        <w:pStyle w:val="ListBullet"/>
      </w:pPr>
      <w:r>
        <w:t>For concurrent sessions, appends can be concurrent, but the documentation notes there are caveats and you must still finish the session normally.</w:t>
      </w:r>
    </w:p>
    <w:p>
      <w:pPr>
        <w:pStyle w:val="ListBullet"/>
      </w:pPr>
      <w:r>
        <w:t>For append routes, the uploaded data length must be a multiple of 2^22 (4,194,304) bytes, except the final append request (with close=true) which may contain the remaining bytes.</w:t>
      </w:r>
    </w:p>
    <w:p>
      <w:pPr>
        <w:pStyle w:val="Heading3"/>
      </w:pPr>
      <w:r>
        <w:t>Gotchas</w:t>
      </w:r>
    </w:p>
    <w:p>
      <w:pPr>
        <w:pStyle w:val="ListBullet"/>
      </w:pPr>
      <w:r>
        <w:t>If you set session_type to concurrent, uploading data when starting the session may trigger concurrent_session_data_not_allowed (as documented).</w:t>
      </w:r>
    </w:p>
    <w:p>
      <w:pPr>
        <w:pStyle w:val="ListBullet"/>
      </w:pPr>
      <w:r>
        <w:t>Setting close=true when starting a concurrent session may trigger concurrent_session_close_not_allowed.</w:t>
      </w:r>
    </w:p>
    <w:p>
      <w:pPr>
        <w:pStyle w:val="ListBullet"/>
      </w:pPr>
      <w:r>
        <w:t>If you send more than 150 MiB in one request, you may get payload_too_large.</w:t>
      </w:r>
    </w:p>
    <w:p>
      <w:pPr>
        <w:pStyle w:val="ListBullet"/>
      </w:pPr>
      <w:r>
        <w:t>If content_hash is provided and does not match the uploaded content, you may get content_hash_mismatch.</w:t>
      </w:r>
    </w:p>
    <w:p>
      <w:pPr>
        <w:pStyle w:val="Heading3"/>
      </w:pPr>
      <w:r>
        <w:t>Error Handling</w:t>
      </w:r>
    </w:p>
    <w:p>
      <w:pPr>
        <w:pStyle w:val="ListBullet"/>
      </w:pPr>
      <w:r>
        <w:t>concurrent_session_data_not_allowed: Uploading data not allowed when starting concurrent upload session.</w:t>
      </w:r>
    </w:p>
    <w:p>
      <w:pPr>
        <w:pStyle w:val="ListBullet"/>
      </w:pPr>
      <w:r>
        <w:t>concurrent_session_close_not_allowed: Cannot start a closed concurrent upload session.</w:t>
      </w:r>
    </w:p>
    <w:p>
      <w:pPr>
        <w:pStyle w:val="ListBullet"/>
      </w:pPr>
      <w:r>
        <w:t>payload_too_large: Request payload must be at most 150 MiB.</w:t>
      </w:r>
    </w:p>
    <w:p>
      <w:pPr>
        <w:pStyle w:val="ListBullet"/>
      </w:pPr>
      <w:r>
        <w:t>content_hash_mismatch: Uploaded content does not match the provided content_hash.</w:t>
      </w:r>
    </w:p>
    <w:p>
      <w:pPr>
        <w:pStyle w:val="ListBullet"/>
      </w:pPr>
      <w:r>
        <w:t>other: Generic error case (plus “general errors” per documentation).</w:t>
      </w:r>
    </w:p>
    <w:p>
      <w:pPr>
        <w:pStyle w:val="Heading3"/>
      </w:pPr>
      <w:r>
        <w:t>Related uploadSessions actions</w:t>
      </w:r>
    </w:p>
    <w:p>
      <w:pPr>
        <w:pStyle w:val="ListBullet"/>
      </w:pPr>
      <w:r>
        <w:t>[POST] Append Data to an Upload Session (v2) — /files/upload_session/append_v2</w:t>
      </w:r>
    </w:p>
    <w:p>
      <w:pPr>
        <w:pStyle w:val="ListBullet"/>
      </w:pPr>
      <w:r>
        <w:t>[POST] Start a Batch of File Upload Sessions — /2/files/upload_session/start_batch</w:t>
      </w:r>
    </w:p>
    <w:p>
      <w:pPr>
        <w:pStyle w:val="ListBullet"/>
      </w:pPr>
      <w:r>
        <w:t>[POST] Finish a Batch of Dropbox Upload Sessions — /files/upload_session/finish_batch_v2</w:t>
      </w:r>
    </w:p>
    <w:p>
      <w:r>
        <w:br w:type="page"/>
      </w:r>
    </w:p>
    <w:p>
      <w:pPr>
        <w:pStyle w:val="Heading2"/>
      </w:pPr>
      <w:r>
        <w:t>44. [POST] Start a Batch of File Upload Sessions</w:t>
      </w:r>
    </w:p>
    <w:p>
      <w:r>
        <w:rPr>
          <w:b/>
        </w:rPr>
        <w:t xml:space="preserve">Endpoint: </w:t>
      </w:r>
      <w:r>
        <w:rPr>
          <w:rFonts w:ascii="Courier New" w:hAnsi="Courier New"/>
          <w:sz w:val="18"/>
        </w:rPr>
        <w:t>/2/files/upload_session/start_batch</w:t>
      </w:r>
    </w:p>
    <w:p>
      <w:pPr>
        <w:pStyle w:val="Heading3"/>
      </w:pPr>
      <w:r>
        <w:t>Prerequisites</w:t>
      </w:r>
    </w:p>
    <w:p>
      <w:pPr>
        <w:pStyle w:val="ListBullet"/>
      </w:pPr>
      <w:r>
        <w:t>Must have permission scope: files.content.write</w:t>
      </w:r>
    </w:p>
    <w:p>
      <w:pPr>
        <w:pStyle w:val="ListBullet"/>
      </w:pPr>
      <w:r>
        <w:t>For Dropbox Business teams with data transport limits: calls to this endpoint count as data transport calls (see https://www.dropbox.com/developers/reference/data-transport-limit)</w:t>
      </w:r>
    </w:p>
    <w:p>
      <w:pPr>
        <w:pStyle w:val="Heading3"/>
      </w:pPr>
      <w:r>
        <w:t>Method</w:t>
      </w:r>
    </w:p>
    <w:p>
      <w:r>
        <w:t>POST</w:t>
      </w:r>
    </w:p>
    <w:p>
      <w:pPr>
        <w:pStyle w:val="Heading3"/>
      </w:pPr>
      <w:r>
        <w:t>URL</w:t>
      </w:r>
    </w:p>
    <w:p>
      <w:r>
        <w:t>https://api.dropboxapi.com/2/files/upload_session/start_batch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Starts multiple upload sessions in a single call and returns a list of session_ids. Use each returned session_id with upload_session/append:2 and upload_session/finish to upload file content and finalize the upload.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num_sessions</w:t>
            </w:r>
          </w:p>
        </w:tc>
        <w:tc>
          <w:tcPr>
            <w:tcW w:type="dxa" w:w="2880"/>
          </w:tcPr>
          <w:p>
            <w:r>
              <w:t>UInt64</w:t>
            </w:r>
          </w:p>
        </w:tc>
        <w:tc>
          <w:tcPr>
            <w:tcW w:type="dxa" w:w="2880"/>
          </w:tcPr>
          <w:p>
            <w:r>
              <w:t>The number of upload sessions to start. Minimum 1, maximum 1000.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session_type</w:t>
            </w:r>
          </w:p>
        </w:tc>
        <w:tc>
          <w:tcPr>
            <w:tcW w:type="dxa" w:w="2880"/>
          </w:tcPr>
          <w:p>
            <w:r>
              <w:t>UploadSessionType</w:t>
            </w:r>
          </w:p>
        </w:tc>
        <w:tc>
          <w:tcPr>
            <w:tcW w:type="dxa" w:w="2880"/>
          </w:tcPr>
          <w:p>
            <w:r>
              <w:t>Type of upload session to start. If not specified, defaults to UploadSessionType.sequential.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"session_ids": [</w:t>
        <w:br/>
        <w:t xml:space="preserve"> "pid_upload_session:h-NtwvAdw3XDqqHmb0J2t0XfIaSnQw2Eor59pfZI9D_ZGNJ4Ew"</w:t>
        <w:br/>
        <w:t xml:space="preserve"> ]</w:t>
        <w:br/>
        <w:t>}</w:t>
      </w:r>
    </w:p>
    <w:p>
      <w:pPr>
        <w:pStyle w:val="Heading3"/>
      </w:pPr>
      <w:r>
        <w:t>Errors</w:t>
      </w:r>
    </w:p>
    <w:p>
      <w:r>
        <w:t>No endpoint-specific errors are documented. See Dropbox API general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session_ids</w:t>
            </w:r>
          </w:p>
        </w:tc>
        <w:tc>
          <w:tcPr>
            <w:tcW w:type="dxa" w:w="2880"/>
          </w:tcPr>
          <w:p>
            <w:r>
              <w:t>array of string</w:t>
            </w:r>
          </w:p>
        </w:tc>
        <w:tc>
          <w:tcPr>
            <w:tcW w:type="dxa" w:w="2880"/>
          </w:tcPr>
          <w:p>
            <w:r>
              <w:t>List of unique upload session identifiers. Pass each session_id to upload_session/append:2 and upload_session/finish.</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'https://api.dropboxapi.com/2/files/upload_session/start_batch' \</w:t>
        <w:br/>
        <w:t xml:space="preserve"> -H 'Accept: application/json' \</w:t>
        <w:br/>
        <w:t xml:space="preserve"> -H 'Content-Type: application/json' \</w:t>
        <w:br/>
        <w:t xml:space="preserve"> --data '{</w:t>
        <w:br/>
        <w:t xml:space="preserve"> "num_sessions": 1</w:t>
        <w:br/>
        <w:t xml:space="preserve">  }'</w:t>
      </w:r>
    </w:p>
    <w:p>
      <w:pPr>
        <w:pStyle w:val="Heading3"/>
      </w:pPr>
      <w:r>
        <w:t>Example Usage</w:t>
      </w:r>
    </w:p>
    <w:p>
      <w:pPr>
        <w:pStyle w:val="Heading3"/>
      </w:pPr>
      <w:r>
        <w:t>Example 1: Start a Single Upload Session</w:t>
      </w:r>
    </w:p>
    <w:p>
      <w:pPr>
        <w:pStyle w:val="Heading3"/>
      </w:pPr>
      <w:r>
        <w:t>Example 2: Start Multiple Upload Sessions</w:t>
      </w:r>
    </w:p>
    <w:p>
      <w:r>
        <w:rPr>
          <w:b/>
          <w:color w:val="666666"/>
          <w:sz w:val="16"/>
        </w:rPr>
        <w:t>[bash]</w:t>
      </w:r>
    </w:p>
    <w:p>
      <w:pPr>
        <w:shd w:fill="F2F2F2" w:val="clear"/>
      </w:pPr>
      <w:r>
        <w:rPr>
          <w:rFonts w:ascii="Courier New" w:hAnsi="Courier New"/>
          <w:sz w:val="17"/>
        </w:rPr>
        <w:t>curl -X POST 'https://api.dropboxapi.com/2/files/upload_session/start_batch' \</w:t>
        <w:br/>
        <w:t xml:space="preserve"> -H 'Accept: application/json' \</w:t>
        <w:br/>
        <w:t xml:space="preserve"> -H 'Content-Type: application/json' \</w:t>
        <w:br/>
        <w:t xml:space="preserve"> --data '{</w:t>
        <w:br/>
        <w:t xml:space="preserve"> "num_sessions": 3</w:t>
        <w:br/>
        <w:t xml:space="preserve">  }'</w:t>
      </w:r>
    </w:p>
    <w:p>
      <w:pPr>
        <w:pStyle w:val="Heading3"/>
      </w:pPr>
      <w:r>
        <w:t>Example 3: Specify a Session Type</w:t>
      </w:r>
    </w:p>
    <w:p>
      <w:r>
        <w:rPr>
          <w:b/>
          <w:color w:val="666666"/>
          <w:sz w:val="16"/>
        </w:rPr>
        <w:t>[bash]</w:t>
      </w:r>
    </w:p>
    <w:p>
      <w:pPr>
        <w:shd w:fill="F2F2F2" w:val="clear"/>
      </w:pPr>
      <w:r>
        <w:rPr>
          <w:rFonts w:ascii="Courier New" w:hAnsi="Courier New"/>
          <w:sz w:val="17"/>
        </w:rPr>
        <w:t>curl -X POST 'https://api.dropboxapi.com/2/files/upload_session/start_batch' \</w:t>
        <w:br/>
        <w:t xml:space="preserve"> -H 'Accept: application/json' \</w:t>
        <w:br/>
        <w:t xml:space="preserve"> -H 'Content-Type: application/json' \</w:t>
        <w:br/>
        <w:t xml:space="preserve"> --data '{</w:t>
        <w:br/>
        <w:t xml:space="preserve"> "num_sessions": 2,</w:t>
        <w:br/>
        <w:t xml:space="preserve"> "session_type": "sequential"</w:t>
        <w:br/>
        <w:t xml:space="preserve">  }'</w:t>
      </w:r>
    </w:p>
    <w:p>
      <w:pPr>
        <w:pStyle w:val="Heading3"/>
      </w:pPr>
      <w:r>
        <w:t>Behavior</w:t>
      </w:r>
    </w:p>
    <w:p>
      <w:pPr>
        <w:pStyle w:val="ListBullet"/>
      </w:pPr>
      <w:r>
        <w:t>Validates num_sessions is within the allowed range (1 to 1000).</w:t>
      </w:r>
    </w:p>
    <w:p>
      <w:pPr>
        <w:pStyle w:val="ListBullet"/>
      </w:pPr>
      <w:r>
        <w:t>Creates the requested number of upload sessions.</w:t>
      </w:r>
    </w:p>
    <w:p>
      <w:pPr>
        <w:pStyle w:val="ListBullet"/>
      </w:pPr>
      <w:r>
        <w:t>Returns a session_ids array containing one ID per started session.</w:t>
      </w:r>
    </w:p>
    <w:p>
      <w:pPr>
        <w:pStyle w:val="ListBullet"/>
      </w:pPr>
      <w:r>
        <w:t>Each session_id can then be used to append upload data and finish the upload via the upload session endpoints.</w:t>
      </w:r>
    </w:p>
    <w:p>
      <w:pPr>
        <w:pStyle w:val="Heading3"/>
      </w:pPr>
      <w:r>
        <w:t>Notes</w:t>
      </w:r>
    </w:p>
    <w:p>
      <w:pPr>
        <w:pStyle w:val="ListBullet"/>
      </w:pPr>
      <w:r>
        <w:t>Endpoint format is RPC (JSON request/response).</w:t>
      </w:r>
    </w:p>
    <w:p>
      <w:pPr>
        <w:pStyle w:val="ListBullet"/>
      </w:pPr>
      <w:r>
        <w:t>If session_type is omitted, Dropbox defaults it to UploadSessionType.sequential.</w:t>
      </w:r>
    </w:p>
    <w:p>
      <w:pPr>
        <w:pStyle w:val="ListBullet"/>
      </w:pPr>
      <w:r>
        <w:t>Returned session_ids are intended to be used with upload_session/append:2 and upload_session/finish.</w:t>
      </w:r>
    </w:p>
    <w:p>
      <w:pPr>
        <w:pStyle w:val="Heading3"/>
      </w:pPr>
      <w:r>
        <w:t>Related uploadSessions actions</w:t>
      </w:r>
    </w:p>
    <w:p>
      <w:pPr>
        <w:pStyle w:val="ListBullet"/>
      </w:pPr>
      <w:r>
        <w:t>[POST] Append Data to an Upload Session (v2) — /files/upload_session/append_v2</w:t>
      </w:r>
    </w:p>
    <w:p>
      <w:pPr>
        <w:pStyle w:val="ListBullet"/>
      </w:pPr>
      <w:r>
        <w:t>[POST] Start a File Upload Session — /files/upload_session/start</w:t>
      </w:r>
    </w:p>
    <w:p>
      <w:pPr>
        <w:pStyle w:val="ListBullet"/>
      </w:pPr>
      <w:r>
        <w:t>[POST] Finish a Batch of Dropbox Upload Sessions — /files/upload_session/finish_batch_v2</w:t>
      </w:r>
    </w:p>
    <w:p>
      <w:r>
        <w:br w:type="page"/>
      </w:r>
    </w:p>
    <w:p>
      <w:pPr>
        <w:pStyle w:val="Heading2"/>
      </w:pPr>
      <w:r>
        <w:t>45. [POST] Add Members to a File</w:t>
      </w:r>
    </w:p>
    <w:p>
      <w:r>
        <w:rPr>
          <w:b/>
        </w:rPr>
        <w:t xml:space="preserve">Endpoint: </w:t>
      </w:r>
      <w:r>
        <w:rPr>
          <w:rFonts w:ascii="Courier New" w:hAnsi="Courier New"/>
          <w:sz w:val="18"/>
        </w:rPr>
        <w:t>/sharing/add_file_member</w:t>
      </w:r>
    </w:p>
    <w:p>
      <w:pPr>
        <w:pStyle w:val="Heading3"/>
      </w:pPr>
      <w:r>
        <w:t>Prerequisites</w:t>
      </w:r>
    </w:p>
    <w:p>
      <w:pPr>
        <w:pStyle w:val="ListBullet"/>
      </w:pPr>
      <w:r>
        <w:t>The app must not use the app folder permission (this endpoint does not support it).</w:t>
      </w:r>
    </w:p>
    <w:p>
      <w:pPr>
        <w:pStyle w:val="ListBullet"/>
      </w:pPr>
      <w:r>
        <w:t>Must have the required OAuth scope: sharing.write.</w:t>
      </w:r>
    </w:p>
    <w:p>
      <w:pPr>
        <w:pStyle w:val="Heading3"/>
      </w:pPr>
      <w:r>
        <w:t>Method</w:t>
      </w:r>
    </w:p>
    <w:p>
      <w:r>
        <w:t>POST</w:t>
      </w:r>
    </w:p>
    <w:p>
      <w:pPr>
        <w:pStyle w:val="Heading3"/>
      </w:pPr>
      <w:r>
        <w:t>URL</w:t>
      </w:r>
    </w:p>
    <w:p>
      <w:r>
        <w:t>https://api.dropboxapi.com/2/sharing/add_file_member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specified members to a file. Even if an email address is provided, the user may be directly added if that email matches the user’s main Dropbox account email.</w:t>
      </w:r>
    </w:p>
    <w:p>
      <w:pPr>
        <w:pStyle w:val="Heading3"/>
      </w:pPr>
      <w:r>
        <w:t>Enforcement Rules</w:t>
      </w:r>
    </w:p>
    <w:p>
      <w:pPr>
        <w:pStyle w:val="ListBullet"/>
      </w:pPr>
      <w:r>
        <w:t>This endpoint has no path parameters.</w:t>
      </w:r>
    </w:p>
    <w:p>
      <w:pPr>
        <w:pStyle w:val="ListBullet"/>
      </w:pPr>
      <w:r>
        <w:t>When executing the action, send all inputs in the JSON request body (RPC-style).</w:t>
      </w:r>
    </w:p>
    <w:p>
      <w:pPr>
        <w:pStyle w:val="ListBullet"/>
      </w:pPr>
      <w:r>
        <w:t>Do not send body fields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File to which to add members. Constraints: min_length=1, `pattern="((/</w:t>
            </w:r>
          </w:p>
        </w:tc>
      </w:tr>
      <w:tr>
        <w:tc>
          <w:tcPr>
            <w:tcW w:type="dxa" w:w="2880"/>
          </w:tcPr>
          <w:p>
            <w:r>
              <w:t>members</w:t>
            </w:r>
          </w:p>
        </w:tc>
        <w:tc>
          <w:tcPr>
            <w:tcW w:type="dxa" w:w="2880"/>
          </w:tcPr>
          <w:p>
            <w:r>
              <w:t>array</w:t>
            </w:r>
          </w:p>
        </w:tc>
        <w:tc>
          <w:tcPr>
            <w:tcW w:type="dxa" w:w="2880"/>
          </w:tcPr>
          <w:p>
            <w:r>
              <w:t>List of MemberSelector. Members to add.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custom_message</w:t>
            </w:r>
          </w:p>
        </w:tc>
        <w:tc>
          <w:tcPr>
            <w:tcW w:type="dxa" w:w="2880"/>
          </w:tcPr>
          <w:p>
            <w:r>
              <w:t>string</w:t>
            </w:r>
          </w:p>
        </w:tc>
        <w:tc>
          <w:tcPr>
            <w:tcW w:type="dxa" w:w="2880"/>
          </w:tcPr>
          <w:p>
            <w:r>
              <w:t>Message to send to added members in their invitation. Optional.</w:t>
            </w:r>
          </w:p>
        </w:tc>
      </w:tr>
      <w:tr>
        <w:tc>
          <w:tcPr>
            <w:tcW w:type="dxa" w:w="2880"/>
          </w:tcPr>
          <w:p>
            <w:r>
              <w:t>quiet</w:t>
            </w:r>
          </w:p>
        </w:tc>
        <w:tc>
          <w:tcPr>
            <w:tcW w:type="dxa" w:w="2880"/>
          </w:tcPr>
          <w:p>
            <w:r>
              <w:t>boolean</w:t>
            </w:r>
          </w:p>
        </w:tc>
        <w:tc>
          <w:tcPr>
            <w:tcW w:type="dxa" w:w="2880"/>
          </w:tcPr>
          <w:p>
            <w:r>
              <w:t>Whether added members should be notified via email and device notifications of their invitation. Default: false.</w:t>
            </w:r>
          </w:p>
        </w:tc>
      </w:tr>
      <w:tr>
        <w:tc>
          <w:tcPr>
            <w:tcW w:type="dxa" w:w="2880"/>
          </w:tcPr>
          <w:p>
            <w:r>
              <w:t>access_level</w:t>
            </w:r>
          </w:p>
        </w:tc>
        <w:tc>
          <w:tcPr>
            <w:tcW w:type="dxa" w:w="2880"/>
          </w:tcPr>
          <w:p>
            <w:r>
              <w:t>string</w:t>
            </w:r>
          </w:p>
        </w:tc>
        <w:tc>
          <w:tcPr>
            <w:tcW w:type="dxa" w:w="2880"/>
          </w:tcPr>
          <w:p>
            <w:r>
              <w:t>Access level to give new members (AccessLevel union). Optional. Example shown: "viewer".</w:t>
            </w:r>
          </w:p>
        </w:tc>
      </w:tr>
      <w:tr>
        <w:tc>
          <w:tcPr>
            <w:tcW w:type="dxa" w:w="2880"/>
          </w:tcPr>
          <w:p>
            <w:r>
              <w:t>add_message_as_comment</w:t>
            </w:r>
          </w:p>
        </w:tc>
        <w:tc>
          <w:tcPr>
            <w:tcW w:type="dxa" w:w="2880"/>
          </w:tcPr>
          <w:p>
            <w:r>
              <w:t>boolean</w:t>
            </w:r>
          </w:p>
        </w:tc>
        <w:tc>
          <w:tcPr>
            <w:tcW w:type="dxa" w:w="2880"/>
          </w:tcPr>
          <w:p>
            <w:r>
              <w:t>If the custom message should be added as a comment on the file. Only meant for Paper files. Default: false.</w:t>
            </w:r>
          </w:p>
        </w:tc>
      </w:tr>
      <w:tr>
        <w:tc>
          <w:tcPr>
            <w:tcW w:type="dxa" w:w="2880"/>
          </w:tcPr>
          <w:p>
            <w:r>
              <w:t>fp_sealed_result</w:t>
            </w:r>
          </w:p>
        </w:tc>
        <w:tc>
          <w:tcPr>
            <w:tcW w:type="dxa" w:w="2880"/>
          </w:tcPr>
          <w:p>
            <w:r>
              <w:t>string</w:t>
            </w:r>
          </w:p>
        </w:tc>
        <w:tc>
          <w:tcPr>
            <w:tcW w:type="dxa" w:w="2880"/>
          </w:tcPr>
          <w:p>
            <w:r>
              <w:t>Internal callers only. FingerprintJS Sealed Client Result value. Optional.</w:t>
            </w:r>
          </w:p>
        </w:tc>
      </w:tr>
    </w:tbl>
    <w:p/>
    <w:p>
      <w:pPr>
        <w:pStyle w:val="Heading3"/>
      </w:pPr>
      <w:r>
        <w:t>Response</w:t>
      </w:r>
    </w:p>
    <w:p>
      <w:pPr>
        <w:pStyle w:val="Heading3"/>
      </w:pPr>
      <w:r>
        <w:t>Success Response (200 OK)</w:t>
      </w:r>
    </w:p>
    <w:p>
      <w:r>
        <w:t>Returns a JSON array: List&lt;FileMemberActionResult&gt; (one result per input member).</w:t>
      </w:r>
    </w:p>
    <w:p>
      <w:r>
        <w:rPr>
          <w:b/>
          <w:color w:val="666666"/>
          <w:sz w:val="16"/>
        </w:rPr>
        <w:t>[json]</w:t>
      </w:r>
    </w:p>
    <w:p>
      <w:pPr>
        <w:shd w:fill="F2F2F2" w:val="clear"/>
      </w:pPr>
      <w:r>
        <w:rPr>
          <w:rFonts w:ascii="Courier New" w:hAnsi="Courier New"/>
          <w:sz w:val="17"/>
        </w:rPr>
        <w:t>[</w:t>
        <w:br/>
        <w:t xml:space="preserve"> {</w:t>
        <w:br/>
        <w:t xml:space="preserve"> "member": {</w:t>
        <w:br/>
        <w:t xml:space="preserve"> ".tag": "email",</w:t>
        <w:br/>
        <w:t xml:space="preserve"> "email": "justin@example.com"</w:t>
        <w:br/>
        <w:t xml:space="preserve"> },</w:t>
        <w:br/>
        <w:t xml:space="preserve"> "result": {</w:t>
        <w:br/>
        <w:t xml:space="preserve"> ".tag": "success"</w:t>
        <w:br/>
        <w:t xml:space="preserve"> },</w:t>
        <w:br/>
        <w:t xml:space="preserve"> "sckey_sha1": "3b5d5c3712955042212316173ccf37be80000000",</w:t>
        <w:br/>
        <w:t xml:space="preserve"> "invitation_signature": [</w:t>
        <w:br/>
        <w:t xml:space="preserve"> "MEUCIQDkExampleSignaturePart1Example==",</w:t>
        <w:br/>
        <w:t xml:space="preserve"> "MEQCIFExampleSignaturePart2Example=="</w:t>
        <w:br/>
        <w:t xml:space="preserve"> ]</w:t>
        <w:br/>
        <w:t xml:space="preserve"> }</w:t>
        <w:br/>
        <w:t>]</w:t>
      </w:r>
    </w:p>
    <w:p>
      <w:pPr>
        <w:pStyle w:val="Heading3"/>
      </w:pPr>
      <w:r>
        <w:t>Error Responses (examples)</w:t>
      </w:r>
    </w:p>
    <w:p>
      <w:pPr>
        <w:pStyle w:val="Heading4"/>
      </w:pPr>
      <w:r>
        <w:t>rate_limit</w:t>
      </w:r>
    </w:p>
    <w:p>
      <w:r>
        <w:rPr>
          <w:b/>
          <w:color w:val="666666"/>
          <w:sz w:val="16"/>
        </w:rPr>
        <w:t>[json]</w:t>
      </w:r>
    </w:p>
    <w:p>
      <w:pPr>
        <w:shd w:fill="F2F2F2" w:val="clear"/>
      </w:pPr>
      <w:r>
        <w:rPr>
          <w:rFonts w:ascii="Courier New" w:hAnsi="Courier New"/>
          <w:sz w:val="17"/>
        </w:rPr>
        <w:t>{</w:t>
        <w:br/>
        <w:t xml:space="preserve"> "error": {</w:t>
        <w:br/>
        <w:t xml:space="preserve"> ".tag": "rate_limit"</w:t>
        <w:br/>
        <w:t xml:space="preserve"> },</w:t>
        <w:br/>
        <w:t xml:space="preserve"> "error_summary": "rate_limit/..."</w:t>
        <w:br/>
        <w:t>}</w:t>
      </w:r>
    </w:p>
    <w:p>
      <w:pPr>
        <w:pStyle w:val="Heading4"/>
      </w:pPr>
      <w:r>
        <w:t>invalid_comment</w:t>
      </w:r>
    </w:p>
    <w:p>
      <w:r>
        <w:rPr>
          <w:b/>
          <w:color w:val="666666"/>
          <w:sz w:val="16"/>
        </w:rPr>
        <w:t>[json]</w:t>
      </w:r>
    </w:p>
    <w:p>
      <w:pPr>
        <w:shd w:fill="F2F2F2" w:val="clear"/>
      </w:pPr>
      <w:r>
        <w:rPr>
          <w:rFonts w:ascii="Courier New" w:hAnsi="Courier New"/>
          <w:sz w:val="17"/>
        </w:rPr>
        <w:t>{</w:t>
        <w:br/>
        <w:t xml:space="preserve"> "error": {</w:t>
        <w:br/>
        <w:t xml:space="preserve"> ".tag": "invalid_comment"</w:t>
        <w:br/>
        <w:t xml:space="preserve"> },</w:t>
        <w:br/>
        <w:t xml:space="preserve"> "error_summary": "invalid_comment/..."</w:t>
        <w:br/>
        <w:t>}</w:t>
      </w:r>
    </w:p>
    <w:p>
      <w:pPr>
        <w:pStyle w:val="Heading4"/>
      </w:pPr>
      <w:r>
        <w:t>banned_member</w:t>
      </w:r>
    </w:p>
    <w:p>
      <w:r>
        <w:rPr>
          <w:b/>
          <w:color w:val="666666"/>
          <w:sz w:val="16"/>
        </w:rPr>
        <w:t>[json]</w:t>
      </w:r>
    </w:p>
    <w:p>
      <w:pPr>
        <w:shd w:fill="F2F2F2" w:val="clear"/>
      </w:pPr>
      <w:r>
        <w:rPr>
          <w:rFonts w:ascii="Courier New" w:hAnsi="Courier New"/>
          <w:sz w:val="17"/>
        </w:rPr>
        <w:t>{</w:t>
        <w:br/>
        <w:t xml:space="preserve"> "error": {</w:t>
        <w:br/>
        <w:t xml:space="preserve"> ".tag": "banned_member"</w:t>
        <w:br/>
        <w:t xml:space="preserve"> },</w:t>
        <w:br/>
        <w:t xml:space="preserve"> "error_summary": "banned_member/..."</w:t>
        <w:br/>
        <w:t>}</w:t>
      </w:r>
    </w:p>
    <w:p>
      <w:pPr>
        <w:pStyle w:val="Heading4"/>
      </w:pPr>
      <w:r>
        <w:t>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p>
      <w:r>
        <w:t>Because the success response is a list, the tables below describe fields for each list element (FileMemberActionResult).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member</w:t>
            </w:r>
          </w:p>
        </w:tc>
        <w:tc>
          <w:tcPr>
            <w:tcW w:type="dxa" w:w="2880"/>
          </w:tcPr>
          <w:p>
            <w:r>
              <w:t>object</w:t>
            </w:r>
          </w:p>
        </w:tc>
        <w:tc>
          <w:tcPr>
            <w:tcW w:type="dxa" w:w="2880"/>
          </w:tcPr>
          <w:p>
            <w:r>
              <w:t>The specified input member (MemberSelector).</w:t>
            </w:r>
          </w:p>
        </w:tc>
      </w:tr>
      <w:tr>
        <w:tc>
          <w:tcPr>
            <w:tcW w:type="dxa" w:w="2880"/>
          </w:tcPr>
          <w:p>
            <w:r>
              <w:t>result</w:t>
            </w:r>
          </w:p>
        </w:tc>
        <w:tc>
          <w:tcPr>
            <w:tcW w:type="dxa" w:w="2880"/>
          </w:tcPr>
          <w:p>
            <w:r>
              <w:t>object</w:t>
            </w:r>
          </w:p>
        </w:tc>
        <w:tc>
          <w:tcPr>
            <w:tcW w:type="dxa" w:w="2880"/>
          </w:tcPr>
          <w:p>
            <w:r>
              <w:t>FileMemberActionIndividualResult. The outcome of the action on this member.</w:t>
            </w:r>
          </w:p>
        </w:tc>
      </w:tr>
      <w:tr>
        <w:tc>
          <w:tcPr>
            <w:tcW w:type="dxa" w:w="2880"/>
          </w:tcPr>
          <w:p>
            <w:r>
              <w:t>sckey_sha1</w:t>
            </w:r>
          </w:p>
        </w:tc>
        <w:tc>
          <w:tcPr>
            <w:tcW w:type="dxa" w:w="2880"/>
          </w:tcPr>
          <w:p>
            <w:r>
              <w:t>string</w:t>
            </w:r>
          </w:p>
        </w:tc>
        <w:tc>
          <w:tcPr>
            <w:tcW w:type="dxa" w:w="2880"/>
          </w:tcPr>
          <w:p>
            <w:r>
              <w:t>The SHA-1 encrypted shared content key. Optional.</w:t>
            </w:r>
          </w:p>
        </w:tc>
      </w:tr>
      <w:tr>
        <w:tc>
          <w:tcPr>
            <w:tcW w:type="dxa" w:w="2880"/>
          </w:tcPr>
          <w:p>
            <w:r>
              <w:t>invitation_signature</w:t>
            </w:r>
          </w:p>
        </w:tc>
        <w:tc>
          <w:tcPr>
            <w:tcW w:type="dxa" w:w="2880"/>
          </w:tcPr>
          <w:p>
            <w:r>
              <w:t>array</w:t>
            </w:r>
          </w:p>
        </w:tc>
        <w:tc>
          <w:tcPr>
            <w:tcW w:type="dxa" w:w="2880"/>
          </w:tcPr>
          <w:p>
            <w:r>
              <w:t>List of invitation signatures for the input member_id. A member_id can be a group and thus have multiple users and multiple invitation signatures. Optional.</w:t>
            </w:r>
          </w:p>
        </w:tc>
      </w:tr>
    </w:tbl>
    <w:p/>
    <w:p>
      <w:pPr>
        <w:pStyle w:val="Heading3"/>
      </w:pPr>
      <w:r>
        <w:t>Errors</w:t>
      </w:r>
    </w:p>
    <w:p>
      <w:r>
        <w:t>AddFileMemberError (open union) may include:</w:t>
      </w:r>
    </w:p>
    <w:p>
      <w:pPr>
        <w:pStyle w:val="ListBullet"/>
      </w:pPr>
      <w:r>
        <w:t>user_error — SharingUserError</w:t>
      </w:r>
    </w:p>
    <w:p>
      <w:pPr>
        <w:pStyle w:val="ListBullet"/>
      </w:pPr>
      <w:r>
        <w:t>access_error — SharingFileAccessError</w:t>
      </w:r>
    </w:p>
    <w:p>
      <w:pPr>
        <w:pStyle w:val="ListBullet"/>
      </w:pPr>
      <w:r>
        <w:t>rate_limit — The user has reached the rate limit for invitations.</w:t>
      </w:r>
    </w:p>
    <w:p>
      <w:pPr>
        <w:pStyle w:val="ListBullet"/>
      </w:pPr>
      <w:r>
        <w:t>invalid_comment — The custom message did not pass comment permissions checks.</w:t>
      </w:r>
    </w:p>
    <w:p>
      <w:pPr>
        <w:pStyle w:val="ListBullet"/>
      </w:pPr>
      <w:r>
        <w:t>banned_member — The current user has been banned for abuse reasons.</w:t>
      </w:r>
    </w:p>
    <w:p>
      <w:pPr>
        <w:pStyle w:val="ListBullet"/>
      </w:pPr>
      <w:r>
        <w:t>other</w:t>
      </w:r>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'https://api.dropboxapi.com/2/sharing/add_file_member' \</w:t>
        <w:br/>
        <w:t xml:space="preserve"> -H 'Accept: application/json' \</w:t>
        <w:br/>
        <w:t xml:space="preserve"> -H 'Content-Type: application/json' \</w:t>
        <w:br/>
        <w:t xml:space="preserve"> --data '{</w:t>
        <w:br/>
        <w:t xml:space="preserve"> "access_level": "viewer",</w:t>
        <w:br/>
        <w:t xml:space="preserve"> "add_message_as_comment": false,</w:t>
        <w:br/>
        <w:t xml:space="preserve"> "custom_message": "This is a custom message about ACME.doc",</w:t>
        <w:br/>
        <w:t xml:space="preserve"> "file": "id:3kmLmQFnf1AAAAAAAAAAAw",</w:t>
        <w:br/>
        <w:t xml:space="preserve"> "members": [</w:t>
        <w:br/>
        <w:t xml:space="preserve">      {</w:t>
        <w:br/>
        <w:t xml:space="preserve"> ".tag": "email",</w:t>
        <w:br/>
        <w:t xml:space="preserve"> "email": "justin@example.com"</w:t>
        <w:br/>
        <w:t xml:space="preserve">      }</w:t>
        <w:br/>
        <w:t xml:space="preserve">    ],</w:t>
        <w:br/>
        <w:t xml:space="preserve"> "quiet": false</w:t>
        <w:br/>
        <w:t xml:space="preserve">  }'</w:t>
      </w:r>
    </w:p>
    <w:p>
      <w:pPr>
        <w:pStyle w:val="Heading3"/>
      </w:pPr>
      <w:r>
        <w:t>Example Usage</w:t>
      </w:r>
    </w:p>
    <w:p>
      <w:pPr>
        <w:pStyle w:val="Heading3"/>
      </w:pPr>
      <w:r>
        <w:t>Example 1: Add a viewer by email (with invite message)</w:t>
      </w:r>
    </w:p>
    <w:p>
      <w:r>
        <w:rPr>
          <w:b/>
          <w:color w:val="666666"/>
          <w:sz w:val="16"/>
        </w:rPr>
        <w:t>[bash]</w:t>
      </w:r>
    </w:p>
    <w:p>
      <w:pPr>
        <w:shd w:fill="F2F2F2" w:val="clear"/>
      </w:pPr>
      <w:r>
        <w:rPr>
          <w:rFonts w:ascii="Courier New" w:hAnsi="Courier New"/>
          <w:sz w:val="17"/>
        </w:rPr>
        <w:t>curl -X POST 'https://api.dropboxapi.com/2/sharing/add_file_member' \</w:t>
        <w:br/>
        <w:t xml:space="preserve"> -H 'Accept: application/json' \</w:t>
        <w:br/>
        <w:t xml:space="preserve"> -H 'Content-Type: application/json' \</w:t>
        <w:br/>
        <w:t xml:space="preserve"> --data '{</w:t>
        <w:br/>
        <w:t xml:space="preserve"> "file": "id:3kmLmQFnf1AAAAAAAAAAAw",</w:t>
        <w:br/>
        <w:t xml:space="preserve"> "members": [</w:t>
        <w:br/>
        <w:t xml:space="preserve">      { ".tag": "email", "email": "justin@example.com" }</w:t>
        <w:br/>
        <w:t xml:space="preserve">    ],</w:t>
        <w:br/>
        <w:t xml:space="preserve"> "access_level": "viewer",</w:t>
        <w:br/>
        <w:t xml:space="preserve"> "custom_message": "Please review this file."</w:t>
        <w:br/>
        <w:t xml:space="preserve">  }'</w:t>
      </w:r>
    </w:p>
    <w:p>
      <w:pPr>
        <w:pStyle w:val="Heading3"/>
      </w:pPr>
      <w:r>
        <w:t>Example 2: Add members quietly (no notifications)</w:t>
      </w:r>
    </w:p>
    <w:p>
      <w:r>
        <w:rPr>
          <w:b/>
          <w:color w:val="666666"/>
          <w:sz w:val="16"/>
        </w:rPr>
        <w:t>[bash]</w:t>
      </w:r>
    </w:p>
    <w:p>
      <w:pPr>
        <w:shd w:fill="F2F2F2" w:val="clear"/>
      </w:pPr>
      <w:r>
        <w:rPr>
          <w:rFonts w:ascii="Courier New" w:hAnsi="Courier New"/>
          <w:sz w:val="17"/>
        </w:rPr>
        <w:t>curl -X POST 'https://api.dropboxapi.com/2/sharing/add_file_member' \</w:t>
        <w:br/>
        <w:t xml:space="preserve"> -H 'Accept: application/json' \</w:t>
        <w:br/>
        <w:t xml:space="preserve"> -H 'Content-Type: application/json' \</w:t>
        <w:br/>
        <w:t xml:space="preserve"> --data '{</w:t>
        <w:br/>
        <w:t xml:space="preserve"> "file": "id:3kmLmQFnf1AAAAAAAAAAAw",</w:t>
        <w:br/>
        <w:t xml:space="preserve"> "members": [</w:t>
        <w:br/>
        <w:t xml:space="preserve">      { ".tag": "email", "email": "justin@example.com" }</w:t>
        <w:br/>
        <w:t xml:space="preserve">    ],</w:t>
        <w:br/>
        <w:t xml:space="preserve"> "quiet": true</w:t>
        <w:br/>
        <w:t xml:space="preserve">  }'</w:t>
      </w:r>
    </w:p>
    <w:p>
      <w:pPr>
        <w:pStyle w:val="Heading3"/>
      </w:pPr>
      <w:r>
        <w:t>Notes</w:t>
      </w:r>
    </w:p>
    <w:p>
      <w:pPr>
        <w:pStyle w:val="ListBullet"/>
      </w:pPr>
      <w:r>
        <w:t>Endpoint format is RPC: parameters are provided in the JSON body.</w:t>
      </w:r>
    </w:p>
    <w:p>
      <w:pPr>
        <w:pStyle w:val="ListBullet"/>
      </w:pPr>
      <w:r>
        <w:t>add_message_as_comment is intended for Paper files only.</w:t>
      </w:r>
    </w:p>
    <w:p>
      <w:pPr>
        <w:pStyle w:val="ListBullet"/>
      </w:pPr>
      <w:r>
        <w:t>The members list uses MemberSelector objects (example shows the email variant using ".tag": "email").</w:t>
      </w:r>
    </w:p>
    <w:p>
      <w:pPr>
        <w:pStyle w:val="Heading3"/>
      </w:pPr>
      <w:r>
        <w:t>Gotchas</w:t>
      </w:r>
    </w:p>
    <w:p>
      <w:pPr>
        <w:pStyle w:val="ListBullet"/>
      </w:pPr>
      <w:r>
        <w:t>Using an email address may add the user directly (not just invite) if it matches their main Dropbox account email.</w:t>
      </w:r>
    </w:p>
    <w:p>
      <w:pPr>
        <w:pStyle w:val="ListBullet"/>
      </w:pPr>
      <w:r>
        <w:t>If you set add_message_as_comment=true and the message fails comment permission checks, you may receive invalid_comment.</w:t>
      </w:r>
    </w:p>
    <w:p>
      <w:pPr>
        <w:pStyle w:val="Heading3"/>
      </w:pPr>
      <w:r>
        <w:t>Error Handling</w:t>
      </w:r>
    </w:p>
    <w:p>
      <w:pPr>
        <w:pStyle w:val="ListBullet"/>
      </w:pPr>
      <w:r>
        <w:t>rate_limit: invitation rate limit reached.</w:t>
      </w:r>
    </w:p>
    <w:p>
      <w:pPr>
        <w:pStyle w:val="ListBullet"/>
      </w:pPr>
      <w:r>
        <w:t>invalid_comment: custom message failed comment permission checks.</w:t>
      </w:r>
    </w:p>
    <w:p>
      <w:pPr>
        <w:pStyle w:val="ListBullet"/>
      </w:pPr>
      <w:r>
        <w:t>banned_member: current user banned for abuse reasons.</w:t>
      </w:r>
    </w:p>
    <w:p>
      <w:pPr>
        <w:pStyle w:val="ListBullet"/>
      </w:pPr>
      <w:r>
        <w:t>user_error / access_error: user- or file-access-related sharing errors (types referenced but not expanded in the scraped content).</w:t>
      </w:r>
    </w:p>
    <w:p>
      <w:pPr>
        <w:pStyle w:val="Heading3"/>
      </w:pPr>
      <w:r>
        <w:t>Related sharing actions</w:t>
      </w:r>
    </w:p>
    <w:p>
      <w:pPr>
        <w:pStyle w:val="ListBullet"/>
      </w:pPr>
      <w:r>
        <w:t>[POST] Download Shared Link File Content — /sharing/get_shared_link_file</w:t>
      </w:r>
    </w:p>
    <w:p>
      <w:pPr>
        <w:pStyle w:val="ListBullet"/>
      </w:pPr>
      <w:r>
        <w:t>[POST] Get Shared Link Metadata — /2/sharing/get_shared_link_metadata</w:t>
      </w:r>
    </w:p>
    <w:p>
      <w:pPr>
        <w:pStyle w:val="ListBullet"/>
      </w:pPr>
      <w:r>
        <w:t>[POST] List Mountable Shared Folders for the Current User — /sharing/list_mountable_folders</w:t>
      </w:r>
    </w:p>
    <w:p>
      <w:pPr>
        <w:pStyle w:val="ListBullet"/>
      </w:pPr>
      <w:r>
        <w:t>[POST] Remove a Member From a Shared File — /sharing/remove_file_member_2</w:t>
      </w:r>
    </w:p>
    <w:p>
      <w:pPr>
        <w:pStyle w:val="ListBullet"/>
      </w:pPr>
      <w:r>
        <w:t>[POST] Share a Folder — /sharing/share_folder</w:t>
      </w:r>
    </w:p>
    <w:p>
      <w:pPr>
        <w:pStyle w:val="ListBullet"/>
      </w:pPr>
      <w:r>
        <w:t>[POST] Update a Shared File Member’s Access — /sharing/update_file_member</w:t>
      </w:r>
    </w:p>
    <w:p>
      <w:r>
        <w:br w:type="page"/>
      </w:r>
    </w:p>
    <w:p>
      <w:pPr>
        <w:pStyle w:val="Heading2"/>
      </w:pPr>
      <w:r>
        <w:t>46. [POST] Add Members to a Shared Folder</w:t>
      </w:r>
    </w:p>
    <w:p>
      <w:r>
        <w:rPr>
          <w:b/>
        </w:rPr>
        <w:t xml:space="preserve">Endpoint: </w:t>
      </w:r>
      <w:r>
        <w:rPr>
          <w:rFonts w:ascii="Courier New" w:hAnsi="Courier New"/>
          <w:sz w:val="18"/>
        </w:rPr>
        <w:t>/sharing/add_folder_member</w:t>
      </w:r>
    </w:p>
    <w:p>
      <w:pPr>
        <w:pStyle w:val="Heading3"/>
      </w:pPr>
      <w:r>
        <w:t>Prerequisites</w:t>
      </w:r>
    </w:p>
    <w:p>
      <w:pPr>
        <w:pStyle w:val="ListBullet"/>
      </w:pPr>
      <w:r>
        <w:t>The caller must be an owner of the shared folder, or an editor if the folder’s ACL update policy allows adding members.</w:t>
      </w:r>
    </w:p>
    <w:p>
      <w:pPr>
        <w:pStyle w:val="ListBullet"/>
      </w:pPr>
      <w:r>
        <w:t>For the new member to get access to all functionality for this folder, you must call mount_folder on their behalf after adding them.</w:t>
      </w:r>
    </w:p>
    <w:p>
      <w:pPr>
        <w:pStyle w:val="ListBullet"/>
      </w:pPr>
      <w:r>
        <w:t>This endpoint does not support apps with the app folder permission.</w:t>
      </w:r>
    </w:p>
    <w:p>
      <w:pPr>
        <w:pStyle w:val="Heading3"/>
      </w:pPr>
      <w:r>
        <w:t>Method</w:t>
      </w:r>
    </w:p>
    <w:p>
      <w:r>
        <w:t>POST</w:t>
      </w:r>
    </w:p>
    <w:p>
      <w:pPr>
        <w:pStyle w:val="Heading3"/>
      </w:pPr>
      <w:r>
        <w:t>URL</w:t>
      </w:r>
    </w:p>
    <w:p>
      <w:r>
        <w:t>https://api.dropboxapi.com/2/sharing/add_folder_member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members to an existing shared folder. Added members receive an invitation to join the folder, optionally with a custom message and optional suppression of notifications.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shared_folder_id</w:t>
            </w:r>
          </w:p>
        </w:tc>
        <w:tc>
          <w:tcPr>
            <w:tcW w:type="dxa" w:w="2880"/>
          </w:tcPr>
          <w:p>
            <w:r>
              <w:t>string</w:t>
            </w:r>
          </w:p>
        </w:tc>
        <w:tc>
          <w:tcPr>
            <w:tcW w:type="dxa" w:w="2880"/>
          </w:tcPr>
          <w:p>
            <w:r>
              <w:t>The ID for the shared folder. Pattern: [-_0-9a-zA-Z:]+.</w:t>
            </w:r>
          </w:p>
        </w:tc>
      </w:tr>
      <w:tr>
        <w:tc>
          <w:tcPr>
            <w:tcW w:type="dxa" w:w="2880"/>
          </w:tcPr>
          <w:p>
            <w:r>
              <w:t>members</w:t>
            </w:r>
          </w:p>
        </w:tc>
        <w:tc>
          <w:tcPr>
            <w:tcW w:type="dxa" w:w="2880"/>
          </w:tcPr>
          <w:p>
            <w:r>
              <w:t>array</w:t>
            </w:r>
          </w:p>
        </w:tc>
        <w:tc>
          <w:tcPr>
            <w:tcW w:type="dxa" w:w="2880"/>
          </w:tcPr>
          <w:p>
            <w:r>
              <w:t>List of members to add. Added members will receive invites to join the shared folder. Array items are AddMember objects (see below).</w:t>
            </w:r>
          </w:p>
        </w:tc>
      </w:tr>
    </w:tbl>
    <w:p/>
    <w:p>
      <w:pPr>
        <w:pStyle w:val="Heading3"/>
      </w:pPr>
      <w:r>
        <w:t>members[] (AddMember)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access_level</w:t>
            </w:r>
          </w:p>
        </w:tc>
        <w:tc>
          <w:tcPr>
            <w:tcW w:type="dxa" w:w="2880"/>
          </w:tcPr>
          <w:p>
            <w:r>
              <w:t>string</w:t>
            </w:r>
          </w:p>
        </w:tc>
        <w:tc>
          <w:tcPr>
            <w:tcW w:type="dxa" w:w="2880"/>
          </w:tcPr>
          <w:p>
            <w:r>
              <w:t>Access level for the new member (example values shown: editor, viewer).</w:t>
            </w:r>
          </w:p>
        </w:tc>
      </w:tr>
      <w:tr>
        <w:tc>
          <w:tcPr>
            <w:tcW w:type="dxa" w:w="2880"/>
          </w:tcPr>
          <w:p>
            <w:r>
              <w:t>member</w:t>
            </w:r>
          </w:p>
        </w:tc>
        <w:tc>
          <w:tcPr>
            <w:tcW w:type="dxa" w:w="2880"/>
          </w:tcPr>
          <w:p>
            <w:r>
              <w:t>object</w:t>
            </w:r>
          </w:p>
        </w:tc>
        <w:tc>
          <w:tcPr>
            <w:tcW w:type="dxa" w:w="2880"/>
          </w:tcPr>
          <w:p>
            <w:r>
              <w:t>The invitation recipient selector (tagged union; examples shown below).</w:t>
            </w:r>
          </w:p>
        </w:tc>
      </w:tr>
    </w:tbl>
    <w:p/>
    <w:p>
      <w:pPr>
        <w:pStyle w:val="Heading3"/>
      </w:pPr>
      <w:r>
        <w:t>members[].member selector (tagged union)</w:t>
      </w:r>
    </w:p>
    <w:p>
      <w:r>
        <w:rPr>
          <w:b/>
        </w:rPr>
        <w:t>Email selector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Must be "email".</w:t>
            </w:r>
          </w:p>
        </w:tc>
      </w:tr>
      <w:tr>
        <w:tc>
          <w:tcPr>
            <w:tcW w:type="dxa" w:w="2880"/>
          </w:tcPr>
          <w:p>
            <w:r>
              <w:t>email</w:t>
            </w:r>
          </w:p>
        </w:tc>
        <w:tc>
          <w:tcPr>
            <w:tcW w:type="dxa" w:w="2880"/>
          </w:tcPr>
          <w:p>
            <w:r>
              <w:t>string</w:t>
            </w:r>
          </w:p>
        </w:tc>
        <w:tc>
          <w:tcPr>
            <w:tcW w:type="dxa" w:w="2880"/>
          </w:tcPr>
          <w:p>
            <w:r>
              <w:t>Recipient email address (e.g., justin@example.com).</w:t>
            </w:r>
          </w:p>
        </w:tc>
      </w:tr>
    </w:tbl>
    <w:p/>
    <w:p>
      <w:r>
        <w:rPr>
          <w:b/>
        </w:rPr>
        <w:t>Dropbox ID selector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Must be "dropbox_id".</w:t>
            </w:r>
          </w:p>
        </w:tc>
      </w:tr>
      <w:tr>
        <w:tc>
          <w:tcPr>
            <w:tcW w:type="dxa" w:w="2880"/>
          </w:tcPr>
          <w:p>
            <w:r>
              <w:t>dropbox_id</w:t>
            </w:r>
          </w:p>
        </w:tc>
        <w:tc>
          <w:tcPr>
            <w:tcW w:type="dxa" w:w="2880"/>
          </w:tcPr>
          <w:p>
            <w:r>
              <w:t>string</w:t>
            </w:r>
          </w:p>
        </w:tc>
        <w:tc>
          <w:tcPr>
            <w:tcW w:type="dxa" w:w="2880"/>
          </w:tcPr>
          <w:p>
            <w:r>
              <w:t>Recipient Dropbox ID (e.g., dbid:AAE...).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quiet</w:t>
            </w:r>
          </w:p>
        </w:tc>
        <w:tc>
          <w:tcPr>
            <w:tcW w:type="dxa" w:w="2880"/>
          </w:tcPr>
          <w:p>
            <w:r>
              <w:t>boolean</w:t>
            </w:r>
          </w:p>
        </w:tc>
        <w:tc>
          <w:tcPr>
            <w:tcW w:type="dxa" w:w="2880"/>
          </w:tcPr>
          <w:p>
            <w:r>
              <w:t>Whether added members should be notified via email and device notifications of their invite. Default: false.</w:t>
            </w:r>
          </w:p>
        </w:tc>
      </w:tr>
      <w:tr>
        <w:tc>
          <w:tcPr>
            <w:tcW w:type="dxa" w:w="2880"/>
          </w:tcPr>
          <w:p>
            <w:r>
              <w:t>custom_message</w:t>
            </w:r>
          </w:p>
        </w:tc>
        <w:tc>
          <w:tcPr>
            <w:tcW w:type="dxa" w:w="2880"/>
          </w:tcPr>
          <w:p>
            <w:r>
              <w:t>string</w:t>
            </w:r>
          </w:p>
        </w:tc>
        <w:tc>
          <w:tcPr>
            <w:tcW w:type="dxa" w:w="2880"/>
          </w:tcPr>
          <w:p>
            <w:r>
              <w:t>Optional message to display to added members in their invitation. Min length: 1.</w:t>
            </w:r>
          </w:p>
        </w:tc>
      </w:tr>
      <w:tr>
        <w:tc>
          <w:tcPr>
            <w:tcW w:type="dxa" w:w="2880"/>
          </w:tcPr>
          <w:p>
            <w:r>
              <w:t>fp_sealed_result</w:t>
            </w:r>
          </w:p>
        </w:tc>
        <w:tc>
          <w:tcPr>
            <w:tcW w:type="dxa" w:w="2880"/>
          </w:tcPr>
          <w:p>
            <w:r>
              <w:t>string</w:t>
            </w:r>
          </w:p>
        </w:tc>
        <w:tc>
          <w:tcPr>
            <w:tcW w:type="dxa" w:w="2880"/>
          </w:tcPr>
          <w:p>
            <w:r>
              <w:t>Internal callers only. FingerprintJS Sealed Client Result value. Only returned for “internal” callers.</w:t>
            </w:r>
          </w:p>
        </w:tc>
      </w:tr>
    </w:tbl>
    <w:p/>
    <w:p>
      <w:pPr>
        <w:pStyle w:val="Heading3"/>
      </w:pPr>
      <w:r>
        <w:t>Response</w:t>
      </w:r>
    </w:p>
    <w:p>
      <w:pPr>
        <w:pStyle w:val="Heading3"/>
      </w:pPr>
      <w:r>
        <w:t>Success Response</w:t>
      </w:r>
    </w:p>
    <w:p>
      <w:r>
        <w:t>No return values.</w:t>
      </w:r>
    </w:p>
    <w:p>
      <w:pPr>
        <w:pStyle w:val="Heading3"/>
      </w:pPr>
      <w:r>
        <w:t>Error Response Examples</w:t>
      </w:r>
    </w:p>
    <w:p>
      <w:pPr>
        <w:pStyle w:val="Heading4"/>
      </w:pPr>
      <w:r>
        <w:t>Example: no_permission</w:t>
      </w:r>
    </w:p>
    <w:p>
      <w:r>
        <w:rPr>
          <w:b/>
          <w:color w:val="666666"/>
          <w:sz w:val="16"/>
        </w:rPr>
        <w:t>[json]</w:t>
      </w:r>
    </w:p>
    <w:p>
      <w:pPr>
        <w:shd w:fill="F2F2F2" w:val="clear"/>
      </w:pPr>
      <w:r>
        <w:rPr>
          <w:rFonts w:ascii="Courier New" w:hAnsi="Courier New"/>
          <w:sz w:val="17"/>
        </w:rPr>
        <w:t>{</w:t>
        <w:br/>
        <w:t xml:space="preserve"> "error": {</w:t>
        <w:br/>
        <w:t xml:space="preserve"> ".tag": "no_permission"</w:t>
        <w:br/>
        <w:t xml:space="preserve"> },</w:t>
        <w:br/>
        <w:t xml:space="preserve"> "error_summary": "no_permission/..."</w:t>
        <w:br/>
        <w:t>}</w:t>
      </w:r>
    </w:p>
    <w:p>
      <w:pPr>
        <w:pStyle w:val="Heading4"/>
      </w:pPr>
      <w:r>
        <w:t>Example: bad_member (invalid_dropbox_id)</w:t>
      </w:r>
    </w:p>
    <w:p>
      <w:r>
        <w:rPr>
          <w:b/>
          <w:color w:val="666666"/>
          <w:sz w:val="16"/>
        </w:rPr>
        <w:t>[json]</w:t>
      </w:r>
    </w:p>
    <w:p>
      <w:pPr>
        <w:shd w:fill="F2F2F2" w:val="clear"/>
      </w:pPr>
      <w:r>
        <w:rPr>
          <w:rFonts w:ascii="Courier New" w:hAnsi="Courier New"/>
          <w:sz w:val="17"/>
        </w:rPr>
        <w:t>{</w:t>
        <w:br/>
        <w:t xml:space="preserve"> "error": {</w:t>
        <w:br/>
        <w:t xml:space="preserve"> ".tag": "bad_member",</w:t>
        <w:br/>
        <w:t xml:space="preserve"> "bad_member": {</w:t>
        <w:br/>
        <w:t xml:space="preserve"> ".tag": "invalid_dropbox_id",</w:t>
        <w:br/>
        <w:t xml:space="preserve"> "invalid_dropbox_id": "dbid:AAEufNrMPSPe0dMQijRP0N_aZtBJRm26W4Q"</w:t>
        <w:br/>
        <w:t xml:space="preserve"> }</w:t>
        <w:br/>
        <w:t xml:space="preserve"> },</w:t>
        <w:br/>
        <w:t xml:space="preserve"> "error_summary": "bad_member/invalid_dropbox_id/..."</w:t>
        <w:br/>
        <w:t>}</w:t>
      </w:r>
    </w:p>
    <w:p>
      <w:pPr>
        <w:pStyle w:val="Heading4"/>
      </w:pPr>
      <w:r>
        <w:t>Example: email_unverified</w:t>
      </w:r>
    </w:p>
    <w:p>
      <w:r>
        <w:rPr>
          <w:b/>
          <w:color w:val="666666"/>
          <w:sz w:val="16"/>
        </w:rPr>
        <w:t>[json]</w:t>
      </w:r>
    </w:p>
    <w:p>
      <w:pPr>
        <w:shd w:fill="F2F2F2" w:val="clear"/>
      </w:pPr>
      <w:r>
        <w:rPr>
          <w:rFonts w:ascii="Courier New" w:hAnsi="Courier New"/>
          <w:sz w:val="17"/>
        </w:rPr>
        <w:t>{</w:t>
        <w:br/>
        <w:t xml:space="preserve"> "error": {</w:t>
        <w:br/>
        <w:t xml:space="preserve"> ".tag": "email_unverified"</w:t>
        <w:br/>
        <w:t xml:space="preserve"> },</w:t>
        <w:br/>
        <w:t xml:space="preserve"> "error_summary": "email_unverified/..."</w:t>
        <w:br/>
        <w:t>}</w:t>
      </w:r>
    </w:p>
    <w:p>
      <w:pPr>
        <w:pStyle w:val="Heading4"/>
      </w:pPr>
      <w:r>
        <w:t>Example: banned_member</w:t>
      </w:r>
    </w:p>
    <w:p>
      <w:r>
        <w:rPr>
          <w:b/>
          <w:color w:val="666666"/>
          <w:sz w:val="16"/>
        </w:rPr>
        <w:t>[json]</w:t>
      </w:r>
    </w:p>
    <w:p>
      <w:pPr>
        <w:shd w:fill="F2F2F2" w:val="clear"/>
      </w:pPr>
      <w:r>
        <w:rPr>
          <w:rFonts w:ascii="Courier New" w:hAnsi="Courier New"/>
          <w:sz w:val="17"/>
        </w:rPr>
        <w:t>{</w:t>
        <w:br/>
        <w:t xml:space="preserve"> "error": {</w:t>
        <w:br/>
        <w:t xml:space="preserve"> ".tag": "banned_member"</w:t>
        <w:br/>
        <w:t xml:space="preserve"> },</w:t>
        <w:br/>
        <w:t xml:space="preserve"> "error_summary": "banned_member/..."</w:t>
        <w:br/>
        <w:t>}</w:t>
      </w:r>
    </w:p>
    <w:p>
      <w:pPr>
        <w:pStyle w:val="Heading4"/>
      </w:pPr>
      <w:r>
        <w:t>Example: cant_share_outside_team</w:t>
      </w:r>
    </w:p>
    <w:p>
      <w:r>
        <w:rPr>
          <w:b/>
          <w:color w:val="666666"/>
          <w:sz w:val="16"/>
        </w:rPr>
        <w:t>[json]</w:t>
      </w:r>
    </w:p>
    <w:p>
      <w:pPr>
        <w:shd w:fill="F2F2F2" w:val="clear"/>
      </w:pPr>
      <w:r>
        <w:rPr>
          <w:rFonts w:ascii="Courier New" w:hAnsi="Courier New"/>
          <w:sz w:val="17"/>
        </w:rPr>
        <w:t>{</w:t>
        <w:br/>
        <w:t xml:space="preserve"> "error": {</w:t>
        <w:br/>
        <w:t xml:space="preserve"> ".tag": "cant_share_outside_team"</w:t>
        <w:br/>
        <w:t xml:space="preserve"> },</w:t>
        <w:br/>
        <w:t xml:space="preserve"> "error_summary": "cant_share_outside_team/..."</w:t>
        <w:br/>
        <w:t>}</w:t>
      </w:r>
    </w:p>
    <w:p>
      <w:pPr>
        <w:pStyle w:val="Heading4"/>
      </w:pPr>
      <w:r>
        <w:t>Example: rate_limit</w:t>
      </w:r>
    </w:p>
    <w:p>
      <w:r>
        <w:rPr>
          <w:b/>
          <w:color w:val="666666"/>
          <w:sz w:val="16"/>
        </w:rPr>
        <w:t>[json]</w:t>
      </w:r>
    </w:p>
    <w:p>
      <w:pPr>
        <w:shd w:fill="F2F2F2" w:val="clear"/>
      </w:pPr>
      <w:r>
        <w:rPr>
          <w:rFonts w:ascii="Courier New" w:hAnsi="Courier New"/>
          <w:sz w:val="17"/>
        </w:rPr>
        <w:t>{</w:t>
        <w:br/>
        <w:t xml:space="preserve"> "error": {</w:t>
        <w:br/>
        <w:t xml:space="preserve"> ".tag": "rate_limit"</w:t>
        <w:br/>
        <w:t xml:space="preserve"> },</w:t>
        <w:br/>
        <w:t xml:space="preserve"> "error_summary": "rate_limit/..."</w:t>
        <w:br/>
        <w:t>}</w:t>
      </w:r>
    </w:p>
    <w:p>
      <w:pPr>
        <w:pStyle w:val="Heading4"/>
      </w:pPr>
      <w:r>
        <w:t>Example: too_many_invitees</w:t>
      </w:r>
    </w:p>
    <w:p>
      <w:r>
        <w:rPr>
          <w:b/>
          <w:color w:val="666666"/>
          <w:sz w:val="16"/>
        </w:rPr>
        <w:t>[json]</w:t>
      </w:r>
    </w:p>
    <w:p>
      <w:pPr>
        <w:shd w:fill="F2F2F2" w:val="clear"/>
      </w:pPr>
      <w:r>
        <w:rPr>
          <w:rFonts w:ascii="Courier New" w:hAnsi="Courier New"/>
          <w:sz w:val="17"/>
        </w:rPr>
        <w:t>{</w:t>
        <w:br/>
        <w:t xml:space="preserve"> "error": {</w:t>
        <w:br/>
        <w:t xml:space="preserve"> ".tag": "too_many_invitees"</w:t>
        <w:br/>
        <w:t xml:space="preserve"> },</w:t>
        <w:br/>
        <w:t xml:space="preserve"> "error_summary": "too_many_invitees/..."</w:t>
        <w:br/>
        <w:t>}</w:t>
      </w:r>
    </w:p>
    <w:p>
      <w:pPr>
        <w:pStyle w:val="Heading4"/>
      </w:pPr>
      <w:r>
        <w:t>Example: insufficient_plan</w:t>
      </w:r>
    </w:p>
    <w:p>
      <w:r>
        <w:rPr>
          <w:b/>
          <w:color w:val="666666"/>
          <w:sz w:val="16"/>
        </w:rPr>
        <w:t>[json]</w:t>
      </w:r>
    </w:p>
    <w:p>
      <w:pPr>
        <w:shd w:fill="F2F2F2" w:val="clear"/>
      </w:pPr>
      <w:r>
        <w:rPr>
          <w:rFonts w:ascii="Courier New" w:hAnsi="Courier New"/>
          <w:sz w:val="17"/>
        </w:rPr>
        <w:t>{</w:t>
        <w:br/>
        <w:t xml:space="preserve"> "error": {</w:t>
        <w:br/>
        <w:t xml:space="preserve"> ".tag": "insufficient_plan"</w:t>
        <w:br/>
        <w:t xml:space="preserve"> },</w:t>
        <w:br/>
        <w:t xml:space="preserve"> "error_summary": "insufficient_plan/..."</w:t>
        <w:br/>
        <w:t>}</w:t>
      </w:r>
    </w:p>
    <w:p>
      <w:pPr>
        <w:pStyle w:val="Heading4"/>
      </w:pPr>
      <w:r>
        <w:t>Example: team_folder</w:t>
      </w:r>
    </w:p>
    <w:p>
      <w:r>
        <w:rPr>
          <w:b/>
          <w:color w:val="666666"/>
          <w:sz w:val="16"/>
        </w:rPr>
        <w:t>[json]</w:t>
      </w:r>
    </w:p>
    <w:p>
      <w:pPr>
        <w:shd w:fill="F2F2F2" w:val="clear"/>
      </w:pPr>
      <w:r>
        <w:rPr>
          <w:rFonts w:ascii="Courier New" w:hAnsi="Courier New"/>
          <w:sz w:val="17"/>
        </w:rPr>
        <w:t>{</w:t>
        <w:br/>
        <w:t xml:space="preserve"> "error": {</w:t>
        <w:br/>
        <w:t xml:space="preserve"> ".tag": "team_folder"</w:t>
        <w:br/>
        <w:t xml:space="preserve"> },</w:t>
        <w:br/>
        <w:t xml:space="preserve"> "error_summary": "team_folder/..."</w:t>
        <w:br/>
        <w:t>}</w:t>
      </w:r>
    </w:p>
    <w:p>
      <w:pPr>
        <w:pStyle w:val="Heading4"/>
      </w:pPr>
      <w:r>
        <w:t>Example: invalid_shared_folder (deprecated)</w:t>
      </w:r>
    </w:p>
    <w:p>
      <w:r>
        <w:rPr>
          <w:b/>
          <w:color w:val="666666"/>
          <w:sz w:val="16"/>
        </w:rPr>
        <w:t>[json]</w:t>
      </w:r>
    </w:p>
    <w:p>
      <w:pPr>
        <w:shd w:fill="F2F2F2" w:val="clear"/>
      </w:pPr>
      <w:r>
        <w:rPr>
          <w:rFonts w:ascii="Courier New" w:hAnsi="Courier New"/>
          <w:sz w:val="17"/>
        </w:rPr>
        <w:t>{</w:t>
        <w:br/>
        <w:t xml:space="preserve"> "error": {</w:t>
        <w:br/>
        <w:t xml:space="preserve"> ".tag": "invalid_shared_folder"</w:t>
        <w:br/>
        <w:t xml:space="preserve"> },</w:t>
        <w:br/>
        <w:t xml:space="preserve"> "error_summary": "invalid_shared_folder/..."</w:t>
        <w:br/>
        <w:t>}</w:t>
      </w:r>
    </w:p>
    <w:p>
      <w:pPr>
        <w:pStyle w:val="Heading4"/>
      </w:pPr>
      <w:r>
        <w:t>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Tagged error object describing the failure.</w:t>
            </w:r>
          </w:p>
        </w:tc>
      </w:tr>
      <w:tr>
        <w:tc>
          <w:tcPr>
            <w:tcW w:type="dxa" w:w="2880"/>
          </w:tcPr>
          <w:p>
            <w:r>
              <w:t>error_summary</w:t>
            </w:r>
          </w:p>
        </w:tc>
        <w:tc>
          <w:tcPr>
            <w:tcW w:type="dxa" w:w="2880"/>
          </w:tcPr>
          <w:p>
            <w:r>
              <w:t>string</w:t>
            </w:r>
          </w:p>
        </w:tc>
        <w:tc>
          <w:tcPr>
            <w:tcW w:type="dxa" w:w="2880"/>
          </w:tcPr>
          <w:p>
            <w:r>
              <w:t>Human-readable summary string (ends with ...).</w:t>
            </w:r>
          </w:p>
        </w:tc>
      </w:tr>
    </w:tbl>
    <w:p/>
    <w:p>
      <w:pPr>
        <w:pStyle w:val="Heading3"/>
      </w:pPr>
      <w:r>
        <w:t>Error Handling</w:t>
      </w:r>
    </w:p>
    <w:p>
      <w:r>
        <w:t>The documentation lists the following error tags/conditions:</w:t>
      </w:r>
    </w:p>
    <w:p>
      <w:pPr>
        <w:pStyle w:val="ListBullet"/>
      </w:pPr>
      <w:r>
        <w:t>access_error (SharedFolderAccessError): Unable to access shared folder.</w:t>
      </w:r>
    </w:p>
    <w:p>
      <w:pPr>
        <w:pStyle w:val="ListBullet"/>
      </w:pPr>
      <w:r>
        <w:t>email_unverified: User’s email address is not verified.</w:t>
      </w:r>
    </w:p>
    <w:p>
      <w:pPr>
        <w:pStyle w:val="ListBullet"/>
      </w:pPr>
      <w:r>
        <w:t>banned_member: Current user has been banned.</w:t>
      </w:r>
    </w:p>
    <w:p>
      <w:pPr>
        <w:pStyle w:val="ListBullet"/>
      </w:pPr>
      <w:r>
        <w:t>bad_member (AddMemberSelectorError): One of the invitation recipients is invalid.</w:t>
      </w:r>
    </w:p>
    <w:p>
      <w:pPr>
        <w:pStyle w:val="ListBullet"/>
      </w:pPr>
      <w:r>
        <w:t>cant_share_outside_team: Team policy disallows sharing outside the team.</w:t>
      </w:r>
    </w:p>
    <w:p>
      <w:pPr>
        <w:pStyle w:val="ListBullet"/>
      </w:pPr>
      <w:r>
        <w:t>too_many_members (UInt64): Member limit reached (value is the limit).</w:t>
      </w:r>
    </w:p>
    <w:p>
      <w:pPr>
        <w:pStyle w:val="ListBullet"/>
      </w:pPr>
      <w:r>
        <w:t>too_many_pending_invites (UInt64): Pending invite limit reached (value is the limit).</w:t>
      </w:r>
    </w:p>
    <w:p>
      <w:pPr>
        <w:pStyle w:val="ListBullet"/>
      </w:pPr>
      <w:r>
        <w:t>rate_limit: Invite-per-day limit reached; try again in 24 hours.</w:t>
      </w:r>
    </w:p>
    <w:p>
      <w:pPr>
        <w:pStyle w:val="ListBullet"/>
      </w:pPr>
      <w:r>
        <w:t>too_many_invitees: Attempting to share with too many people at once.</w:t>
      </w:r>
    </w:p>
    <w:p>
      <w:pPr>
        <w:pStyle w:val="ListBullet"/>
      </w:pPr>
      <w:r>
        <w:t>insufficient_plan: Account plan doesn’t support this action.</w:t>
      </w:r>
    </w:p>
    <w:p>
      <w:pPr>
        <w:pStyle w:val="ListBullet"/>
      </w:pPr>
      <w:r>
        <w:t>team_folder: Cannot be performed on a team shared folder.</w:t>
      </w:r>
    </w:p>
    <w:p>
      <w:pPr>
        <w:pStyle w:val="ListBullet"/>
      </w:pPr>
      <w:r>
        <w:t>no_permission: Caller lacks permission.</w:t>
      </w:r>
    </w:p>
    <w:p>
      <w:pPr>
        <w:pStyle w:val="ListBullet"/>
      </w:pPr>
      <w:r>
        <w:t>invalid_shared_folder (deprecated): Now returned as access_error.</w:t>
      </w:r>
    </w:p>
    <w:p>
      <w:pPr>
        <w:pStyle w:val="ListBullet"/>
      </w:pPr>
      <w:r>
        <w:t>other: Unspecified error.</w:t>
      </w:r>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'https://api.dropboxapi.com/2/sharing/add_folder_member' \</w:t>
        <w:br/>
        <w:t xml:space="preserve"> -H 'Accept: application/json' \</w:t>
        <w:br/>
        <w:t xml:space="preserve"> -H 'Content-Type: application/json' \</w:t>
        <w:br/>
        <w:t xml:space="preserve"> --data '{</w:t>
        <w:br/>
        <w:t xml:space="preserve"> "custom_message": "Documentation for launch day",</w:t>
        <w:br/>
        <w:t xml:space="preserve"> "members": [</w:t>
        <w:br/>
        <w:t xml:space="preserve">      {</w:t>
        <w:br/>
        <w:t xml:space="preserve"> "access_level": "editor",</w:t>
        <w:br/>
        <w:t xml:space="preserve"> "member": {</w:t>
        <w:br/>
        <w:t xml:space="preserve"> ".tag": "email",</w:t>
        <w:br/>
        <w:t xml:space="preserve"> "email": "justin@example.com"</w:t>
        <w:br/>
        <w:t xml:space="preserve">        }</w:t>
        <w:br/>
        <w:t xml:space="preserve">      },</w:t>
        <w:br/>
        <w:t xml:space="preserve">      {</w:t>
        <w:br/>
        <w:t xml:space="preserve"> "access_level": "viewer",</w:t>
        <w:br/>
        <w:t xml:space="preserve"> "member": {</w:t>
        <w:br/>
        <w:t xml:space="preserve"> ".tag": "dropbox_id",</w:t>
        <w:br/>
        <w:t xml:space="preserve"> "dropbox_id": "dbid:AAEufNrMPSPe0dMQijRP0N_aZtBJRm26W4Q"</w:t>
        <w:br/>
        <w:t xml:space="preserve">        }</w:t>
        <w:br/>
        <w:t xml:space="preserve">      }</w:t>
        <w:br/>
        <w:t xml:space="preserve">    ],</w:t>
        <w:br/>
        <w:t xml:space="preserve"> "quiet": false,</w:t>
        <w:br/>
        <w:t xml:space="preserve"> "shared_folder_id": "84528192421"</w:t>
        <w:br/>
        <w:t xml:space="preserve">  }'</w:t>
      </w:r>
    </w:p>
    <w:p>
      <w:pPr>
        <w:pStyle w:val="Heading3"/>
      </w:pPr>
      <w:r>
        <w:t>Example Usage</w:t>
      </w:r>
    </w:p>
    <w:p>
      <w:pPr>
        <w:pStyle w:val="Heading3"/>
      </w:pPr>
      <w:r>
        <w:t>Example 1: Add a single member by email</w:t>
      </w:r>
    </w:p>
    <w:p>
      <w:r>
        <w:rPr>
          <w:b/>
          <w:color w:val="666666"/>
          <w:sz w:val="16"/>
        </w:rPr>
        <w:t>[bash]</w:t>
      </w:r>
    </w:p>
    <w:p>
      <w:pPr>
        <w:shd w:fill="F2F2F2" w:val="clear"/>
      </w:pPr>
      <w:r>
        <w:rPr>
          <w:rFonts w:ascii="Courier New" w:hAnsi="Courier New"/>
          <w:sz w:val="17"/>
        </w:rPr>
        <w:t>curl -X POST 'https://api.dropboxapi.com/2/sharing/add_folder_member' \</w:t>
        <w:br/>
        <w:t xml:space="preserve"> -H 'Accept: application/json' \</w:t>
        <w:br/>
        <w:t xml:space="preserve"> -H 'Content-Type: application/json' \</w:t>
        <w:br/>
        <w:t xml:space="preserve"> --data '{</w:t>
        <w:br/>
        <w:t xml:space="preserve"> "shared_folder_id": "84528192421",</w:t>
        <w:br/>
        <w:t xml:space="preserve"> "members": [</w:t>
        <w:br/>
        <w:t xml:space="preserve">      {</w:t>
        <w:br/>
        <w:t xml:space="preserve"> "access_level": "editor",</w:t>
        <w:br/>
        <w:t xml:space="preserve"> "member": { ".tag": "email", "email": "justin@example.com" }</w:t>
        <w:br/>
        <w:t xml:space="preserve">      }</w:t>
        <w:br/>
        <w:t xml:space="preserve">    ]</w:t>
        <w:br/>
        <w:t xml:space="preserve">  }'</w:t>
      </w:r>
    </w:p>
    <w:p>
      <w:pPr>
        <w:pStyle w:val="Heading3"/>
      </w:pPr>
      <w:r>
        <w:t>Example 2: Add multiple members and suppress notifications</w:t>
      </w:r>
    </w:p>
    <w:p>
      <w:r>
        <w:rPr>
          <w:b/>
          <w:color w:val="666666"/>
          <w:sz w:val="16"/>
        </w:rPr>
        <w:t>[bash]</w:t>
      </w:r>
    </w:p>
    <w:p>
      <w:pPr>
        <w:shd w:fill="F2F2F2" w:val="clear"/>
      </w:pPr>
      <w:r>
        <w:rPr>
          <w:rFonts w:ascii="Courier New" w:hAnsi="Courier New"/>
          <w:sz w:val="17"/>
        </w:rPr>
        <w:t>curl -X POST 'https://api.dropboxapi.com/2/sharing/add_folder_member' \</w:t>
        <w:br/>
        <w:t xml:space="preserve"> -H 'Accept: application/json' \</w:t>
        <w:br/>
        <w:t xml:space="preserve"> -H 'Content-Type: application/json' \</w:t>
        <w:br/>
        <w:t xml:space="preserve"> --data '{</w:t>
        <w:br/>
        <w:t xml:space="preserve"> "shared_folder_id": "84528192421",</w:t>
        <w:br/>
        <w:t xml:space="preserve"> "quiet": true,</w:t>
        <w:br/>
        <w:t xml:space="preserve"> "members": [</w:t>
        <w:br/>
        <w:t xml:space="preserve">      {</w:t>
        <w:br/>
        <w:t xml:space="preserve"> "access_level": "viewer",</w:t>
        <w:br/>
        <w:t xml:space="preserve"> "member": { ".tag": "email", "email": "reader@example.com" }</w:t>
        <w:br/>
        <w:t xml:space="preserve">      },</w:t>
        <w:br/>
        <w:t xml:space="preserve">      {</w:t>
        <w:br/>
        <w:t xml:space="preserve"> "access_level": "viewer",</w:t>
        <w:br/>
        <w:t xml:space="preserve"> "member": { ".tag": "dropbox_id", "dropbox_id": "dbid:AAAbbbCCCdddEEEfff" }</w:t>
        <w:br/>
        <w:t xml:space="preserve">      }</w:t>
        <w:br/>
        <w:t xml:space="preserve">    ]</w:t>
        <w:br/>
        <w:t xml:space="preserve">  }'</w:t>
      </w:r>
    </w:p>
    <w:p>
      <w:pPr>
        <w:pStyle w:val="Heading3"/>
      </w:pPr>
      <w:r>
        <w:t>Example 3: Add members with a custom invite message</w:t>
      </w:r>
    </w:p>
    <w:p>
      <w:r>
        <w:rPr>
          <w:b/>
          <w:color w:val="666666"/>
          <w:sz w:val="16"/>
        </w:rPr>
        <w:t>[bash]</w:t>
      </w:r>
    </w:p>
    <w:p>
      <w:pPr>
        <w:shd w:fill="F2F2F2" w:val="clear"/>
      </w:pPr>
      <w:r>
        <w:rPr>
          <w:rFonts w:ascii="Courier New" w:hAnsi="Courier New"/>
          <w:sz w:val="17"/>
        </w:rPr>
        <w:t>curl -X POST 'https://api.dropboxapi.com/2/sharing/add_folder_member' \</w:t>
        <w:br/>
        <w:t xml:space="preserve"> -H 'Accept: application/json' \</w:t>
        <w:br/>
        <w:t xml:space="preserve"> -H 'Content-Type: application/json' \</w:t>
        <w:br/>
        <w:t xml:space="preserve"> --data '{</w:t>
        <w:br/>
        <w:t xml:space="preserve"> "shared_folder_id": "84528192421",</w:t>
        <w:br/>
        <w:t xml:space="preserve"> "custom_message": "Welcome to the folder—please review the docs.",</w:t>
        <w:br/>
        <w:t xml:space="preserve"> "members": [</w:t>
        <w:br/>
        <w:t xml:space="preserve">      {</w:t>
        <w:br/>
        <w:t xml:space="preserve"> "access_level": "editor",</w:t>
        <w:br/>
        <w:t xml:space="preserve"> "member": { ".tag": "email", "email": "new.editor@example.com" }</w:t>
        <w:br/>
        <w:t xml:space="preserve">      }</w:t>
        <w:br/>
        <w:t xml:space="preserve">    ]</w:t>
        <w:br/>
        <w:t xml:space="preserve">  }'</w:t>
      </w:r>
    </w:p>
    <w:p>
      <w:pPr>
        <w:pStyle w:val="Heading3"/>
      </w:pPr>
      <w:r>
        <w:t>Behavior</w:t>
      </w:r>
    </w:p>
    <w:p>
      <w:pPr>
        <w:pStyle w:val="ListBullet"/>
      </w:pPr>
      <w:r>
        <w:t>Validates the shared folder ID and the list of intended invitees.</w:t>
      </w:r>
    </w:p>
    <w:p>
      <w:pPr>
        <w:pStyle w:val="ListBullet"/>
      </w:pPr>
      <w:r>
        <w:t>Sends invitations to the specified recipients with the requested access levels.</w:t>
      </w:r>
    </w:p>
    <w:p>
      <w:pPr>
        <w:pStyle w:val="ListBullet"/>
      </w:pPr>
      <w:r>
        <w:t>Optionally sends (or suppresses) notifications depending on quiet.</w:t>
      </w:r>
    </w:p>
    <w:p>
      <w:pPr>
        <w:pStyle w:val="ListBullet"/>
      </w:pPr>
      <w:r>
        <w:t>To enable full folder functionality for the new member, you must call mount_folder on their behalf.</w:t>
      </w:r>
    </w:p>
    <w:p>
      <w:pPr>
        <w:pStyle w:val="Heading3"/>
      </w:pPr>
      <w:r>
        <w:t>Notes</w:t>
      </w:r>
    </w:p>
    <w:p>
      <w:pPr>
        <w:pStyle w:val="ListBullet"/>
      </w:pPr>
      <w:r>
        <w:t>Endpoint format is RPC (JSON body).</w:t>
      </w:r>
    </w:p>
    <w:p>
      <w:pPr>
        <w:pStyle w:val="ListBullet"/>
      </w:pPr>
      <w:r>
        <w:t>Added members are invited; acceptance and full access may require additional steps (notably mount_folder).</w:t>
      </w:r>
    </w:p>
    <w:p>
      <w:pPr>
        <w:pStyle w:val="ListBullet"/>
      </w:pPr>
      <w:r>
        <w:t>invalid_shared_folder is documented as deprecated; invalid folder issues are returned as access_error.</w:t>
      </w:r>
    </w:p>
    <w:p>
      <w:pPr>
        <w:pStyle w:val="Heading3"/>
      </w:pPr>
      <w:r>
        <w:t>Gotchas</w:t>
      </w:r>
    </w:p>
    <w:p>
      <w:pPr>
        <w:pStyle w:val="ListBullet"/>
      </w:pPr>
      <w:r>
        <w:t>If you add a member successfully but do not call mount_folder on their behalf, they may not have access to all functionality for the folder.</w:t>
      </w:r>
    </w:p>
    <w:p>
      <w:pPr>
        <w:pStyle w:val="ListBullet"/>
      </w:pPr>
      <w:r>
        <w:t>This endpoint is not supported for apps using the app folder permission.</w:t>
      </w:r>
    </w:p>
    <w:p>
      <w:pPr>
        <w:pStyle w:val="Heading3"/>
      </w:pPr>
      <w:r>
        <w:t>Related sharedFolders actions</w:t>
      </w:r>
    </w:p>
    <w:p>
      <w:pPr>
        <w:pStyle w:val="ListBullet"/>
      </w:pPr>
      <w:r>
        <w:t>[POST] Unshare a Shared Folder — /sharing/unshare_folder</w:t>
      </w:r>
    </w:p>
    <w:p>
      <w:pPr>
        <w:pStyle w:val="ListBullet"/>
      </w:pPr>
      <w:r>
        <w:t>[POST] Update a Shared Folder Member’s Permissions — /sharing/update_folder_member</w:t>
      </w:r>
    </w:p>
    <w:p>
      <w:pPr>
        <w:pStyle w:val="ListBullet"/>
      </w:pPr>
      <w:r>
        <w:t>[POST] Update a Shared Folder’s Sharing Policies — /sharing/update_folder_policy</w:t>
      </w:r>
    </w:p>
    <w:p>
      <w:pPr>
        <w:pStyle w:val="ListBullet"/>
      </w:pPr>
      <w:r>
        <w:t>[POST] Get Shared Folder Metadata — /sharing/get_folder_metadata</w:t>
      </w:r>
    </w:p>
    <w:p>
      <w:pPr>
        <w:pStyle w:val="ListBullet"/>
      </w:pPr>
      <w:r>
        <w:t>[POST] List Shared Folders Accessible to the Current User — /sharing/list_folders</w:t>
      </w:r>
    </w:p>
    <w:p>
      <w:pPr>
        <w:pStyle w:val="ListBullet"/>
      </w:pPr>
      <w:r>
        <w:t>[POST] List Shared Folders (Continue Pagination) — /sharing/list_folders/continue</w:t>
      </w:r>
    </w:p>
    <w:p>
      <w:r>
        <w:br w:type="page"/>
      </w:r>
    </w:p>
    <w:p>
      <w:pPr>
        <w:pStyle w:val="Heading2"/>
      </w:pPr>
      <w:r>
        <w:t>47. [POST] Get Shared File Metadata (Batch)</w:t>
      </w:r>
    </w:p>
    <w:p>
      <w:r>
        <w:rPr>
          <w:b/>
        </w:rPr>
        <w:t xml:space="preserve">Endpoint: </w:t>
      </w:r>
      <w:r>
        <w:rPr>
          <w:rFonts w:ascii="Courier New" w:hAnsi="Courier New"/>
          <w:sz w:val="18"/>
        </w:rPr>
        <w:t>/2/sharing/get_file_metadata/batch</w:t>
      </w:r>
    </w:p>
    <w:p>
      <w:pPr>
        <w:pStyle w:val="Heading3"/>
      </w:pPr>
      <w:r>
        <w:t>Prerequisites</w:t>
      </w:r>
    </w:p>
    <w:p>
      <w:pPr>
        <w:pStyle w:val="ListBullet"/>
      </w:pPr>
      <w:r>
        <w:t>The app must not be using the app folder permission (this endpoint does not support apps with app folder permission).</w:t>
      </w:r>
    </w:p>
    <w:p>
      <w:pPr>
        <w:pStyle w:val="ListBullet"/>
      </w:pPr>
      <w:r>
        <w:t>OAuth scope required: sharing.read</w:t>
      </w:r>
    </w:p>
    <w:p>
      <w:pPr>
        <w:pStyle w:val="Heading3"/>
      </w:pPr>
      <w:r>
        <w:t>Method</w:t>
      </w:r>
    </w:p>
    <w:p>
      <w:r>
        <w:t>POST</w:t>
      </w:r>
    </w:p>
    <w:p>
      <w:pPr>
        <w:pStyle w:val="Heading3"/>
      </w:pPr>
      <w:r>
        <w:t>URL</w:t>
      </w:r>
    </w:p>
    <w:p>
      <w:r>
        <w:t>https://api.dropboxapi.com/2/sharing/get_file_metadata/batch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shared file metadata for multiple files in a single batch request. You provide up to 100 file identifiers, and the endpoint returns a per-file result list. Optionally, you can request which FileAction permissions should be included in each file’s returned permissions data.</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files</w:t>
            </w:r>
          </w:p>
        </w:tc>
        <w:tc>
          <w:tcPr>
            <w:tcW w:type="dxa" w:w="2880"/>
          </w:tcPr>
          <w:p>
            <w:r>
              <w:t>array of string</w:t>
            </w:r>
          </w:p>
        </w:tc>
        <w:tc>
          <w:tcPr>
            <w:tcW w:type="dxa" w:w="2880"/>
          </w:tcPr>
          <w:p>
            <w:r>
              <w:t>The files to query. Constraints: min_items=1, max_items=100. Each item must be a non-empty string matching pattern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actions</w:t>
            </w:r>
          </w:p>
        </w:tc>
        <w:tc>
          <w:tcPr>
            <w:tcW w:type="dxa" w:w="2880"/>
          </w:tcPr>
          <w:p>
            <w:r>
              <w:t>array</w:t>
            </w:r>
          </w:p>
        </w:tc>
        <w:tc>
          <w:tcPr>
            <w:tcW w:type="dxa" w:w="2880"/>
          </w:tcPr>
          <w:p>
            <w:r>
              <w:t>Optional. A list of FileActions corresponding to FilePermissions that should appear in the response SharedFileMetadata.permissions field, describing the actions the authenticated user can perform on the file.</w:t>
            </w:r>
          </w:p>
        </w:tc>
      </w:tr>
    </w:tbl>
    <w:p/>
    <w:p>
      <w:pPr>
        <w:pStyle w:val="Heading3"/>
      </w:pPr>
      <w:r>
        <w:t>Response</w:t>
      </w:r>
    </w:p>
    <w:p>
      <w:pPr>
        <w:pStyle w:val="Heading3"/>
      </w:pPr>
      <w:r>
        <w:t>Success Response (200 OK)</w:t>
      </w:r>
    </w:p>
    <w:p>
      <w:r>
        <w:t>Returns: List of GetFileMetadataBatchResult (one entry per input file).</w:t>
      </w:r>
    </w:p>
    <w:p>
      <w:r>
        <w:rPr>
          <w:b/>
          <w:color w:val="666666"/>
          <w:sz w:val="16"/>
        </w:rPr>
        <w:t>[json]</w:t>
      </w:r>
    </w:p>
    <w:p>
      <w:pPr>
        <w:shd w:fill="F2F2F2" w:val="clear"/>
      </w:pPr>
      <w:r>
        <w:rPr>
          <w:rFonts w:ascii="Courier New" w:hAnsi="Courier New"/>
          <w:sz w:val="17"/>
        </w:rPr>
        <w:t>[</w:t>
        <w:br/>
        <w:t xml:space="preserve"> {</w:t>
        <w:br/>
        <w:t xml:space="preserve"> "file": "id:3kmLmQFnf1AAAAAAAAAAAw",</w:t>
        <w:br/>
        <w:t xml:space="preserve"> "result": {</w:t>
        <w:br/>
        <w:t xml:space="preserve"> "example": "GetFileMetadataIndividualResult (structure not provided in scraped content)"</w:t>
        <w:br/>
        <w:t xml:space="preserve"> }</w:t>
        <w:br/>
        <w:t xml:space="preserve"> },</w:t>
        <w:br/>
        <w:t xml:space="preserve"> {</w:t>
        <w:br/>
        <w:t xml:space="preserve"> "file": "id:VvTaJu2VZzAAAAAAAAAADQ",</w:t>
        <w:br/>
        <w:t xml:space="preserve"> "result": {</w:t>
        <w:br/>
        <w:t xml:space="preserve"> "example": "GetFileMetadataIndividualResult (structure not provided in scraped content)"</w:t>
        <w:br/>
        <w:t xml:space="preserve"> }</w:t>
        <w:br/>
        <w:t xml:space="preserve"> }</w:t>
        <w:br/>
        <w:t>]</w:t>
      </w:r>
    </w:p>
    <w:p>
      <w:r>
        <w:rPr>
          <w:b/>
        </w:rPr>
        <w:t>Note: Note: The scraped content does not include the full schema of GetFileMetadataIndividualResult, so it cannot be expanded here.</w:t>
      </w:r>
    </w:p>
    <w:p>
      <w:pPr>
        <w:pStyle w:val="Heading3"/>
      </w:pPr>
      <w:r>
        <w:t>Error Response Examples</w:t>
      </w:r>
    </w:p>
    <w:p>
      <w:pPr>
        <w:pStyle w:val="Heading4"/>
      </w:pPr>
      <w:r>
        <w:t>email_unverified</w:t>
      </w:r>
    </w:p>
    <w:p>
      <w:r>
        <w:rPr>
          <w:b/>
          <w:color w:val="666666"/>
          <w:sz w:val="16"/>
        </w:rPr>
        <w:t>[json]</w:t>
      </w:r>
    </w:p>
    <w:p>
      <w:pPr>
        <w:shd w:fill="F2F2F2" w:val="clear"/>
      </w:pPr>
      <w:r>
        <w:rPr>
          <w:rFonts w:ascii="Courier New" w:hAnsi="Courier New"/>
          <w:sz w:val="17"/>
        </w:rPr>
        <w:t>{</w:t>
        <w:br/>
        <w:t xml:space="preserve"> "error": {</w:t>
        <w:br/>
        <w:t xml:space="preserve"> ".tag": "email_unverified"</w:t>
        <w:br/>
        <w:t xml:space="preserve"> },</w:t>
        <w:br/>
        <w:t xml:space="preserve"> "error_summary": "email_unverified/..."</w:t>
        <w:br/>
        <w:t>}</w:t>
      </w:r>
    </w:p>
    <w:p>
      <w:pPr>
        <w:pStyle w:val="Heading4"/>
      </w:pPr>
      <w:r>
        <w:t>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p>
      <w:r>
        <w:t>Because the success response is a list, the fields below describe each array element.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input file identifier corresponding to one of GetFileMetadataBatchArg.files. Must match pattern `((/</w:t>
            </w:r>
          </w:p>
        </w:tc>
      </w:tr>
      <w:tr>
        <w:tc>
          <w:tcPr>
            <w:tcW w:type="dxa" w:w="2880"/>
          </w:tcPr>
          <w:p>
            <w:r>
              <w:t>result</w:t>
            </w:r>
          </w:p>
        </w:tc>
        <w:tc>
          <w:tcPr>
            <w:tcW w:type="dxa" w:w="2880"/>
          </w:tcPr>
          <w:p>
            <w:r>
              <w:t>object</w:t>
            </w:r>
          </w:p>
        </w:tc>
        <w:tc>
          <w:tcPr>
            <w:tcW w:type="dxa" w:w="2880"/>
          </w:tcPr>
          <w:p>
            <w:r>
              <w:t>GetFileMetadataIndividualResult. The result for this particular file. (Detailed structure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'https://api.dropboxapi.com/2/sharing/get_file_metadata/batch' \</w:t>
        <w:br/>
        <w:t xml:space="preserve"> -H 'Accept: application/json' \</w:t>
        <w:br/>
        <w:t xml:space="preserve"> -H 'Content-Type: application/json' \</w:t>
        <w:br/>
        <w:t xml:space="preserve"> --data '{</w:t>
        <w:br/>
        <w:t xml:space="preserve"> "actions": [],</w:t>
        <w:br/>
        <w:t xml:space="preserve"> "files": [</w:t>
        <w:br/>
        <w:t xml:space="preserve"> "id:3kmLmQFnf1AAAAAAAAAAAw",</w:t>
        <w:br/>
        <w:t xml:space="preserve"> "id:VvTaJu2VZzAAAAAAAAAADQ"</w:t>
        <w:br/>
        <w:t xml:space="preserve">    ]</w:t>
        <w:br/>
        <w:t xml:space="preserve">  }'</w:t>
      </w:r>
    </w:p>
    <w:p>
      <w:pPr>
        <w:pStyle w:val="Heading3"/>
      </w:pPr>
      <w:r>
        <w:t>Example Usage</w:t>
      </w:r>
    </w:p>
    <w:p>
      <w:pPr>
        <w:pStyle w:val="Heading3"/>
      </w:pPr>
      <w:r>
        <w:t>Example 1: Query metadata for multiple files by id:...</w:t>
      </w:r>
    </w:p>
    <w:p>
      <w:r>
        <w:rPr>
          <w:b/>
          <w:color w:val="666666"/>
          <w:sz w:val="16"/>
        </w:rPr>
        <w:t>[bash]</w:t>
      </w:r>
    </w:p>
    <w:p>
      <w:pPr>
        <w:shd w:fill="F2F2F2" w:val="clear"/>
      </w:pPr>
      <w:r>
        <w:rPr>
          <w:rFonts w:ascii="Courier New" w:hAnsi="Courier New"/>
          <w:sz w:val="17"/>
        </w:rPr>
        <w:t>curl -X POST 'https://api.dropboxapi.com/2/sharing/get_file_metadata/batch' \</w:t>
        <w:br/>
        <w:t xml:space="preserve"> -H 'Accept: application/json' \</w:t>
        <w:br/>
        <w:t xml:space="preserve"> -H 'Content-Type: application/json' \</w:t>
        <w:br/>
        <w:t xml:space="preserve"> --data '{</w:t>
        <w:br/>
        <w:t xml:space="preserve"> "files": [</w:t>
        <w:br/>
        <w:t xml:space="preserve"> "id:3kmLmQFnf1AAAAAAAAAAAw",</w:t>
        <w:br/>
        <w:t xml:space="preserve"> "id:VvTaJu2VZzAAAAAAAAAADQ"</w:t>
        <w:br/>
        <w:t xml:space="preserve">    ]</w:t>
        <w:br/>
        <w:t xml:space="preserve">  }'</w:t>
      </w:r>
    </w:p>
    <w:p>
      <w:pPr>
        <w:pStyle w:val="Heading3"/>
      </w:pPr>
      <w:r>
        <w:t>Example 2: Query metadata using paths and namespace paths</w:t>
      </w:r>
    </w:p>
    <w:p>
      <w:r>
        <w:rPr>
          <w:b/>
          <w:color w:val="666666"/>
          <w:sz w:val="16"/>
        </w:rPr>
        <w:t>[bash]</w:t>
      </w:r>
    </w:p>
    <w:p>
      <w:pPr>
        <w:shd w:fill="F2F2F2" w:val="clear"/>
      </w:pPr>
      <w:r>
        <w:rPr>
          <w:rFonts w:ascii="Courier New" w:hAnsi="Courier New"/>
          <w:sz w:val="17"/>
        </w:rPr>
        <w:t>curl -X POST 'https://api.dropboxapi.com/2/sharing/get_file_metadata/batch' \</w:t>
        <w:br/>
        <w:t xml:space="preserve"> -H 'Accept: application/json' \</w:t>
        <w:br/>
        <w:t xml:space="preserve"> -H 'Content-Type: application/json' \</w:t>
        <w:br/>
        <w:t xml:space="preserve"> --data '{</w:t>
        <w:br/>
        <w:t xml:space="preserve"> "files": [</w:t>
        <w:br/>
        <w:t xml:space="preserve"> "/Shared/Project Plan.docx",</w:t>
        <w:br/>
        <w:t xml:space="preserve"> "nspath:1234567890:/Shared/Specs.pdf"</w:t>
        <w:br/>
        <w:t xml:space="preserve">    ]</w:t>
        <w:br/>
        <w:t xml:space="preserve">  }'</w:t>
      </w:r>
    </w:p>
    <w:p>
      <w:pPr>
        <w:pStyle w:val="Heading3"/>
      </w:pPr>
      <w:r>
        <w:t>Behavior</w:t>
      </w:r>
    </w:p>
    <w:p>
      <w:pPr>
        <w:pStyle w:val="ListBullet"/>
      </w:pPr>
      <w:r>
        <w:t>Validates the request body (notably files count and identifier formats).</w:t>
      </w:r>
    </w:p>
    <w:p>
      <w:pPr>
        <w:pStyle w:val="ListBullet"/>
      </w:pPr>
      <w:r>
        <w:t>Looks up each provided file identifier.</w:t>
      </w:r>
    </w:p>
    <w:p>
      <w:pPr>
        <w:pStyle w:val="ListBullet"/>
      </w:pPr>
      <w:r>
        <w:t xml:space="preserve">For each input file, returns a corresponding result object (GetFileMetadataBatchResult) containing: </w:t>
        <w:br/>
        <w:br/>
        <w:t>the original file identifier</w:t>
        <w:br/>
        <w:t>a result object for that file</w:t>
      </w:r>
    </w:p>
    <w:p>
      <w:pPr>
        <w:pStyle w:val="Heading3"/>
      </w:pPr>
      <w:r>
        <w:t>Notes</w:t>
      </w:r>
    </w:p>
    <w:p>
      <w:pPr>
        <w:pStyle w:val="ListBullet"/>
      </w:pPr>
      <w:r>
        <w:t>Endpoint format is RPC.</w:t>
      </w:r>
    </w:p>
    <w:p>
      <w:pPr>
        <w:pStyle w:val="ListBullet"/>
      </w:pPr>
      <w:r>
        <w:t>This endpoint does not support apps with the app folder permission.</w:t>
      </w:r>
    </w:p>
    <w:p>
      <w:pPr>
        <w:pStyle w:val="ListBullet"/>
      </w:pPr>
      <w:r>
        <w:t>Maximum number of files per request: 100.</w:t>
      </w:r>
    </w:p>
    <w:p>
      <w:pPr>
        <w:pStyle w:val="ListBullet"/>
      </w:pPr>
      <w:r>
        <w:t>Errors shown in the scraped content are SharingUserError variants (open union), including email_unverified.</w:t>
      </w:r>
    </w:p>
    <w:p>
      <w:pPr>
        <w:pStyle w:val="Heading3"/>
      </w:pPr>
      <w:r>
        <w:t>Gotchas</w:t>
      </w:r>
    </w:p>
    <w:p>
      <w:pPr>
        <w:pStyle w:val="ListBullet"/>
      </w:pPr>
      <w:r>
        <w:t>If the user’s email is not verified, the endpoint can return the email_unverified error; the functionality is only available for accounts with a verified email address.</w:t>
      </w:r>
    </w:p>
    <w:p>
      <w:pPr>
        <w:pStyle w:val="Heading3"/>
      </w:pPr>
      <w:r>
        <w:t>Error Handling</w:t>
      </w:r>
    </w:p>
    <w:p>
      <w:pPr>
        <w:pStyle w:val="ListBullet"/>
      </w:pPr>
      <w:r>
        <w:t>SharingUserError.email_unverified: The user's email address is not verified; the user must verify their email to use this functionality.</w:t>
      </w:r>
    </w:p>
    <w:p>
      <w:pPr>
        <w:pStyle w:val="ListBullet"/>
      </w:pPr>
      <w:r>
        <w:t>SharingUserError.other: A non-specific user-related error occurred (details not provided in scraped content).</w:t>
      </w:r>
    </w:p>
    <w:p>
      <w:r>
        <w:br w:type="page"/>
      </w:r>
    </w:p>
    <w:p>
      <w:pPr>
        <w:pStyle w:val="Heading2"/>
      </w:pPr>
      <w:r>
        <w:t>48. [POST] Download Shared Link File Content</w:t>
      </w:r>
    </w:p>
    <w:p>
      <w:r>
        <w:rPr>
          <w:b/>
        </w:rPr>
        <w:t xml:space="preserve">Endpoint: </w:t>
      </w:r>
      <w:r>
        <w:rPr>
          <w:rFonts w:ascii="Courier New" w:hAnsi="Courier New"/>
          <w:sz w:val="18"/>
        </w:rPr>
        <w:t>/sharing/get_shared_link_file</w:t>
      </w:r>
    </w:p>
    <w:p>
      <w:pPr>
        <w:pStyle w:val="Heading3"/>
      </w:pPr>
      <w:r>
        <w:t>Download a Shared Link’s File Content</w:t>
      </w:r>
    </w:p>
    <w:p>
      <w:pPr>
        <w:pStyle w:val="Heading3"/>
      </w:pPr>
      <w:r>
        <w:t>Prerequisites</w:t>
      </w:r>
    </w:p>
    <w:p>
      <w:pPr>
        <w:pStyle w:val="ListBullet"/>
      </w:pPr>
      <w:r>
        <w:t>Must have the sharing.read scope.</w:t>
      </w:r>
    </w:p>
    <w:p>
      <w:pPr>
        <w:pStyle w:val="Heading3"/>
      </w:pPr>
      <w:r>
        <w:t>Method</w:t>
      </w:r>
    </w:p>
    <w:p>
      <w:r>
        <w:t>POST</w:t>
      </w:r>
    </w:p>
    <w:p>
      <w:pPr>
        <w:pStyle w:val="Heading3"/>
      </w:pPr>
      <w:r>
        <w:t>URL</w:t>
      </w:r>
    </w:p>
    <w:p>
      <w:r>
        <w:t>https://content.dropboxapi.com/2/sharing/get_shared_link_file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 xml:space="preserve"> "Content-Type": "application/json",</w:t>
        <w:br/>
        <w:t xml:space="preserve"> "Dropbox-API-Arg": "{\"url\":\"https://www.dropbox.com/s/2sn712vy1ovegw8/Prime_Numbers.txt?dl=0\",\"path\":\"/Prime_Numbers.txt\"}"</w:t>
        <w:br/>
        <w:t>}</w:t>
      </w:r>
    </w:p>
    <w:p>
      <w:pPr>
        <w:pStyle w:val="Heading3"/>
      </w:pPr>
      <w:r>
        <w:t>Description</w:t>
      </w:r>
    </w:p>
    <w:p>
      <w:r>
        <w:t>Downloads the file content referenced by a Dropbox shared link. This is a content-download style endpoint: the HTTP response body contains the raw file bytes (not JSON).</w:t>
      </w:r>
    </w:p>
    <w:p>
      <w:pPr>
        <w:pStyle w:val="Heading3"/>
      </w:pPr>
      <w:r>
        <w:t>Enforcement Rules</w:t>
      </w:r>
    </w:p>
    <w:p>
      <w:pPr>
        <w:pStyle w:val="ListBullet"/>
      </w:pPr>
      <w:r>
        <w:t>There are no path parameters for this endpoint.</w:t>
      </w:r>
    </w:p>
    <w:p>
      <w:pPr>
        <w:pStyle w:val="ListBullet"/>
      </w:pPr>
      <w:r>
        <w:t xml:space="preserve">When executing the action, ensure to send Query Parameters in the URL as query parameters and not in the body. </w:t>
        <w:br/>
        <w:br/>
        <w:t>This endpoint does not document any query parameters.</w:t>
      </w:r>
    </w:p>
    <w:p>
      <w:pPr>
        <w:pStyle w:val="ListBullet"/>
      </w:pPr>
      <w:r>
        <w:t>The request parameters (url, path, link_password) are provided via the Dropbox-API-Arg header (as shown in the documentation example), not as URL path/query parameters.</w:t>
      </w:r>
    </w:p>
    <w:p>
      <w:pPr>
        <w:pStyle w:val="Heading3"/>
      </w:pPr>
      <w:r>
        <w:t>Required Request Header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Dropbox-API-Arg</w:t>
            </w:r>
          </w:p>
        </w:tc>
        <w:tc>
          <w:tcPr>
            <w:tcW w:type="dxa" w:w="2880"/>
          </w:tcPr>
          <w:p>
            <w:r>
              <w:t>string (JSON)</w:t>
            </w:r>
          </w:p>
        </w:tc>
        <w:tc>
          <w:tcPr>
            <w:tcW w:type="dxa" w:w="2880"/>
          </w:tcPr>
          <w:p>
            <w:r>
              <w:t>A JSON-encoded object containing the arguments for the call (e.g., {"url":"...","path":"..."}), sent as a header.</w:t>
            </w:r>
          </w:p>
        </w:tc>
      </w:tr>
    </w:tbl>
    <w:p/>
    <w:p>
      <w:pPr>
        <w:pStyle w:val="Heading3"/>
      </w:pPr>
      <w:r>
        <w:t>Dropbox-API-Arg Fields</w:t>
      </w:r>
    </w:p>
    <w:p>
      <w:pPr>
        <w:pStyle w:val="Heading3"/>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of the shared link to download from.</w:t>
            </w:r>
          </w:p>
        </w:tc>
      </w:tr>
    </w:tbl>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If the shared link is to a folder, use a relative path to retrieve a specific file or sub-folder in that folder. Pattern: `/(.</w:t>
            </w:r>
          </w:p>
        </w:tc>
      </w:tr>
      <w:tr>
        <w:tc>
          <w:tcPr>
            <w:tcW w:type="dxa" w:w="2880"/>
          </w:tcPr>
          <w:p>
            <w:r>
              <w:t>link_password</w:t>
            </w:r>
          </w:p>
        </w:tc>
        <w:tc>
          <w:tcPr>
            <w:tcW w:type="dxa" w:w="2880"/>
          </w:tcPr>
          <w:p>
            <w:r>
              <w:t>string</w:t>
            </w:r>
          </w:p>
        </w:tc>
        <w:tc>
          <w:tcPr>
            <w:tcW w:type="dxa" w:w="2880"/>
          </w:tcPr>
          <w:p>
            <w:r>
              <w:t>Password for the shared link, if it has one. Optional.</w:t>
            </w:r>
          </w:p>
        </w:tc>
      </w:tr>
    </w:tbl>
    <w:p/>
    <w:p>
      <w:pPr>
        <w:pStyle w:val="Heading3"/>
      </w:pPr>
      <w:r>
        <w:t>Response</w:t>
      </w:r>
    </w:p>
    <w:p>
      <w:pPr>
        <w:pStyle w:val="Heading3"/>
      </w:pPr>
      <w:r>
        <w:t>Success Response</w:t>
      </w:r>
    </w:p>
    <w:p>
      <w:pPr>
        <w:pStyle w:val="ListBullet"/>
      </w:pPr>
      <w:r>
        <w:t>Body: Raw file content (binary stream).</w:t>
      </w:r>
    </w:p>
    <w:p>
      <w:pPr>
        <w:pStyle w:val="ListBullet"/>
      </w:pPr>
      <w:r>
        <w:t>The scraped documentation also shows a JSON shape for shared link metadata (with .tag = file or folder), but this endpoint is explicitly described as a download-style endpoint that returns the file content.</w:t>
      </w:r>
    </w:p>
    <w:p>
      <w:pPr>
        <w:pStyle w:val="Heading3"/>
      </w:pPr>
      <w:r>
        <w:t>Error Responses (examples)</w:t>
      </w:r>
    </w:p>
    <w:p>
      <w:pPr>
        <w:pStyle w:val="Heading4"/>
      </w:pPr>
      <w:r>
        <w:t>Example: shared_link_not_found</w:t>
      </w:r>
    </w:p>
    <w:p>
      <w:r>
        <w:rPr>
          <w:b/>
          <w:color w:val="666666"/>
          <w:sz w:val="16"/>
        </w:rPr>
        <w:t>[json]</w:t>
      </w:r>
    </w:p>
    <w:p>
      <w:pPr>
        <w:shd w:fill="F2F2F2" w:val="clear"/>
      </w:pPr>
      <w:r>
        <w:rPr>
          <w:rFonts w:ascii="Courier New" w:hAnsi="Courier New"/>
          <w:sz w:val="17"/>
        </w:rPr>
        <w:t>{</w:t>
        <w:br/>
        <w:t xml:space="preserve"> "error": {</w:t>
        <w:br/>
        <w:t xml:space="preserve"> ".tag": "shared_link_not_found"</w:t>
        <w:br/>
        <w:t xml:space="preserve"> },</w:t>
        <w:br/>
        <w:t xml:space="preserve"> "error_summary": "shared_link_not_found/..."</w:t>
        <w:br/>
        <w:t>}</w:t>
      </w:r>
    </w:p>
    <w:p>
      <w:pPr>
        <w:pStyle w:val="Heading4"/>
      </w:pPr>
      <w:r>
        <w:t>Example: shared_link_access_denied</w:t>
      </w:r>
    </w:p>
    <w:p>
      <w:r>
        <w:rPr>
          <w:b/>
          <w:color w:val="666666"/>
          <w:sz w:val="16"/>
        </w:rPr>
        <w:t>[json]</w:t>
      </w:r>
    </w:p>
    <w:p>
      <w:pPr>
        <w:shd w:fill="F2F2F2" w:val="clear"/>
      </w:pPr>
      <w:r>
        <w:rPr>
          <w:rFonts w:ascii="Courier New" w:hAnsi="Courier New"/>
          <w:sz w:val="17"/>
        </w:rPr>
        <w:t>{</w:t>
        <w:br/>
        <w:t xml:space="preserve"> "error": {</w:t>
        <w:br/>
        <w:t xml:space="preserve"> ".tag": "shared_link_access_denied"</w:t>
        <w:br/>
        <w:t xml:space="preserve"> },</w:t>
        <w:br/>
        <w:t xml:space="preserve"> "error_summary": "shared_link_access_denied/..."</w:t>
        <w:br/>
        <w:t>}</w:t>
      </w:r>
    </w:p>
    <w:p>
      <w:pPr>
        <w:pStyle w:val="Heading4"/>
      </w:pPr>
      <w:r>
        <w:t>Example: unsupported_link_type</w:t>
      </w:r>
    </w:p>
    <w:p>
      <w:r>
        <w:rPr>
          <w:b/>
          <w:color w:val="666666"/>
          <w:sz w:val="16"/>
        </w:rPr>
        <w:t>[json]</w:t>
      </w:r>
    </w:p>
    <w:p>
      <w:pPr>
        <w:shd w:fill="F2F2F2" w:val="clear"/>
      </w:pPr>
      <w:r>
        <w:rPr>
          <w:rFonts w:ascii="Courier New" w:hAnsi="Courier New"/>
          <w:sz w:val="17"/>
        </w:rPr>
        <w:t>{</w:t>
        <w:br/>
        <w:t xml:space="preserve"> "error": {</w:t>
        <w:br/>
        <w:t xml:space="preserve"> ".tag": "unsupported_link_type"</w:t>
        <w:br/>
        <w:t xml:space="preserve"> },</w:t>
        <w:br/>
        <w:t xml:space="preserve"> "error_summary": "unsupported_link_type/..."</w:t>
        <w:br/>
        <w:t>}</w:t>
      </w:r>
    </w:p>
    <w:p>
      <w:pPr>
        <w:pStyle w:val="Heading4"/>
      </w:pPr>
      <w:r>
        <w:t>Example: unsupported_parameter_field</w:t>
      </w:r>
    </w:p>
    <w:p>
      <w:r>
        <w:rPr>
          <w:b/>
          <w:color w:val="666666"/>
          <w:sz w:val="16"/>
        </w:rPr>
        <w:t>[json]</w:t>
      </w:r>
    </w:p>
    <w:p>
      <w:pPr>
        <w:shd w:fill="F2F2F2" w:val="clear"/>
      </w:pPr>
      <w:r>
        <w:rPr>
          <w:rFonts w:ascii="Courier New" w:hAnsi="Courier New"/>
          <w:sz w:val="17"/>
        </w:rPr>
        <w:t>{</w:t>
        <w:br/>
        <w:t xml:space="preserve"> "error": {</w:t>
        <w:br/>
        <w:t xml:space="preserve"> ".tag": "unsupported_parameter_field"</w:t>
        <w:br/>
        <w:t xml:space="preserve"> },</w:t>
        <w:br/>
        <w:t xml:space="preserve"> "error_summary": "unsupported_parameter_field/..."</w:t>
        <w:br/>
        <w:t>}</w:t>
      </w:r>
    </w:p>
    <w:p>
      <w:pPr>
        <w:pStyle w:val="Heading4"/>
      </w:pPr>
      <w:r>
        <w:t>Example: shared_link_is_directory</w:t>
      </w:r>
    </w:p>
    <w:p>
      <w:r>
        <w:rPr>
          <w:b/>
          <w:color w:val="666666"/>
          <w:sz w:val="16"/>
        </w:rPr>
        <w:t>[json]</w:t>
      </w:r>
    </w:p>
    <w:p>
      <w:pPr>
        <w:shd w:fill="F2F2F2" w:val="clear"/>
      </w:pPr>
      <w:r>
        <w:rPr>
          <w:rFonts w:ascii="Courier New" w:hAnsi="Courier New"/>
          <w:sz w:val="17"/>
        </w:rPr>
        <w:t>{</w:t>
        <w:br/>
        <w:t xml:space="preserve"> "error": {</w:t>
        <w:br/>
        <w:t xml:space="preserve"> ".tag": "shared_link_is_directory"</w:t>
        <w:br/>
        <w:t xml:space="preserve"> },</w:t>
        <w:br/>
        <w:t xml:space="preserve"> "error_summary": "shared_link_is_directory/..."</w:t>
        <w:br/>
        <w:t>}</w:t>
      </w:r>
    </w:p>
    <w:p>
      <w:pPr>
        <w:pStyle w:val="Heading4"/>
      </w:pPr>
      <w:r>
        <w:t>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 (Error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error..tag</w:t>
            </w:r>
          </w:p>
        </w:tc>
        <w:tc>
          <w:tcPr>
            <w:tcW w:type="dxa" w:w="2880"/>
          </w:tcPr>
          <w:p>
            <w:r>
              <w:t>string</w:t>
            </w:r>
          </w:p>
        </w:tc>
        <w:tc>
          <w:tcPr>
            <w:tcW w:type="dxa" w:w="2880"/>
          </w:tcPr>
          <w:p>
            <w:r>
              <w:t>Error type discriminator (e.g., shared_link_not_found, shared_link_access_denied).</w:t>
            </w:r>
          </w:p>
        </w:tc>
      </w:tr>
      <w:tr>
        <w:tc>
          <w:tcPr>
            <w:tcW w:type="dxa" w:w="2880"/>
          </w:tcPr>
          <w:p>
            <w:r>
              <w:t>error_summary</w:t>
            </w:r>
          </w:p>
        </w:tc>
        <w:tc>
          <w:tcPr>
            <w:tcW w:type="dxa" w:w="2880"/>
          </w:tcPr>
          <w:p>
            <w:r>
              <w:t>string</w:t>
            </w:r>
          </w:p>
        </w:tc>
        <w:tc>
          <w:tcPr>
            <w:tcW w:type="dxa" w:w="2880"/>
          </w:tcPr>
          <w:p>
            <w:r>
              <w:t>Human-readable summary ending with ... in examples.</w:t>
            </w:r>
          </w:p>
        </w:tc>
      </w:tr>
    </w:tbl>
    <w:p/>
    <w:p>
      <w:pPr>
        <w:pStyle w:val="Heading3"/>
      </w:pPr>
      <w:r>
        <w:t>Error Handling</w:t>
      </w:r>
    </w:p>
    <w:p>
      <w:pPr>
        <w:pStyle w:val="ListBullet"/>
      </w:pPr>
      <w:r>
        <w:t>shared_link_not_found: The shared link wasn’t found.</w:t>
      </w:r>
    </w:p>
    <w:p>
      <w:pPr>
        <w:pStyle w:val="ListBullet"/>
      </w:pPr>
      <w:r>
        <w:t>shared_link_access_denied: Caller is not allowed to access the shared link.</w:t>
      </w:r>
    </w:p>
    <w:p>
      <w:pPr>
        <w:pStyle w:val="ListBullet"/>
      </w:pPr>
      <w:r>
        <w:t>unsupported_link_type: Link type not supported; documentation notes to use files.export instead.</w:t>
      </w:r>
    </w:p>
    <w:p>
      <w:pPr>
        <w:pStyle w:val="ListBullet"/>
      </w:pPr>
      <w:r>
        <w:t>unsupported_parameter_field: Private shared links do not support path or link_password.</w:t>
      </w:r>
    </w:p>
    <w:p>
      <w:pPr>
        <w:pStyle w:val="ListBullet"/>
      </w:pPr>
      <w:r>
        <w:t>shared_link_is_directory: Directories cannot be retrieved by this endpoint.</w:t>
      </w:r>
    </w:p>
    <w:p>
      <w:pPr>
        <w:pStyle w:val="ListBullet"/>
      </w:pPr>
      <w:r>
        <w:t>other: Generic error case.</w:t>
      </w:r>
    </w:p>
    <w:p>
      <w:pPr>
        <w:pStyle w:val="Heading3"/>
      </w:pPr>
      <w:r>
        <w:t>Sample Request</w:t>
      </w:r>
    </w:p>
    <w:p>
      <w:r>
        <w:rPr>
          <w:b/>
        </w:rPr>
        <w:t>Note: Note: Authentication headers are intentionally omitted.</w:t>
      </w:r>
    </w:p>
    <w:p>
      <w:r>
        <w:rPr>
          <w:b/>
          <w:color w:val="666666"/>
          <w:sz w:val="16"/>
        </w:rPr>
        <w:t>[bash]</w:t>
      </w:r>
    </w:p>
    <w:p>
      <w:pPr>
        <w:shd w:fill="F2F2F2" w:val="clear"/>
      </w:pPr>
      <w:r>
        <w:rPr>
          <w:rFonts w:ascii="Courier New" w:hAnsi="Courier New"/>
          <w:sz w:val="17"/>
        </w:rPr>
        <w:t>curl -X POST 'https://content.dropboxapi.com/2/sharing/get_shared_link_file' \</w:t>
        <w:br/>
        <w:t xml:space="preserve"> --header 'Dropbox-API-Arg: {"path":"/Prime_Numbers.txt","url":"https://www.dropbox.com/s/2sn712vy1ovegw8/Prime_Numbers.txt?dl=0"}' \</w:t>
        <w:br/>
        <w:t xml:space="preserve"> --output Prime_Numbers.txt</w:t>
      </w:r>
    </w:p>
    <w:p>
      <w:pPr>
        <w:pStyle w:val="Heading3"/>
      </w:pPr>
      <w:r>
        <w:t>Example Usage</w:t>
      </w:r>
    </w:p>
    <w:p>
      <w:pPr>
        <w:pStyle w:val="Heading3"/>
      </w:pPr>
      <w:r>
        <w:t>Example 1: Download a file directly from a shared link</w:t>
      </w:r>
    </w:p>
    <w:p>
      <w:r>
        <w:rPr>
          <w:b/>
          <w:color w:val="666666"/>
          <w:sz w:val="16"/>
        </w:rPr>
        <w:t>[bash]</w:t>
      </w:r>
    </w:p>
    <w:p>
      <w:pPr>
        <w:shd w:fill="F2F2F2" w:val="clear"/>
      </w:pPr>
      <w:r>
        <w:rPr>
          <w:rFonts w:ascii="Courier New" w:hAnsi="Courier New"/>
          <w:sz w:val="17"/>
        </w:rPr>
        <w:t>curl -X POST 'https://content.dropboxapi.com/2/sharing/get_shared_link_file' \</w:t>
        <w:br/>
        <w:t xml:space="preserve"> --header 'Dropbox-API-Arg: {"url":"https://www.dropbox.com/s/2sn712vy1ovegw8/Prime_Numbers.txt?dl=0"}' \</w:t>
        <w:br/>
        <w:t xml:space="preserve"> --output Prime_Numbers.txt</w:t>
      </w:r>
    </w:p>
    <w:p>
      <w:pPr>
        <w:pStyle w:val="Heading3"/>
      </w:pPr>
      <w:r>
        <w:t>Example 2: Download a file inside a shared folder link (using path)</w:t>
      </w:r>
    </w:p>
    <w:p>
      <w:r>
        <w:rPr>
          <w:b/>
          <w:color w:val="666666"/>
          <w:sz w:val="16"/>
        </w:rPr>
        <w:t>[bash]</w:t>
      </w:r>
    </w:p>
    <w:p>
      <w:pPr>
        <w:shd w:fill="F2F2F2" w:val="clear"/>
      </w:pPr>
      <w:r>
        <w:rPr>
          <w:rFonts w:ascii="Courier New" w:hAnsi="Courier New"/>
          <w:sz w:val="17"/>
        </w:rPr>
        <w:t>curl -X POST 'https://content.dropboxapi.com/2/sharing/get_shared_link_file' \</w:t>
        <w:br/>
        <w:t xml:space="preserve"> --header 'Dropbox-API-Arg: {"url":"https://www.dropbox.com/sh/s6fvw6ol7rmqo1x/AAAgWRSbjmYDvPpDB30Sykjfa?dl=0","path":"/homework/math/prime_numbers.txt"}' \</w:t>
        <w:br/>
        <w:t xml:space="preserve"> --output prime_numbers.txt</w:t>
      </w:r>
    </w:p>
    <w:p>
      <w:pPr>
        <w:pStyle w:val="Heading3"/>
      </w:pPr>
      <w:r>
        <w:t>Notes</w:t>
      </w:r>
    </w:p>
    <w:p>
      <w:pPr>
        <w:pStyle w:val="ListBullet"/>
      </w:pPr>
      <w:r>
        <w:t>This is a content-download endpoint; expect a binary response body.</w:t>
      </w:r>
    </w:p>
    <w:p>
      <w:pPr>
        <w:pStyle w:val="ListBullet"/>
      </w:pPr>
      <w:r>
        <w:t>The path and link_password fields may be unsupported for private shared links (per unsupported_parameter_field error description).</w:t>
      </w:r>
    </w:p>
    <w:p>
      <w:pPr>
        <w:pStyle w:val="ListBullet"/>
      </w:pPr>
      <w:r>
        <w:t>If the shared link points to a directory, use a different approach; this endpoint returns shared_link_is_directory.</w:t>
      </w:r>
    </w:p>
    <w:p>
      <w:pPr>
        <w:pStyle w:val="Heading3"/>
      </w:pPr>
      <w:r>
        <w:t>Related sharing actions</w:t>
      </w:r>
    </w:p>
    <w:p>
      <w:pPr>
        <w:pStyle w:val="ListBullet"/>
      </w:pPr>
      <w:r>
        <w:t>[POST] Add Members to a File — /sharing/add_file_member</w:t>
      </w:r>
    </w:p>
    <w:p>
      <w:pPr>
        <w:pStyle w:val="ListBullet"/>
      </w:pPr>
      <w:r>
        <w:t>[POST] Get Shared Link Metadata — /2/sharing/get_shared_link_metadata</w:t>
      </w:r>
    </w:p>
    <w:p>
      <w:pPr>
        <w:pStyle w:val="ListBullet"/>
      </w:pPr>
      <w:r>
        <w:t>[POST] List Mountable Shared Folders for the Current User — /sharing/list_mountable_folders</w:t>
      </w:r>
    </w:p>
    <w:p>
      <w:pPr>
        <w:pStyle w:val="ListBullet"/>
      </w:pPr>
      <w:r>
        <w:t>[POST] Remove a Member From a Shared File — /sharing/remove_file_member_2</w:t>
      </w:r>
    </w:p>
    <w:p>
      <w:pPr>
        <w:pStyle w:val="ListBullet"/>
      </w:pPr>
      <w:r>
        <w:t>[POST] Share a Folder — /sharing/share_folder</w:t>
      </w:r>
    </w:p>
    <w:p>
      <w:pPr>
        <w:pStyle w:val="ListBullet"/>
      </w:pPr>
      <w:r>
        <w:t>[POST] Update a Shared File Member’s Access — /sharing/update_file_member</w:t>
      </w:r>
    </w:p>
    <w:p>
      <w:r>
        <w:br w:type="page"/>
      </w:r>
    </w:p>
    <w:p>
      <w:pPr>
        <w:pStyle w:val="Heading2"/>
      </w:pPr>
      <w:r>
        <w:t>49. [POST] Get Shared Link Metadata</w:t>
      </w:r>
    </w:p>
    <w:p>
      <w:r>
        <w:rPr>
          <w:b/>
        </w:rPr>
        <w:t xml:space="preserve">Endpoint: </w:t>
      </w:r>
      <w:r>
        <w:rPr>
          <w:rFonts w:ascii="Courier New" w:hAnsi="Courier New"/>
          <w:sz w:val="18"/>
        </w:rPr>
        <w:t>/2/sharing/get_shared_link_metadata</w:t>
      </w:r>
    </w:p>
    <w:p>
      <w:pPr>
        <w:pStyle w:val="Heading3"/>
      </w:pPr>
      <w:r>
        <w:t>Prerequisites</w:t>
      </w:r>
    </w:p>
    <w:p>
      <w:pPr>
        <w:pStyle w:val="ListBullet"/>
      </w:pPr>
      <w:r>
        <w:t>Dropbox API scope: sharing.read</w:t>
      </w:r>
    </w:p>
    <w:p>
      <w:pPr>
        <w:pStyle w:val="Heading3"/>
      </w:pPr>
      <w:r>
        <w:t>Method</w:t>
      </w:r>
    </w:p>
    <w:p>
      <w:r>
        <w:t>POST</w:t>
      </w:r>
    </w:p>
    <w:p>
      <w:pPr>
        <w:pStyle w:val="Heading3"/>
      </w:pPr>
      <w:r>
        <w:t>URL</w:t>
      </w:r>
    </w:p>
    <w:p>
      <w:r>
        <w:t>https://api.dropboxapi.com/2/sharing/get_shared_link_metadata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metadata for a Dropbox shared link. If the shared link points to a folder, you can optionally provide a relative path to fetch metadata for a specific file or sub-folder within that shared folder.</w:t>
      </w:r>
    </w:p>
    <w:p>
      <w:pPr>
        <w:pStyle w:val="Heading3"/>
      </w:pPr>
      <w:r>
        <w:t>Enforcement Rules</w:t>
      </w:r>
    </w:p>
    <w:p>
      <w:pPr>
        <w:pStyle w:val="ListBullet"/>
      </w:pPr>
      <w:r>
        <w:t>This endpoint has no path parameters.</w:t>
      </w:r>
    </w:p>
    <w:p>
      <w:pPr>
        <w:pStyle w:val="ListBullet"/>
      </w:pPr>
      <w:r>
        <w:t>When executing, send Query Parameters in the URL, not in the body. (No query parameters are documented for this endpoint.)</w:t>
      </w:r>
    </w:p>
    <w:p>
      <w:pPr>
        <w:pStyle w:val="ListBullet"/>
      </w:pPr>
      <w:r>
        <w:t>Send request fields in the JSON request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of the shared link.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If the shared link is to a folder, use this to retrieve metadata for a specific file or sub-folder inside that folder. Must be a relative path. Pattern: `/(.</w:t>
            </w:r>
          </w:p>
        </w:tc>
      </w:tr>
      <w:tr>
        <w:tc>
          <w:tcPr>
            <w:tcW w:type="dxa" w:w="2880"/>
          </w:tcPr>
          <w:p>
            <w:r>
              <w:t>link_password</w:t>
            </w:r>
          </w:p>
        </w:tc>
        <w:tc>
          <w:tcPr>
            <w:tcW w:type="dxa" w:w="2880"/>
          </w:tcPr>
          <w:p>
            <w:r>
              <w:t>string</w:t>
            </w:r>
          </w:p>
        </w:tc>
        <w:tc>
          <w:tcPr>
            <w:tcW w:type="dxa" w:w="2880"/>
          </w:tcPr>
          <w:p>
            <w:r>
              <w:t>If the shared link has a password, provide it here.</w:t>
            </w:r>
          </w:p>
        </w:tc>
      </w:tr>
    </w:tbl>
    <w:p/>
    <w:p>
      <w:pPr>
        <w:pStyle w:val="Heading3"/>
      </w:pPr>
      <w:r>
        <w:t>Response</w:t>
      </w:r>
    </w:p>
    <w:p>
      <w:pPr>
        <w:pStyle w:val="Heading3"/>
      </w:pPr>
      <w:r>
        <w:t>Success Response (200 OK) — File example</w:t>
      </w:r>
    </w:p>
    <w:p>
      <w:r>
        <w:rPr>
          <w:b/>
          <w:color w:val="666666"/>
          <w:sz w:val="16"/>
        </w:rPr>
        <w:t>[json]</w:t>
      </w:r>
    </w:p>
    <w:p>
      <w:pPr>
        <w:shd w:fill="F2F2F2" w:val="clear"/>
      </w:pPr>
      <w:r>
        <w:rPr>
          <w:rFonts w:ascii="Courier New" w:hAnsi="Courier New"/>
          <w:sz w:val="17"/>
        </w:rPr>
        <w:t>{</w:t>
        <w:br/>
        <w:t xml:space="preserve"> ".tag": "file",</w:t>
        <w:br/>
        <w:t xml:space="preserve"> "client_modified": "2015-05-12T15:50:38Z",</w:t>
        <w:br/>
        <w:t xml:space="preserve"> "id": "id:a4ayc_80_OEAAAAAAAAAXw",</w:t>
        <w:br/>
        <w:t xml:space="preserve"> "link_permissions": {</w:t>
        <w:br/>
        <w:t xml:space="preserve"> "allow_comments": true,</w:t>
        <w:br/>
        <w:t xml:space="preserve"> "allow_download": true,</w:t>
        <w:br/>
        <w:t xml:space="preserve"> "audience_options": [</w:t>
        <w:br/>
        <w:t xml:space="preserve"> {</w:t>
        <w:br/>
        <w:t xml:space="preserve"> "allowed": true,</w:t>
        <w:br/>
        <w:t xml:space="preserve"> "audience": {</w:t>
        <w:br/>
        <w:t xml:space="preserve"> ".tag": "public"</w:t>
        <w:br/>
        <w:t xml:space="preserve"> }</w:t>
        <w:br/>
        <w:t xml:space="preserve"> },</w:t>
        <w:br/>
        <w:t xml:space="preserve"> {</w:t>
        <w:br/>
        <w:t xml:space="preserve"> "allowed": false,</w:t>
        <w:br/>
        <w:t xml:space="preserve"> "audience": {</w:t>
        <w:br/>
        <w:t xml:space="preserve"> ".tag": "team"</w:t>
        <w:br/>
        <w:t xml:space="preserve"> }</w:t>
        <w:br/>
        <w:t xml:space="preserve"> },</w:t>
        <w:br/>
        <w:t xml:space="preserve"> {</w:t>
        <w:br/>
        <w:t xml:space="preserve"> "allowed": true,</w:t>
        <w:br/>
        <w:t xml:space="preserve"> "audience": {</w:t>
        <w:br/>
        <w:t xml:space="preserve"> ".tag": "no_one"</w:t>
        <w:br/>
        <w:t xml:space="preserve"> }</w:t>
        <w:br/>
        <w:t xml:space="preserve"> }</w:t>
        <w:br/>
        <w:t xml:space="preserve"> ],</w:t>
        <w:br/>
        <w:t xml:space="preserve"> "can_allow_download": true,</w:t>
        <w:br/>
        <w:t xml:space="preserve"> "can_disallow_download": false,</w:t>
        <w:br/>
        <w:t xml:space="preserve"> "can_remove_expiry": false,</w:t>
        <w:br/>
        <w:t xml:space="preserve"> "can_remove_password": true,</w:t>
        <w:br/>
        <w:t xml:space="preserve"> "can_revoke": false,</w:t>
        <w:br/>
        <w:t xml:space="preserve"> "can_set_expiry": false,</w:t>
        <w:br/>
        <w:t xml:space="preserve"> "can_set_password": true,</w:t>
        <w:br/>
        <w:t xml:space="preserve"> "can_use_extended_sharing_controls": false,</w:t>
        <w:br/>
        <w:t xml:space="preserve"> "require_password": false,</w:t>
        <w:br/>
        <w:t xml:space="preserve"> "resolved_visibility": {</w:t>
        <w:br/>
        <w:t xml:space="preserve"> ".tag": "public"</w:t>
        <w:br/>
        <w:t xml:space="preserve"> },</w:t>
        <w:br/>
        <w:t xml:space="preserve"> "revoke_failure_reason": {</w:t>
        <w:br/>
        <w:t xml:space="preserve"> ".tag": "owner_only"</w:t>
        <w:br/>
        <w:t xml:space="preserve"> },</w:t>
        <w:br/>
        <w:t xml:space="preserve"> "team_restricts_comments": true,</w:t>
        <w:br/>
        <w:t xml:space="preserve"> "visibility_policies": [</w:t>
        <w:br/>
        <w:t xml:space="preserve"> {</w:t>
        <w:br/>
        <w:t xml:space="preserve"> "allowed": true,</w:t>
        <w:br/>
        <w:t xml:space="preserve"> "policy": {</w:t>
        <w:br/>
        <w:t xml:space="preserve"> ".tag": "public"</w:t>
        <w:br/>
        <w:t xml:space="preserve"> },</w:t>
        <w:br/>
        <w:t xml:space="preserve"> "resolved_policy": {</w:t>
        <w:br/>
        <w:t xml:space="preserve"> ".tag": "public"</w:t>
        <w:br/>
        <w:t xml:space="preserve"> }</w:t>
        <w:br/>
        <w:t xml:space="preserve"> },</w:t>
        <w:br/>
        <w:t xml:space="preserve"> {</w:t>
        <w:br/>
        <w:t xml:space="preserve"> "allowed": true,</w:t>
        <w:br/>
        <w:t xml:space="preserve"> "policy": {</w:t>
        <w:br/>
        <w:t xml:space="preserve"> ".tag": "password"</w:t>
        <w:br/>
        <w:t xml:space="preserve"> },</w:t>
        <w:br/>
        <w:t xml:space="preserve"> "resolved_policy": {</w:t>
        <w:br/>
        <w:t xml:space="preserve"> ".tag": "password"</w:t>
        <w:br/>
        <w:t xml:space="preserve"> }</w:t>
        <w:br/>
        <w:t xml:space="preserve"> }</w:t>
        <w:br/>
        <w:t xml:space="preserve"> ]</w:t>
        <w:br/>
        <w:t xml:space="preserve"> },</w:t>
        <w:br/>
        <w:t xml:space="preserve"> "name": "Prime_Numbers.txt",</w:t>
        <w:br/>
        <w:t xml:space="preserve"> "path_lower": "/homework/math/prime_numbers.txt",</w:t>
        <w:br/>
        <w:t xml:space="preserve"> "rev": "a1c10ce0dd78",</w:t>
        <w:br/>
        <w:t xml:space="preserve"> "server_modified": "2015-05-12T15:50:38Z",</w:t>
        <w:br/>
        <w:t xml:space="preserve"> "size": 7212,</w:t>
        <w:br/>
        <w:t xml:space="preserve"> "team_member_info": {</w:t>
        <w:br/>
        <w:t xml:space="preserve"> "display_name": "Roger Rabbit",</w:t>
        <w:br/>
        <w:t xml:space="preserve"> "member_id": "dbmid:abcd1234",</w:t>
        <w:br/>
        <w:t xml:space="preserve"> "team_info": {</w:t>
        <w:br/>
        <w:t xml:space="preserve"> "id": "dbtid:AAFdgehTzw7WlXhZJsbGCLePe8RvQGYDr-I",</w:t>
        <w:br/>
        <w:t xml:space="preserve"> "name": "Acme, Inc."</w:t>
        <w:br/>
        <w:t xml:space="preserve"> }</w:t>
        <w:br/>
        <w:t xml:space="preserve"> },</w:t>
        <w:br/>
        <w:t xml:space="preserve"> "url": "https://www.dropbox.com/s/2sn712vy1ovegw8/Prime_Numbers.txt?dl=0"</w:t>
        <w:br/>
        <w:t>}</w:t>
      </w:r>
    </w:p>
    <w:p>
      <w:pPr>
        <w:pStyle w:val="Heading3"/>
      </w:pPr>
      <w:r>
        <w:t>Success Response (200 OK) — Folder example</w:t>
      </w:r>
    </w:p>
    <w:p>
      <w:r>
        <w:rPr>
          <w:b/>
          <w:color w:val="666666"/>
          <w:sz w:val="16"/>
        </w:rPr>
        <w:t>[json]</w:t>
      </w:r>
    </w:p>
    <w:p>
      <w:pPr>
        <w:shd w:fill="F2F2F2" w:val="clear"/>
      </w:pPr>
      <w:r>
        <w:rPr>
          <w:rFonts w:ascii="Courier New" w:hAnsi="Courier New"/>
          <w:sz w:val="17"/>
        </w:rPr>
        <w:t>{</w:t>
        <w:br/>
        <w:t xml:space="preserve"> ".tag": "folder",</w:t>
        <w:br/>
        <w:t xml:space="preserve"> "id": "id:a4ayc_80_OEAAAAAAAAAXw",</w:t>
        <w:br/>
        <w:t xml:space="preserve"> "link_permissions": {</w:t>
        <w:br/>
        <w:t xml:space="preserve"> "allow_comments": true,</w:t>
        <w:br/>
        <w:t xml:space="preserve"> "allow_download": true,</w:t>
        <w:br/>
        <w:t xml:space="preserve"> "audience_options": [</w:t>
        <w:br/>
        <w:t xml:space="preserve"> {</w:t>
        <w:br/>
        <w:t xml:space="preserve"> "allowed": true,</w:t>
        <w:br/>
        <w:t xml:space="preserve"> "audience": {</w:t>
        <w:br/>
        <w:t xml:space="preserve"> ".tag": "public"</w:t>
        <w:br/>
        <w:t xml:space="preserve"> }</w:t>
        <w:br/>
        <w:t xml:space="preserve"> },</w:t>
        <w:br/>
        <w:t xml:space="preserve"> {</w:t>
        <w:br/>
        <w:t xml:space="preserve"> "allowed": false,</w:t>
        <w:br/>
        <w:t xml:space="preserve"> "audience": {</w:t>
        <w:br/>
        <w:t xml:space="preserve"> ".tag": "team"</w:t>
        <w:br/>
        <w:t xml:space="preserve"> }</w:t>
        <w:br/>
        <w:t xml:space="preserve"> },</w:t>
        <w:br/>
        <w:t xml:space="preserve"> {</w:t>
        <w:br/>
        <w:t xml:space="preserve"> "allowed": true,</w:t>
        <w:br/>
        <w:t xml:space="preserve"> "audience": {</w:t>
        <w:br/>
        <w:t xml:space="preserve"> ".tag": "no_one"</w:t>
        <w:br/>
        <w:t xml:space="preserve"> }</w:t>
        <w:br/>
        <w:t xml:space="preserve"> }</w:t>
        <w:br/>
        <w:t xml:space="preserve"> ],</w:t>
        <w:br/>
        <w:t xml:space="preserve"> "can_allow_download": true,</w:t>
        <w:br/>
        <w:t xml:space="preserve"> "can_disallow_download": false,</w:t>
        <w:br/>
        <w:t xml:space="preserve"> "can_remove_expiry": false,</w:t>
        <w:br/>
        <w:t xml:space="preserve"> "can_remove_password": true,</w:t>
        <w:br/>
        <w:t xml:space="preserve"> "can_revoke": false,</w:t>
        <w:br/>
        <w:t xml:space="preserve"> "can_set_expiry": false,</w:t>
        <w:br/>
        <w:t xml:space="preserve"> "can_set_password": true,</w:t>
        <w:br/>
        <w:t xml:space="preserve"> "can_use_extended_sharing_controls": false,</w:t>
        <w:br/>
        <w:t xml:space="preserve"> "require_password": false,</w:t>
        <w:br/>
        <w:t xml:space="preserve"> "resolved_visibility": {</w:t>
        <w:br/>
        <w:t xml:space="preserve"> ".tag": "public"</w:t>
        <w:br/>
        <w:t xml:space="preserve"> },</w:t>
        <w:br/>
        <w:t xml:space="preserve"> "revoke_failure_reason": {</w:t>
        <w:br/>
        <w:t xml:space="preserve"> ".tag": "owner_only"</w:t>
        <w:br/>
        <w:t xml:space="preserve"> },</w:t>
        <w:br/>
        <w:t xml:space="preserve"> "team_restricts_comments": true,</w:t>
        <w:br/>
        <w:t xml:space="preserve"> "visibility_policies": [</w:t>
        <w:br/>
        <w:t xml:space="preserve"> {</w:t>
        <w:br/>
        <w:t xml:space="preserve"> "allowed": true,</w:t>
        <w:br/>
        <w:t xml:space="preserve"> "policy": {</w:t>
        <w:br/>
        <w:t xml:space="preserve"> ".tag": "public"</w:t>
        <w:br/>
        <w:t xml:space="preserve"> },</w:t>
        <w:br/>
        <w:t xml:space="preserve"> "resolved_policy": {</w:t>
        <w:br/>
        <w:t xml:space="preserve"> ".tag": "public"</w:t>
        <w:br/>
        <w:t xml:space="preserve"> }</w:t>
        <w:br/>
        <w:t xml:space="preserve"> },</w:t>
        <w:br/>
        <w:t xml:space="preserve"> {</w:t>
        <w:br/>
        <w:t xml:space="preserve"> "allowed": true,</w:t>
        <w:br/>
        <w:t xml:space="preserve"> "policy": {</w:t>
        <w:br/>
        <w:t xml:space="preserve"> ".tag": "password"</w:t>
        <w:br/>
        <w:t xml:space="preserve"> },</w:t>
        <w:br/>
        <w:t xml:space="preserve"> "resolved_policy": {</w:t>
        <w:br/>
        <w:t xml:space="preserve"> ".tag": "password"</w:t>
        <w:br/>
        <w:t xml:space="preserve"> }</w:t>
        <w:br/>
        <w:t xml:space="preserve"> }</w:t>
        <w:br/>
        <w:t xml:space="preserve"> ]</w:t>
        <w:br/>
        <w:t xml:space="preserve"> },</w:t>
        <w:br/>
        <w:t xml:space="preserve"> "name": "Math",</w:t>
        <w:br/>
        <w:t xml:space="preserve"> "path_lower": "/homework/math",</w:t>
        <w:br/>
        <w:t xml:space="preserve"> "team_member_info": {</w:t>
        <w:br/>
        <w:t xml:space="preserve"> "display_name": "Roger Rabbit",</w:t>
        <w:br/>
        <w:t xml:space="preserve"> "member_id": "dbmid:abcd1234",</w:t>
        <w:br/>
        <w:t xml:space="preserve"> "team_info": {</w:t>
        <w:br/>
        <w:t xml:space="preserve"> "id": "dbtid:AAFdgehTzw7WlXhZJsbGCLePe8RvQGYDr-I",</w:t>
        <w:br/>
        <w:t xml:space="preserve"> "name": "Acme, Inc."</w:t>
        <w:br/>
        <w:t xml:space="preserve"> }</w:t>
        <w:br/>
        <w:t xml:space="preserve"> },</w:t>
        <w:br/>
        <w:t xml:space="preserve"> "url": "https://www.dropbox.com/sh/s6fvw6ol7rmqo1x/AAAgWRSbjmYDvPpDB30Sykjfa?dl=0"</w:t>
        <w:br/>
        <w:t>}</w:t>
      </w:r>
    </w:p>
    <w:p>
      <w:pPr>
        <w:pStyle w:val="Heading3"/>
      </w:pPr>
      <w:r>
        <w:t>Response Fields</w:t>
      </w:r>
    </w:p>
    <w:p>
      <w:r>
        <w:t>Because the response is a tagged union (SharedLinkMetadata) that can be either a file or folder subtype, fields vary by subtype.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Indicates the subtype of metadata returned. Possible values shown: file, folder.</w:t>
            </w:r>
          </w:p>
        </w:tc>
      </w:tr>
      <w:tr>
        <w:tc>
          <w:tcPr>
            <w:tcW w:type="dxa" w:w="2880"/>
          </w:tcPr>
          <w:p>
            <w:r>
              <w:t>id</w:t>
            </w:r>
          </w:p>
        </w:tc>
        <w:tc>
          <w:tcPr>
            <w:tcW w:type="dxa" w:w="2880"/>
          </w:tcPr>
          <w:p>
            <w:r>
              <w:t>string</w:t>
            </w:r>
          </w:p>
        </w:tc>
        <w:tc>
          <w:tcPr>
            <w:tcW w:type="dxa" w:w="2880"/>
          </w:tcPr>
          <w:p>
            <w:r>
              <w:t>Identifier for the linked item.</w:t>
            </w:r>
          </w:p>
        </w:tc>
      </w:tr>
      <w:tr>
        <w:tc>
          <w:tcPr>
            <w:tcW w:type="dxa" w:w="2880"/>
          </w:tcPr>
          <w:p>
            <w:r>
              <w:t>name</w:t>
            </w:r>
          </w:p>
        </w:tc>
        <w:tc>
          <w:tcPr>
            <w:tcW w:type="dxa" w:w="2880"/>
          </w:tcPr>
          <w:p>
            <w:r>
              <w:t>string</w:t>
            </w:r>
          </w:p>
        </w:tc>
        <w:tc>
          <w:tcPr>
            <w:tcW w:type="dxa" w:w="2880"/>
          </w:tcPr>
          <w:p>
            <w:r>
              <w:t>Item name.</w:t>
            </w:r>
          </w:p>
        </w:tc>
      </w:tr>
      <w:tr>
        <w:tc>
          <w:tcPr>
            <w:tcW w:type="dxa" w:w="2880"/>
          </w:tcPr>
          <w:p>
            <w:r>
              <w:t>path_lower</w:t>
            </w:r>
          </w:p>
        </w:tc>
        <w:tc>
          <w:tcPr>
            <w:tcW w:type="dxa" w:w="2880"/>
          </w:tcPr>
          <w:p>
            <w:r>
              <w:t>string</w:t>
            </w:r>
          </w:p>
        </w:tc>
        <w:tc>
          <w:tcPr>
            <w:tcW w:type="dxa" w:w="2880"/>
          </w:tcPr>
          <w:p>
            <w:r>
              <w:t>Lowercased path (as returned by Dropbox).</w:t>
            </w:r>
          </w:p>
        </w:tc>
      </w:tr>
      <w:tr>
        <w:tc>
          <w:tcPr>
            <w:tcW w:type="dxa" w:w="2880"/>
          </w:tcPr>
          <w:p>
            <w:r>
              <w:t>url</w:t>
            </w:r>
          </w:p>
        </w:tc>
        <w:tc>
          <w:tcPr>
            <w:tcW w:type="dxa" w:w="2880"/>
          </w:tcPr>
          <w:p>
            <w:r>
              <w:t>string</w:t>
            </w:r>
          </w:p>
        </w:tc>
        <w:tc>
          <w:tcPr>
            <w:tcW w:type="dxa" w:w="2880"/>
          </w:tcPr>
          <w:p>
            <w:r>
              <w:t>The shared link URL.</w:t>
            </w:r>
          </w:p>
        </w:tc>
      </w:tr>
      <w:tr>
        <w:tc>
          <w:tcPr>
            <w:tcW w:type="dxa" w:w="2880"/>
          </w:tcPr>
          <w:p>
            <w:r>
              <w:t>link_permissions</w:t>
            </w:r>
          </w:p>
        </w:tc>
        <w:tc>
          <w:tcPr>
            <w:tcW w:type="dxa" w:w="2880"/>
          </w:tcPr>
          <w:p>
            <w:r>
              <w:t>object</w:t>
            </w:r>
          </w:p>
        </w:tc>
        <w:tc>
          <w:tcPr>
            <w:tcW w:type="dxa" w:w="2880"/>
          </w:tcPr>
          <w:p>
            <w:r>
              <w:t>Permissions and policy information for the shared link.</w:t>
            </w:r>
          </w:p>
        </w:tc>
      </w:tr>
      <w:tr>
        <w:tc>
          <w:tcPr>
            <w:tcW w:type="dxa" w:w="2880"/>
          </w:tcPr>
          <w:p>
            <w:r>
              <w:t>link_permissions.allow_comments</w:t>
            </w:r>
          </w:p>
        </w:tc>
        <w:tc>
          <w:tcPr>
            <w:tcW w:type="dxa" w:w="2880"/>
          </w:tcPr>
          <w:p>
            <w:r>
              <w:t>boolean</w:t>
            </w:r>
          </w:p>
        </w:tc>
        <w:tc>
          <w:tcPr>
            <w:tcW w:type="dxa" w:w="2880"/>
          </w:tcPr>
          <w:p>
            <w:r>
              <w:t>Whether comments are allowed.</w:t>
            </w:r>
          </w:p>
        </w:tc>
      </w:tr>
      <w:tr>
        <w:tc>
          <w:tcPr>
            <w:tcW w:type="dxa" w:w="2880"/>
          </w:tcPr>
          <w:p>
            <w:r>
              <w:t>link_permissions.allow_download</w:t>
            </w:r>
          </w:p>
        </w:tc>
        <w:tc>
          <w:tcPr>
            <w:tcW w:type="dxa" w:w="2880"/>
          </w:tcPr>
          <w:p>
            <w:r>
              <w:t>boolean</w:t>
            </w:r>
          </w:p>
        </w:tc>
        <w:tc>
          <w:tcPr>
            <w:tcW w:type="dxa" w:w="2880"/>
          </w:tcPr>
          <w:p>
            <w:r>
              <w:t>Whether download is allowed.</w:t>
            </w:r>
          </w:p>
        </w:tc>
      </w:tr>
      <w:tr>
        <w:tc>
          <w:tcPr>
            <w:tcW w:type="dxa" w:w="2880"/>
          </w:tcPr>
          <w:p>
            <w:r>
              <w:t>link_permissions.audience_options</w:t>
            </w:r>
          </w:p>
        </w:tc>
        <w:tc>
          <w:tcPr>
            <w:tcW w:type="dxa" w:w="2880"/>
          </w:tcPr>
          <w:p>
            <w:r>
              <w:t>array</w:t>
            </w:r>
          </w:p>
        </w:tc>
        <w:tc>
          <w:tcPr>
            <w:tcW w:type="dxa" w:w="2880"/>
          </w:tcPr>
          <w:p>
            <w:r>
              <w:t>List of audience options and whether each is allowed.</w:t>
            </w:r>
          </w:p>
        </w:tc>
      </w:tr>
      <w:tr>
        <w:tc>
          <w:tcPr>
            <w:tcW w:type="dxa" w:w="2880"/>
          </w:tcPr>
          <w:p>
            <w:r>
              <w:t>link_permissions.audience_options[].allowed</w:t>
            </w:r>
          </w:p>
        </w:tc>
        <w:tc>
          <w:tcPr>
            <w:tcW w:type="dxa" w:w="2880"/>
          </w:tcPr>
          <w:p>
            <w:r>
              <w:t>boolean</w:t>
            </w:r>
          </w:p>
        </w:tc>
        <w:tc>
          <w:tcPr>
            <w:tcW w:type="dxa" w:w="2880"/>
          </w:tcPr>
          <w:p>
            <w:r>
              <w:t>Whether that audience option is allowed.</w:t>
            </w:r>
          </w:p>
        </w:tc>
      </w:tr>
      <w:tr>
        <w:tc>
          <w:tcPr>
            <w:tcW w:type="dxa" w:w="2880"/>
          </w:tcPr>
          <w:p>
            <w:r>
              <w:t>link_permissions.audience_options[].audience</w:t>
            </w:r>
          </w:p>
        </w:tc>
        <w:tc>
          <w:tcPr>
            <w:tcW w:type="dxa" w:w="2880"/>
          </w:tcPr>
          <w:p>
            <w:r>
              <w:t>object</w:t>
            </w:r>
          </w:p>
        </w:tc>
        <w:tc>
          <w:tcPr>
            <w:tcW w:type="dxa" w:w="2880"/>
          </w:tcPr>
          <w:p>
            <w:r>
              <w:t>Audience descriptor.</w:t>
            </w:r>
          </w:p>
        </w:tc>
      </w:tr>
      <w:tr>
        <w:tc>
          <w:tcPr>
            <w:tcW w:type="dxa" w:w="2880"/>
          </w:tcPr>
          <w:p>
            <w:r>
              <w:t>link_permissions.audience_options[].audience..tag</w:t>
            </w:r>
          </w:p>
        </w:tc>
        <w:tc>
          <w:tcPr>
            <w:tcW w:type="dxa" w:w="2880"/>
          </w:tcPr>
          <w:p>
            <w:r>
              <w:t>string</w:t>
            </w:r>
          </w:p>
        </w:tc>
        <w:tc>
          <w:tcPr>
            <w:tcW w:type="dxa" w:w="2880"/>
          </w:tcPr>
          <w:p>
            <w:r>
              <w:t>Audience tag (examples shown: public, team, no_one).</w:t>
            </w:r>
          </w:p>
        </w:tc>
      </w:tr>
      <w:tr>
        <w:tc>
          <w:tcPr>
            <w:tcW w:type="dxa" w:w="2880"/>
          </w:tcPr>
          <w:p>
            <w:r>
              <w:t>link_permissions.can_allow_download</w:t>
            </w:r>
          </w:p>
        </w:tc>
        <w:tc>
          <w:tcPr>
            <w:tcW w:type="dxa" w:w="2880"/>
          </w:tcPr>
          <w:p>
            <w:r>
              <w:t>boolean</w:t>
            </w:r>
          </w:p>
        </w:tc>
        <w:tc>
          <w:tcPr>
            <w:tcW w:type="dxa" w:w="2880"/>
          </w:tcPr>
          <w:p>
            <w:r>
              <w:t>Whether caller can allow download.</w:t>
            </w:r>
          </w:p>
        </w:tc>
      </w:tr>
      <w:tr>
        <w:tc>
          <w:tcPr>
            <w:tcW w:type="dxa" w:w="2880"/>
          </w:tcPr>
          <w:p>
            <w:r>
              <w:t>link_permissions.can_disallow_download</w:t>
            </w:r>
          </w:p>
        </w:tc>
        <w:tc>
          <w:tcPr>
            <w:tcW w:type="dxa" w:w="2880"/>
          </w:tcPr>
          <w:p>
            <w:r>
              <w:t>boolean</w:t>
            </w:r>
          </w:p>
        </w:tc>
        <w:tc>
          <w:tcPr>
            <w:tcW w:type="dxa" w:w="2880"/>
          </w:tcPr>
          <w:p>
            <w:r>
              <w:t>Whether caller can disallow download.</w:t>
            </w:r>
          </w:p>
        </w:tc>
      </w:tr>
      <w:tr>
        <w:tc>
          <w:tcPr>
            <w:tcW w:type="dxa" w:w="2880"/>
          </w:tcPr>
          <w:p>
            <w:r>
              <w:t>link_permissions.can_remove_expiry</w:t>
            </w:r>
          </w:p>
        </w:tc>
        <w:tc>
          <w:tcPr>
            <w:tcW w:type="dxa" w:w="2880"/>
          </w:tcPr>
          <w:p>
            <w:r>
              <w:t>boolean</w:t>
            </w:r>
          </w:p>
        </w:tc>
        <w:tc>
          <w:tcPr>
            <w:tcW w:type="dxa" w:w="2880"/>
          </w:tcPr>
          <w:p>
            <w:r>
              <w:t>Whether caller can remove expiry.</w:t>
            </w:r>
          </w:p>
        </w:tc>
      </w:tr>
      <w:tr>
        <w:tc>
          <w:tcPr>
            <w:tcW w:type="dxa" w:w="2880"/>
          </w:tcPr>
          <w:p>
            <w:r>
              <w:t>link_permissions.can_remove_password</w:t>
            </w:r>
          </w:p>
        </w:tc>
        <w:tc>
          <w:tcPr>
            <w:tcW w:type="dxa" w:w="2880"/>
          </w:tcPr>
          <w:p>
            <w:r>
              <w:t>boolean</w:t>
            </w:r>
          </w:p>
        </w:tc>
        <w:tc>
          <w:tcPr>
            <w:tcW w:type="dxa" w:w="2880"/>
          </w:tcPr>
          <w:p>
            <w:r>
              <w:t>Whether caller can remove password.</w:t>
            </w:r>
          </w:p>
        </w:tc>
      </w:tr>
      <w:tr>
        <w:tc>
          <w:tcPr>
            <w:tcW w:type="dxa" w:w="2880"/>
          </w:tcPr>
          <w:p>
            <w:r>
              <w:t>link_permissions.can_revoke</w:t>
            </w:r>
          </w:p>
        </w:tc>
        <w:tc>
          <w:tcPr>
            <w:tcW w:type="dxa" w:w="2880"/>
          </w:tcPr>
          <w:p>
            <w:r>
              <w:t>boolean</w:t>
            </w:r>
          </w:p>
        </w:tc>
        <w:tc>
          <w:tcPr>
            <w:tcW w:type="dxa" w:w="2880"/>
          </w:tcPr>
          <w:p>
            <w:r>
              <w:t>Whether caller can revoke link.</w:t>
            </w:r>
          </w:p>
        </w:tc>
      </w:tr>
      <w:tr>
        <w:tc>
          <w:tcPr>
            <w:tcW w:type="dxa" w:w="2880"/>
          </w:tcPr>
          <w:p>
            <w:r>
              <w:t>link_permissions.can_set_expiry</w:t>
            </w:r>
          </w:p>
        </w:tc>
        <w:tc>
          <w:tcPr>
            <w:tcW w:type="dxa" w:w="2880"/>
          </w:tcPr>
          <w:p>
            <w:r>
              <w:t>boolean</w:t>
            </w:r>
          </w:p>
        </w:tc>
        <w:tc>
          <w:tcPr>
            <w:tcW w:type="dxa" w:w="2880"/>
          </w:tcPr>
          <w:p>
            <w:r>
              <w:t>Whether caller can set expiry.</w:t>
            </w:r>
          </w:p>
        </w:tc>
      </w:tr>
      <w:tr>
        <w:tc>
          <w:tcPr>
            <w:tcW w:type="dxa" w:w="2880"/>
          </w:tcPr>
          <w:p>
            <w:r>
              <w:t>link_permissions.can_set_password</w:t>
            </w:r>
          </w:p>
        </w:tc>
        <w:tc>
          <w:tcPr>
            <w:tcW w:type="dxa" w:w="2880"/>
          </w:tcPr>
          <w:p>
            <w:r>
              <w:t>boolean</w:t>
            </w:r>
          </w:p>
        </w:tc>
        <w:tc>
          <w:tcPr>
            <w:tcW w:type="dxa" w:w="2880"/>
          </w:tcPr>
          <w:p>
            <w:r>
              <w:t>Whether caller can set password.</w:t>
            </w:r>
          </w:p>
        </w:tc>
      </w:tr>
      <w:tr>
        <w:tc>
          <w:tcPr>
            <w:tcW w:type="dxa" w:w="2880"/>
          </w:tcPr>
          <w:p>
            <w:r>
              <w:t>link_permissions.can_use_extended_sharing_controls</w:t>
            </w:r>
          </w:p>
        </w:tc>
        <w:tc>
          <w:tcPr>
            <w:tcW w:type="dxa" w:w="2880"/>
          </w:tcPr>
          <w:p>
            <w:r>
              <w:t>boolean</w:t>
            </w:r>
          </w:p>
        </w:tc>
        <w:tc>
          <w:tcPr>
            <w:tcW w:type="dxa" w:w="2880"/>
          </w:tcPr>
          <w:p>
            <w:r>
              <w:t>Whether extended sharing controls can be used.</w:t>
            </w:r>
          </w:p>
        </w:tc>
      </w:tr>
      <w:tr>
        <w:tc>
          <w:tcPr>
            <w:tcW w:type="dxa" w:w="2880"/>
          </w:tcPr>
          <w:p>
            <w:r>
              <w:t>link_permissions.require_password</w:t>
            </w:r>
          </w:p>
        </w:tc>
        <w:tc>
          <w:tcPr>
            <w:tcW w:type="dxa" w:w="2880"/>
          </w:tcPr>
          <w:p>
            <w:r>
              <w:t>boolean</w:t>
            </w:r>
          </w:p>
        </w:tc>
        <w:tc>
          <w:tcPr>
            <w:tcW w:type="dxa" w:w="2880"/>
          </w:tcPr>
          <w:p>
            <w:r>
              <w:t>Whether a password is required.</w:t>
            </w:r>
          </w:p>
        </w:tc>
      </w:tr>
      <w:tr>
        <w:tc>
          <w:tcPr>
            <w:tcW w:type="dxa" w:w="2880"/>
          </w:tcPr>
          <w:p>
            <w:r>
              <w:t>link_permissions.resolved_visibility</w:t>
            </w:r>
          </w:p>
        </w:tc>
        <w:tc>
          <w:tcPr>
            <w:tcW w:type="dxa" w:w="2880"/>
          </w:tcPr>
          <w:p>
            <w:r>
              <w:t>object</w:t>
            </w:r>
          </w:p>
        </w:tc>
        <w:tc>
          <w:tcPr>
            <w:tcW w:type="dxa" w:w="2880"/>
          </w:tcPr>
          <w:p>
            <w:r>
              <w:t>Resolved visibility info.</w:t>
            </w:r>
          </w:p>
        </w:tc>
      </w:tr>
      <w:tr>
        <w:tc>
          <w:tcPr>
            <w:tcW w:type="dxa" w:w="2880"/>
          </w:tcPr>
          <w:p>
            <w:r>
              <w:t>link_permissions.resolved_visibility..tag</w:t>
            </w:r>
          </w:p>
        </w:tc>
        <w:tc>
          <w:tcPr>
            <w:tcW w:type="dxa" w:w="2880"/>
          </w:tcPr>
          <w:p>
            <w:r>
              <w:t>string</w:t>
            </w:r>
          </w:p>
        </w:tc>
        <w:tc>
          <w:tcPr>
            <w:tcW w:type="dxa" w:w="2880"/>
          </w:tcPr>
          <w:p>
            <w:r>
              <w:t>Visibility tag (example shown: public).</w:t>
            </w:r>
          </w:p>
        </w:tc>
      </w:tr>
      <w:tr>
        <w:tc>
          <w:tcPr>
            <w:tcW w:type="dxa" w:w="2880"/>
          </w:tcPr>
          <w:p>
            <w:r>
              <w:t>link_permissions.revoke_failure_reason</w:t>
            </w:r>
          </w:p>
        </w:tc>
        <w:tc>
          <w:tcPr>
            <w:tcW w:type="dxa" w:w="2880"/>
          </w:tcPr>
          <w:p>
            <w:r>
              <w:t>object</w:t>
            </w:r>
          </w:p>
        </w:tc>
        <w:tc>
          <w:tcPr>
            <w:tcW w:type="dxa" w:w="2880"/>
          </w:tcPr>
          <w:p>
            <w:r>
              <w:t>Reason revoke may fail.</w:t>
            </w:r>
          </w:p>
        </w:tc>
      </w:tr>
      <w:tr>
        <w:tc>
          <w:tcPr>
            <w:tcW w:type="dxa" w:w="2880"/>
          </w:tcPr>
          <w:p>
            <w:r>
              <w:t>link_permissions.revoke_failure_reason..tag</w:t>
            </w:r>
          </w:p>
        </w:tc>
        <w:tc>
          <w:tcPr>
            <w:tcW w:type="dxa" w:w="2880"/>
          </w:tcPr>
          <w:p>
            <w:r>
              <w:t>string</w:t>
            </w:r>
          </w:p>
        </w:tc>
        <w:tc>
          <w:tcPr>
            <w:tcW w:type="dxa" w:w="2880"/>
          </w:tcPr>
          <w:p>
            <w:r>
              <w:t>Failure reason tag (example shown: owner_only).</w:t>
            </w:r>
          </w:p>
        </w:tc>
      </w:tr>
      <w:tr>
        <w:tc>
          <w:tcPr>
            <w:tcW w:type="dxa" w:w="2880"/>
          </w:tcPr>
          <w:p>
            <w:r>
              <w:t>link_permissions.team_restricts_comments</w:t>
            </w:r>
          </w:p>
        </w:tc>
        <w:tc>
          <w:tcPr>
            <w:tcW w:type="dxa" w:w="2880"/>
          </w:tcPr>
          <w:p>
            <w:r>
              <w:t>boolean</w:t>
            </w:r>
          </w:p>
        </w:tc>
        <w:tc>
          <w:tcPr>
            <w:tcW w:type="dxa" w:w="2880"/>
          </w:tcPr>
          <w:p>
            <w:r>
              <w:t>Whether team restricts comments.</w:t>
            </w:r>
          </w:p>
        </w:tc>
      </w:tr>
      <w:tr>
        <w:tc>
          <w:tcPr>
            <w:tcW w:type="dxa" w:w="2880"/>
          </w:tcPr>
          <w:p>
            <w:r>
              <w:t>link_permissions.visibility_policies</w:t>
            </w:r>
          </w:p>
        </w:tc>
        <w:tc>
          <w:tcPr>
            <w:tcW w:type="dxa" w:w="2880"/>
          </w:tcPr>
          <w:p>
            <w:r>
              <w:t>array</w:t>
            </w:r>
          </w:p>
        </w:tc>
        <w:tc>
          <w:tcPr>
            <w:tcW w:type="dxa" w:w="2880"/>
          </w:tcPr>
          <w:p>
            <w:r>
              <w:t>Policy list and whether each is allowed/resolved.</w:t>
            </w:r>
          </w:p>
        </w:tc>
      </w:tr>
      <w:tr>
        <w:tc>
          <w:tcPr>
            <w:tcW w:type="dxa" w:w="2880"/>
          </w:tcPr>
          <w:p>
            <w:r>
              <w:t>link_permissions.visibility_policies[].allowed</w:t>
            </w:r>
          </w:p>
        </w:tc>
        <w:tc>
          <w:tcPr>
            <w:tcW w:type="dxa" w:w="2880"/>
          </w:tcPr>
          <w:p>
            <w:r>
              <w:t>boolean</w:t>
            </w:r>
          </w:p>
        </w:tc>
        <w:tc>
          <w:tcPr>
            <w:tcW w:type="dxa" w:w="2880"/>
          </w:tcPr>
          <w:p>
            <w:r>
              <w:t>Whether the policy is allowed.</w:t>
            </w:r>
          </w:p>
        </w:tc>
      </w:tr>
      <w:tr>
        <w:tc>
          <w:tcPr>
            <w:tcW w:type="dxa" w:w="2880"/>
          </w:tcPr>
          <w:p>
            <w:r>
              <w:t>link_permissions.visibility_policies[].policy</w:t>
            </w:r>
          </w:p>
        </w:tc>
        <w:tc>
          <w:tcPr>
            <w:tcW w:type="dxa" w:w="2880"/>
          </w:tcPr>
          <w:p>
            <w:r>
              <w:t>object</w:t>
            </w:r>
          </w:p>
        </w:tc>
        <w:tc>
          <w:tcPr>
            <w:tcW w:type="dxa" w:w="2880"/>
          </w:tcPr>
          <w:p>
            <w:r>
              <w:t>Policy descriptor.</w:t>
            </w:r>
          </w:p>
        </w:tc>
      </w:tr>
      <w:tr>
        <w:tc>
          <w:tcPr>
            <w:tcW w:type="dxa" w:w="2880"/>
          </w:tcPr>
          <w:p>
            <w:r>
              <w:t>link_permissions.visibility_policies[].policy..tag</w:t>
            </w:r>
          </w:p>
        </w:tc>
        <w:tc>
          <w:tcPr>
            <w:tcW w:type="dxa" w:w="2880"/>
          </w:tcPr>
          <w:p>
            <w:r>
              <w:t>string</w:t>
            </w:r>
          </w:p>
        </w:tc>
        <w:tc>
          <w:tcPr>
            <w:tcW w:type="dxa" w:w="2880"/>
          </w:tcPr>
          <w:p>
            <w:r>
              <w:t>Policy tag (examples shown: public, password).</w:t>
            </w:r>
          </w:p>
        </w:tc>
      </w:tr>
      <w:tr>
        <w:tc>
          <w:tcPr>
            <w:tcW w:type="dxa" w:w="2880"/>
          </w:tcPr>
          <w:p>
            <w:r>
              <w:t>link_permissions.visibility_policies[].resolved_policy</w:t>
            </w:r>
          </w:p>
        </w:tc>
        <w:tc>
          <w:tcPr>
            <w:tcW w:type="dxa" w:w="2880"/>
          </w:tcPr>
          <w:p>
            <w:r>
              <w:t>object</w:t>
            </w:r>
          </w:p>
        </w:tc>
        <w:tc>
          <w:tcPr>
            <w:tcW w:type="dxa" w:w="2880"/>
          </w:tcPr>
          <w:p>
            <w:r>
              <w:t>Resolved policy descriptor.</w:t>
            </w:r>
          </w:p>
        </w:tc>
      </w:tr>
      <w:tr>
        <w:tc>
          <w:tcPr>
            <w:tcW w:type="dxa" w:w="2880"/>
          </w:tcPr>
          <w:p>
            <w:r>
              <w:t>link_permissions.visibility_policies[].resolved_policy..tag</w:t>
            </w:r>
          </w:p>
        </w:tc>
        <w:tc>
          <w:tcPr>
            <w:tcW w:type="dxa" w:w="2880"/>
          </w:tcPr>
          <w:p>
            <w:r>
              <w:t>string</w:t>
            </w:r>
          </w:p>
        </w:tc>
        <w:tc>
          <w:tcPr>
            <w:tcW w:type="dxa" w:w="2880"/>
          </w:tcPr>
          <w:p>
            <w:r>
              <w:t>Resolved policy tag.</w:t>
            </w:r>
          </w:p>
        </w:tc>
      </w:tr>
      <w:tr>
        <w:tc>
          <w:tcPr>
            <w:tcW w:type="dxa" w:w="2880"/>
          </w:tcPr>
          <w:p>
            <w:r>
              <w:t>client_modified</w:t>
            </w:r>
          </w:p>
        </w:tc>
        <w:tc>
          <w:tcPr>
            <w:tcW w:type="dxa" w:w="2880"/>
          </w:tcPr>
          <w:p>
            <w:r>
              <w:t>string</w:t>
            </w:r>
          </w:p>
        </w:tc>
        <w:tc>
          <w:tcPr>
            <w:tcW w:type="dxa" w:w="2880"/>
          </w:tcPr>
          <w:p>
            <w:r>
              <w:t>(File subtype) Client modified timestamp (ISO 8601).</w:t>
            </w:r>
          </w:p>
        </w:tc>
      </w:tr>
      <w:tr>
        <w:tc>
          <w:tcPr>
            <w:tcW w:type="dxa" w:w="2880"/>
          </w:tcPr>
          <w:p>
            <w:r>
              <w:t>server_modified</w:t>
            </w:r>
          </w:p>
        </w:tc>
        <w:tc>
          <w:tcPr>
            <w:tcW w:type="dxa" w:w="2880"/>
          </w:tcPr>
          <w:p>
            <w:r>
              <w:t>string</w:t>
            </w:r>
          </w:p>
        </w:tc>
        <w:tc>
          <w:tcPr>
            <w:tcW w:type="dxa" w:w="2880"/>
          </w:tcPr>
          <w:p>
            <w:r>
              <w:t>(File subtype) Server modified timestamp (ISO 8601).</w:t>
            </w:r>
          </w:p>
        </w:tc>
      </w:tr>
      <w:tr>
        <w:tc>
          <w:tcPr>
            <w:tcW w:type="dxa" w:w="2880"/>
          </w:tcPr>
          <w:p>
            <w:r>
              <w:t>rev</w:t>
            </w:r>
          </w:p>
        </w:tc>
        <w:tc>
          <w:tcPr>
            <w:tcW w:type="dxa" w:w="2880"/>
          </w:tcPr>
          <w:p>
            <w:r>
              <w:t>string</w:t>
            </w:r>
          </w:p>
        </w:tc>
        <w:tc>
          <w:tcPr>
            <w:tcW w:type="dxa" w:w="2880"/>
          </w:tcPr>
          <w:p>
            <w:r>
              <w:t>(File subtype) Revision identifier.</w:t>
            </w:r>
          </w:p>
        </w:tc>
      </w:tr>
      <w:tr>
        <w:tc>
          <w:tcPr>
            <w:tcW w:type="dxa" w:w="2880"/>
          </w:tcPr>
          <w:p>
            <w:r>
              <w:t>size</w:t>
            </w:r>
          </w:p>
        </w:tc>
        <w:tc>
          <w:tcPr>
            <w:tcW w:type="dxa" w:w="2880"/>
          </w:tcPr>
          <w:p>
            <w:r>
              <w:t>number</w:t>
            </w:r>
          </w:p>
        </w:tc>
        <w:tc>
          <w:tcPr>
            <w:tcW w:type="dxa" w:w="2880"/>
          </w:tcPr>
          <w:p>
            <w:r>
              <w:t>(File subtype) File size in bytes.</w:t>
            </w:r>
          </w:p>
        </w:tc>
      </w:tr>
      <w:tr>
        <w:tc>
          <w:tcPr>
            <w:tcW w:type="dxa" w:w="2880"/>
          </w:tcPr>
          <w:p>
            <w:r>
              <w:t>team_member_info</w:t>
            </w:r>
          </w:p>
        </w:tc>
        <w:tc>
          <w:tcPr>
            <w:tcW w:type="dxa" w:w="2880"/>
          </w:tcPr>
          <w:p>
            <w:r>
              <w:t>object</w:t>
            </w:r>
          </w:p>
        </w:tc>
        <w:tc>
          <w:tcPr>
            <w:tcW w:type="dxa" w:w="2880"/>
          </w:tcPr>
          <w:p>
            <w:r>
              <w:t>Team member info (when applicable).</w:t>
            </w:r>
          </w:p>
        </w:tc>
      </w:tr>
      <w:tr>
        <w:tc>
          <w:tcPr>
            <w:tcW w:type="dxa" w:w="2880"/>
          </w:tcPr>
          <w:p>
            <w:r>
              <w:t>team_member_info.display_name</w:t>
            </w:r>
          </w:p>
        </w:tc>
        <w:tc>
          <w:tcPr>
            <w:tcW w:type="dxa" w:w="2880"/>
          </w:tcPr>
          <w:p>
            <w:r>
              <w:t>string</w:t>
            </w:r>
          </w:p>
        </w:tc>
        <w:tc>
          <w:tcPr>
            <w:tcW w:type="dxa" w:w="2880"/>
          </w:tcPr>
          <w:p>
            <w:r>
              <w:t>Team member display name.</w:t>
            </w:r>
          </w:p>
        </w:tc>
      </w:tr>
      <w:tr>
        <w:tc>
          <w:tcPr>
            <w:tcW w:type="dxa" w:w="2880"/>
          </w:tcPr>
          <w:p>
            <w:r>
              <w:t>team_member_info.member_id</w:t>
            </w:r>
          </w:p>
        </w:tc>
        <w:tc>
          <w:tcPr>
            <w:tcW w:type="dxa" w:w="2880"/>
          </w:tcPr>
          <w:p>
            <w:r>
              <w:t>string</w:t>
            </w:r>
          </w:p>
        </w:tc>
        <w:tc>
          <w:tcPr>
            <w:tcW w:type="dxa" w:w="2880"/>
          </w:tcPr>
          <w:p>
            <w:r>
              <w:t>Team member ID.</w:t>
            </w:r>
          </w:p>
        </w:tc>
      </w:tr>
      <w:tr>
        <w:tc>
          <w:tcPr>
            <w:tcW w:type="dxa" w:w="2880"/>
          </w:tcPr>
          <w:p>
            <w:r>
              <w:t>team_member_info.team_info</w:t>
            </w:r>
          </w:p>
        </w:tc>
        <w:tc>
          <w:tcPr>
            <w:tcW w:type="dxa" w:w="2880"/>
          </w:tcPr>
          <w:p>
            <w:r>
              <w:t>object</w:t>
            </w:r>
          </w:p>
        </w:tc>
        <w:tc>
          <w:tcPr>
            <w:tcW w:type="dxa" w:w="2880"/>
          </w:tcPr>
          <w:p>
            <w:r>
              <w:t>Team information.</w:t>
            </w:r>
          </w:p>
        </w:tc>
      </w:tr>
      <w:tr>
        <w:tc>
          <w:tcPr>
            <w:tcW w:type="dxa" w:w="2880"/>
          </w:tcPr>
          <w:p>
            <w:r>
              <w:t>team_member_info.team_info.id</w:t>
            </w:r>
          </w:p>
        </w:tc>
        <w:tc>
          <w:tcPr>
            <w:tcW w:type="dxa" w:w="2880"/>
          </w:tcPr>
          <w:p>
            <w:r>
              <w:t>string</w:t>
            </w:r>
          </w:p>
        </w:tc>
        <w:tc>
          <w:tcPr>
            <w:tcW w:type="dxa" w:w="2880"/>
          </w:tcPr>
          <w:p>
            <w:r>
              <w:t>Team ID.</w:t>
            </w:r>
          </w:p>
        </w:tc>
      </w:tr>
      <w:tr>
        <w:tc>
          <w:tcPr>
            <w:tcW w:type="dxa" w:w="2880"/>
          </w:tcPr>
          <w:p>
            <w:r>
              <w:t>team_member_info.team_info.name</w:t>
            </w:r>
          </w:p>
        </w:tc>
        <w:tc>
          <w:tcPr>
            <w:tcW w:type="dxa" w:w="2880"/>
          </w:tcPr>
          <w:p>
            <w:r>
              <w:t>string</w:t>
            </w:r>
          </w:p>
        </w:tc>
        <w:tc>
          <w:tcPr>
            <w:tcW w:type="dxa" w:w="2880"/>
          </w:tcPr>
          <w:p>
            <w:r>
              <w:t>Team name.</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'https://api.dropboxapi.com/2/sharing/get_shared_link_metadata' \</w:t>
        <w:br/>
        <w:t xml:space="preserve"> -H 'Accept: application/json' \</w:t>
        <w:br/>
        <w:t xml:space="preserve"> -H 'Content-Type: application/json' \</w:t>
        <w:br/>
        <w:t xml:space="preserve"> --data '{</w:t>
        <w:br/>
        <w:t xml:space="preserve"> "path": "/Prime_Numbers.txt",</w:t>
        <w:br/>
        <w:t xml:space="preserve"> "url": "https://www.dropbox.com/s/2sn712vy1ovegw8/Prime_Numbers.txt?dl=0"</w:t>
        <w:br/>
        <w:t xml:space="preserve">  }'</w:t>
      </w:r>
    </w:p>
    <w:p>
      <w:pPr>
        <w:pStyle w:val="Heading3"/>
      </w:pPr>
      <w:r>
        <w:t>Example Usage</w:t>
      </w:r>
    </w:p>
    <w:p>
      <w:pPr>
        <w:pStyle w:val="Heading3"/>
      </w:pPr>
      <w:r>
        <w:t>Example 1: Get metadata for a shared file link</w:t>
      </w:r>
    </w:p>
    <w:p>
      <w:r>
        <w:rPr>
          <w:b/>
          <w:color w:val="666666"/>
          <w:sz w:val="16"/>
        </w:rPr>
        <w:t>[bash]</w:t>
      </w:r>
    </w:p>
    <w:p>
      <w:pPr>
        <w:shd w:fill="F2F2F2" w:val="clear"/>
      </w:pPr>
      <w:r>
        <w:rPr>
          <w:rFonts w:ascii="Courier New" w:hAnsi="Courier New"/>
          <w:sz w:val="17"/>
        </w:rPr>
        <w:t>curl -X POST 'https://api.dropboxapi.com/2/sharing/get_shared_link_metadata' \</w:t>
        <w:br/>
        <w:t xml:space="preserve"> -H 'Accept: application/json' \</w:t>
        <w:br/>
        <w:t xml:space="preserve"> -H 'Content-Type: application/json' \</w:t>
        <w:br/>
        <w:t xml:space="preserve"> --data '{</w:t>
        <w:br/>
        <w:t xml:space="preserve"> "url": "https://www.dropbox.com/s/2sn712vy1ovegw8/Prime_Numbers.txt?dl=0"</w:t>
        <w:br/>
        <w:t xml:space="preserve">  }'</w:t>
      </w:r>
    </w:p>
    <w:p>
      <w:pPr>
        <w:pStyle w:val="Heading3"/>
      </w:pPr>
      <w:r>
        <w:t>Example 2: Shared folder link + retrieve metadata for a specific item inside it</w:t>
      </w:r>
    </w:p>
    <w:p>
      <w:r>
        <w:rPr>
          <w:b/>
          <w:color w:val="666666"/>
          <w:sz w:val="16"/>
        </w:rPr>
        <w:t>[bash]</w:t>
      </w:r>
    </w:p>
    <w:p>
      <w:pPr>
        <w:shd w:fill="F2F2F2" w:val="clear"/>
      </w:pPr>
      <w:r>
        <w:rPr>
          <w:rFonts w:ascii="Courier New" w:hAnsi="Courier New"/>
          <w:sz w:val="17"/>
        </w:rPr>
        <w:t>curl -X POST 'https://api.dropboxapi.com/2/sharing/get_shared_link_metadata' \</w:t>
        <w:br/>
        <w:t xml:space="preserve"> -H 'Accept: application/json' \</w:t>
        <w:br/>
        <w:t xml:space="preserve"> -H 'Content-Type: application/json' \</w:t>
        <w:br/>
        <w:t xml:space="preserve"> --data '{</w:t>
        <w:br/>
        <w:t xml:space="preserve"> "url": "https://www.dropbox.com/sh/s6fvw6ol7rmqo1x/AAAgWRSbjmYDvPpDB30Sykjfa?dl=0",</w:t>
        <w:br/>
        <w:t xml:space="preserve"> "path": "/Prime_Numbers.txt"</w:t>
        <w:br/>
        <w:t xml:space="preserve">  }'</w:t>
      </w:r>
    </w:p>
    <w:p>
      <w:pPr>
        <w:pStyle w:val="Heading3"/>
      </w:pPr>
      <w:r>
        <w:t>Example 3: Shared link with a password</w:t>
      </w:r>
    </w:p>
    <w:p>
      <w:r>
        <w:rPr>
          <w:b/>
          <w:color w:val="666666"/>
          <w:sz w:val="16"/>
        </w:rPr>
        <w:t>[bash]</w:t>
      </w:r>
    </w:p>
    <w:p>
      <w:pPr>
        <w:shd w:fill="F2F2F2" w:val="clear"/>
      </w:pPr>
      <w:r>
        <w:rPr>
          <w:rFonts w:ascii="Courier New" w:hAnsi="Courier New"/>
          <w:sz w:val="17"/>
        </w:rPr>
        <w:t>curl -X POST 'https://api.dropboxapi.com/2/sharing/get_shared_link_metadata' \</w:t>
        <w:br/>
        <w:t xml:space="preserve"> -H 'Accept: application/json' \</w:t>
        <w:br/>
        <w:t xml:space="preserve"> -H 'Content-Type: application/json' \</w:t>
        <w:br/>
        <w:t xml:space="preserve"> --data '{</w:t>
        <w:br/>
        <w:t xml:space="preserve"> "url": "https://www.dropbox.com/s/2sn712vy1ovegw8/Prime_Numbers.txt?dl=0",</w:t>
        <w:br/>
        <w:t xml:space="preserve"> "link_password": "correct-horse-battery-staple"</w:t>
        <w:br/>
        <w:t xml:space="preserve">  }'</w:t>
      </w:r>
    </w:p>
    <w:p>
      <w:pPr>
        <w:pStyle w:val="Heading3"/>
      </w:pPr>
      <w:r>
        <w:t>Behavior</w:t>
      </w:r>
    </w:p>
    <w:p>
      <w:pPr>
        <w:pStyle w:val="ListBullet"/>
      </w:pPr>
      <w:r>
        <w:t>Validates the provided shared link url.</w:t>
      </w:r>
    </w:p>
    <w:p>
      <w:pPr>
        <w:pStyle w:val="ListBullet"/>
      </w:pPr>
      <w:r>
        <w:t>If path is provided, attempts to resolve the item within the shared folder link using the relative path.</w:t>
      </w:r>
    </w:p>
    <w:p>
      <w:pPr>
        <w:pStyle w:val="ListBullet"/>
      </w:pPr>
      <w:r>
        <w:t>If link_password is provided, uses it to access password-protected shared links.</w:t>
      </w:r>
    </w:p>
    <w:p>
      <w:pPr>
        <w:pStyle w:val="ListBullet"/>
      </w:pPr>
      <w:r>
        <w:t>Returns SharedLinkMetadata as either file or folder subtype.</w:t>
      </w:r>
    </w:p>
    <w:p>
      <w:pPr>
        <w:pStyle w:val="Heading3"/>
      </w:pPr>
      <w:r>
        <w:t>Notes</w:t>
      </w:r>
    </w:p>
    <w:p>
      <w:pPr>
        <w:pStyle w:val="ListBullet"/>
      </w:pPr>
      <w:r>
        <w:t>Endpoint format is RPC (JSON body in a POST request).</w:t>
      </w:r>
    </w:p>
    <w:p>
      <w:pPr>
        <w:pStyle w:val="ListBullet"/>
      </w:pPr>
      <w:r>
        <w:t>Some shared link types are not supported; the error response may indicate using files.export instead.</w:t>
      </w:r>
    </w:p>
    <w:p>
      <w:pPr>
        <w:pStyle w:val="ListBullet"/>
      </w:pPr>
      <w:r>
        <w:t>Private shared links do not support path or link_password (see unsupported_parameter_field error).</w:t>
      </w:r>
    </w:p>
    <w:p>
      <w:pPr>
        <w:pStyle w:val="Heading3"/>
      </w:pPr>
      <w:r>
        <w:t>Error Handling</w:t>
      </w:r>
    </w:p>
    <w:p>
      <w:pPr>
        <w:pStyle w:val="Heading3"/>
      </w:pPr>
      <w:r>
        <w:t>Error Response — shared_link_not_found</w:t>
      </w:r>
    </w:p>
    <w:p>
      <w:r>
        <w:rPr>
          <w:b/>
          <w:color w:val="666666"/>
          <w:sz w:val="16"/>
        </w:rPr>
        <w:t>[json]</w:t>
      </w:r>
    </w:p>
    <w:p>
      <w:pPr>
        <w:shd w:fill="F2F2F2" w:val="clear"/>
      </w:pPr>
      <w:r>
        <w:rPr>
          <w:rFonts w:ascii="Courier New" w:hAnsi="Courier New"/>
          <w:sz w:val="17"/>
        </w:rPr>
        <w:t>{</w:t>
        <w:br/>
        <w:t xml:space="preserve"> "error": {</w:t>
        <w:br/>
        <w:t xml:space="preserve"> ".tag": "shared_link_not_found"</w:t>
        <w:br/>
        <w:t xml:space="preserve"> },</w:t>
        <w:br/>
        <w:t xml:space="preserve"> "error_summary": "shared_link_not_found/..."</w:t>
        <w:br/>
        <w:t>}</w:t>
      </w:r>
    </w:p>
    <w:p>
      <w:pPr>
        <w:pStyle w:val="Heading3"/>
      </w:pPr>
      <w:r>
        <w:t>Error Response — shared_link_access_denied</w:t>
      </w:r>
    </w:p>
    <w:p>
      <w:r>
        <w:rPr>
          <w:b/>
          <w:color w:val="666666"/>
          <w:sz w:val="16"/>
        </w:rPr>
        <w:t>[json]</w:t>
      </w:r>
    </w:p>
    <w:p>
      <w:pPr>
        <w:shd w:fill="F2F2F2" w:val="clear"/>
      </w:pPr>
      <w:r>
        <w:rPr>
          <w:rFonts w:ascii="Courier New" w:hAnsi="Courier New"/>
          <w:sz w:val="17"/>
        </w:rPr>
        <w:t>{</w:t>
        <w:br/>
        <w:t xml:space="preserve"> "error": {</w:t>
        <w:br/>
        <w:t xml:space="preserve"> ".tag": "shared_link_access_denied"</w:t>
        <w:br/>
        <w:t xml:space="preserve"> },</w:t>
        <w:br/>
        <w:t xml:space="preserve"> "error_summary": "shared_link_access_denied/..."</w:t>
        <w:br/>
        <w:t>}</w:t>
      </w:r>
    </w:p>
    <w:p>
      <w:pPr>
        <w:pStyle w:val="Heading3"/>
      </w:pPr>
      <w:r>
        <w:t>Error Response — unsupported_link_type</w:t>
      </w:r>
    </w:p>
    <w:p>
      <w:r>
        <w:rPr>
          <w:b/>
          <w:color w:val="666666"/>
          <w:sz w:val="16"/>
        </w:rPr>
        <w:t>[json]</w:t>
      </w:r>
    </w:p>
    <w:p>
      <w:pPr>
        <w:shd w:fill="F2F2F2" w:val="clear"/>
      </w:pPr>
      <w:r>
        <w:rPr>
          <w:rFonts w:ascii="Courier New" w:hAnsi="Courier New"/>
          <w:sz w:val="17"/>
        </w:rPr>
        <w:t>{</w:t>
        <w:br/>
        <w:t xml:space="preserve"> "error": {</w:t>
        <w:br/>
        <w:t xml:space="preserve"> ".tag": "unsupported_link_type"</w:t>
        <w:br/>
        <w:t xml:space="preserve"> },</w:t>
        <w:br/>
        <w:t xml:space="preserve"> "error_summary": "unsupported_link_type/..."</w:t>
        <w:br/>
        <w:t>}</w:t>
      </w:r>
    </w:p>
    <w:p>
      <w:pPr>
        <w:pStyle w:val="Heading3"/>
      </w:pPr>
      <w:r>
        <w:t>Error Response — unsupported_parameter_field</w:t>
      </w:r>
    </w:p>
    <w:p>
      <w:r>
        <w:rPr>
          <w:b/>
          <w:color w:val="666666"/>
          <w:sz w:val="16"/>
        </w:rPr>
        <w:t>[json]</w:t>
      </w:r>
    </w:p>
    <w:p>
      <w:pPr>
        <w:shd w:fill="F2F2F2" w:val="clear"/>
      </w:pPr>
      <w:r>
        <w:rPr>
          <w:rFonts w:ascii="Courier New" w:hAnsi="Courier New"/>
          <w:sz w:val="17"/>
        </w:rPr>
        <w:t>{</w:t>
        <w:br/>
        <w:t xml:space="preserve"> "error": {</w:t>
        <w:br/>
        <w:t xml:space="preserve"> ".tag": "unsupported_parameter_field"</w:t>
        <w:br/>
        <w:t xml:space="preserve"> },</w:t>
        <w:br/>
        <w:t xml:space="preserve"> "error_summary": "unsupported_parameter_field/..."</w:t>
        <w:br/>
        <w:t>}</w:t>
      </w:r>
    </w:p>
    <w:p>
      <w:pPr>
        <w:pStyle w:val="Heading3"/>
      </w:pPr>
      <w:r>
        <w:t>Error Response —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Related sharing actions</w:t>
      </w:r>
    </w:p>
    <w:p>
      <w:pPr>
        <w:pStyle w:val="ListBullet"/>
      </w:pPr>
      <w:r>
        <w:t>[POST] Add Members to a File — /sharing/add_file_member</w:t>
      </w:r>
    </w:p>
    <w:p>
      <w:pPr>
        <w:pStyle w:val="ListBullet"/>
      </w:pPr>
      <w:r>
        <w:t>[POST] Download Shared Link File Content — /sharing/get_shared_link_file</w:t>
      </w:r>
    </w:p>
    <w:p>
      <w:pPr>
        <w:pStyle w:val="ListBullet"/>
      </w:pPr>
      <w:r>
        <w:t>[POST] List Mountable Shared Folders for the Current User — /sharing/list_mountable_folders</w:t>
      </w:r>
    </w:p>
    <w:p>
      <w:pPr>
        <w:pStyle w:val="ListBullet"/>
      </w:pPr>
      <w:r>
        <w:t>[POST] Remove a Member From a Shared File — /sharing/remove_file_member_2</w:t>
      </w:r>
    </w:p>
    <w:p>
      <w:pPr>
        <w:pStyle w:val="ListBullet"/>
      </w:pPr>
      <w:r>
        <w:t>[POST] Share a Folder — /sharing/share_folder</w:t>
      </w:r>
    </w:p>
    <w:p>
      <w:pPr>
        <w:pStyle w:val="ListBullet"/>
      </w:pPr>
      <w:r>
        <w:t>[POST] Update a Shared File Member’s Access — /sharing/update_file_member</w:t>
      </w:r>
    </w:p>
    <w:p>
      <w:r>
        <w:br w:type="page"/>
      </w:r>
    </w:p>
    <w:p>
      <w:pPr>
        <w:pStyle w:val="Heading2"/>
      </w:pPr>
      <w:r>
        <w:t>50. [POST] List Members of Multiple Files (Batch)</w:t>
      </w:r>
    </w:p>
    <w:p>
      <w:r>
        <w:rPr>
          <w:b/>
        </w:rPr>
        <w:t xml:space="preserve">Endpoint: </w:t>
      </w:r>
      <w:r>
        <w:rPr>
          <w:rFonts w:ascii="Courier New" w:hAnsi="Courier New"/>
          <w:sz w:val="18"/>
        </w:rPr>
        <w:t>/sharing/list_file_members/batch</w:t>
      </w:r>
    </w:p>
    <w:p>
      <w:pPr>
        <w:pStyle w:val="Heading3"/>
      </w:pPr>
      <w:r>
        <w:t>Prerequisites</w:t>
      </w:r>
    </w:p>
    <w:p>
      <w:pPr>
        <w:pStyle w:val="ListBullet"/>
      </w:pPr>
      <w:r>
        <w:t>The app must not be using the App Folder permission (this endpoint does not support it).</w:t>
      </w:r>
    </w:p>
    <w:p>
      <w:pPr>
        <w:pStyle w:val="Heading3"/>
      </w:pPr>
      <w:r>
        <w:t>Method</w:t>
      </w:r>
    </w:p>
    <w:p>
      <w:r>
        <w:t>POST</w:t>
      </w:r>
    </w:p>
    <w:p>
      <w:pPr>
        <w:pStyle w:val="Heading3"/>
      </w:pPr>
      <w:r>
        <w:t>URL</w:t>
      </w:r>
    </w:p>
    <w:p>
      <w:r>
        <w:t>https://api.dropboxapi.com/2/sharing/list_file_members/batch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Gets members of multiple files at once. Returns a per-file result containing either the members listing result for that file or an error for that file.</w:t>
      </w:r>
    </w:p>
    <w:p>
      <w:pPr>
        <w:pStyle w:val="Heading3"/>
      </w:pPr>
      <w:r>
        <w:t>Required Scopes</w:t>
      </w:r>
    </w:p>
    <w:p>
      <w:pPr>
        <w:pStyle w:val="ListBullet"/>
      </w:pPr>
      <w:r>
        <w:t>sharing.read</w:t>
      </w:r>
    </w:p>
    <w:p>
      <w:pPr>
        <w:pStyle w:val="Heading3"/>
      </w:pPr>
      <w:r>
        <w:t>Enforcement Rules</w:t>
      </w:r>
    </w:p>
    <w:p>
      <w:pPr>
        <w:pStyle w:val="ListBullet"/>
      </w:pPr>
      <w:r>
        <w:t>This is an RPC-style Dropbox endpoint: send parameters in the JSON request body.</w:t>
      </w:r>
    </w:p>
    <w:p>
      <w:pPr>
        <w:pStyle w:val="ListBullet"/>
      </w:pPr>
      <w:r>
        <w:t>When executing the action, ensure to send Path Parameters in the URL (none for this endpoint), not in the body.</w:t>
      </w:r>
    </w:p>
    <w:p>
      <w:pPr>
        <w:pStyle w:val="ListBullet"/>
      </w:pPr>
      <w:r>
        <w:t>When executing the action, ensure to send Query Parameters in the URL as query parameters (none documented for this endpoint), not in the body.</w:t>
      </w:r>
    </w:p>
    <w:p>
      <w:pPr>
        <w:pStyle w:val="ListBullet"/>
      </w:pPr>
      <w:r>
        <w:t xml:space="preserve">The files array: </w:t>
        <w:br/>
        <w:br/>
        <w:t>Must be present</w:t>
        <w:br/>
        <w:t>Must contain 1 to 100 items</w:t>
        <w:br/>
        <w:t>Each item must be a non-empty string matching the documented file identifier patterns (ID or path formats).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files</w:t>
            </w:r>
          </w:p>
        </w:tc>
        <w:tc>
          <w:tcPr>
            <w:tcW w:type="dxa" w:w="2880"/>
          </w:tcPr>
          <w:p>
            <w:r>
              <w:t>array</w:t>
            </w:r>
          </w:p>
        </w:tc>
        <w:tc>
          <w:tcPr>
            <w:tcW w:type="dxa" w:w="2880"/>
          </w:tcPr>
          <w:p>
            <w:r>
              <w:t>List of files for which to return members. Constraints: max_items=100. Items are strings with min_length=1 and pattern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Number of members to return max per query. Max value: 3000. Default: 1000 if not specified.</w:t>
            </w:r>
          </w:p>
        </w:tc>
      </w:tr>
    </w:tbl>
    <w:p/>
    <w:p>
      <w:pPr>
        <w:pStyle w:val="Heading3"/>
      </w:pPr>
      <w:r>
        <w:t>Response</w:t>
      </w:r>
    </w:p>
    <w:p>
      <w:pPr>
        <w:pStyle w:val="Heading3"/>
      </w:pPr>
      <w:r>
        <w:t>Success Response (200 OK)</w:t>
      </w:r>
    </w:p>
    <w:p>
      <w:r>
        <w:t>Returns a JSON array of per-file results (ListFileMembersBatchResult).</w:t>
      </w:r>
    </w:p>
    <w:p>
      <w:r>
        <w:rPr>
          <w:b/>
          <w:color w:val="666666"/>
          <w:sz w:val="16"/>
        </w:rPr>
        <w:t>[json]</w:t>
      </w:r>
    </w:p>
    <w:p>
      <w:pPr>
        <w:shd w:fill="F2F2F2" w:val="clear"/>
      </w:pPr>
      <w:r>
        <w:rPr>
          <w:rFonts w:ascii="Courier New" w:hAnsi="Courier New"/>
          <w:sz w:val="17"/>
        </w:rPr>
        <w:t>[</w:t>
        <w:br/>
        <w:t xml:space="preserve"> {</w:t>
        <w:br/>
        <w:t xml:space="preserve"> "file": "id:3kmLmQFnf1AAAAAAAAAAAw",</w:t>
        <w:br/>
        <w:t xml:space="preserve"> "result": {</w:t>
        <w:br/>
        <w:t xml:space="preserve"> "example": "ListFileMembersIndividualResult (shape not provided in scraped content)"</w:t>
        <w:br/>
        <w:t xml:space="preserve"> }</w:t>
        <w:br/>
        <w:t xml:space="preserve"> },</w:t>
        <w:br/>
        <w:t xml:space="preserve"> {</w:t>
        <w:br/>
        <w:t xml:space="preserve"> "file": "id:VvTaJu2VZzAAAAAAAAAADQ",</w:t>
        <w:br/>
        <w:t xml:space="preserve"> "result": {</w:t>
        <w:br/>
        <w:t xml:space="preserve"> "example": "ListFileMembersIndividualResult (shape not provided in scraped content)"</w:t>
        <w:br/>
        <w:t xml:space="preserve"> }</w:t>
        <w:br/>
        <w:t xml:space="preserve"> }</w:t>
        <w:br/>
        <w:t>]</w:t>
      </w:r>
    </w:p>
    <w:p>
      <w:r>
        <w:rPr>
          <w:b/>
        </w:rPr>
        <w:t>Note: Note: The scraped documentation names the return types (ListFileMembersBatchResult, ListFileMembersIndividualResult) but does not provide the full JSON schema for result.</w:t>
      </w:r>
    </w:p>
    <w:p>
      <w:pPr>
        <w:pStyle w:val="Heading3"/>
      </w:pPr>
      <w:r>
        <w:t>Error Response Examples</w:t>
      </w:r>
    </w:p>
    <w:p>
      <w:pPr>
        <w:pStyle w:val="Heading4"/>
      </w:pPr>
      <w:r>
        <w:t>email_unverified</w:t>
      </w:r>
    </w:p>
    <w:p>
      <w:r>
        <w:rPr>
          <w:b/>
          <w:color w:val="666666"/>
          <w:sz w:val="16"/>
        </w:rPr>
        <w:t>[json]</w:t>
      </w:r>
    </w:p>
    <w:p>
      <w:pPr>
        <w:shd w:fill="F2F2F2" w:val="clear"/>
      </w:pPr>
      <w:r>
        <w:rPr>
          <w:rFonts w:ascii="Courier New" w:hAnsi="Courier New"/>
          <w:sz w:val="17"/>
        </w:rPr>
        <w:t>{</w:t>
        <w:br/>
        <w:t xml:space="preserve"> "error": {</w:t>
        <w:br/>
        <w:t xml:space="preserve"> ".tag": "email_unverified"</w:t>
        <w:br/>
        <w:t xml:space="preserve"> },</w:t>
        <w:br/>
        <w:t xml:space="preserve"> "error_summary": "email_unverified/..."</w:t>
        <w:br/>
        <w:t>}</w:t>
      </w:r>
    </w:p>
    <w:p>
      <w:pPr>
        <w:pStyle w:val="Heading4"/>
      </w:pPr>
      <w:r>
        <w:t>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input file identifier (ID or path). Pattern: `((/</w:t>
            </w:r>
          </w:p>
        </w:tc>
      </w:tr>
      <w:tr>
        <w:tc>
          <w:tcPr>
            <w:tcW w:type="dxa" w:w="2880"/>
          </w:tcPr>
          <w:p>
            <w:r>
              <w:t>result</w:t>
            </w:r>
          </w:p>
        </w:tc>
        <w:tc>
          <w:tcPr>
            <w:tcW w:type="dxa" w:w="2880"/>
          </w:tcPr>
          <w:p>
            <w:r>
              <w:t>object</w:t>
            </w:r>
          </w:p>
        </w:tc>
        <w:tc>
          <w:tcPr>
            <w:tcW w:type="dxa" w:w="2880"/>
          </w:tcPr>
          <w:p>
            <w:r>
              <w:t>The result for this particular file (ListFileMembersIndividualResult). (Detailed fields not provided in scraped content.)</w:t>
            </w:r>
          </w:p>
        </w:tc>
      </w:tr>
    </w:tbl>
    <w:p/>
    <w:p>
      <w:pPr>
        <w:pStyle w:val="Heading3"/>
      </w:pPr>
      <w:r>
        <w:t>Errors</w:t>
      </w:r>
    </w:p>
    <w:p>
      <w:r>
        <w:t>This endpoint may return a SharingUserError (open union) indicating the user account had a problem preventing the action.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Tag</w:t>
            </w:r>
          </w:p>
        </w:tc>
        <w:tc>
          <w:tcPr>
            <w:tcW w:type="dxa" w:w="2880"/>
          </w:tcPr>
          <w:p>
            <w:r>
              <w:rPr>
                <w:b/>
              </w:rPr>
              <w:t>Type</w:t>
            </w:r>
          </w:p>
        </w:tc>
        <w:tc>
          <w:tcPr>
            <w:tcW w:type="dxa" w:w="2880"/>
          </w:tcPr>
          <w:p>
            <w:r>
              <w:rPr>
                <w:b/>
              </w:rPr>
              <w:t>Description</w:t>
            </w:r>
          </w:p>
        </w:tc>
      </w:tr>
      <w:tr>
        <w:tc>
          <w:tcPr>
            <w:tcW w:type="dxa" w:w="2880"/>
          </w:tcPr>
          <w:p>
            <w:r>
              <w:t>email_unverified</w:t>
            </w:r>
          </w:p>
        </w:tc>
        <w:tc>
          <w:tcPr>
            <w:tcW w:type="dxa" w:w="2880"/>
          </w:tcPr>
          <w:p>
            <w:r>
              <w:t>void</w:t>
            </w:r>
          </w:p>
        </w:tc>
        <w:tc>
          <w:tcPr>
            <w:tcW w:type="dxa" w:w="2880"/>
          </w:tcPr>
          <w:p>
            <w:r>
              <w:t>The user's email address is not verified. This functionality is only available on accounts with a verified email address.</w:t>
            </w:r>
          </w:p>
        </w:tc>
      </w:tr>
      <w:tr>
        <w:tc>
          <w:tcPr>
            <w:tcW w:type="dxa" w:w="2880"/>
          </w:tcPr>
          <w:p>
            <w:r>
              <w:t>other</w:t>
            </w:r>
          </w:p>
        </w:tc>
        <w:tc>
          <w:tcPr>
            <w:tcW w:type="dxa" w:w="2880"/>
          </w:tcPr>
          <w:p>
            <w:r>
              <w:t>(unspecified)</w:t>
            </w:r>
          </w:p>
        </w:tc>
        <w:tc>
          <w:tcPr>
            <w:tcW w:type="dxa" w:w="2880"/>
          </w:tcPr>
          <w:p>
            <w:r>
              <w:t>Other user-related 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'https://api.dropboxapi.com/2/sharing/list_file_members/batch' \</w:t>
        <w:br/>
        <w:t xml:space="preserve"> -H 'Accept: application/json' \</w:t>
        <w:br/>
        <w:t xml:space="preserve"> -H 'Content-Type: application/json' \</w:t>
        <w:br/>
        <w:t xml:space="preserve"> --data '{</w:t>
        <w:br/>
        <w:t xml:space="preserve"> "files": [</w:t>
        <w:br/>
        <w:t xml:space="preserve"> "id:3kmLmQFnf1AAAAAAAAAAAw",</w:t>
        <w:br/>
        <w:t xml:space="preserve"> "id:VvTaJu2VZzAAAAAAAAAADQ"</w:t>
        <w:br/>
        <w:t xml:space="preserve">    ],</w:t>
        <w:br/>
        <w:t xml:space="preserve"> "limit": 1000</w:t>
        <w:br/>
        <w:t xml:space="preserve">  }'</w:t>
      </w:r>
    </w:p>
    <w:p>
      <w:pPr>
        <w:pStyle w:val="Heading3"/>
      </w:pPr>
      <w:r>
        <w:t>Example Usage</w:t>
      </w:r>
    </w:p>
    <w:p>
      <w:pPr>
        <w:pStyle w:val="Heading3"/>
      </w:pPr>
      <w:r>
        <w:t>Example 1: Use default limit (1000)</w:t>
      </w:r>
    </w:p>
    <w:p>
      <w:r>
        <w:rPr>
          <w:b/>
          <w:color w:val="666666"/>
          <w:sz w:val="16"/>
        </w:rPr>
        <w:t>[bash]</w:t>
      </w:r>
    </w:p>
    <w:p>
      <w:pPr>
        <w:shd w:fill="F2F2F2" w:val="clear"/>
      </w:pPr>
      <w:r>
        <w:rPr>
          <w:rFonts w:ascii="Courier New" w:hAnsi="Courier New"/>
          <w:sz w:val="17"/>
        </w:rPr>
        <w:t>curl -X POST 'https://api.dropboxapi.com/2/sharing/list_file_members/batch' \</w:t>
        <w:br/>
        <w:t xml:space="preserve"> -H 'Accept: application/json' \</w:t>
        <w:br/>
        <w:t xml:space="preserve"> -H 'Content-Type: application/json' \</w:t>
        <w:br/>
        <w:t xml:space="preserve"> --data '{</w:t>
        <w:br/>
        <w:t xml:space="preserve"> "files": ["id:3kmLmQFnf1AAAAAAAAAAAw"]</w:t>
        <w:br/>
        <w:t xml:space="preserve">  }'</w:t>
      </w:r>
    </w:p>
    <w:p>
      <w:pPr>
        <w:pStyle w:val="Heading3"/>
      </w:pPr>
      <w:r>
        <w:t>Example 2: Request up to 3000 members per file</w:t>
      </w:r>
    </w:p>
    <w:p>
      <w:r>
        <w:rPr>
          <w:b/>
          <w:color w:val="666666"/>
          <w:sz w:val="16"/>
        </w:rPr>
        <w:t>[bash]</w:t>
      </w:r>
    </w:p>
    <w:p>
      <w:pPr>
        <w:shd w:fill="F2F2F2" w:val="clear"/>
      </w:pPr>
      <w:r>
        <w:rPr>
          <w:rFonts w:ascii="Courier New" w:hAnsi="Courier New"/>
          <w:sz w:val="17"/>
        </w:rPr>
        <w:t>curl -X POST 'https://api.dropboxapi.com/2/sharing/list_file_members/batch' \</w:t>
        <w:br/>
        <w:t xml:space="preserve"> -H 'Accept: application/json' \</w:t>
        <w:br/>
        <w:t xml:space="preserve"> -H 'Content-Type: application/json' \</w:t>
        <w:br/>
        <w:t xml:space="preserve"> --data '{</w:t>
        <w:br/>
        <w:t xml:space="preserve"> "files": [</w:t>
        <w:br/>
        <w:t xml:space="preserve"> "id:3kmLmQFnf1AAAAAAAAAAAw",</w:t>
        <w:br/>
        <w:t xml:space="preserve"> "/Shared/Team Plan.docx"</w:t>
        <w:br/>
        <w:t xml:space="preserve">    ],</w:t>
        <w:br/>
        <w:t xml:space="preserve"> "limit": 3000</w:t>
        <w:br/>
        <w:t xml:space="preserve">  }'</w:t>
      </w:r>
    </w:p>
    <w:p>
      <w:pPr>
        <w:pStyle w:val="Heading3"/>
      </w:pPr>
      <w:r>
        <w:t>Notes</w:t>
      </w:r>
    </w:p>
    <w:p>
      <w:pPr>
        <w:pStyle w:val="ListBullet"/>
      </w:pPr>
      <w:r>
        <w:t>Endpoint format is RPC (parameters are sent in the JSON body).</w:t>
      </w:r>
    </w:p>
    <w:p>
      <w:pPr>
        <w:pStyle w:val="ListBullet"/>
      </w:pPr>
      <w:r>
        <w:t>This endpoint does not support apps with the App Folder permission.</w:t>
      </w:r>
    </w:p>
    <w:p>
      <w:pPr>
        <w:pStyle w:val="ListBullet"/>
      </w:pPr>
      <w:r>
        <w:t>The limit applies per query and defaults to 1000 if omitted.</w:t>
      </w:r>
    </w:p>
    <w:p>
      <w:pPr>
        <w:pStyle w:val="ListBullet"/>
      </w:pPr>
      <w:r>
        <w:t>The documentation references “See also general errors” but those are not included in the scraped content.</w:t>
      </w:r>
    </w:p>
    <w:p>
      <w:r>
        <w:br w:type="page"/>
      </w:r>
    </w:p>
    <w:p>
      <w:pPr>
        <w:pStyle w:val="Heading2"/>
      </w:pPr>
      <w:r>
        <w:t>51. [POST] List Shared File Members (Continue Pagination)</w:t>
      </w:r>
    </w:p>
    <w:p>
      <w:r>
        <w:rPr>
          <w:b/>
        </w:rPr>
        <w:t xml:space="preserve">Endpoint: </w:t>
      </w:r>
      <w:r>
        <w:rPr>
          <w:rFonts w:ascii="Courier New" w:hAnsi="Courier New"/>
          <w:sz w:val="18"/>
        </w:rPr>
        <w:t>/sharing/list_file_members/continue</w:t>
      </w:r>
    </w:p>
    <w:p>
      <w:pPr>
        <w:pStyle w:val="Heading3"/>
      </w:pPr>
      <w:r>
        <w:t>Prerequisites</w:t>
      </w:r>
    </w:p>
    <w:p>
      <w:pPr>
        <w:pStyle w:val="ListBullet"/>
      </w:pPr>
      <w:r>
        <w:t>The app must not use the app folder permission (this endpoint does not support it).</w:t>
      </w:r>
    </w:p>
    <w:p>
      <w:pPr>
        <w:pStyle w:val="Heading3"/>
      </w:pPr>
      <w:r>
        <w:t>Method</w:t>
      </w:r>
    </w:p>
    <w:p>
      <w:r>
        <w:t>POST</w:t>
      </w:r>
    </w:p>
    <w:p>
      <w:pPr>
        <w:pStyle w:val="Heading3"/>
      </w:pPr>
      <w:r>
        <w:t>URL</w:t>
      </w:r>
    </w:p>
    <w:p>
      <w:r>
        <w:t>https://api.dropboxapi.com/2/sharing/list_file_members/continue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Paginates through members of a shared file by continuing from a previously returned cursor. Use this after calling list_file_members, list_file_members/continue, or list_file_members/batch when more results are available.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 xml:space="preserve">The request body must include a non-empty cursor string returned from a prior call to: </w:t>
        <w:br/>
        <w:br/>
        <w:t>list_file_members</w:t>
        <w:br/>
        <w:t>list_file_members/continue</w:t>
        <w:br/>
        <w:t>list_file_members/batch</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returned by your last call to list_file_members, list_file_members/continue, or list_file_members/batch.</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"groups": [</w:t>
        <w:br/>
        <w:t xml:space="preserve"> {</w:t>
        <w:br/>
        <w:t xml:space="preserve"> "access_type": {</w:t>
        <w:br/>
        <w:t xml:space="preserve"> ".tag": "editor"</w:t>
        <w:br/>
        <w:t xml:space="preserve"> },</w:t>
        <w:br/>
        <w:t xml:space="preserve"> "group": {</w:t>
        <w:br/>
        <w:t xml:space="preserve"> "group_id": "g:e2db7665347abcd600000000001a2b3c",</w:t>
        <w:br/>
        <w:t xml:space="preserve"> "group_management_type": {</w:t>
        <w:br/>
        <w:t xml:space="preserve"> ".tag": "user_managed"</w:t>
        <w:br/>
        <w:t xml:space="preserve"> },</w:t>
        <w:br/>
        <w:t xml:space="preserve"> "group_name": "Test group",</w:t>
        <w:br/>
        <w:t xml:space="preserve"> "group_type": {</w:t>
        <w:br/>
        <w:t xml:space="preserve"> ".tag": "user_managed"</w:t>
        <w:br/>
        <w:t xml:space="preserve"> },</w:t>
        <w:br/>
        <w:t xml:space="preserve"> "is_member": false,</w:t>
        <w:br/>
        <w:t xml:space="preserve"> "is_owner": false,</w:t>
        <w:br/>
        <w:t xml:space="preserve"> "member_count": 10,</w:t>
        <w:br/>
        <w:t xml:space="preserve"> "same_team": true</w:t>
        <w:br/>
        <w:t xml:space="preserve"> },</w:t>
        <w:br/>
        <w:t xml:space="preserve"> "is_inherited": false,</w:t>
        <w:br/>
        <w:t xml:space="preserve"> "permissions": []</w:t>
        <w:br/>
        <w:t xml:space="preserve"> }</w:t>
        <w:br/>
        <w:t xml:space="preserve"> ],</w:t>
        <w:br/>
        <w:t xml:space="preserve"> "invitees": [</w:t>
        <w:br/>
        <w:t xml:space="preserve"> {</w:t>
        <w:br/>
        <w:t xml:space="preserve"> "access_type": {</w:t>
        <w:br/>
        <w:t xml:space="preserve"> ".tag": "viewer"</w:t>
        <w:br/>
        <w:t xml:space="preserve"> },</w:t>
        <w:br/>
        <w:t xml:space="preserve"> "invitee": {</w:t>
        <w:br/>
        <w:t xml:space="preserve"> ".tag": "email",</w:t>
        <w:br/>
        <w:t xml:space="preserve"> "email": "jessica@example.com"</w:t>
        <w:br/>
        <w:t xml:space="preserve"> },</w:t>
        <w:br/>
        <w:t xml:space="preserve"> "is_inherited": false,</w:t>
        <w:br/>
        <w:t xml:space="preserve"> "permissions": []</w:t>
        <w:br/>
        <w:t xml:space="preserve"> }</w:t>
        <w:br/>
        <w:t xml:space="preserve"> ],</w:t>
        <w:br/>
        <w:t xml:space="preserve"> "users": [</w:t>
        <w:br/>
        <w:t xml:space="preserve"> {</w:t>
        <w:br/>
        <w:t xml:space="preserve"> "access_type": {</w:t>
        <w:br/>
        <w:t xml:space="preserve"> ".tag": "owner"</w:t>
        <w:br/>
        <w:t xml:space="preserve"> },</w:t>
        <w:br/>
        <w:t xml:space="preserve"> "is_inherited": false,</w:t>
        <w:br/>
        <w:t xml:space="preserve"> "permissions": [],</w:t>
        <w:br/>
        <w:t xml:space="preserve"> "platform_type": {</w:t>
        <w:br/>
        <w:t xml:space="preserve"> ".tag": "unknown"</w:t>
        <w:br/>
        <w:t xml:space="preserve"> },</w:t>
        <w:br/>
        <w:t xml:space="preserve"> "time_last_seen": "2016-01-20T00:00:00Z",</w:t>
        <w:br/>
        <w:t xml:space="preserve"> "user": {</w:t>
        <w:br/>
        <w:t xml:space="preserve"> "account_id": "dbid:AAH4f99T0taONIb-OurWxbNQ6ywGRopQngc",</w:t>
        <w:br/>
        <w:t xml:space="preserve"> "display_name": "Robert Smith",</w:t>
        <w:br/>
        <w:t xml:space="preserve"> "email": "bob@example.com",</w:t>
        <w:br/>
        <w:t xml:space="preserve"> "same_team": true,</w:t>
        <w:br/>
        <w:t xml:space="preserve"> "team_member_id": "dbmid:abcd1234"</w:t>
        <w:br/>
        <w:t xml:space="preserve"> }</w:t>
        <w:br/>
        <w:t xml:space="preserve"> }</w:t>
        <w:br/>
        <w:t xml:space="preserve"> ]</w:t>
        <w:br/>
        <w:t>}</w:t>
      </w:r>
    </w:p>
    <w:p>
      <w:pPr>
        <w:pStyle w:val="Heading3"/>
      </w:pPr>
      <w:r>
        <w:t>Error Response Example: invalid_cursor</w:t>
      </w:r>
    </w:p>
    <w:p>
      <w:r>
        <w:rPr>
          <w:b/>
          <w:color w:val="666666"/>
          <w:sz w:val="16"/>
        </w:rPr>
        <w:t>[json]</w:t>
      </w:r>
    </w:p>
    <w:p>
      <w:pPr>
        <w:shd w:fill="F2F2F2" w:val="clear"/>
      </w:pPr>
      <w:r>
        <w:rPr>
          <w:rFonts w:ascii="Courier New" w:hAnsi="Courier New"/>
          <w:sz w:val="17"/>
        </w:rPr>
        <w:t>{</w:t>
        <w:br/>
        <w:t xml:space="preserve"> "error": {</w:t>
        <w:br/>
        <w:t xml:space="preserve"> ".tag": "invalid_cursor"</w:t>
        <w:br/>
        <w:t xml:space="preserve"> },</w:t>
        <w:br/>
        <w:t xml:space="preserve"> "error_summary": "invalid_cursor/..."</w:t>
        <w:br/>
        <w:t>}</w:t>
      </w:r>
    </w:p>
    <w:p>
      <w:pPr>
        <w:pStyle w:val="Heading3"/>
      </w:pPr>
      <w:r>
        <w:t>Error Response 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List of user members of the shared file. (Array of UserFileMembershipInfo objects.)</w:t>
            </w:r>
          </w:p>
        </w:tc>
      </w:tr>
      <w:tr>
        <w:tc>
          <w:tcPr>
            <w:tcW w:type="dxa" w:w="2880"/>
          </w:tcPr>
          <w:p>
            <w:r>
              <w:t>groups</w:t>
            </w:r>
          </w:p>
        </w:tc>
        <w:tc>
          <w:tcPr>
            <w:tcW w:type="dxa" w:w="2880"/>
          </w:tcPr>
          <w:p>
            <w:r>
              <w:t>array</w:t>
            </w:r>
          </w:p>
        </w:tc>
        <w:tc>
          <w:tcPr>
            <w:tcW w:type="dxa" w:w="2880"/>
          </w:tcPr>
          <w:p>
            <w:r>
              <w:t>List of group members of the shared file. (Array of GroupMembershipInfo objects.)</w:t>
            </w:r>
          </w:p>
        </w:tc>
      </w:tr>
      <w:tr>
        <w:tc>
          <w:tcPr>
            <w:tcW w:type="dxa" w:w="2880"/>
          </w:tcPr>
          <w:p>
            <w:r>
              <w:t>invitees</w:t>
            </w:r>
          </w:p>
        </w:tc>
        <w:tc>
          <w:tcPr>
            <w:tcW w:type="dxa" w:w="2880"/>
          </w:tcPr>
          <w:p>
            <w:r>
              <w:t>array</w:t>
            </w:r>
          </w:p>
        </w:tc>
        <w:tc>
          <w:tcPr>
            <w:tcW w:type="dxa" w:w="2880"/>
          </w:tcPr>
          <w:p>
            <w:r>
              <w:t>List of invited members who have not logged in and claimed the invite yet. (Array of InviteeMembershipInfo objects.)</w:t>
            </w:r>
          </w:p>
        </w:tc>
      </w:tr>
      <w:tr>
        <w:tc>
          <w:tcPr>
            <w:tcW w:type="dxa" w:w="2880"/>
          </w:tcPr>
          <w:p>
            <w:r>
              <w:t>cursor</w:t>
            </w:r>
          </w:p>
        </w:tc>
        <w:tc>
          <w:tcPr>
            <w:tcW w:type="dxa" w:w="2880"/>
          </w:tcPr>
          <w:p>
            <w:r>
              <w:t>string</w:t>
            </w:r>
          </w:p>
        </w:tc>
        <w:tc>
          <w:tcPr>
            <w:tcW w:type="dxa" w:w="2880"/>
          </w:tcPr>
          <w:p>
            <w:r>
              <w:t>Present if there are additional shared file members not returned yet. Pass into list_file_members/continue to fetch more. Optional.</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'https://api.dropboxapi.com/2/sharing/list_file_members/continue' \</w:t>
        <w:br/>
        <w:t xml:space="preserve"> -H 'Accept: application/json' \</w:t>
        <w:br/>
        <w:t xml:space="preserve"> -H 'Content-Type: application/json' \</w:t>
        <w:br/>
        <w:t xml:space="preserve"> --data '{"cursor":"ZtkX9_EHj3x7PMkVuFIhwKYXEpwpLwyxp9vMKomUhllil9q7eWiAu"}'</w:t>
      </w:r>
    </w:p>
    <w:p>
      <w:pPr>
        <w:pStyle w:val="Heading3"/>
      </w:pPr>
      <w:r>
        <w:t>Example Usage</w:t>
      </w:r>
    </w:p>
    <w:p>
      <w:pPr>
        <w:pStyle w:val="Heading3"/>
      </w:pPr>
      <w:r>
        <w:t>Example 1: Continue listing members with a cursor</w:t>
      </w:r>
    </w:p>
    <w:p>
      <w:pPr>
        <w:pStyle w:val="Heading3"/>
      </w:pPr>
      <w:r>
        <w:t>Behavior</w:t>
      </w:r>
    </w:p>
    <w:p>
      <w:pPr>
        <w:pStyle w:val="ListBullet"/>
      </w:pPr>
      <w:r>
        <w:t>Cursor validation: Validates that cursor is recognized and not expired/invalid.</w:t>
      </w:r>
    </w:p>
    <w:p>
      <w:pPr>
        <w:pStyle w:val="ListBullet"/>
      </w:pPr>
      <w:r>
        <w:t>Pagination: Returns the next page of shared file membership results.</w:t>
      </w:r>
    </w:p>
    <w:p>
      <w:pPr>
        <w:pStyle w:val="ListBullet"/>
      </w:pPr>
      <w:r>
        <w:t>Continuation: If more results remain, a new cursor may be returned for subsequent calls.</w:t>
      </w:r>
    </w:p>
    <w:p>
      <w:pPr>
        <w:pStyle w:val="Heading3"/>
      </w:pPr>
      <w:r>
        <w:t>Notes</w:t>
      </w:r>
    </w:p>
    <w:p>
      <w:pPr>
        <w:pStyle w:val="ListBullet"/>
      </w:pPr>
      <w:r>
        <w:t>Endpoint format is RPC (JSON body request/response).</w:t>
      </w:r>
    </w:p>
    <w:p>
      <w:pPr>
        <w:pStyle w:val="ListBullet"/>
      </w:pPr>
      <w:r>
        <w:t>Required scope: sharing.read.</w:t>
      </w:r>
    </w:p>
    <w:p>
      <w:pPr>
        <w:pStyle w:val="ListBullet"/>
      </w:pPr>
      <w:r>
        <w:t>The returned cursor field in the response is optional and only present when additional results remain.</w:t>
      </w:r>
    </w:p>
    <w:p>
      <w:pPr>
        <w:pStyle w:val="Heading3"/>
      </w:pPr>
      <w:r>
        <w:t>Gotchas</w:t>
      </w:r>
    </w:p>
    <w:p>
      <w:pPr>
        <w:pStyle w:val="ListBullet"/>
      </w:pPr>
      <w:r>
        <w:t>Passing an incorrect or stale cursor results in an invalid_cursor error.</w:t>
      </w:r>
    </w:p>
    <w:p>
      <w:pPr>
        <w:pStyle w:val="ListBullet"/>
      </w:pPr>
      <w:r>
        <w:t>This endpoint cannot be used by apps that have the app folder permission.</w:t>
      </w:r>
    </w:p>
    <w:p>
      <w:pPr>
        <w:pStyle w:val="Heading3"/>
      </w:pPr>
      <w:r>
        <w:t>Error Handling</w:t>
      </w:r>
    </w:p>
    <w:p>
      <w:pPr>
        <w:pStyle w:val="ListBullet"/>
      </w:pPr>
      <w:r>
        <w:t>invalid_cursor: ListFileMembersContinueArg.cursor is invalid.</w:t>
      </w:r>
    </w:p>
    <w:p>
      <w:pPr>
        <w:pStyle w:val="ListBullet"/>
      </w:pPr>
      <w:r>
        <w:t>other: A non-specific error occurred.</w:t>
      </w:r>
    </w:p>
    <w:p>
      <w:pPr>
        <w:pStyle w:val="ListBullet"/>
      </w:pPr>
      <w:r>
        <w:t xml:space="preserve">The documentation also lists possible union error categories: </w:t>
        <w:br/>
        <w:br/>
        <w:t>user_error (SharingUserError)</w:t>
        <w:br/>
        <w:t>access_error (SharingFileAccessError)</w:t>
        <w:br/>
        <w:t>invalid_cursor (void)</w:t>
      </w:r>
    </w:p>
    <w:p>
      <w:r>
        <w:br w:type="page"/>
      </w:r>
    </w:p>
    <w:p>
      <w:pPr>
        <w:pStyle w:val="Heading2"/>
      </w:pPr>
      <w:r>
        <w:t>52. [POST] List Shared Folder Members (Continue Pagination)</w:t>
      </w:r>
    </w:p>
    <w:p>
      <w:r>
        <w:rPr>
          <w:b/>
        </w:rPr>
        <w:t xml:space="preserve">Endpoint: </w:t>
      </w:r>
      <w:r>
        <w:rPr>
          <w:rFonts w:ascii="Courier New" w:hAnsi="Courier New"/>
          <w:sz w:val="18"/>
        </w:rPr>
        <w:t>/sharing/list_folder_members/continue</w:t>
      </w:r>
    </w:p>
    <w:p>
      <w:pPr>
        <w:pStyle w:val="Heading3"/>
      </w:pPr>
      <w:r>
        <w:t>Prerequisites</w:t>
      </w:r>
    </w:p>
    <w:p>
      <w:pPr>
        <w:pStyle w:val="ListBullet"/>
      </w:pPr>
      <w:r>
        <w:t>The app must have the sharing.read scope.</w:t>
      </w:r>
    </w:p>
    <w:p>
      <w:pPr>
        <w:pStyle w:val="ListBullet"/>
      </w:pPr>
      <w:r>
        <w:t>This endpoint does not support apps with the app folder permission.</w:t>
      </w:r>
    </w:p>
    <w:p>
      <w:pPr>
        <w:pStyle w:val="ListBullet"/>
      </w:pPr>
      <w:r>
        <w:t>You must already have a cursor returned from list_folder_members or a prior call to list_folder_members/continue.</w:t>
      </w:r>
    </w:p>
    <w:p>
      <w:pPr>
        <w:pStyle w:val="Heading3"/>
      </w:pPr>
      <w:r>
        <w:t>Method</w:t>
      </w:r>
    </w:p>
    <w:p>
      <w:r>
        <w:t>POST</w:t>
      </w:r>
    </w:p>
    <w:p>
      <w:pPr>
        <w:pStyle w:val="Heading3"/>
      </w:pPr>
      <w:r>
        <w:t>URL</w:t>
      </w:r>
    </w:p>
    <w:p>
      <w:r>
        <w:t>https://api.dropboxapi.com/2/sharing/list_folder_members/continue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Continues listing members of a shared folder using a pagination cursor returned by list_folder_members or a previous list_folder_members/continue call.</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define any query parameters.)</w:t>
      </w:r>
    </w:p>
    <w:p>
      <w:pPr>
        <w:pStyle w:val="ListBullet"/>
      </w:pPr>
      <w:r>
        <w:t>Provide the cursor in the request body as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The cursor returned by your last call to list_folder_members or list_folder_members/continue.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"ZtkX9_EHj3x7PMkVuFIhwKYXEpwpLwyxp9vMKomUhllil9q7eWiAu",</w:t>
        <w:br/>
        <w:t xml:space="preserve"> "groups": [</w:t>
        <w:br/>
        <w:t xml:space="preserve"> {</w:t>
        <w:br/>
        <w:t xml:space="preserve"> "access_type": {</w:t>
        <w:br/>
        <w:t xml:space="preserve"> ".tag": "editor"</w:t>
        <w:br/>
        <w:t xml:space="preserve"> },</w:t>
        <w:br/>
        <w:t xml:space="preserve"> "group": {</w:t>
        <w:br/>
        <w:t xml:space="preserve"> "group_id": "g:e2db7665347abcd600000000001a2b3c",</w:t>
        <w:br/>
        <w:t xml:space="preserve"> "group_management_type": {</w:t>
        <w:br/>
        <w:t xml:space="preserve"> ".tag": "user_managed"</w:t>
        <w:br/>
        <w:t xml:space="preserve"> },</w:t>
        <w:br/>
        <w:t xml:space="preserve"> "group_name": "Test group",</w:t>
        <w:br/>
        <w:t xml:space="preserve"> "group_type": {</w:t>
        <w:br/>
        <w:t xml:space="preserve"> ".tag": "user_managed"</w:t>
        <w:br/>
        <w:t xml:space="preserve"> },</w:t>
        <w:br/>
        <w:t xml:space="preserve"> "is_member": false,</w:t>
        <w:br/>
        <w:t xml:space="preserve"> "is_owner": false,</w:t>
        <w:br/>
        <w:t xml:space="preserve"> "member_count": 10,</w:t>
        <w:br/>
        <w:t xml:space="preserve"> "same_team": true</w:t>
        <w:br/>
        <w:t xml:space="preserve"> },</w:t>
        <w:br/>
        <w:t xml:space="preserve"> "is_inherited": false,</w:t>
        <w:br/>
        <w:t xml:space="preserve"> "permissions": []</w:t>
        <w:br/>
        <w:t xml:space="preserve"> }</w:t>
        <w:br/>
        <w:t xml:space="preserve"> ],</w:t>
        <w:br/>
        <w:t xml:space="preserve"> "invitees": [</w:t>
        <w:br/>
        <w:t xml:space="preserve"> {</w:t>
        <w:br/>
        <w:t xml:space="preserve"> "access_type": {</w:t>
        <w:br/>
        <w:t xml:space="preserve"> ".tag": "viewer"</w:t>
        <w:br/>
        <w:t xml:space="preserve"> },</w:t>
        <w:br/>
        <w:t xml:space="preserve"> "invitee": {</w:t>
        <w:br/>
        <w:t xml:space="preserve"> ".tag": "email",</w:t>
        <w:br/>
        <w:t xml:space="preserve"> "email": "jessica@example.com"</w:t>
        <w:br/>
        <w:t xml:space="preserve"> },</w:t>
        <w:br/>
        <w:t xml:space="preserve"> "is_inherited": false,</w:t>
        <w:br/>
        <w:t xml:space="preserve"> "permissions": []</w:t>
        <w:br/>
        <w:t xml:space="preserve"> }</w:t>
        <w:br/>
        <w:t xml:space="preserve"> ],</w:t>
        <w:br/>
        <w:t xml:space="preserve"> "users": [</w:t>
        <w:br/>
        <w:t xml:space="preserve"> {</w:t>
        <w:br/>
        <w:t xml:space="preserve"> "access_type": {</w:t>
        <w:br/>
        <w:t xml:space="preserve"> ".tag": "owner"</w:t>
        <w:br/>
        <w:t xml:space="preserve"> },</w:t>
        <w:br/>
        <w:t xml:space="preserve"> "is_inherited": false,</w:t>
        <w:br/>
        <w:t xml:space="preserve"> "permissions": [],</w:t>
        <w:br/>
        <w:t xml:space="preserve"> "user": {</w:t>
        <w:br/>
        <w:t xml:space="preserve"> "account_id": "dbid:AAH4f99T0taONIb-OurWxbNQ6ywGRopQngc",</w:t>
        <w:br/>
        <w:t xml:space="preserve"> "display_name": "Robert Smith",</w:t>
        <w:br/>
        <w:t xml:space="preserve"> "email": "bob@example.com",</w:t>
        <w:br/>
        <w:t xml:space="preserve"> "same_team": true,</w:t>
        <w:br/>
        <w:t xml:space="preserve"> "team_member_id": "dbmid:abcd1234"</w:t>
        <w:br/>
        <w:t xml:space="preserve"> }</w:t>
        <w:br/>
        <w:t xml:space="preserve"> }</w:t>
        <w:br/>
        <w:t xml:space="preserve"> ]</w:t>
        <w:br/>
        <w:t>}</w:t>
      </w:r>
    </w:p>
    <w:p>
      <w:pPr>
        <w:pStyle w:val="Heading3"/>
      </w:pPr>
      <w:r>
        <w:t>Error Response Example: invalid_cursor</w:t>
      </w:r>
    </w:p>
    <w:p>
      <w:r>
        <w:rPr>
          <w:b/>
          <w:color w:val="666666"/>
          <w:sz w:val="16"/>
        </w:rPr>
        <w:t>[json]</w:t>
      </w:r>
    </w:p>
    <w:p>
      <w:pPr>
        <w:shd w:fill="F2F2F2" w:val="clear"/>
      </w:pPr>
      <w:r>
        <w:rPr>
          <w:rFonts w:ascii="Courier New" w:hAnsi="Courier New"/>
          <w:sz w:val="17"/>
        </w:rPr>
        <w:t>{</w:t>
        <w:br/>
        <w:t xml:space="preserve"> "error": {</w:t>
        <w:br/>
        <w:t xml:space="preserve"> ".tag": "invalid_cursor"</w:t>
        <w:br/>
        <w:t xml:space="preserve"> },</w:t>
        <w:br/>
        <w:t xml:space="preserve"> "error_summary": "invalid_cursor/..."</w:t>
        <w:br/>
        <w:t>}</w:t>
      </w:r>
    </w:p>
    <w:p>
      <w:pPr>
        <w:pStyle w:val="Heading3"/>
      </w:pPr>
      <w:r>
        <w:t>Error Response 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List of user members of the shared folder.</w:t>
            </w:r>
          </w:p>
        </w:tc>
      </w:tr>
      <w:tr>
        <w:tc>
          <w:tcPr>
            <w:tcW w:type="dxa" w:w="2880"/>
          </w:tcPr>
          <w:p>
            <w:r>
              <w:t>groups</w:t>
            </w:r>
          </w:p>
        </w:tc>
        <w:tc>
          <w:tcPr>
            <w:tcW w:type="dxa" w:w="2880"/>
          </w:tcPr>
          <w:p>
            <w:r>
              <w:t>array</w:t>
            </w:r>
          </w:p>
        </w:tc>
        <w:tc>
          <w:tcPr>
            <w:tcW w:type="dxa" w:w="2880"/>
          </w:tcPr>
          <w:p>
            <w:r>
              <w:t>List of group members of the shared folder.</w:t>
            </w:r>
          </w:p>
        </w:tc>
      </w:tr>
      <w:tr>
        <w:tc>
          <w:tcPr>
            <w:tcW w:type="dxa" w:w="2880"/>
          </w:tcPr>
          <w:p>
            <w:r>
              <w:t>invitees</w:t>
            </w:r>
          </w:p>
        </w:tc>
        <w:tc>
          <w:tcPr>
            <w:tcW w:type="dxa" w:w="2880"/>
          </w:tcPr>
          <w:p>
            <w:r>
              <w:t>array</w:t>
            </w:r>
          </w:p>
        </w:tc>
        <w:tc>
          <w:tcPr>
            <w:tcW w:type="dxa" w:w="2880"/>
          </w:tcPr>
          <w:p>
            <w:r>
              <w:t>List of invitees to the shared folder.</w:t>
            </w:r>
          </w:p>
        </w:tc>
      </w:tr>
      <w:tr>
        <w:tc>
          <w:tcPr>
            <w:tcW w:type="dxa" w:w="2880"/>
          </w:tcPr>
          <w:p>
            <w:r>
              <w:t>cursor</w:t>
            </w:r>
          </w:p>
        </w:tc>
        <w:tc>
          <w:tcPr>
            <w:tcW w:type="dxa" w:w="2880"/>
          </w:tcPr>
          <w:p>
            <w:r>
              <w:t>string</w:t>
            </w:r>
          </w:p>
        </w:tc>
        <w:tc>
          <w:tcPr>
            <w:tcW w:type="dxa" w:w="2880"/>
          </w:tcPr>
          <w:p>
            <w:r>
              <w:t>Present if there are additional shared folder members that have not been returned yet. Pass this into list_folder_members/continue to list additional members. This field is optional.</w:t>
            </w:r>
          </w:p>
        </w:tc>
      </w:tr>
    </w:tbl>
    <w:p/>
    <w:p>
      <w:pPr>
        <w:pStyle w:val="Heading3"/>
      </w:pPr>
      <w:r>
        <w:t>Errors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 Tag</w:t>
            </w:r>
          </w:p>
        </w:tc>
        <w:tc>
          <w:tcPr>
            <w:tcW w:type="dxa" w:w="4320"/>
          </w:tcPr>
          <w:p>
            <w:r>
              <w:rPr>
                <w:b/>
              </w:rPr>
              <w:t>Description</w:t>
            </w:r>
          </w:p>
        </w:tc>
      </w:tr>
      <w:tr>
        <w:tc>
          <w:tcPr>
            <w:tcW w:type="dxa" w:w="4320"/>
          </w:tcPr>
          <w:p>
            <w:r>
              <w:t>access_error</w:t>
            </w:r>
          </w:p>
        </w:tc>
        <w:tc>
          <w:tcPr>
            <w:tcW w:type="dxa" w:w="4320"/>
          </w:tcPr>
          <w:p>
            <w:r>
              <w:t>A shared folder access error (SharedFolderAccessError).</w:t>
            </w:r>
          </w:p>
        </w:tc>
      </w:tr>
      <w:tr>
        <w:tc>
          <w:tcPr>
            <w:tcW w:type="dxa" w:w="4320"/>
          </w:tcPr>
          <w:p>
            <w:r>
              <w:t>invalid_cursor</w:t>
            </w:r>
          </w:p>
        </w:tc>
        <w:tc>
          <w:tcPr>
            <w:tcW w:type="dxa" w:w="4320"/>
          </w:tcPr>
          <w:p>
            <w:r>
              <w:t>ListFolderMembersContinueArg.cursor is invalid.</w:t>
            </w:r>
          </w:p>
        </w:tc>
      </w:tr>
      <w:tr>
        <w:tc>
          <w:tcPr>
            <w:tcW w:type="dxa" w:w="4320"/>
          </w:tcPr>
          <w:p>
            <w:r>
              <w:t>other</w:t>
            </w:r>
          </w:p>
        </w:tc>
        <w:tc>
          <w:tcPr>
            <w:tcW w:type="dxa" w:w="4320"/>
          </w:tcPr>
          <w:p>
            <w:r>
              <w:t>An unspecified 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'https://api.dropboxapi.com/2/sharing/list_folder_members/continue' \</w:t>
        <w:br/>
        <w:t xml:space="preserve"> -H 'Accept: application/json' \</w:t>
        <w:br/>
        <w:t xml:space="preserve"> -H 'Content-Type: application/json' \</w:t>
        <w:br/>
        <w:t xml:space="preserve"> --data '{</w:t>
        <w:br/>
        <w:t xml:space="preserve"> "cursor": "ZtkX9_EHj3x7PMkVuFIhwKYXEpwpLwyxp9vMKomUhllil9q7eWiAu"</w:t>
        <w:br/>
        <w:t xml:space="preserve">  }'</w:t>
      </w:r>
    </w:p>
    <w:p>
      <w:pPr>
        <w:pStyle w:val="Heading3"/>
      </w:pPr>
      <w:r>
        <w:t>Behavior</w:t>
      </w:r>
    </w:p>
    <w:p>
      <w:pPr>
        <w:pStyle w:val="ListBullet"/>
      </w:pPr>
      <w:r>
        <w:t>Accepts a cursor from a prior shared-folder member listing call.</w:t>
      </w:r>
    </w:p>
    <w:p>
      <w:pPr>
        <w:pStyle w:val="ListBullet"/>
      </w:pPr>
      <w:r>
        <w:t>Returns the next page of shared folder members (users, groups, invitees).</w:t>
      </w:r>
    </w:p>
    <w:p>
      <w:pPr>
        <w:pStyle w:val="ListBullet"/>
      </w:pPr>
      <w:r>
        <w:t>If more results remain, includes a new cursor to continue pagination.</w:t>
      </w:r>
    </w:p>
    <w:p>
      <w:pPr>
        <w:pStyle w:val="Heading3"/>
      </w:pPr>
      <w:r>
        <w:t>Notes</w:t>
      </w:r>
    </w:p>
    <w:p>
      <w:pPr>
        <w:pStyle w:val="ListBullet"/>
      </w:pPr>
      <w:r>
        <w:t>This is an RPC-style Dropbox endpoint (JSON body over POST).</w:t>
      </w:r>
    </w:p>
    <w:p>
      <w:pPr>
        <w:pStyle w:val="ListBullet"/>
      </w:pPr>
      <w:r>
        <w:t>Continue calling this endpoint with the returned cursor until the response no longer includes cursor.</w:t>
      </w:r>
    </w:p>
    <w:p>
      <w:pPr>
        <w:pStyle w:val="Heading3"/>
      </w:pPr>
      <w:r>
        <w:t>Gotchas</w:t>
      </w:r>
    </w:p>
    <w:p>
      <w:pPr>
        <w:pStyle w:val="ListBullet"/>
      </w:pPr>
      <w:r>
        <w:t>Reusing an expired/incorrect cursor results in invalid_cursor.</w:t>
      </w:r>
    </w:p>
    <w:p>
      <w:pPr>
        <w:pStyle w:val="ListBullet"/>
      </w:pPr>
      <w:r>
        <w:t>Apps with app folder permission cannot use this endpoint.</w:t>
      </w:r>
    </w:p>
    <w:p>
      <w:r>
        <w:br w:type="page"/>
      </w:r>
    </w:p>
    <w:p>
      <w:pPr>
        <w:pStyle w:val="Heading2"/>
      </w:pPr>
      <w:r>
        <w:t>53. [POST] List Mountable Shared Folders for the Current User</w:t>
      </w:r>
    </w:p>
    <w:p>
      <w:r>
        <w:rPr>
          <w:b/>
        </w:rPr>
        <w:t xml:space="preserve">Endpoint: </w:t>
      </w:r>
      <w:r>
        <w:rPr>
          <w:rFonts w:ascii="Courier New" w:hAnsi="Courier New"/>
          <w:sz w:val="18"/>
        </w:rPr>
        <w:t>/sharing/list_mountable_folders</w:t>
      </w:r>
    </w:p>
    <w:p>
      <w:pPr>
        <w:pStyle w:val="Heading3"/>
      </w:pPr>
      <w:r>
        <w:t>Prerequisites</w:t>
      </w:r>
    </w:p>
    <w:p>
      <w:pPr>
        <w:pStyle w:val="ListBullet"/>
      </w:pPr>
      <w:r>
        <w:t>The app must not use the app folder permission (this endpoint does not support apps with that permission).</w:t>
      </w:r>
    </w:p>
    <w:p>
      <w:pPr>
        <w:pStyle w:val="ListBullet"/>
      </w:pPr>
      <w:r>
        <w:t>OAuth scope required: sharing.read</w:t>
      </w:r>
    </w:p>
    <w:p>
      <w:pPr>
        <w:pStyle w:val="Heading3"/>
      </w:pPr>
      <w:r>
        <w:t>Method</w:t>
      </w:r>
    </w:p>
    <w:p>
      <w:r>
        <w:t>POST</w:t>
      </w:r>
    </w:p>
    <w:p>
      <w:pPr>
        <w:pStyle w:val="Heading3"/>
      </w:pPr>
      <w:r>
        <w:t>URL</w:t>
      </w:r>
    </w:p>
    <w:p>
      <w:r>
        <w:t>https://api.dropboxapi.com/2/sharing/list_mountable_folders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list of all shared folders the current authenticated user can mount or unmount. Unmounted shared folders can be identified by the absence of path_lower in the returned SharedFolderMetadata.</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is an RPC-style Dropbox endpoint: send inputs in a JSON request body.</w:t>
      </w:r>
    </w:p>
    <w:p>
      <w:pPr>
        <w:pStyle w:val="Heading3"/>
      </w:pPr>
      <w:r>
        <w:t>Optional Query Parameters</w:t>
      </w:r>
    </w:p>
    <w:p>
      <w:r>
        <w:t>None.</w:t>
      </w:r>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UInt32</w:t>
            </w:r>
          </w:p>
        </w:tc>
        <w:tc>
          <w:tcPr>
            <w:tcW w:type="dxa" w:w="2880"/>
          </w:tcPr>
          <w:p>
            <w:r>
              <w:t>The maximum number of results to return per request. Min: 1, Max: 1000. Default: 1000.</w:t>
            </w:r>
          </w:p>
        </w:tc>
      </w:tr>
      <w:tr>
        <w:tc>
          <w:tcPr>
            <w:tcW w:type="dxa" w:w="2880"/>
          </w:tcPr>
          <w:p>
            <w:r>
              <w:t>actions</w:t>
            </w:r>
          </w:p>
        </w:tc>
        <w:tc>
          <w:tcPr>
            <w:tcW w:type="dxa" w:w="2880"/>
          </w:tcPr>
          <w:p>
            <w:r>
              <w:t>array</w:t>
            </w:r>
          </w:p>
        </w:tc>
        <w:tc>
          <w:tcPr>
            <w:tcW w:type="dxa" w:w="2880"/>
          </w:tcPr>
          <w:p>
            <w:r>
              <w:t>Optional. List of FolderAction values corresponding to FolderPermissions that should appear in the response SharedFolderMetadata.permissions field, describing actions the authenticated user can perform on the folder. Example in docs uses an empty list: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"ZtkX9_EHj3x7PMkVuFIhwKYXEpwpLwyxp9vMKomUhllil9q7eWiAu",</w:t>
        <w:br/>
        <w:t xml:space="preserve"> "entries": [</w:t>
        <w:br/>
        <w:t xml:space="preserve"> {</w:t>
        <w:br/>
        <w:t xml:space="preserve"> "access_inheritance": {</w:t>
        <w:br/>
        <w:t xml:space="preserve"> ".tag": "inherit"</w:t>
        <w:br/>
        <w:t xml:space="preserve"> },</w:t>
        <w:br/>
        <w:t xml:space="preserve"> "access_type": {</w:t>
        <w:br/>
        <w:t xml:space="preserve"> ".tag": "owner"</w:t>
        <w:br/>
        <w:t xml:space="preserve"> },</w:t>
        <w:br/>
        <w:t xml:space="preserve"> "folder_id": "id:a4ayc_80_OEAAAAAAAAAXw",</w:t>
        <w:br/>
        <w:t xml:space="preserve"> "is_inside_team_folder": false,</w:t>
        <w:br/>
        <w:t xml:space="preserve"> "is_team_folder": false,</w:t>
        <w:br/>
        <w:t xml:space="preserve"> "link_metadata": {</w:t>
        <w:br/>
        <w:t xml:space="preserve"> "audience_options": [</w:t>
        <w:br/>
        <w:t xml:space="preserve"> {</w:t>
        <w:br/>
        <w:t xml:space="preserve"> ".tag": "public"</w:t>
        <w:br/>
        <w:t xml:space="preserve"> },</w:t>
        <w:br/>
        <w:t xml:space="preserve"> {</w:t>
        <w:br/>
        <w:t xml:space="preserve"> ".tag": "team"</w:t>
        <w:br/>
        <w:t xml:space="preserve"> },</w:t>
        <w:br/>
        <w:t xml:space="preserve"> {</w:t>
        <w:br/>
        <w:t xml:space="preserve"> ".tag": "members"</w:t>
        <w:br/>
        <w:t xml:space="preserve"> }</w:t>
        <w:br/>
        <w:t xml:space="preserve"> ],</w:t>
        <w:br/>
        <w:t xml:space="preserve"> "current_audience": {</w:t>
        <w:br/>
        <w:t xml:space="preserve"> ".tag": "public"</w:t>
        <w:br/>
        <w:t xml:space="preserve"> },</w:t>
        <w:br/>
        <w:t xml:space="preserve"> "link_permissions": [</w:t>
        <w:br/>
        <w:t xml:space="preserve"> {</w:t>
        <w:br/>
        <w:t xml:space="preserve"> "action": {</w:t>
        <w:br/>
        <w:t xml:space="preserve"> ".tag": "change_audience"</w:t>
        <w:br/>
        <w:t xml:space="preserve"> },</w:t>
        <w:br/>
        <w:t xml:space="preserve"> "allow": true</w:t>
        <w:br/>
        <w:t xml:space="preserve"> }</w:t>
        <w:br/>
        <w:t xml:space="preserve"> ],</w:t>
        <w:br/>
        <w:t xml:space="preserve"> "password_protected": false,</w:t>
        <w:br/>
        <w:t xml:space="preserve"> "url": ""</w:t>
        <w:br/>
        <w:t xml:space="preserve"> },</w:t>
        <w:br/>
        <w:t xml:space="preserve"> "name": "dir",</w:t>
        <w:br/>
        <w:t xml:space="preserve"> "path_lower": "/dir",</w:t>
        <w:br/>
        <w:t xml:space="preserve"> "permissions": [],</w:t>
        <w:br/>
        <w:t xml:space="preserve"> "policy": {</w:t>
        <w:br/>
        <w:t xml:space="preserve"> "acl_update_policy": {</w:t>
        <w:br/>
        <w:t xml:space="preserve"> ".tag": "owner"</w:t>
        <w:br/>
        <w:t xml:space="preserve"> },</w:t>
        <w:br/>
        <w:t xml:space="preserve"> "member_policy": {</w:t>
        <w:br/>
        <w:t xml:space="preserve"> ".tag": "anyone"</w:t>
        <w:br/>
        <w:t xml:space="preserve"> },</w:t>
        <w:br/>
        <w:t xml:space="preserve"> "resolved_member_policy": {</w:t>
        <w:br/>
        <w:t xml:space="preserve"> ".tag": "team"</w:t>
        <w:br/>
        <w:t xml:space="preserve"> },</w:t>
        <w:br/>
        <w:t xml:space="preserve"> "shared_link_policy": {</w:t>
        <w:br/>
        <w:t xml:space="preserve"> ".tag": "anyone"</w:t>
        <w:br/>
        <w:t xml:space="preserve"> }</w:t>
        <w:br/>
        <w:t xml:space="preserve"> },</w:t>
        <w:br/>
        <w:t xml:space="preserve"> "preview_url": "https://www.dropbox.com/scl/fo/fir9vjelf",</w:t>
        <w:br/>
        <w:t xml:space="preserve"> "shared_folder_id": "84528192421",</w:t>
        <w:br/>
        <w:t xml:space="preserve"> "time_invited": "2016-01-20T00:00:00Z"</w:t>
        <w:br/>
        <w:t xml:space="preserve"> }</w:t>
        <w:br/>
        <w:t xml:space="preserve"> ]</w:t>
        <w:br/>
        <w:t>}</w:t>
      </w:r>
    </w:p>
    <w:p>
      <w:pPr>
        <w:pStyle w:val="Heading3"/>
      </w:pPr>
      <w:r>
        <w:t>Errors</w:t>
      </w:r>
    </w:p>
    <w:p>
      <w:r>
        <w:t>No endpoint-specific errors are documented. “See also general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List of all shared folders the authenticated user has access to (SharedFolderMetadata). Unmounted shared folders can be identified by the absence of path_lower.</w:t>
            </w:r>
          </w:p>
        </w:tc>
      </w:tr>
      <w:tr>
        <w:tc>
          <w:tcPr>
            <w:tcW w:type="dxa" w:w="2880"/>
          </w:tcPr>
          <w:p>
            <w:r>
              <w:t>cursor</w:t>
            </w:r>
          </w:p>
        </w:tc>
        <w:tc>
          <w:tcPr>
            <w:tcW w:type="dxa" w:w="2880"/>
          </w:tcPr>
          <w:p>
            <w:r>
              <w:t>string</w:t>
            </w:r>
          </w:p>
        </w:tc>
        <w:tc>
          <w:tcPr>
            <w:tcW w:type="dxa" w:w="2880"/>
          </w:tcPr>
          <w:p>
            <w:r>
              <w:t>Optional. Present if there are additional shared folders not returned yet. Pass this cursor into the corresponding continue endpoint (list_folders/continue or list_mountable_folders/continue) to fetch more.</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'https://api.dropboxapi.com/2/sharing/list_mountable_folders' \</w:t>
        <w:br/>
        <w:t xml:space="preserve"> -H 'Accept: application/json' \</w:t>
        <w:br/>
        <w:t xml:space="preserve"> -H 'Content-Type: application/json' \</w:t>
        <w:br/>
        <w:t xml:space="preserve"> --data '{"actions":[],"limit":100}'</w:t>
      </w:r>
    </w:p>
    <w:p>
      <w:pPr>
        <w:pStyle w:val="Heading3"/>
      </w:pPr>
      <w:r>
        <w:t>Example Usage</w:t>
      </w:r>
    </w:p>
    <w:p>
      <w:pPr>
        <w:pStyle w:val="Heading3"/>
      </w:pPr>
      <w:r>
        <w:t>Example 1: Use defaults (return up to 1000)</w:t>
      </w:r>
    </w:p>
    <w:p>
      <w:r>
        <w:rPr>
          <w:b/>
          <w:color w:val="666666"/>
          <w:sz w:val="16"/>
        </w:rPr>
        <w:t>[bash]</w:t>
      </w:r>
    </w:p>
    <w:p>
      <w:pPr>
        <w:shd w:fill="F2F2F2" w:val="clear"/>
      </w:pPr>
      <w:r>
        <w:rPr>
          <w:rFonts w:ascii="Courier New" w:hAnsi="Courier New"/>
          <w:sz w:val="17"/>
        </w:rPr>
        <w:t>curl -X POST 'https://api.dropboxapi.com/2/sharing/list_mountable_folders' \</w:t>
        <w:br/>
        <w:t xml:space="preserve"> -H 'Accept: application/json' \</w:t>
        <w:br/>
        <w:t xml:space="preserve"> -H 'Content-Type: application/json' \</w:t>
        <w:br/>
        <w:t xml:space="preserve"> --data '{}'</w:t>
      </w:r>
    </w:p>
    <w:p>
      <w:pPr>
        <w:pStyle w:val="Heading3"/>
      </w:pPr>
      <w:r>
        <w:t>Example 2: Limit results to 100</w:t>
      </w:r>
    </w:p>
    <w:p>
      <w:r>
        <w:rPr>
          <w:b/>
          <w:color w:val="666666"/>
          <w:sz w:val="16"/>
        </w:rPr>
        <w:t>[bash]</w:t>
      </w:r>
    </w:p>
    <w:p>
      <w:pPr>
        <w:shd w:fill="F2F2F2" w:val="clear"/>
      </w:pPr>
      <w:r>
        <w:rPr>
          <w:rFonts w:ascii="Courier New" w:hAnsi="Courier New"/>
          <w:sz w:val="17"/>
        </w:rPr>
        <w:t>curl -X POST 'https://api.dropboxapi.com/2/sharing/list_mountable_folders' \</w:t>
        <w:br/>
        <w:t xml:space="preserve"> -H 'Accept: application/json' \</w:t>
        <w:br/>
        <w:t xml:space="preserve"> -H 'Content-Type: application/json' \</w:t>
        <w:br/>
        <w:t xml:space="preserve"> --data '{"limit":100}'</w:t>
      </w:r>
    </w:p>
    <w:p>
      <w:pPr>
        <w:pStyle w:val="Heading3"/>
      </w:pPr>
      <w:r>
        <w:t>Example 3: Request permissions/actions metadata (empty list as shown in docs)</w:t>
      </w:r>
    </w:p>
    <w:p>
      <w:pPr>
        <w:pStyle w:val="Heading3"/>
      </w:pPr>
      <w:r>
        <w:t>Behavior</w:t>
      </w:r>
    </w:p>
    <w:p>
      <w:pPr>
        <w:pStyle w:val="ListBullet"/>
      </w:pPr>
      <w:r>
        <w:t>Accepts an optional limit and optional actions list in the JSON body.</w:t>
      </w:r>
    </w:p>
    <w:p>
      <w:pPr>
        <w:pStyle w:val="ListBullet"/>
      </w:pPr>
      <w:r>
        <w:t>Returns a list of mountable shared folders in entries.</w:t>
      </w:r>
    </w:p>
    <w:p>
      <w:pPr>
        <w:pStyle w:val="ListBullet"/>
      </w:pPr>
      <w:r>
        <w:t>If not all results are returned, includes a cursor to be used with the appropriate “continue” endpoint.</w:t>
      </w:r>
    </w:p>
    <w:p>
      <w:pPr>
        <w:pStyle w:val="Heading3"/>
      </w:pPr>
      <w:r>
        <w:t>Notes</w:t>
      </w:r>
    </w:p>
    <w:p>
      <w:pPr>
        <w:pStyle w:val="ListBullet"/>
      </w:pPr>
      <w:r>
        <w:t>Endpoint format is RPC (Dropbox style): parameters go in the JSON body.</w:t>
      </w:r>
    </w:p>
    <w:p>
      <w:pPr>
        <w:pStyle w:val="ListBullet"/>
      </w:pPr>
      <w:r>
        <w:t>cursor is optional and indicates pagination/continuation is available.</w:t>
      </w:r>
    </w:p>
    <w:p>
      <w:pPr>
        <w:pStyle w:val="ListBullet"/>
      </w:pPr>
      <w:r>
        <w:t>Unmounted shared folders can be identified by missing path_lower.</w:t>
      </w:r>
    </w:p>
    <w:p>
      <w:pPr>
        <w:pStyle w:val="Heading3"/>
      </w:pPr>
      <w:r>
        <w:t>Related sharing actions</w:t>
      </w:r>
    </w:p>
    <w:p>
      <w:pPr>
        <w:pStyle w:val="ListBullet"/>
      </w:pPr>
      <w:r>
        <w:t>[POST] Add Members to a File — /sharing/add_file_member</w:t>
      </w:r>
    </w:p>
    <w:p>
      <w:pPr>
        <w:pStyle w:val="ListBullet"/>
      </w:pPr>
      <w:r>
        <w:t>[POST] Download Shared Link File Content — /sharing/get_shared_link_file</w:t>
      </w:r>
    </w:p>
    <w:p>
      <w:pPr>
        <w:pStyle w:val="ListBullet"/>
      </w:pPr>
      <w:r>
        <w:t>[POST] Get Shared Link Metadata — /2/sharing/get_shared_link_metadata</w:t>
      </w:r>
    </w:p>
    <w:p>
      <w:pPr>
        <w:pStyle w:val="ListBullet"/>
      </w:pPr>
      <w:r>
        <w:t>[POST] Remove a Member From a Shared File — /sharing/remove_file_member_2</w:t>
      </w:r>
    </w:p>
    <w:p>
      <w:pPr>
        <w:pStyle w:val="ListBullet"/>
      </w:pPr>
      <w:r>
        <w:t>[POST] Share a Folder — /sharing/share_folder</w:t>
      </w:r>
    </w:p>
    <w:p>
      <w:pPr>
        <w:pStyle w:val="ListBullet"/>
      </w:pPr>
      <w:r>
        <w:t>[POST] Update a Shared File Member’s Access — /sharing/update_file_member</w:t>
      </w:r>
    </w:p>
    <w:p>
      <w:r>
        <w:br w:type="page"/>
      </w:r>
    </w:p>
    <w:p>
      <w:pPr>
        <w:pStyle w:val="Heading2"/>
      </w:pPr>
      <w:r>
        <w:t>54. [POST] List a User’s Shared Links</w:t>
      </w:r>
    </w:p>
    <w:p>
      <w:r>
        <w:rPr>
          <w:b/>
        </w:rPr>
        <w:t xml:space="preserve">Endpoint: </w:t>
      </w:r>
      <w:r>
        <w:rPr>
          <w:rFonts w:ascii="Courier New" w:hAnsi="Courier New"/>
          <w:sz w:val="18"/>
        </w:rPr>
        <w:t>/2/sharing/list_shared_links</w:t>
      </w:r>
    </w:p>
    <w:p>
      <w:pPr>
        <w:pStyle w:val="Heading3"/>
      </w:pPr>
      <w:r>
        <w:t>Prerequisites</w:t>
      </w:r>
    </w:p>
    <w:p>
      <w:pPr>
        <w:pStyle w:val="ListBullet"/>
      </w:pPr>
      <w:r>
        <w:t>The app/user must have the required scope: sharing.read</w:t>
      </w:r>
    </w:p>
    <w:p>
      <w:pPr>
        <w:pStyle w:val="ListBullet"/>
      </w:pPr>
      <w:r>
        <w:t>For business teams using team space and member folders: results are limited to the team member’s home folder unless a team space ID is specified in the request header (header name/value not provided in the scraped content)</w:t>
      </w:r>
    </w:p>
    <w:p>
      <w:pPr>
        <w:pStyle w:val="Heading3"/>
      </w:pPr>
      <w:r>
        <w:t>Method</w:t>
      </w:r>
    </w:p>
    <w:p>
      <w:r>
        <w:t>POST</w:t>
      </w:r>
    </w:p>
    <w:p>
      <w:pPr>
        <w:pStyle w:val="Heading3"/>
      </w:pPr>
      <w:r>
        <w:t>URL</w:t>
      </w:r>
    </w:p>
    <w:p>
      <w:r>
        <w:t>https://api.dropboxapi.com/2/sharing/list_shared_links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Lists shared links for the current user. If path is omitted, it returns all shared links for the user (with business-team caveats). If path is provided and non-empty, it returns shared links that grant access to that path (including direct links to the path and, unless suppressed, links to parent folders).</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document any query parameters).</w:t>
      </w:r>
    </w:p>
    <w:p>
      <w:pPr>
        <w:pStyle w:val="ListBullet"/>
      </w:pPr>
      <w:r>
        <w:t>When executing the action, send parameters in the JSON request body as documented below.</w:t>
      </w:r>
    </w:p>
    <w:p>
      <w:pPr>
        <w:pStyle w:val="Heading3"/>
      </w:pPr>
      <w:r>
        <w:t>Optional Query Parameters</w:t>
      </w:r>
    </w:p>
    <w:p>
      <w:r>
        <w:t>None documented.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If omitted, lists all shared links for the current user (cursor may be returned). If non-empty, lists shared links that allow access to the given path (direct links and links to parent folders). Pattern: `(/(.</w:t>
            </w:r>
          </w:p>
        </w:tc>
      </w:tr>
      <w:tr>
        <w:tc>
          <w:tcPr>
            <w:tcW w:type="dxa" w:w="2880"/>
          </w:tcPr>
          <w:p>
            <w:r>
              <w:t>cursor</w:t>
            </w:r>
          </w:p>
        </w:tc>
        <w:tc>
          <w:tcPr>
            <w:tcW w:type="dxa" w:w="2880"/>
          </w:tcPr>
          <w:p>
            <w:r>
              <w:t>string</w:t>
            </w:r>
          </w:p>
        </w:tc>
        <w:tc>
          <w:tcPr>
            <w:tcW w:type="dxa" w:w="2880"/>
          </w:tcPr>
          <w:p>
            <w:r>
              <w:t>Cursor returned by a prior call to list_shared_links.</w:t>
            </w:r>
          </w:p>
        </w:tc>
      </w:tr>
      <w:tr>
        <w:tc>
          <w:tcPr>
            <w:tcW w:type="dxa" w:w="2880"/>
          </w:tcPr>
          <w:p>
            <w:r>
              <w:t>direct_only</w:t>
            </w:r>
          </w:p>
        </w:tc>
        <w:tc>
          <w:tcPr>
            <w:tcW w:type="dxa" w:w="2880"/>
          </w:tcPr>
          <w:p>
            <w:r>
              <w:t>boolean</w:t>
            </w:r>
          </w:p>
        </w:tc>
        <w:tc>
          <w:tcPr>
            <w:tcW w:type="dxa" w:w="2880"/>
          </w:tcPr>
          <w:p>
            <w:r>
              <w:t>If true, suppresses links to parent folders and returns only direct links to the given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"ZtkX9_EHj3x7PMkVuFIhwKYXEpwpLwyxp9vMKomUhllil9q7eWiAu",</w:t>
        <w:br/>
        <w:t xml:space="preserve"> "has_more": true,</w:t>
        <w:br/>
        <w:t xml:space="preserve"> "links": [</w:t>
        <w:br/>
        <w:t xml:space="preserve"> {</w:t>
        <w:br/>
        <w:t xml:space="preserve"> ".tag": "file",</w:t>
        <w:br/>
        <w:t xml:space="preserve"> "client_modified": "2015-05-12T15:50:38Z",</w:t>
        <w:br/>
        <w:t xml:space="preserve"> "id": "id:a4ayc_80_OEAAAAAAAAAXw",</w:t>
        <w:br/>
        <w:t xml:space="preserve"> "link_permissions": {</w:t>
        <w:br/>
        <w:t xml:space="preserve"> "allow_comments": true,</w:t>
        <w:br/>
        <w:t xml:space="preserve"> "allow_download": true,</w:t>
        <w:br/>
        <w:t xml:space="preserve"> "audience_options": [</w:t>
        <w:br/>
        <w:t xml:space="preserve"> { "allowed": true, "audience": { ".tag": "public" } },</w:t>
        <w:br/>
        <w:t xml:space="preserve"> { "allowed": false, "audience": { ".tag": "team" } },</w:t>
        <w:br/>
        <w:t xml:space="preserve"> { "allowed": true, "audience": { ".tag": "no_one" } }</w:t>
        <w:br/>
        <w:t xml:space="preserve"> ],</w:t>
        <w:br/>
        <w:t xml:space="preserve"> "can_allow_download": true,</w:t>
        <w:br/>
        <w:t xml:space="preserve"> "can_disallow_download": false,</w:t>
        <w:br/>
        <w:t xml:space="preserve"> "can_remove_expiry": false,</w:t>
        <w:br/>
        <w:t xml:space="preserve"> "can_remove_password": true,</w:t>
        <w:br/>
        <w:t xml:space="preserve"> "can_revoke": false,</w:t>
        <w:br/>
        <w:t xml:space="preserve"> "can_set_expiry": false,</w:t>
        <w:br/>
        <w:t xml:space="preserve"> "can_set_password": true,</w:t>
        <w:br/>
        <w:t xml:space="preserve"> "can_use_extended_sharing_controls": false,</w:t>
        <w:br/>
        <w:t xml:space="preserve"> "require_password": false,</w:t>
        <w:br/>
        <w:t xml:space="preserve"> "resolved_visibility": { ".tag": "public" },</w:t>
        <w:br/>
        <w:t xml:space="preserve"> "revoke_failure_reason": { ".tag": "owner_only" },</w:t>
        <w:br/>
        <w:t xml:space="preserve"> "team_restricts_comments": true,</w:t>
        <w:br/>
        <w:t xml:space="preserve"> "visibility_policies": [</w:t>
        <w:br/>
        <w:t xml:space="preserve"> {</w:t>
        <w:br/>
        <w:t xml:space="preserve"> "allowed": true,</w:t>
        <w:br/>
        <w:t xml:space="preserve"> "policy": { ".tag": "public" },</w:t>
        <w:br/>
        <w:t xml:space="preserve"> "resolved_policy": { ".tag": "public" }</w:t>
        <w:br/>
        <w:t xml:space="preserve"> },</w:t>
        <w:br/>
        <w:t xml:space="preserve"> {</w:t>
        <w:br/>
        <w:t xml:space="preserve"> "allowed": true,</w:t>
        <w:br/>
        <w:t xml:space="preserve"> "policy": { ".tag": "password" },</w:t>
        <w:br/>
        <w:t xml:space="preserve"> "resolved_policy": { ".tag": "password" }</w:t>
        <w:br/>
        <w:t xml:space="preserve"> }</w:t>
        <w:br/>
        <w:t xml:space="preserve"> ]</w:t>
        <w:br/>
        <w:t xml:space="preserve"> },</w:t>
        <w:br/>
        <w:t xml:space="preserve"> "name": "Prime_Numbers.txt",</w:t>
        <w:br/>
        <w:t xml:space="preserve"> "path_lower": "/homework/math/prime_numbers.txt",</w:t>
        <w:br/>
        <w:t xml:space="preserve"> "rev": "a1c10ce0dd78",</w:t>
        <w:br/>
        <w:t xml:space="preserve"> "server_modified": "2015-05-12T15:50:38Z",</w:t>
        <w:br/>
        <w:t xml:space="preserve"> "size": 7212,</w:t>
        <w:br/>
        <w:t xml:space="preserve"> "team_member_info": {</w:t>
        <w:br/>
        <w:t xml:space="preserve"> "display_name": "Roger Rabbit",</w:t>
        <w:br/>
        <w:t xml:space="preserve"> "member_id": "dbmid:abcd1234",</w:t>
        <w:br/>
        <w:t xml:space="preserve"> "team_info": {</w:t>
        <w:br/>
        <w:t xml:space="preserve"> "id": "dbtid:AAFdgehTzw7WlXhZJsbGCLePe8RvQGYDr-I",</w:t>
        <w:br/>
        <w:t xml:space="preserve"> "name": "Acme, Inc."</w:t>
        <w:br/>
        <w:t xml:space="preserve"> }</w:t>
        <w:br/>
        <w:t xml:space="preserve"> },</w:t>
        <w:br/>
        <w:t xml:space="preserve"> "url": "https://www.dropbox.com/s/2sn712vy1ovegw8/Prime_Numbers.txt?dl=0"</w:t>
        <w:br/>
        <w:t xml:space="preserve"> }</w:t>
        <w:br/>
        <w:t xml:space="preserve"> ]</w:t>
        <w:br/>
        <w:t>}</w:t>
      </w:r>
    </w:p>
    <w:p>
      <w:pPr>
        <w:pStyle w:val="Heading3"/>
      </w:pPr>
      <w:r>
        <w:t>Error Response Examples</w:t>
      </w:r>
    </w:p>
    <w:p>
      <w:pPr>
        <w:pStyle w:val="Heading4"/>
      </w:pPr>
      <w:r>
        <w:t>Example: reset</w:t>
      </w:r>
    </w:p>
    <w:p>
      <w:r>
        <w:rPr>
          <w:b/>
          <w:color w:val="666666"/>
          <w:sz w:val="16"/>
        </w:rPr>
        <w:t>[json]</w:t>
      </w:r>
    </w:p>
    <w:p>
      <w:pPr>
        <w:shd w:fill="F2F2F2" w:val="clear"/>
      </w:pPr>
      <w:r>
        <w:rPr>
          <w:rFonts w:ascii="Courier New" w:hAnsi="Courier New"/>
          <w:sz w:val="17"/>
        </w:rPr>
        <w:t>{</w:t>
        <w:br/>
        <w:t xml:space="preserve"> "error": {</w:t>
        <w:br/>
        <w:t xml:space="preserve"> ".tag": "reset"</w:t>
        <w:br/>
        <w:t xml:space="preserve"> },</w:t>
        <w:br/>
        <w:t xml:space="preserve"> "error_summary": "reset/..."</w:t>
        <w:br/>
        <w:t>}</w:t>
      </w:r>
    </w:p>
    <w:p>
      <w:pPr>
        <w:pStyle w:val="Heading4"/>
      </w:pPr>
      <w:r>
        <w:t>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shared links applicable to the path argument. Items are SharedLinkMetadata objects (structure varies; example shows a file link).</w:t>
            </w:r>
          </w:p>
        </w:tc>
      </w:tr>
      <w:tr>
        <w:tc>
          <w:tcPr>
            <w:tcW w:type="dxa" w:w="2880"/>
          </w:tcPr>
          <w:p>
            <w:r>
              <w:t>has_more</w:t>
            </w:r>
          </w:p>
        </w:tc>
        <w:tc>
          <w:tcPr>
            <w:tcW w:type="dxa" w:w="2880"/>
          </w:tcPr>
          <w:p>
            <w:r>
              <w:t>boolean</w:t>
            </w:r>
          </w:p>
        </w:tc>
        <w:tc>
          <w:tcPr>
            <w:tcW w:type="dxa" w:w="2880"/>
          </w:tcPr>
          <w:p>
            <w:r>
              <w:t>true if additional shared links are available. Use cursor in a subsequent call to retrieve more.</w:t>
            </w:r>
          </w:p>
        </w:tc>
      </w:tr>
      <w:tr>
        <w:tc>
          <w:tcPr>
            <w:tcW w:type="dxa" w:w="2880"/>
          </w:tcPr>
          <w:p>
            <w:r>
              <w:t>cursor</w:t>
            </w:r>
          </w:p>
        </w:tc>
        <w:tc>
          <w:tcPr>
            <w:tcW w:type="dxa" w:w="2880"/>
          </w:tcPr>
          <w:p>
            <w:r>
              <w:t>string</w:t>
            </w:r>
          </w:p>
        </w:tc>
        <w:tc>
          <w:tcPr>
            <w:tcW w:type="dxa" w:w="2880"/>
          </w:tcPr>
          <w:p>
            <w:r>
              <w:t>Cursor for pagination. Returned only if no path is given. Optional field.</w:t>
            </w:r>
          </w:p>
        </w:tc>
      </w:tr>
      <w:tr>
        <w:tc>
          <w:tcPr>
            <w:tcW w:type="dxa" w:w="2880"/>
          </w:tcPr>
          <w:p>
            <w:r>
              <w:t>links[].tag</w:t>
            </w:r>
          </w:p>
        </w:tc>
        <w:tc>
          <w:tcPr>
            <w:tcW w:type="dxa" w:w="2880"/>
          </w:tcPr>
          <w:p>
            <w:r>
              <w:t>string</w:t>
            </w:r>
          </w:p>
        </w:tc>
        <w:tc>
          <w:tcPr>
            <w:tcW w:type="dxa" w:w="2880"/>
          </w:tcPr>
          <w:p>
            <w:r>
              <w:t>Type tag for the shared link metadata (example: "file").</w:t>
            </w:r>
          </w:p>
        </w:tc>
      </w:tr>
      <w:tr>
        <w:tc>
          <w:tcPr>
            <w:tcW w:type="dxa" w:w="2880"/>
          </w:tcPr>
          <w:p>
            <w:r>
              <w:t>links[].url</w:t>
            </w:r>
          </w:p>
        </w:tc>
        <w:tc>
          <w:tcPr>
            <w:tcW w:type="dxa" w:w="2880"/>
          </w:tcPr>
          <w:p>
            <w:r>
              <w:t>string</w:t>
            </w:r>
          </w:p>
        </w:tc>
        <w:tc>
          <w:tcPr>
            <w:tcW w:type="dxa" w:w="2880"/>
          </w:tcPr>
          <w:p>
            <w:r>
              <w:t>The shared link URL.</w:t>
            </w:r>
          </w:p>
        </w:tc>
      </w:tr>
      <w:tr>
        <w:tc>
          <w:tcPr>
            <w:tcW w:type="dxa" w:w="2880"/>
          </w:tcPr>
          <w:p>
            <w:r>
              <w:t>links[].id</w:t>
            </w:r>
          </w:p>
        </w:tc>
        <w:tc>
          <w:tcPr>
            <w:tcW w:type="dxa" w:w="2880"/>
          </w:tcPr>
          <w:p>
            <w:r>
              <w:t>string</w:t>
            </w:r>
          </w:p>
        </w:tc>
        <w:tc>
          <w:tcPr>
            <w:tcW w:type="dxa" w:w="2880"/>
          </w:tcPr>
          <w:p>
            <w:r>
              <w:t>Identifier for the linked item (example uses id: format).</w:t>
            </w:r>
          </w:p>
        </w:tc>
      </w:tr>
      <w:tr>
        <w:tc>
          <w:tcPr>
            <w:tcW w:type="dxa" w:w="2880"/>
          </w:tcPr>
          <w:p>
            <w:r>
              <w:t>links[].name</w:t>
            </w:r>
          </w:p>
        </w:tc>
        <w:tc>
          <w:tcPr>
            <w:tcW w:type="dxa" w:w="2880"/>
          </w:tcPr>
          <w:p>
            <w:r>
              <w:t>string</w:t>
            </w:r>
          </w:p>
        </w:tc>
        <w:tc>
          <w:tcPr>
            <w:tcW w:type="dxa" w:w="2880"/>
          </w:tcPr>
          <w:p>
            <w:r>
              <w:t>Item name.</w:t>
            </w:r>
          </w:p>
        </w:tc>
      </w:tr>
      <w:tr>
        <w:tc>
          <w:tcPr>
            <w:tcW w:type="dxa" w:w="2880"/>
          </w:tcPr>
          <w:p>
            <w:r>
              <w:t>links[].path_lower</w:t>
            </w:r>
          </w:p>
        </w:tc>
        <w:tc>
          <w:tcPr>
            <w:tcW w:type="dxa" w:w="2880"/>
          </w:tcPr>
          <w:p>
            <w:r>
              <w:t>string</w:t>
            </w:r>
          </w:p>
        </w:tc>
        <w:tc>
          <w:tcPr>
            <w:tcW w:type="dxa" w:w="2880"/>
          </w:tcPr>
          <w:p>
            <w:r>
              <w:t>Lowercased path of the item.</w:t>
            </w:r>
          </w:p>
        </w:tc>
      </w:tr>
      <w:tr>
        <w:tc>
          <w:tcPr>
            <w:tcW w:type="dxa" w:w="2880"/>
          </w:tcPr>
          <w:p>
            <w:r>
              <w:t>links[].rev</w:t>
            </w:r>
          </w:p>
        </w:tc>
        <w:tc>
          <w:tcPr>
            <w:tcW w:type="dxa" w:w="2880"/>
          </w:tcPr>
          <w:p>
            <w:r>
              <w:t>string</w:t>
            </w:r>
          </w:p>
        </w:tc>
        <w:tc>
          <w:tcPr>
            <w:tcW w:type="dxa" w:w="2880"/>
          </w:tcPr>
          <w:p>
            <w:r>
              <w:t>Revision identifier (example: "a1c10ce0dd78").</w:t>
            </w:r>
          </w:p>
        </w:tc>
      </w:tr>
      <w:tr>
        <w:tc>
          <w:tcPr>
            <w:tcW w:type="dxa" w:w="2880"/>
          </w:tcPr>
          <w:p>
            <w:r>
              <w:t>links[].size</w:t>
            </w:r>
          </w:p>
        </w:tc>
        <w:tc>
          <w:tcPr>
            <w:tcW w:type="dxa" w:w="2880"/>
          </w:tcPr>
          <w:p>
            <w:r>
              <w:t>number</w:t>
            </w:r>
          </w:p>
        </w:tc>
        <w:tc>
          <w:tcPr>
            <w:tcW w:type="dxa" w:w="2880"/>
          </w:tcPr>
          <w:p>
            <w:r>
              <w:t>Size in bytes (example: 7212).</w:t>
            </w:r>
          </w:p>
        </w:tc>
      </w:tr>
      <w:tr>
        <w:tc>
          <w:tcPr>
            <w:tcW w:type="dxa" w:w="2880"/>
          </w:tcPr>
          <w:p>
            <w:r>
              <w:t>links[].client_modified</w:t>
            </w:r>
          </w:p>
        </w:tc>
        <w:tc>
          <w:tcPr>
            <w:tcW w:type="dxa" w:w="2880"/>
          </w:tcPr>
          <w:p>
            <w:r>
              <w:t>string</w:t>
            </w:r>
          </w:p>
        </w:tc>
        <w:tc>
          <w:tcPr>
            <w:tcW w:type="dxa" w:w="2880"/>
          </w:tcPr>
          <w:p>
            <w:r>
              <w:t>Client-modified timestamp (ISO 8601).</w:t>
            </w:r>
          </w:p>
        </w:tc>
      </w:tr>
      <w:tr>
        <w:tc>
          <w:tcPr>
            <w:tcW w:type="dxa" w:w="2880"/>
          </w:tcPr>
          <w:p>
            <w:r>
              <w:t>links[].server_modified</w:t>
            </w:r>
          </w:p>
        </w:tc>
        <w:tc>
          <w:tcPr>
            <w:tcW w:type="dxa" w:w="2880"/>
          </w:tcPr>
          <w:p>
            <w:r>
              <w:t>string</w:t>
            </w:r>
          </w:p>
        </w:tc>
        <w:tc>
          <w:tcPr>
            <w:tcW w:type="dxa" w:w="2880"/>
          </w:tcPr>
          <w:p>
            <w:r>
              <w:t>Server-modified timestamp (ISO 8601).</w:t>
            </w:r>
          </w:p>
        </w:tc>
      </w:tr>
      <w:tr>
        <w:tc>
          <w:tcPr>
            <w:tcW w:type="dxa" w:w="2880"/>
          </w:tcPr>
          <w:p>
            <w:r>
              <w:t>links[].link_permissions</w:t>
            </w:r>
          </w:p>
        </w:tc>
        <w:tc>
          <w:tcPr>
            <w:tcW w:type="dxa" w:w="2880"/>
          </w:tcPr>
          <w:p>
            <w:r>
              <w:t>object</w:t>
            </w:r>
          </w:p>
        </w:tc>
        <w:tc>
          <w:tcPr>
            <w:tcW w:type="dxa" w:w="2880"/>
          </w:tcPr>
          <w:p>
            <w:r>
              <w:t>Permissions and policy info for the link.</w:t>
            </w:r>
          </w:p>
        </w:tc>
      </w:tr>
      <w:tr>
        <w:tc>
          <w:tcPr>
            <w:tcW w:type="dxa" w:w="2880"/>
          </w:tcPr>
          <w:p>
            <w:r>
              <w:t>links[].link_permissions.allow_comments</w:t>
            </w:r>
          </w:p>
        </w:tc>
        <w:tc>
          <w:tcPr>
            <w:tcW w:type="dxa" w:w="2880"/>
          </w:tcPr>
          <w:p>
            <w:r>
              <w:t>boolean</w:t>
            </w:r>
          </w:p>
        </w:tc>
        <w:tc>
          <w:tcPr>
            <w:tcW w:type="dxa" w:w="2880"/>
          </w:tcPr>
          <w:p>
            <w:r>
              <w:t>Whether comments are allowed.</w:t>
            </w:r>
          </w:p>
        </w:tc>
      </w:tr>
      <w:tr>
        <w:tc>
          <w:tcPr>
            <w:tcW w:type="dxa" w:w="2880"/>
          </w:tcPr>
          <w:p>
            <w:r>
              <w:t>links[].link_permissions.allow_download</w:t>
            </w:r>
          </w:p>
        </w:tc>
        <w:tc>
          <w:tcPr>
            <w:tcW w:type="dxa" w:w="2880"/>
          </w:tcPr>
          <w:p>
            <w:r>
              <w:t>boolean</w:t>
            </w:r>
          </w:p>
        </w:tc>
        <w:tc>
          <w:tcPr>
            <w:tcW w:type="dxa" w:w="2880"/>
          </w:tcPr>
          <w:p>
            <w:r>
              <w:t>Whether download is allowed.</w:t>
            </w:r>
          </w:p>
        </w:tc>
      </w:tr>
      <w:tr>
        <w:tc>
          <w:tcPr>
            <w:tcW w:type="dxa" w:w="2880"/>
          </w:tcPr>
          <w:p>
            <w:r>
              <w:t>links[].team_member_info</w:t>
            </w:r>
          </w:p>
        </w:tc>
        <w:tc>
          <w:tcPr>
            <w:tcW w:type="dxa" w:w="2880"/>
          </w:tcPr>
          <w:p>
            <w:r>
              <w:t>object</w:t>
            </w:r>
          </w:p>
        </w:tc>
        <w:tc>
          <w:tcPr>
            <w:tcW w:type="dxa" w:w="2880"/>
          </w:tcPr>
          <w:p>
            <w:r>
              <w:t>Present in the example; team member metadata associated with the link.</w:t>
            </w:r>
          </w:p>
        </w:tc>
      </w:tr>
      <w:tr>
        <w:tc>
          <w:tcPr>
            <w:tcW w:type="dxa" w:w="2880"/>
          </w:tcPr>
          <w:p>
            <w:r>
              <w:t>links[].team_member_info.display_name</w:t>
            </w:r>
          </w:p>
        </w:tc>
        <w:tc>
          <w:tcPr>
            <w:tcW w:type="dxa" w:w="2880"/>
          </w:tcPr>
          <w:p>
            <w:r>
              <w:t>string</w:t>
            </w:r>
          </w:p>
        </w:tc>
        <w:tc>
          <w:tcPr>
            <w:tcW w:type="dxa" w:w="2880"/>
          </w:tcPr>
          <w:p>
            <w:r>
              <w:t>Team member display name.</w:t>
            </w:r>
          </w:p>
        </w:tc>
      </w:tr>
      <w:tr>
        <w:tc>
          <w:tcPr>
            <w:tcW w:type="dxa" w:w="2880"/>
          </w:tcPr>
          <w:p>
            <w:r>
              <w:t>links[].team_member_info.member_id</w:t>
            </w:r>
          </w:p>
        </w:tc>
        <w:tc>
          <w:tcPr>
            <w:tcW w:type="dxa" w:w="2880"/>
          </w:tcPr>
          <w:p>
            <w:r>
              <w:t>string</w:t>
            </w:r>
          </w:p>
        </w:tc>
        <w:tc>
          <w:tcPr>
            <w:tcW w:type="dxa" w:w="2880"/>
          </w:tcPr>
          <w:p>
            <w:r>
              <w:t>Team member ID.</w:t>
            </w:r>
          </w:p>
        </w:tc>
      </w:tr>
      <w:tr>
        <w:tc>
          <w:tcPr>
            <w:tcW w:type="dxa" w:w="2880"/>
          </w:tcPr>
          <w:p>
            <w:r>
              <w:t>links[].team_member_info.team_info</w:t>
            </w:r>
          </w:p>
        </w:tc>
        <w:tc>
          <w:tcPr>
            <w:tcW w:type="dxa" w:w="2880"/>
          </w:tcPr>
          <w:p>
            <w:r>
              <w:t>object</w:t>
            </w:r>
          </w:p>
        </w:tc>
        <w:tc>
          <w:tcPr>
            <w:tcW w:type="dxa" w:w="2880"/>
          </w:tcPr>
          <w:p>
            <w:r>
              <w:t>Team information.</w:t>
            </w:r>
          </w:p>
        </w:tc>
      </w:tr>
      <w:tr>
        <w:tc>
          <w:tcPr>
            <w:tcW w:type="dxa" w:w="2880"/>
          </w:tcPr>
          <w:p>
            <w:r>
              <w:t>links[].team_member_info.team_info.id</w:t>
            </w:r>
          </w:p>
        </w:tc>
        <w:tc>
          <w:tcPr>
            <w:tcW w:type="dxa" w:w="2880"/>
          </w:tcPr>
          <w:p>
            <w:r>
              <w:t>string</w:t>
            </w:r>
          </w:p>
        </w:tc>
        <w:tc>
          <w:tcPr>
            <w:tcW w:type="dxa" w:w="2880"/>
          </w:tcPr>
          <w:p>
            <w:r>
              <w:t>Team ID.</w:t>
            </w:r>
          </w:p>
        </w:tc>
      </w:tr>
      <w:tr>
        <w:tc>
          <w:tcPr>
            <w:tcW w:type="dxa" w:w="2880"/>
          </w:tcPr>
          <w:p>
            <w:r>
              <w:t>links[].team_member_info.team_info.name</w:t>
            </w:r>
          </w:p>
        </w:tc>
        <w:tc>
          <w:tcPr>
            <w:tcW w:type="dxa" w:w="2880"/>
          </w:tcPr>
          <w:p>
            <w:r>
              <w:t>string</w:t>
            </w:r>
          </w:p>
        </w:tc>
        <w:tc>
          <w:tcPr>
            <w:tcW w:type="dxa" w:w="2880"/>
          </w:tcPr>
          <w:p>
            <w:r>
              <w:t>Team name.</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'https://api.dropboxapi.com/2/sharing/list_shared_links' \</w:t>
        <w:br/>
        <w:t xml:space="preserve"> -H 'Accept: application/json' \</w:t>
        <w:br/>
        <w:t xml:space="preserve"> -H 'Content-Type: application/json' \</w:t>
        <w:br/>
        <w:t xml:space="preserve"> --data '{</w:t>
        <w:br/>
        <w:t xml:space="preserve"> "cursor": "ZtkX9_EHj3x7PMkVuFIhwKYXEpwpLwyxp9vMKomUhllil9q7eWiAu"</w:t>
        <w:br/>
        <w:t xml:space="preserve">  }'</w:t>
      </w:r>
    </w:p>
    <w:p>
      <w:pPr>
        <w:pStyle w:val="Heading3"/>
      </w:pPr>
      <w:r>
        <w:t>Example Usage</w:t>
      </w:r>
    </w:p>
    <w:p>
      <w:pPr>
        <w:pStyle w:val="Heading3"/>
      </w:pPr>
      <w:r>
        <w:t>Example 1: List all shared links for the current user</w:t>
      </w:r>
    </w:p>
    <w:p>
      <w:r>
        <w:rPr>
          <w:b/>
          <w:color w:val="666666"/>
          <w:sz w:val="16"/>
        </w:rPr>
        <w:t>[bash]</w:t>
      </w:r>
    </w:p>
    <w:p>
      <w:pPr>
        <w:shd w:fill="F2F2F2" w:val="clear"/>
      </w:pPr>
      <w:r>
        <w:rPr>
          <w:rFonts w:ascii="Courier New" w:hAnsi="Courier New"/>
          <w:sz w:val="17"/>
        </w:rPr>
        <w:t>curl -X POST 'https://api.dropboxapi.com/2/sharing/list_shared_links' \</w:t>
        <w:br/>
        <w:t xml:space="preserve"> -H 'Accept: application/json' \</w:t>
        <w:br/>
        <w:t xml:space="preserve"> -H 'Content-Type: application/json' \</w:t>
        <w:br/>
        <w:t xml:space="preserve"> --data '{}'</w:t>
      </w:r>
    </w:p>
    <w:p>
      <w:pPr>
        <w:pStyle w:val="Heading3"/>
      </w:pPr>
      <w:r>
        <w:t>Example 2: List shared links that grant access to a path</w:t>
      </w:r>
    </w:p>
    <w:p>
      <w:r>
        <w:rPr>
          <w:b/>
          <w:color w:val="666666"/>
          <w:sz w:val="16"/>
        </w:rPr>
        <w:t>[bash]</w:t>
      </w:r>
    </w:p>
    <w:p>
      <w:pPr>
        <w:shd w:fill="F2F2F2" w:val="clear"/>
      </w:pPr>
      <w:r>
        <w:rPr>
          <w:rFonts w:ascii="Courier New" w:hAnsi="Courier New"/>
          <w:sz w:val="17"/>
        </w:rPr>
        <w:t>curl -X POST 'https://api.dropboxapi.com/2/sharing/list_shared_links' \</w:t>
        <w:br/>
        <w:t xml:space="preserve"> -H 'Accept: application/json' \</w:t>
        <w:br/>
        <w:t xml:space="preserve"> -H 'Content-Type: application/json' \</w:t>
        <w:br/>
        <w:t xml:space="preserve"> --data '{</w:t>
        <w:br/>
        <w:t xml:space="preserve"> "path": "/Homework/Math"</w:t>
        <w:br/>
        <w:t xml:space="preserve">  }'</w:t>
      </w:r>
    </w:p>
    <w:p>
      <w:pPr>
        <w:pStyle w:val="Heading3"/>
      </w:pPr>
      <w:r>
        <w:t>Example 3: Only return direct links for an item ID</w:t>
      </w:r>
    </w:p>
    <w:p>
      <w:r>
        <w:rPr>
          <w:b/>
          <w:color w:val="666666"/>
          <w:sz w:val="16"/>
        </w:rPr>
        <w:t>[bash]</w:t>
      </w:r>
    </w:p>
    <w:p>
      <w:pPr>
        <w:shd w:fill="F2F2F2" w:val="clear"/>
      </w:pPr>
      <w:r>
        <w:rPr>
          <w:rFonts w:ascii="Courier New" w:hAnsi="Courier New"/>
          <w:sz w:val="17"/>
        </w:rPr>
        <w:t>curl -X POST 'https://api.dropboxapi.com/2/sharing/list_shared_links' \</w:t>
        <w:br/>
        <w:t xml:space="preserve"> -H 'Accept: application/json' \</w:t>
        <w:br/>
        <w:t xml:space="preserve"> -H 'Content-Type: application/json' \</w:t>
        <w:br/>
        <w:t xml:space="preserve"> --data '{</w:t>
        <w:br/>
        <w:t xml:space="preserve"> "direct_only": true,</w:t>
        <w:br/>
        <w:t xml:space="preserve"> "path": "id:a4ayc_80_OEAAAAAAAAAYa"</w:t>
        <w:br/>
        <w:t xml:space="preserve">  }'</w:t>
      </w:r>
    </w:p>
    <w:p>
      <w:pPr>
        <w:pStyle w:val="Heading3"/>
      </w:pPr>
      <w:r>
        <w:t>Behavior</w:t>
      </w:r>
    </w:p>
    <w:p>
      <w:pPr>
        <w:pStyle w:val="ListBullet"/>
      </w:pPr>
      <w:r>
        <w:t>If path is omitted, the API returns shared links for the current user; a cursor may be included for pagination.</w:t>
      </w:r>
    </w:p>
    <w:p>
      <w:pPr>
        <w:pStyle w:val="ListBullet"/>
      </w:pPr>
      <w:r>
        <w:t>If path is provided and non-empty, the API returns shared links that allow access to that path (including parent-folder links unless direct_only is true).</w:t>
      </w:r>
    </w:p>
    <w:p>
      <w:pPr>
        <w:pStyle w:val="ListBullet"/>
      </w:pPr>
      <w:r>
        <w:t>If has_more is true, pass cursor to list_shared_links to fetch additional results.</w:t>
      </w:r>
    </w:p>
    <w:p>
      <w:pPr>
        <w:pStyle w:val="Heading3"/>
      </w:pPr>
      <w:r>
        <w:t>Notes</w:t>
      </w:r>
    </w:p>
    <w:p>
      <w:pPr>
        <w:pStyle w:val="ListBullet"/>
      </w:pPr>
      <w:r>
        <w:t>cursor is returned only when no path is provided.</w:t>
      </w:r>
    </w:p>
    <w:p>
      <w:pPr>
        <w:pStyle w:val="ListBullet"/>
      </w:pPr>
      <w:r>
        <w:t>path supports multiple identifier formats (examples shown): a Dropbox path (/Homework/Math), an item ID (id:...), or a revision (rev:...).</w:t>
      </w:r>
    </w:p>
    <w:p>
      <w:pPr>
        <w:pStyle w:val="Heading3"/>
      </w:pPr>
      <w:r>
        <w:t>Gotchas</w:t>
      </w:r>
    </w:p>
    <w:p>
      <w:pPr>
        <w:pStyle w:val="ListBullet"/>
      </w:pPr>
      <w:r>
        <w:t>Setting direct_only: true only makes sense when you provide a path; it suppresses parent-folder links.</w:t>
      </w:r>
    </w:p>
    <w:p>
      <w:pPr>
        <w:pStyle w:val="ListBullet"/>
      </w:pPr>
      <w:r>
        <w:t>For some business team configurations, results may be scoped unless a team space ID is specified in a request header (not provided in the scraped content).</w:t>
      </w:r>
    </w:p>
    <w:p>
      <w:pPr>
        <w:pStyle w:val="Heading3"/>
      </w:pPr>
      <w:r>
        <w:t>Error Handling</w:t>
      </w:r>
    </w:p>
    <w:p>
      <w:pPr>
        <w:pStyle w:val="ListBullet"/>
      </w:pPr>
      <w:r>
        <w:t>reset: The cursor has been invalidated; call list_shared_links again to obtain a new cursor.</w:t>
      </w:r>
    </w:p>
    <w:p>
      <w:pPr>
        <w:pStyle w:val="ListBullet"/>
      </w:pPr>
      <w:r>
        <w:t>other: A non-specific error category (details not provided in scraped content).</w:t>
      </w:r>
    </w:p>
    <w:p>
      <w:pPr>
        <w:pStyle w:val="Heading3"/>
      </w:pPr>
      <w:r>
        <w:t>Related sharedLinks actions</w:t>
      </w:r>
    </w:p>
    <w:p>
      <w:pPr>
        <w:pStyle w:val="ListBullet"/>
      </w:pPr>
      <w:r>
        <w:t>[POST] Modify a Shared Link’s Settings — /sharing/modify_shared_link_settings</w:t>
      </w:r>
    </w:p>
    <w:p>
      <w:pPr>
        <w:pStyle w:val="ListBullet"/>
      </w:pPr>
      <w:r>
        <w:t>[POST] Create Shared Link with Custom Settings — /sharing/create_shared_link_with_settings</w:t>
      </w:r>
    </w:p>
    <w:p>
      <w:pPr>
        <w:pStyle w:val="ListBullet"/>
      </w:pPr>
      <w:r>
        <w:t>[POST] Revoke a Shared Link — /sharing/revoke_shared_link</w:t>
      </w:r>
    </w:p>
    <w:p>
      <w:r>
        <w:br w:type="page"/>
      </w:r>
    </w:p>
    <w:p>
      <w:pPr>
        <w:pStyle w:val="Heading2"/>
      </w:pPr>
      <w:r>
        <w:t>55. [POST] Modify a Shared Link’s Settings</w:t>
      </w:r>
    </w:p>
    <w:p>
      <w:r>
        <w:rPr>
          <w:b/>
        </w:rPr>
        <w:t xml:space="preserve">Endpoint: </w:t>
      </w:r>
      <w:r>
        <w:rPr>
          <w:rFonts w:ascii="Courier New" w:hAnsi="Courier New"/>
          <w:sz w:val="18"/>
        </w:rPr>
        <w:t>/sharing/modify_shared_link_settings</w:t>
      </w:r>
    </w:p>
    <w:p>
      <w:pPr>
        <w:pStyle w:val="Heading3"/>
      </w:pPr>
      <w:r>
        <w:t>Prerequisites</w:t>
      </w:r>
    </w:p>
    <w:p>
      <w:pPr>
        <w:pStyle w:val="ListBullet"/>
      </w:pPr>
      <w:r>
        <w:t>Must have User Authentication with the required scope: sharing.write</w:t>
      </w:r>
    </w:p>
    <w:p>
      <w:pPr>
        <w:pStyle w:val="Heading3"/>
      </w:pPr>
      <w:r>
        <w:t>Method</w:t>
      </w:r>
    </w:p>
    <w:p>
      <w:r>
        <w:t>POST</w:t>
      </w:r>
    </w:p>
    <w:p>
      <w:pPr>
        <w:pStyle w:val="Heading3"/>
      </w:pPr>
      <w:r>
        <w:t>URL</w:t>
      </w:r>
    </w:p>
    <w:p>
      <w:r>
        <w:t>https://api.dropboxapi.com/2/sharing/modify_shared_link_settings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an existing Dropbox shared link’s settings (e.g., access level, download permission, audience, visibility, expiration removal). If the requested visibility conflicts with team/shared-folder policy, the response will reflect both the requested and the resolved visibility in link_permissions.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of the shared link to change its settings.</w:t>
            </w:r>
          </w:p>
        </w:tc>
      </w:tr>
      <w:tr>
        <w:tc>
          <w:tcPr>
            <w:tcW w:type="dxa" w:w="2880"/>
          </w:tcPr>
          <w:p>
            <w:r>
              <w:t>settings</w:t>
            </w:r>
          </w:p>
        </w:tc>
        <w:tc>
          <w:tcPr>
            <w:tcW w:type="dxa" w:w="2880"/>
          </w:tcPr>
          <w:p>
            <w:r>
              <w:t>object</w:t>
            </w:r>
          </w:p>
        </w:tc>
        <w:tc>
          <w:tcPr>
            <w:tcW w:type="dxa" w:w="2880"/>
          </w:tcPr>
          <w:p>
            <w:r>
              <w:t>Set of settings for the shared link. (Schema: SharedLinkSettings as provided by Dropbox.)</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remove_expiration</w:t>
            </w:r>
          </w:p>
        </w:tc>
        <w:tc>
          <w:tcPr>
            <w:tcW w:type="dxa" w:w="2880"/>
          </w:tcPr>
          <w:p>
            <w:r>
              <w:t>boolean</w:t>
            </w:r>
          </w:p>
        </w:tc>
        <w:tc>
          <w:tcPr>
            <w:tcW w:type="dxa" w:w="2880"/>
          </w:tcPr>
          <w:p>
            <w:r>
              <w:t>If true, removes the expiration of the shared link. Default: false.</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"remove_expiration": false,</w:t>
        <w:br/>
        <w:t xml:space="preserve"> "settings": {</w:t>
        <w:br/>
        <w:t xml:space="preserve"> "access": "viewer",</w:t>
        <w:br/>
        <w:t xml:space="preserve"> "allow_download": true,</w:t>
        <w:br/>
        <w:t xml:space="preserve"> "audience": "public",</w:t>
        <w:br/>
        <w:t xml:space="preserve"> "requested_visibility": "public"</w:t>
        <w:br/>
        <w:t xml:space="preserve"> },</w:t>
        <w:br/>
        <w:t xml:space="preserve"> "url": "https://www.dropbox.com/s/2sn712vy1ovegw8/Prime_Numbers.txt?dl=0"</w:t>
        <w:br/>
        <w:t>}</w:t>
      </w:r>
    </w:p>
    <w:p>
      <w:pPr>
        <w:pStyle w:val="Heading3"/>
      </w:pPr>
      <w:r>
        <w:t>Response</w:t>
      </w:r>
    </w:p>
    <w:p>
      <w:r>
        <w:t>Returns SharedLinkMetadata (a datatype with subtypes):</w:t>
      </w:r>
    </w:p>
    <w:p>
      <w:pPr>
        <w:pStyle w:val="ListBullet"/>
      </w:pPr>
      <w:r>
        <w:t>file → FileLinkMetadata</w:t>
      </w:r>
    </w:p>
    <w:p>
      <w:pPr>
        <w:pStyle w:val="ListBullet"/>
      </w:pPr>
      <w:r>
        <w:t>folder → FolderLinkMetadata</w:t>
      </w:r>
    </w:p>
    <w:p>
      <w:pPr>
        <w:pStyle w:val="Heading3"/>
      </w:pPr>
      <w:r>
        <w:t>Success Response Example (File)</w:t>
      </w:r>
    </w:p>
    <w:p>
      <w:r>
        <w:rPr>
          <w:b/>
          <w:color w:val="666666"/>
          <w:sz w:val="16"/>
        </w:rPr>
        <w:t>[json]</w:t>
      </w:r>
    </w:p>
    <w:p>
      <w:pPr>
        <w:shd w:fill="F2F2F2" w:val="clear"/>
      </w:pPr>
      <w:r>
        <w:rPr>
          <w:rFonts w:ascii="Courier New" w:hAnsi="Courier New"/>
          <w:sz w:val="17"/>
        </w:rPr>
        <w:t>{</w:t>
        <w:br/>
        <w:t xml:space="preserve"> ".tag": "file",</w:t>
        <w:br/>
        <w:t xml:space="preserve"> "client_modified": "2015-05-12T15:50:38Z",</w:t>
        <w:br/>
        <w:t xml:space="preserve"> "id": "id:a4ayc_80_OEAAAAAAAAAXw",</w:t>
        <w:br/>
        <w:t xml:space="preserve"> "link_permissions": {</w:t>
        <w:br/>
        <w:t xml:space="preserve"> "allow_comments": true,</w:t>
        <w:br/>
        <w:t xml:space="preserve"> "allow_download": true,</w:t>
        <w:br/>
        <w:t xml:space="preserve"> "audience_options": [</w:t>
        <w:br/>
        <w:t xml:space="preserve"> { "allowed": true, "audience": { ".tag": "public" } },</w:t>
        <w:br/>
        <w:t xml:space="preserve"> { "allowed": false, "audience": { ".tag": "team" } },</w:t>
        <w:br/>
        <w:t xml:space="preserve"> { "allowed": true, "audience": { ".tag": "no_one" } }</w:t>
        <w:br/>
        <w:t xml:space="preserve"> ],</w:t>
        <w:br/>
        <w:t xml:space="preserve"> "can_allow_download": true,</w:t>
        <w:br/>
        <w:t xml:space="preserve"> "can_disallow_download": false,</w:t>
        <w:br/>
        <w:t xml:space="preserve"> "can_remove_expiry": false,</w:t>
        <w:br/>
        <w:t xml:space="preserve"> "can_remove_password": true,</w:t>
        <w:br/>
        <w:t xml:space="preserve"> "can_revoke": false,</w:t>
        <w:br/>
        <w:t xml:space="preserve"> "can_set_expiry": false,</w:t>
        <w:br/>
        <w:t xml:space="preserve"> "can_set_password": true,</w:t>
        <w:br/>
        <w:t xml:space="preserve"> "can_use_extended_sharing_controls": false,</w:t>
        <w:br/>
        <w:t xml:space="preserve"> "require_password": false,</w:t>
        <w:br/>
        <w:t xml:space="preserve"> "resolved_visibility": { ".tag": "public" },</w:t>
        <w:br/>
        <w:t xml:space="preserve"> "revoke_failure_reason": { ".tag": "owner_only" },</w:t>
        <w:br/>
        <w:t xml:space="preserve"> "team_restricts_comments": true,</w:t>
        <w:br/>
        <w:t xml:space="preserve"> "visibility_policies": [</w:t>
        <w:br/>
        <w:t xml:space="preserve"> { "allowed": true, "policy": { ".tag": "public" }, "resolved_policy": { ".tag": "public" } },</w:t>
        <w:br/>
        <w:t xml:space="preserve"> { "allowed": true, "policy": { ".tag": "password" }, "resolved_policy": { ".tag": "password" } }</w:t>
        <w:br/>
        <w:t xml:space="preserve"> ]</w:t>
        <w:br/>
        <w:t xml:space="preserve"> },</w:t>
        <w:br/>
        <w:t xml:space="preserve"> "name": "Prime_Numbers.txt",</w:t>
        <w:br/>
        <w:t xml:space="preserve"> "path_lower": "/homework/math/prime_numbers.txt",</w:t>
        <w:br/>
        <w:t xml:space="preserve"> "rev": "a1c10ce0dd78",</w:t>
        <w:br/>
        <w:t xml:space="preserve"> "server_modified": "2015-05-12T15:50:38Z",</w:t>
        <w:br/>
        <w:t xml:space="preserve"> "size": 7212,</w:t>
        <w:br/>
        <w:t xml:space="preserve"> "team_member_info": {</w:t>
        <w:br/>
        <w:t xml:space="preserve"> "display_name": "Roger Rabbit",</w:t>
        <w:br/>
        <w:t xml:space="preserve"> "member_id": "dbmid:abcd1234",</w:t>
        <w:br/>
        <w:t xml:space="preserve"> "team_info": {</w:t>
        <w:br/>
        <w:t xml:space="preserve"> "id": "dbtid:AAFdgehTzw7WlXhZJsbGCLePe8RvQGYDr-I",</w:t>
        <w:br/>
        <w:t xml:space="preserve"> "name": "Acme, Inc."</w:t>
        <w:br/>
        <w:t xml:space="preserve"> }</w:t>
        <w:br/>
        <w:t xml:space="preserve"> },</w:t>
        <w:br/>
        <w:t xml:space="preserve"> "url": "https://www.dropbox.com/s/2sn712vy1ovegw8/Prime_Numbers.txt?dl=0"</w:t>
        <w:br/>
        <w:t>}</w:t>
      </w:r>
    </w:p>
    <w:p>
      <w:pPr>
        <w:pStyle w:val="Heading3"/>
      </w:pPr>
      <w:r>
        <w:t>Success Response Example (Folder)</w:t>
      </w:r>
    </w:p>
    <w:p>
      <w:r>
        <w:rPr>
          <w:b/>
          <w:color w:val="666666"/>
          <w:sz w:val="16"/>
        </w:rPr>
        <w:t>[json]</w:t>
      </w:r>
    </w:p>
    <w:p>
      <w:pPr>
        <w:shd w:fill="F2F2F2" w:val="clear"/>
      </w:pPr>
      <w:r>
        <w:rPr>
          <w:rFonts w:ascii="Courier New" w:hAnsi="Courier New"/>
          <w:sz w:val="17"/>
        </w:rPr>
        <w:t>{</w:t>
        <w:br/>
        <w:t xml:space="preserve"> ".tag": "folder",</w:t>
        <w:br/>
        <w:t xml:space="preserve"> "id": "id:a4ayc_80_OEAAAAAAAAAXw",</w:t>
        <w:br/>
        <w:t xml:space="preserve"> "link_permissions": {</w:t>
        <w:br/>
        <w:t xml:space="preserve"> "allow_comments": true,</w:t>
        <w:br/>
        <w:t xml:space="preserve"> "allow_download": true,</w:t>
        <w:br/>
        <w:t xml:space="preserve"> "audience_options": [</w:t>
        <w:br/>
        <w:t xml:space="preserve"> { "allowed": true, "audience": { ".tag": "public" } },</w:t>
        <w:br/>
        <w:t xml:space="preserve"> { "allowed": false, "audience": { ".tag": "team" } },</w:t>
        <w:br/>
        <w:t xml:space="preserve"> { "allowed": true, "audience": { ".tag": "no_one" } }</w:t>
        <w:br/>
        <w:t xml:space="preserve"> ],</w:t>
        <w:br/>
        <w:t xml:space="preserve"> "can_allow_download": true,</w:t>
        <w:br/>
        <w:t xml:space="preserve"> "can_disallow_download": false,</w:t>
        <w:br/>
        <w:t xml:space="preserve"> "can_remove_expiry": false,</w:t>
        <w:br/>
        <w:t xml:space="preserve"> "can_remove_password": true,</w:t>
        <w:br/>
        <w:t xml:space="preserve"> "can_revoke": false,</w:t>
        <w:br/>
        <w:t xml:space="preserve"> "can_set_expiry": false,</w:t>
        <w:br/>
        <w:t xml:space="preserve"> "can_set_password": true,</w:t>
        <w:br/>
        <w:t xml:space="preserve"> "can_use_extended_sharing_controls": false,</w:t>
        <w:br/>
        <w:t xml:space="preserve"> "require_password": false,</w:t>
        <w:br/>
        <w:t xml:space="preserve"> "resolved_visibility": { ".tag": "public" },</w:t>
        <w:br/>
        <w:t xml:space="preserve"> "revoke_failure_reason": { ".tag": "owner_only" },</w:t>
        <w:br/>
        <w:t xml:space="preserve"> "team_restricts_comments": true,</w:t>
        <w:br/>
        <w:t xml:space="preserve"> "visibility_policies": [</w:t>
        <w:br/>
        <w:t xml:space="preserve"> { "allowed": true, "policy": { ".tag": "public" }, "resolved_policy": { ".tag": "public" } },</w:t>
        <w:br/>
        <w:t xml:space="preserve"> { "allowed": true, "policy": { ".tag": "password" }, "resolved_policy": { ".tag": "password" } }</w:t>
        <w:br/>
        <w:t xml:space="preserve"> ]</w:t>
        <w:br/>
        <w:t xml:space="preserve"> },</w:t>
        <w:br/>
        <w:t xml:space="preserve"> "name": "Math",</w:t>
        <w:br/>
        <w:t xml:space="preserve"> "path_lower": "/homework/math",</w:t>
        <w:br/>
        <w:t xml:space="preserve"> "team_member_info": {</w:t>
        <w:br/>
        <w:t xml:space="preserve"> "display_name": "Roger Rabbit",</w:t>
        <w:br/>
        <w:t xml:space="preserve"> "member_id": "dbmid:abcd1234",</w:t>
        <w:br/>
        <w:t xml:space="preserve"> "team_info": {</w:t>
        <w:br/>
        <w:t xml:space="preserve"> "id": "dbtid:AAFdgehTzw7WlXhZJsbGCLePe8RvQGYDr-I",</w:t>
        <w:br/>
        <w:t xml:space="preserve"> "name": "Acme, Inc."</w:t>
        <w:br/>
        <w:t xml:space="preserve"> }</w:t>
        <w:br/>
        <w:t xml:space="preserve"> },</w:t>
        <w:br/>
        <w:t xml:space="preserve"> "url": "https://www.dropbox.com/sh/s6fvw6ol7rmqo1x/AAAgWRSbjmYDvPpDB30Sykjfa?dl=0"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Metadata subtype discriminator. Possible values shown: file, folder.</w:t>
            </w:r>
          </w:p>
        </w:tc>
      </w:tr>
      <w:tr>
        <w:tc>
          <w:tcPr>
            <w:tcW w:type="dxa" w:w="2880"/>
          </w:tcPr>
          <w:p>
            <w:r>
              <w:t>id</w:t>
            </w:r>
          </w:p>
        </w:tc>
        <w:tc>
          <w:tcPr>
            <w:tcW w:type="dxa" w:w="2880"/>
          </w:tcPr>
          <w:p>
            <w:r>
              <w:t>string</w:t>
            </w:r>
          </w:p>
        </w:tc>
        <w:tc>
          <w:tcPr>
            <w:tcW w:type="dxa" w:w="2880"/>
          </w:tcPr>
          <w:p>
            <w:r>
              <w:t>Identifier of the linked file/folder.</w:t>
            </w:r>
          </w:p>
        </w:tc>
      </w:tr>
      <w:tr>
        <w:tc>
          <w:tcPr>
            <w:tcW w:type="dxa" w:w="2880"/>
          </w:tcPr>
          <w:p>
            <w:r>
              <w:t>name</w:t>
            </w:r>
          </w:p>
        </w:tc>
        <w:tc>
          <w:tcPr>
            <w:tcW w:type="dxa" w:w="2880"/>
          </w:tcPr>
          <w:p>
            <w:r>
              <w:t>string</w:t>
            </w:r>
          </w:p>
        </w:tc>
        <w:tc>
          <w:tcPr>
            <w:tcW w:type="dxa" w:w="2880"/>
          </w:tcPr>
          <w:p>
            <w:r>
              <w:t>Name of the linked file/folder.</w:t>
            </w:r>
          </w:p>
        </w:tc>
      </w:tr>
      <w:tr>
        <w:tc>
          <w:tcPr>
            <w:tcW w:type="dxa" w:w="2880"/>
          </w:tcPr>
          <w:p>
            <w:r>
              <w:t>path_lower</w:t>
            </w:r>
          </w:p>
        </w:tc>
        <w:tc>
          <w:tcPr>
            <w:tcW w:type="dxa" w:w="2880"/>
          </w:tcPr>
          <w:p>
            <w:r>
              <w:t>string</w:t>
            </w:r>
          </w:p>
        </w:tc>
        <w:tc>
          <w:tcPr>
            <w:tcW w:type="dxa" w:w="2880"/>
          </w:tcPr>
          <w:p>
            <w:r>
              <w:t>Lowercased path (if present for the subtype).</w:t>
            </w:r>
          </w:p>
        </w:tc>
      </w:tr>
      <w:tr>
        <w:tc>
          <w:tcPr>
            <w:tcW w:type="dxa" w:w="2880"/>
          </w:tcPr>
          <w:p>
            <w:r>
              <w:t>url</w:t>
            </w:r>
          </w:p>
        </w:tc>
        <w:tc>
          <w:tcPr>
            <w:tcW w:type="dxa" w:w="2880"/>
          </w:tcPr>
          <w:p>
            <w:r>
              <w:t>string</w:t>
            </w:r>
          </w:p>
        </w:tc>
        <w:tc>
          <w:tcPr>
            <w:tcW w:type="dxa" w:w="2880"/>
          </w:tcPr>
          <w:p>
            <w:r>
              <w:t>The shared link URL.</w:t>
            </w:r>
          </w:p>
        </w:tc>
      </w:tr>
      <w:tr>
        <w:tc>
          <w:tcPr>
            <w:tcW w:type="dxa" w:w="2880"/>
          </w:tcPr>
          <w:p>
            <w:r>
              <w:t>link_permissions</w:t>
            </w:r>
          </w:p>
        </w:tc>
        <w:tc>
          <w:tcPr>
            <w:tcW w:type="dxa" w:w="2880"/>
          </w:tcPr>
          <w:p>
            <w:r>
              <w:t>object</w:t>
            </w:r>
          </w:p>
        </w:tc>
        <w:tc>
          <w:tcPr>
            <w:tcW w:type="dxa" w:w="2880"/>
          </w:tcPr>
          <w:p>
            <w:r>
              <w:t>Permissions and policy results for the shared link.</w:t>
            </w:r>
          </w:p>
        </w:tc>
      </w:tr>
      <w:tr>
        <w:tc>
          <w:tcPr>
            <w:tcW w:type="dxa" w:w="2880"/>
          </w:tcPr>
          <w:p>
            <w:r>
              <w:t>link_permissions.allow_comments</w:t>
            </w:r>
          </w:p>
        </w:tc>
        <w:tc>
          <w:tcPr>
            <w:tcW w:type="dxa" w:w="2880"/>
          </w:tcPr>
          <w:p>
            <w:r>
              <w:t>boolean</w:t>
            </w:r>
          </w:p>
        </w:tc>
        <w:tc>
          <w:tcPr>
            <w:tcW w:type="dxa" w:w="2880"/>
          </w:tcPr>
          <w:p>
            <w:r>
              <w:t>Whether comments are allowed.</w:t>
            </w:r>
          </w:p>
        </w:tc>
      </w:tr>
      <w:tr>
        <w:tc>
          <w:tcPr>
            <w:tcW w:type="dxa" w:w="2880"/>
          </w:tcPr>
          <w:p>
            <w:r>
              <w:t>link_permissions.allow_download</w:t>
            </w:r>
          </w:p>
        </w:tc>
        <w:tc>
          <w:tcPr>
            <w:tcW w:type="dxa" w:w="2880"/>
          </w:tcPr>
          <w:p>
            <w:r>
              <w:t>boolean</w:t>
            </w:r>
          </w:p>
        </w:tc>
        <w:tc>
          <w:tcPr>
            <w:tcW w:type="dxa" w:w="2880"/>
          </w:tcPr>
          <w:p>
            <w:r>
              <w:t>Whether downloads are allowed.</w:t>
            </w:r>
          </w:p>
        </w:tc>
      </w:tr>
      <w:tr>
        <w:tc>
          <w:tcPr>
            <w:tcW w:type="dxa" w:w="2880"/>
          </w:tcPr>
          <w:p>
            <w:r>
              <w:t>link_permissions.audience_options</w:t>
            </w:r>
          </w:p>
        </w:tc>
        <w:tc>
          <w:tcPr>
            <w:tcW w:type="dxa" w:w="2880"/>
          </w:tcPr>
          <w:p>
            <w:r>
              <w:t>array</w:t>
            </w:r>
          </w:p>
        </w:tc>
        <w:tc>
          <w:tcPr>
            <w:tcW w:type="dxa" w:w="2880"/>
          </w:tcPr>
          <w:p>
            <w:r>
              <w:t>Possible audiences and whether each is allowed.</w:t>
            </w:r>
          </w:p>
        </w:tc>
      </w:tr>
      <w:tr>
        <w:tc>
          <w:tcPr>
            <w:tcW w:type="dxa" w:w="2880"/>
          </w:tcPr>
          <w:p>
            <w:r>
              <w:t>link_permissions.audience_options[].allowed</w:t>
            </w:r>
          </w:p>
        </w:tc>
        <w:tc>
          <w:tcPr>
            <w:tcW w:type="dxa" w:w="2880"/>
          </w:tcPr>
          <w:p>
            <w:r>
              <w:t>boolean</w:t>
            </w:r>
          </w:p>
        </w:tc>
        <w:tc>
          <w:tcPr>
            <w:tcW w:type="dxa" w:w="2880"/>
          </w:tcPr>
          <w:p>
            <w:r>
              <w:t>Whether the corresponding audience is allowed.</w:t>
            </w:r>
          </w:p>
        </w:tc>
      </w:tr>
      <w:tr>
        <w:tc>
          <w:tcPr>
            <w:tcW w:type="dxa" w:w="2880"/>
          </w:tcPr>
          <w:p>
            <w:r>
              <w:t>link_permissions.audience_options[].audience</w:t>
            </w:r>
          </w:p>
        </w:tc>
        <w:tc>
          <w:tcPr>
            <w:tcW w:type="dxa" w:w="2880"/>
          </w:tcPr>
          <w:p>
            <w:r>
              <w:t>object</w:t>
            </w:r>
          </w:p>
        </w:tc>
        <w:tc>
          <w:tcPr>
            <w:tcW w:type="dxa" w:w="2880"/>
          </w:tcPr>
          <w:p>
            <w:r>
              <w:t>Audience descriptor (tagged union).</w:t>
            </w:r>
          </w:p>
        </w:tc>
      </w:tr>
      <w:tr>
        <w:tc>
          <w:tcPr>
            <w:tcW w:type="dxa" w:w="2880"/>
          </w:tcPr>
          <w:p>
            <w:r>
              <w:t>link_permissions.can_allow_download</w:t>
            </w:r>
          </w:p>
        </w:tc>
        <w:tc>
          <w:tcPr>
            <w:tcW w:type="dxa" w:w="2880"/>
          </w:tcPr>
          <w:p>
            <w:r>
              <w:t>boolean</w:t>
            </w:r>
          </w:p>
        </w:tc>
        <w:tc>
          <w:tcPr>
            <w:tcW w:type="dxa" w:w="2880"/>
          </w:tcPr>
          <w:p>
            <w:r>
              <w:t>Whether the caller can allow downloads.</w:t>
            </w:r>
          </w:p>
        </w:tc>
      </w:tr>
      <w:tr>
        <w:tc>
          <w:tcPr>
            <w:tcW w:type="dxa" w:w="2880"/>
          </w:tcPr>
          <w:p>
            <w:r>
              <w:t>link_permissions.can_disallow_download</w:t>
            </w:r>
          </w:p>
        </w:tc>
        <w:tc>
          <w:tcPr>
            <w:tcW w:type="dxa" w:w="2880"/>
          </w:tcPr>
          <w:p>
            <w:r>
              <w:t>boolean</w:t>
            </w:r>
          </w:p>
        </w:tc>
        <w:tc>
          <w:tcPr>
            <w:tcW w:type="dxa" w:w="2880"/>
          </w:tcPr>
          <w:p>
            <w:r>
              <w:t>Whether the caller can disallow downloads.</w:t>
            </w:r>
          </w:p>
        </w:tc>
      </w:tr>
      <w:tr>
        <w:tc>
          <w:tcPr>
            <w:tcW w:type="dxa" w:w="2880"/>
          </w:tcPr>
          <w:p>
            <w:r>
              <w:t>link_permissions.can_remove_expiry</w:t>
            </w:r>
          </w:p>
        </w:tc>
        <w:tc>
          <w:tcPr>
            <w:tcW w:type="dxa" w:w="2880"/>
          </w:tcPr>
          <w:p>
            <w:r>
              <w:t>boolean</w:t>
            </w:r>
          </w:p>
        </w:tc>
        <w:tc>
          <w:tcPr>
            <w:tcW w:type="dxa" w:w="2880"/>
          </w:tcPr>
          <w:p>
            <w:r>
              <w:t>Whether the caller can remove expiry.</w:t>
            </w:r>
          </w:p>
        </w:tc>
      </w:tr>
      <w:tr>
        <w:tc>
          <w:tcPr>
            <w:tcW w:type="dxa" w:w="2880"/>
          </w:tcPr>
          <w:p>
            <w:r>
              <w:t>link_permissions.can_remove_password</w:t>
            </w:r>
          </w:p>
        </w:tc>
        <w:tc>
          <w:tcPr>
            <w:tcW w:type="dxa" w:w="2880"/>
          </w:tcPr>
          <w:p>
            <w:r>
              <w:t>boolean</w:t>
            </w:r>
          </w:p>
        </w:tc>
        <w:tc>
          <w:tcPr>
            <w:tcW w:type="dxa" w:w="2880"/>
          </w:tcPr>
          <w:p>
            <w:r>
              <w:t>Whether the caller can remove password.</w:t>
            </w:r>
          </w:p>
        </w:tc>
      </w:tr>
      <w:tr>
        <w:tc>
          <w:tcPr>
            <w:tcW w:type="dxa" w:w="2880"/>
          </w:tcPr>
          <w:p>
            <w:r>
              <w:t>link_permissions.can_revoke</w:t>
            </w:r>
          </w:p>
        </w:tc>
        <w:tc>
          <w:tcPr>
            <w:tcW w:type="dxa" w:w="2880"/>
          </w:tcPr>
          <w:p>
            <w:r>
              <w:t>boolean</w:t>
            </w:r>
          </w:p>
        </w:tc>
        <w:tc>
          <w:tcPr>
            <w:tcW w:type="dxa" w:w="2880"/>
          </w:tcPr>
          <w:p>
            <w:r>
              <w:t>Whether the caller can revoke the link.</w:t>
            </w:r>
          </w:p>
        </w:tc>
      </w:tr>
      <w:tr>
        <w:tc>
          <w:tcPr>
            <w:tcW w:type="dxa" w:w="2880"/>
          </w:tcPr>
          <w:p>
            <w:r>
              <w:t>link_permissions.can_set_expiry</w:t>
            </w:r>
          </w:p>
        </w:tc>
        <w:tc>
          <w:tcPr>
            <w:tcW w:type="dxa" w:w="2880"/>
          </w:tcPr>
          <w:p>
            <w:r>
              <w:t>boolean</w:t>
            </w:r>
          </w:p>
        </w:tc>
        <w:tc>
          <w:tcPr>
            <w:tcW w:type="dxa" w:w="2880"/>
          </w:tcPr>
          <w:p>
            <w:r>
              <w:t>Whether the caller can set an expiry.</w:t>
            </w:r>
          </w:p>
        </w:tc>
      </w:tr>
      <w:tr>
        <w:tc>
          <w:tcPr>
            <w:tcW w:type="dxa" w:w="2880"/>
          </w:tcPr>
          <w:p>
            <w:r>
              <w:t>link_permissions.can_set_password</w:t>
            </w:r>
          </w:p>
        </w:tc>
        <w:tc>
          <w:tcPr>
            <w:tcW w:type="dxa" w:w="2880"/>
          </w:tcPr>
          <w:p>
            <w:r>
              <w:t>boolean</w:t>
            </w:r>
          </w:p>
        </w:tc>
        <w:tc>
          <w:tcPr>
            <w:tcW w:type="dxa" w:w="2880"/>
          </w:tcPr>
          <w:p>
            <w:r>
              <w:t>Whether the caller can set a password.</w:t>
            </w:r>
          </w:p>
        </w:tc>
      </w:tr>
      <w:tr>
        <w:tc>
          <w:tcPr>
            <w:tcW w:type="dxa" w:w="2880"/>
          </w:tcPr>
          <w:p>
            <w:r>
              <w:t>link_permissions.can_use_extended_sharing_controls</w:t>
            </w:r>
          </w:p>
        </w:tc>
        <w:tc>
          <w:tcPr>
            <w:tcW w:type="dxa" w:w="2880"/>
          </w:tcPr>
          <w:p>
            <w:r>
              <w:t>boolean</w:t>
            </w:r>
          </w:p>
        </w:tc>
        <w:tc>
          <w:tcPr>
            <w:tcW w:type="dxa" w:w="2880"/>
          </w:tcPr>
          <w:p>
            <w:r>
              <w:t>Whether extended sharing controls can be used.</w:t>
            </w:r>
          </w:p>
        </w:tc>
      </w:tr>
      <w:tr>
        <w:tc>
          <w:tcPr>
            <w:tcW w:type="dxa" w:w="2880"/>
          </w:tcPr>
          <w:p>
            <w:r>
              <w:t>link_permissions.require_password</w:t>
            </w:r>
          </w:p>
        </w:tc>
        <w:tc>
          <w:tcPr>
            <w:tcW w:type="dxa" w:w="2880"/>
          </w:tcPr>
          <w:p>
            <w:r>
              <w:t>boolean</w:t>
            </w:r>
          </w:p>
        </w:tc>
        <w:tc>
          <w:tcPr>
            <w:tcW w:type="dxa" w:w="2880"/>
          </w:tcPr>
          <w:p>
            <w:r>
              <w:t>Whether a password is required.</w:t>
            </w:r>
          </w:p>
        </w:tc>
      </w:tr>
      <w:tr>
        <w:tc>
          <w:tcPr>
            <w:tcW w:type="dxa" w:w="2880"/>
          </w:tcPr>
          <w:p>
            <w:r>
              <w:t>link_permissions.resolved_visibility</w:t>
            </w:r>
          </w:p>
        </w:tc>
        <w:tc>
          <w:tcPr>
            <w:tcW w:type="dxa" w:w="2880"/>
          </w:tcPr>
          <w:p>
            <w:r>
              <w:t>object</w:t>
            </w:r>
          </w:p>
        </w:tc>
        <w:tc>
          <w:tcPr>
            <w:tcW w:type="dxa" w:w="2880"/>
          </w:tcPr>
          <w:p>
            <w:r>
              <w:t>The actual visibility applied after policy resolution (tagged).</w:t>
            </w:r>
          </w:p>
        </w:tc>
      </w:tr>
      <w:tr>
        <w:tc>
          <w:tcPr>
            <w:tcW w:type="dxa" w:w="2880"/>
          </w:tcPr>
          <w:p>
            <w:r>
              <w:t>link_permissions.revoke_failure_reason</w:t>
            </w:r>
          </w:p>
        </w:tc>
        <w:tc>
          <w:tcPr>
            <w:tcW w:type="dxa" w:w="2880"/>
          </w:tcPr>
          <w:p>
            <w:r>
              <w:t>object</w:t>
            </w:r>
          </w:p>
        </w:tc>
        <w:tc>
          <w:tcPr>
            <w:tcW w:type="dxa" w:w="2880"/>
          </w:tcPr>
          <w:p>
            <w:r>
              <w:t>Reason revocation may fail (tagged).</w:t>
            </w:r>
          </w:p>
        </w:tc>
      </w:tr>
      <w:tr>
        <w:tc>
          <w:tcPr>
            <w:tcW w:type="dxa" w:w="2880"/>
          </w:tcPr>
          <w:p>
            <w:r>
              <w:t>link_permissions.team_restricts_comments</w:t>
            </w:r>
          </w:p>
        </w:tc>
        <w:tc>
          <w:tcPr>
            <w:tcW w:type="dxa" w:w="2880"/>
          </w:tcPr>
          <w:p>
            <w:r>
              <w:t>boolean</w:t>
            </w:r>
          </w:p>
        </w:tc>
        <w:tc>
          <w:tcPr>
            <w:tcW w:type="dxa" w:w="2880"/>
          </w:tcPr>
          <w:p>
            <w:r>
              <w:t>Whether team policy restricts comments.</w:t>
            </w:r>
          </w:p>
        </w:tc>
      </w:tr>
      <w:tr>
        <w:tc>
          <w:tcPr>
            <w:tcW w:type="dxa" w:w="2880"/>
          </w:tcPr>
          <w:p>
            <w:r>
              <w:t>link_permissions.visibility_policies</w:t>
            </w:r>
          </w:p>
        </w:tc>
        <w:tc>
          <w:tcPr>
            <w:tcW w:type="dxa" w:w="2880"/>
          </w:tcPr>
          <w:p>
            <w:r>
              <w:t>array</w:t>
            </w:r>
          </w:p>
        </w:tc>
        <w:tc>
          <w:tcPr>
            <w:tcW w:type="dxa" w:w="2880"/>
          </w:tcPr>
          <w:p>
            <w:r>
              <w:t>Visibility policy evaluations.</w:t>
            </w:r>
          </w:p>
        </w:tc>
      </w:tr>
      <w:tr>
        <w:tc>
          <w:tcPr>
            <w:tcW w:type="dxa" w:w="2880"/>
          </w:tcPr>
          <w:p>
            <w:r>
              <w:t>link_permissions.visibility_policies[].allowed</w:t>
            </w:r>
          </w:p>
        </w:tc>
        <w:tc>
          <w:tcPr>
            <w:tcW w:type="dxa" w:w="2880"/>
          </w:tcPr>
          <w:p>
            <w:r>
              <w:t>boolean</w:t>
            </w:r>
          </w:p>
        </w:tc>
        <w:tc>
          <w:tcPr>
            <w:tcW w:type="dxa" w:w="2880"/>
          </w:tcPr>
          <w:p>
            <w:r>
              <w:t>Whether the policy is allowed.</w:t>
            </w:r>
          </w:p>
        </w:tc>
      </w:tr>
      <w:tr>
        <w:tc>
          <w:tcPr>
            <w:tcW w:type="dxa" w:w="2880"/>
          </w:tcPr>
          <w:p>
            <w:r>
              <w:t>link_permissions.visibility_policies[].policy</w:t>
            </w:r>
          </w:p>
        </w:tc>
        <w:tc>
          <w:tcPr>
            <w:tcW w:type="dxa" w:w="2880"/>
          </w:tcPr>
          <w:p>
            <w:r>
              <w:t>object</w:t>
            </w:r>
          </w:p>
        </w:tc>
        <w:tc>
          <w:tcPr>
            <w:tcW w:type="dxa" w:w="2880"/>
          </w:tcPr>
          <w:p>
            <w:r>
              <w:t>Requested policy (tagged).</w:t>
            </w:r>
          </w:p>
        </w:tc>
      </w:tr>
      <w:tr>
        <w:tc>
          <w:tcPr>
            <w:tcW w:type="dxa" w:w="2880"/>
          </w:tcPr>
          <w:p>
            <w:r>
              <w:t>link_permissions.visibility_policies[].resolved_policy</w:t>
            </w:r>
          </w:p>
        </w:tc>
        <w:tc>
          <w:tcPr>
            <w:tcW w:type="dxa" w:w="2880"/>
          </w:tcPr>
          <w:p>
            <w:r>
              <w:t>object</w:t>
            </w:r>
          </w:p>
        </w:tc>
        <w:tc>
          <w:tcPr>
            <w:tcW w:type="dxa" w:w="2880"/>
          </w:tcPr>
          <w:p>
            <w:r>
              <w:t>Resolved policy (tagged).</w:t>
            </w:r>
          </w:p>
        </w:tc>
      </w:tr>
      <w:tr>
        <w:tc>
          <w:tcPr>
            <w:tcW w:type="dxa" w:w="2880"/>
          </w:tcPr>
          <w:p>
            <w:r>
              <w:t>client_modified</w:t>
            </w:r>
          </w:p>
        </w:tc>
        <w:tc>
          <w:tcPr>
            <w:tcW w:type="dxa" w:w="2880"/>
          </w:tcPr>
          <w:p>
            <w:r>
              <w:t>string</w:t>
            </w:r>
          </w:p>
        </w:tc>
        <w:tc>
          <w:tcPr>
            <w:tcW w:type="dxa" w:w="2880"/>
          </w:tcPr>
          <w:p>
            <w:r>
              <w:t>Client-modified timestamp (file subtype).</w:t>
            </w:r>
          </w:p>
        </w:tc>
      </w:tr>
      <w:tr>
        <w:tc>
          <w:tcPr>
            <w:tcW w:type="dxa" w:w="2880"/>
          </w:tcPr>
          <w:p>
            <w:r>
              <w:t>server_modified</w:t>
            </w:r>
          </w:p>
        </w:tc>
        <w:tc>
          <w:tcPr>
            <w:tcW w:type="dxa" w:w="2880"/>
          </w:tcPr>
          <w:p>
            <w:r>
              <w:t>string</w:t>
            </w:r>
          </w:p>
        </w:tc>
        <w:tc>
          <w:tcPr>
            <w:tcW w:type="dxa" w:w="2880"/>
          </w:tcPr>
          <w:p>
            <w:r>
              <w:t>Server-modified timestamp (file subtype).</w:t>
            </w:r>
          </w:p>
        </w:tc>
      </w:tr>
      <w:tr>
        <w:tc>
          <w:tcPr>
            <w:tcW w:type="dxa" w:w="2880"/>
          </w:tcPr>
          <w:p>
            <w:r>
              <w:t>rev</w:t>
            </w:r>
          </w:p>
        </w:tc>
        <w:tc>
          <w:tcPr>
            <w:tcW w:type="dxa" w:w="2880"/>
          </w:tcPr>
          <w:p>
            <w:r>
              <w:t>string</w:t>
            </w:r>
          </w:p>
        </w:tc>
        <w:tc>
          <w:tcPr>
            <w:tcW w:type="dxa" w:w="2880"/>
          </w:tcPr>
          <w:p>
            <w:r>
              <w:t>File revision (file subtype).</w:t>
            </w:r>
          </w:p>
        </w:tc>
      </w:tr>
      <w:tr>
        <w:tc>
          <w:tcPr>
            <w:tcW w:type="dxa" w:w="2880"/>
          </w:tcPr>
          <w:p>
            <w:r>
              <w:t>size</w:t>
            </w:r>
          </w:p>
        </w:tc>
        <w:tc>
          <w:tcPr>
            <w:tcW w:type="dxa" w:w="2880"/>
          </w:tcPr>
          <w:p>
            <w:r>
              <w:t>number</w:t>
            </w:r>
          </w:p>
        </w:tc>
        <w:tc>
          <w:tcPr>
            <w:tcW w:type="dxa" w:w="2880"/>
          </w:tcPr>
          <w:p>
            <w:r>
              <w:t>File size in bytes (file subtype).</w:t>
            </w:r>
          </w:p>
        </w:tc>
      </w:tr>
      <w:tr>
        <w:tc>
          <w:tcPr>
            <w:tcW w:type="dxa" w:w="2880"/>
          </w:tcPr>
          <w:p>
            <w:r>
              <w:t>team_member_info</w:t>
            </w:r>
          </w:p>
        </w:tc>
        <w:tc>
          <w:tcPr>
            <w:tcW w:type="dxa" w:w="2880"/>
          </w:tcPr>
          <w:p>
            <w:r>
              <w:t>object</w:t>
            </w:r>
          </w:p>
        </w:tc>
        <w:tc>
          <w:tcPr>
            <w:tcW w:type="dxa" w:w="2880"/>
          </w:tcPr>
          <w:p>
            <w:r>
              <w:t>Team member info (if present).</w:t>
            </w:r>
          </w:p>
        </w:tc>
      </w:tr>
      <w:tr>
        <w:tc>
          <w:tcPr>
            <w:tcW w:type="dxa" w:w="2880"/>
          </w:tcPr>
          <w:p>
            <w:r>
              <w:t>team_member_info.display_name</w:t>
            </w:r>
          </w:p>
        </w:tc>
        <w:tc>
          <w:tcPr>
            <w:tcW w:type="dxa" w:w="2880"/>
          </w:tcPr>
          <w:p>
            <w:r>
              <w:t>string</w:t>
            </w:r>
          </w:p>
        </w:tc>
        <w:tc>
          <w:tcPr>
            <w:tcW w:type="dxa" w:w="2880"/>
          </w:tcPr>
          <w:p>
            <w:r>
              <w:t>Display name.</w:t>
            </w:r>
          </w:p>
        </w:tc>
      </w:tr>
      <w:tr>
        <w:tc>
          <w:tcPr>
            <w:tcW w:type="dxa" w:w="2880"/>
          </w:tcPr>
          <w:p>
            <w:r>
              <w:t>team_member_info.member_id</w:t>
            </w:r>
          </w:p>
        </w:tc>
        <w:tc>
          <w:tcPr>
            <w:tcW w:type="dxa" w:w="2880"/>
          </w:tcPr>
          <w:p>
            <w:r>
              <w:t>string</w:t>
            </w:r>
          </w:p>
        </w:tc>
        <w:tc>
          <w:tcPr>
            <w:tcW w:type="dxa" w:w="2880"/>
          </w:tcPr>
          <w:p>
            <w:r>
              <w:t>Team member ID.</w:t>
            </w:r>
          </w:p>
        </w:tc>
      </w:tr>
      <w:tr>
        <w:tc>
          <w:tcPr>
            <w:tcW w:type="dxa" w:w="2880"/>
          </w:tcPr>
          <w:p>
            <w:r>
              <w:t>team_member_info.team_info</w:t>
            </w:r>
          </w:p>
        </w:tc>
        <w:tc>
          <w:tcPr>
            <w:tcW w:type="dxa" w:w="2880"/>
          </w:tcPr>
          <w:p>
            <w:r>
              <w:t>object</w:t>
            </w:r>
          </w:p>
        </w:tc>
        <w:tc>
          <w:tcPr>
            <w:tcW w:type="dxa" w:w="2880"/>
          </w:tcPr>
          <w:p>
            <w:r>
              <w:t>Team info.</w:t>
            </w:r>
          </w:p>
        </w:tc>
      </w:tr>
      <w:tr>
        <w:tc>
          <w:tcPr>
            <w:tcW w:type="dxa" w:w="2880"/>
          </w:tcPr>
          <w:p>
            <w:r>
              <w:t>team_member_info.team_info.id</w:t>
            </w:r>
          </w:p>
        </w:tc>
        <w:tc>
          <w:tcPr>
            <w:tcW w:type="dxa" w:w="2880"/>
          </w:tcPr>
          <w:p>
            <w:r>
              <w:t>string</w:t>
            </w:r>
          </w:p>
        </w:tc>
        <w:tc>
          <w:tcPr>
            <w:tcW w:type="dxa" w:w="2880"/>
          </w:tcPr>
          <w:p>
            <w:r>
              <w:t>Team ID.</w:t>
            </w:r>
          </w:p>
        </w:tc>
      </w:tr>
      <w:tr>
        <w:tc>
          <w:tcPr>
            <w:tcW w:type="dxa" w:w="2880"/>
          </w:tcPr>
          <w:p>
            <w:r>
              <w:t>team_member_info.team_info.name</w:t>
            </w:r>
          </w:p>
        </w:tc>
        <w:tc>
          <w:tcPr>
            <w:tcW w:type="dxa" w:w="2880"/>
          </w:tcPr>
          <w:p>
            <w:r>
              <w:t>string</w:t>
            </w:r>
          </w:p>
        </w:tc>
        <w:tc>
          <w:tcPr>
            <w:tcW w:type="dxa" w:w="2880"/>
          </w:tcPr>
          <w:p>
            <w:r>
              <w:t>Team name.</w:t>
            </w:r>
          </w:p>
        </w:tc>
      </w:tr>
    </w:tbl>
    <w:p/>
    <w:p>
      <w:pPr>
        <w:pStyle w:val="Heading3"/>
      </w:pPr>
      <w:r>
        <w:t>Error Handling</w:t>
      </w:r>
    </w:p>
    <w:p>
      <w:r>
        <w:t>Errors are returned as tagged unions. Examples provided:</w:t>
      </w:r>
    </w:p>
    <w:p>
      <w:pPr>
        <w:pStyle w:val="Heading3"/>
      </w:pPr>
      <w:r>
        <w:t>shared_link_not_found</w:t>
      </w:r>
    </w:p>
    <w:p>
      <w:r>
        <w:rPr>
          <w:b/>
          <w:color w:val="666666"/>
          <w:sz w:val="16"/>
        </w:rPr>
        <w:t>[json]</w:t>
      </w:r>
    </w:p>
    <w:p>
      <w:pPr>
        <w:shd w:fill="F2F2F2" w:val="clear"/>
      </w:pPr>
      <w:r>
        <w:rPr>
          <w:rFonts w:ascii="Courier New" w:hAnsi="Courier New"/>
          <w:sz w:val="17"/>
        </w:rPr>
        <w:t>{</w:t>
        <w:br/>
        <w:t xml:space="preserve"> "error": {</w:t>
        <w:br/>
        <w:t xml:space="preserve"> ".tag": "shared_link_not_found"</w:t>
        <w:br/>
        <w:t xml:space="preserve"> },</w:t>
        <w:br/>
        <w:t xml:space="preserve"> "error_summary": "shared_link_not_found/..."</w:t>
        <w:br/>
        <w:t>}</w:t>
      </w:r>
    </w:p>
    <w:p>
      <w:pPr>
        <w:pStyle w:val="Heading3"/>
      </w:pPr>
      <w:r>
        <w:t>shared_link_access_denied</w:t>
      </w:r>
    </w:p>
    <w:p>
      <w:r>
        <w:rPr>
          <w:b/>
          <w:color w:val="666666"/>
          <w:sz w:val="16"/>
        </w:rPr>
        <w:t>[json]</w:t>
      </w:r>
    </w:p>
    <w:p>
      <w:pPr>
        <w:shd w:fill="F2F2F2" w:val="clear"/>
      </w:pPr>
      <w:r>
        <w:rPr>
          <w:rFonts w:ascii="Courier New" w:hAnsi="Courier New"/>
          <w:sz w:val="17"/>
        </w:rPr>
        <w:t>{</w:t>
        <w:br/>
        <w:t xml:space="preserve"> "error": {</w:t>
        <w:br/>
        <w:t xml:space="preserve"> ".tag": "shared_link_access_denied"</w:t>
        <w:br/>
        <w:t xml:space="preserve"> },</w:t>
        <w:br/>
        <w:t xml:space="preserve"> "error_summary": "shared_link_access_denied/..."</w:t>
        <w:br/>
        <w:t>}</w:t>
      </w:r>
    </w:p>
    <w:p>
      <w:pPr>
        <w:pStyle w:val="Heading3"/>
      </w:pPr>
      <w:r>
        <w:t>unsupported_link_type</w:t>
      </w:r>
    </w:p>
    <w:p>
      <w:r>
        <w:rPr>
          <w:b/>
          <w:color w:val="666666"/>
          <w:sz w:val="16"/>
        </w:rPr>
        <w:t>[json]</w:t>
      </w:r>
    </w:p>
    <w:p>
      <w:pPr>
        <w:shd w:fill="F2F2F2" w:val="clear"/>
      </w:pPr>
      <w:r>
        <w:rPr>
          <w:rFonts w:ascii="Courier New" w:hAnsi="Courier New"/>
          <w:sz w:val="17"/>
        </w:rPr>
        <w:t>{</w:t>
        <w:br/>
        <w:t xml:space="preserve"> "error": {</w:t>
        <w:br/>
        <w:t xml:space="preserve"> ".tag": "unsupported_link_type"</w:t>
        <w:br/>
        <w:t xml:space="preserve"> },</w:t>
        <w:br/>
        <w:t xml:space="preserve"> "error_summary": "unsupported_link_type/..."</w:t>
        <w:br/>
        <w:t>}</w:t>
      </w:r>
    </w:p>
    <w:p>
      <w:pPr>
        <w:pStyle w:val="Heading3"/>
      </w:pPr>
      <w:r>
        <w:t>unsupported_parameter_field</w:t>
      </w:r>
    </w:p>
    <w:p>
      <w:r>
        <w:rPr>
          <w:b/>
          <w:color w:val="666666"/>
          <w:sz w:val="16"/>
        </w:rPr>
        <w:t>[json]</w:t>
      </w:r>
    </w:p>
    <w:p>
      <w:pPr>
        <w:shd w:fill="F2F2F2" w:val="clear"/>
      </w:pPr>
      <w:r>
        <w:rPr>
          <w:rFonts w:ascii="Courier New" w:hAnsi="Courier New"/>
          <w:sz w:val="17"/>
        </w:rPr>
        <w:t>{</w:t>
        <w:br/>
        <w:t xml:space="preserve"> "error": {</w:t>
        <w:br/>
        <w:t xml:space="preserve"> ".tag": "unsupported_parameter_field"</w:t>
        <w:br/>
        <w:t xml:space="preserve"> },</w:t>
        <w:br/>
        <w:t xml:space="preserve"> "error_summary": "unsupported_parameter_field/..."</w:t>
        <w:br/>
        <w:t>}</w:t>
      </w:r>
    </w:p>
    <w:p>
      <w:pPr>
        <w:pStyle w:val="Heading3"/>
      </w:pPr>
      <w:r>
        <w:t>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email_not_verified</w:t>
      </w:r>
    </w:p>
    <w:p>
      <w:r>
        <w:rPr>
          <w:b/>
          <w:color w:val="666666"/>
          <w:sz w:val="16"/>
        </w:rPr>
        <w:t>[json]</w:t>
      </w:r>
    </w:p>
    <w:p>
      <w:pPr>
        <w:shd w:fill="F2F2F2" w:val="clear"/>
      </w:pPr>
      <w:r>
        <w:rPr>
          <w:rFonts w:ascii="Courier New" w:hAnsi="Courier New"/>
          <w:sz w:val="17"/>
        </w:rPr>
        <w:t>{</w:t>
        <w:br/>
        <w:t xml:space="preserve"> "error": {</w:t>
        <w:br/>
        <w:t xml:space="preserve"> ".tag": "email_not_verified"</w:t>
        <w:br/>
        <w:t xml:space="preserve"> },</w:t>
        <w:br/>
        <w:t xml:space="preserve"> "error_summary": "email_not_verified/..."</w:t>
        <w:br/>
        <w:t>}</w:t>
      </w:r>
    </w:p>
    <w:p>
      <w:pPr>
        <w:pStyle w:val="Heading4"/>
      </w:pPr>
      <w:r>
        <w:t>Documented Error Variants (ModifySharedLinkSettingsError)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Error Tag</w:t>
            </w:r>
          </w:p>
        </w:tc>
        <w:tc>
          <w:tcPr>
            <w:tcW w:type="dxa" w:w="2880"/>
          </w:tcPr>
          <w:p>
            <w:r>
              <w:rPr>
                <w:b/>
              </w:rPr>
              <w:t>Type</w:t>
            </w:r>
          </w:p>
        </w:tc>
        <w:tc>
          <w:tcPr>
            <w:tcW w:type="dxa" w:w="2880"/>
          </w:tcPr>
          <w:p>
            <w:r>
              <w:rPr>
                <w:b/>
              </w:rPr>
              <w:t>Description</w:t>
            </w:r>
          </w:p>
        </w:tc>
      </w:tr>
      <w:tr>
        <w:tc>
          <w:tcPr>
            <w:tcW w:type="dxa" w:w="2880"/>
          </w:tcPr>
          <w:p>
            <w:r>
              <w:t>shared_link_not_found</w:t>
            </w:r>
          </w:p>
        </w:tc>
        <w:tc>
          <w:tcPr>
            <w:tcW w:type="dxa" w:w="2880"/>
          </w:tcPr>
          <w:p>
            <w:r>
              <w:t>void</w:t>
            </w:r>
          </w:p>
        </w:tc>
        <w:tc>
          <w:tcPr>
            <w:tcW w:type="dxa" w:w="2880"/>
          </w:tcPr>
          <w:p>
            <w:r>
              <w:t>The shared link wasn't found.</w:t>
            </w:r>
          </w:p>
        </w:tc>
      </w:tr>
      <w:tr>
        <w:tc>
          <w:tcPr>
            <w:tcW w:type="dxa" w:w="2880"/>
          </w:tcPr>
          <w:p>
            <w:r>
              <w:t>shared_link_access_denied</w:t>
            </w:r>
          </w:p>
        </w:tc>
        <w:tc>
          <w:tcPr>
            <w:tcW w:type="dxa" w:w="2880"/>
          </w:tcPr>
          <w:p>
            <w:r>
              <w:t>void</w:t>
            </w:r>
          </w:p>
        </w:tc>
        <w:tc>
          <w:tcPr>
            <w:tcW w:type="dxa" w:w="2880"/>
          </w:tcPr>
          <w:p>
            <w:r>
              <w:t>The caller is not allowed to access this shared link.</w:t>
            </w:r>
          </w:p>
        </w:tc>
      </w:tr>
      <w:tr>
        <w:tc>
          <w:tcPr>
            <w:tcW w:type="dxa" w:w="2880"/>
          </w:tcPr>
          <w:p>
            <w:r>
              <w:t>unsupported_link_type</w:t>
            </w:r>
          </w:p>
        </w:tc>
        <w:tc>
          <w:tcPr>
            <w:tcW w:type="dxa" w:w="2880"/>
          </w:tcPr>
          <w:p>
            <w:r>
              <w:t>void</w:t>
            </w:r>
          </w:p>
        </w:tc>
        <w:tc>
          <w:tcPr>
            <w:tcW w:type="dxa" w:w="2880"/>
          </w:tcPr>
          <w:p>
            <w:r>
              <w:t>This type of link is not supported; use files.export instead.</w:t>
            </w:r>
          </w:p>
        </w:tc>
      </w:tr>
      <w:tr>
        <w:tc>
          <w:tcPr>
            <w:tcW w:type="dxa" w:w="2880"/>
          </w:tcPr>
          <w:p>
            <w:r>
              <w:t>unsupported_parameter_field</w:t>
            </w:r>
          </w:p>
        </w:tc>
        <w:tc>
          <w:tcPr>
            <w:tcW w:type="dxa" w:w="2880"/>
          </w:tcPr>
          <w:p>
            <w:r>
              <w:t>void</w:t>
            </w:r>
          </w:p>
        </w:tc>
        <w:tc>
          <w:tcPr>
            <w:tcW w:type="dxa" w:w="2880"/>
          </w:tcPr>
          <w:p>
            <w:r>
              <w:t>Private shared links do not support path or link_password parameter fields.</w:t>
            </w:r>
          </w:p>
        </w:tc>
      </w:tr>
      <w:tr>
        <w:tc>
          <w:tcPr>
            <w:tcW w:type="dxa" w:w="2880"/>
          </w:tcPr>
          <w:p>
            <w:r>
              <w:t>settings_error</w:t>
            </w:r>
          </w:p>
        </w:tc>
        <w:tc>
          <w:tcPr>
            <w:tcW w:type="dxa" w:w="2880"/>
          </w:tcPr>
          <w:p>
            <w:r>
              <w:t>object</w:t>
            </w:r>
          </w:p>
        </w:tc>
        <w:tc>
          <w:tcPr>
            <w:tcW w:type="dxa" w:w="2880"/>
          </w:tcPr>
          <w:p>
            <w:r>
              <w:t>There is an error with the given settings (SharedLinkSettingsError).</w:t>
            </w:r>
          </w:p>
        </w:tc>
      </w:tr>
      <w:tr>
        <w:tc>
          <w:tcPr>
            <w:tcW w:type="dxa" w:w="2880"/>
          </w:tcPr>
          <w:p>
            <w:r>
              <w:t>email_not_verified</w:t>
            </w:r>
          </w:p>
        </w:tc>
        <w:tc>
          <w:tcPr>
            <w:tcW w:type="dxa" w:w="2880"/>
          </w:tcPr>
          <w:p>
            <w:r>
              <w:t>void</w:t>
            </w:r>
          </w:p>
        </w:tc>
        <w:tc>
          <w:tcPr>
            <w:tcW w:type="dxa" w:w="2880"/>
          </w:tcPr>
          <w:p>
            <w:r>
              <w:t>User’s email address is not verified; feature requires verified email.</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'https://api.dropboxapi.com/2/sharing/modify_shared_link_settings' \</w:t>
        <w:br/>
        <w:t xml:space="preserve"> -H 'Accept: application/json' \</w:t>
        <w:br/>
        <w:t xml:space="preserve"> -H 'Content-Type: application/json' \</w:t>
        <w:br/>
        <w:t xml:space="preserve"> --data '{</w:t>
        <w:br/>
        <w:t xml:space="preserve"> "remove_expiration": false,</w:t>
        <w:br/>
        <w:t xml:space="preserve"> "settings": {</w:t>
        <w:br/>
        <w:t xml:space="preserve"> "access": "viewer",</w:t>
        <w:br/>
        <w:t xml:space="preserve"> "allow_download": true,</w:t>
        <w:br/>
        <w:t xml:space="preserve"> "audience": "public",</w:t>
        <w:br/>
        <w:t xml:space="preserve"> "requested_visibility": "public"</w:t>
        <w:br/>
        <w:t xml:space="preserve">    },</w:t>
        <w:br/>
        <w:t xml:space="preserve"> "url": "https://www.dropbox.com/s/2sn712vy1ovegw8/Prime_Numbers.txt?dl=0"</w:t>
        <w:br/>
        <w:t xml:space="preserve">  }'</w:t>
      </w:r>
    </w:p>
    <w:p>
      <w:pPr>
        <w:pStyle w:val="Heading3"/>
      </w:pPr>
      <w:r>
        <w:t>Example Usage</w:t>
      </w:r>
    </w:p>
    <w:p>
      <w:pPr>
        <w:pStyle w:val="Heading3"/>
      </w:pPr>
      <w:r>
        <w:t>Example 1: Remove expiration and allow downloads</w:t>
      </w:r>
    </w:p>
    <w:p>
      <w:r>
        <w:rPr>
          <w:b/>
          <w:color w:val="666666"/>
          <w:sz w:val="16"/>
        </w:rPr>
        <w:t>[bash]</w:t>
      </w:r>
    </w:p>
    <w:p>
      <w:pPr>
        <w:shd w:fill="F2F2F2" w:val="clear"/>
      </w:pPr>
      <w:r>
        <w:rPr>
          <w:rFonts w:ascii="Courier New" w:hAnsi="Courier New"/>
          <w:sz w:val="17"/>
        </w:rPr>
        <w:t>curl -X POST 'https://api.dropboxapi.com/2/sharing/modify_shared_link_settings' \</w:t>
        <w:br/>
        <w:t xml:space="preserve"> -H 'Accept: application/json' \</w:t>
        <w:br/>
        <w:t xml:space="preserve"> -H 'Content-Type: application/json' \</w:t>
        <w:br/>
        <w:t xml:space="preserve"> --data '{</w:t>
        <w:br/>
        <w:t xml:space="preserve"> "remove_expiration": true,</w:t>
        <w:br/>
        <w:t xml:space="preserve"> "settings": {</w:t>
        <w:br/>
        <w:t xml:space="preserve"> "allow_download": true</w:t>
        <w:br/>
        <w:t xml:space="preserve">    },</w:t>
        <w:br/>
        <w:t xml:space="preserve"> "url": "https://www.dropbox.com/s/2sn712vy1ovegw8/Prime_Numbers.txt?dl=0"</w:t>
        <w:br/>
        <w:t xml:space="preserve">  }'</w:t>
      </w:r>
    </w:p>
    <w:p>
      <w:pPr>
        <w:pStyle w:val="Heading3"/>
      </w:pPr>
      <w:r>
        <w:t>Example 2: Set viewer access and public audience</w:t>
      </w:r>
    </w:p>
    <w:p>
      <w:r>
        <w:rPr>
          <w:b/>
          <w:color w:val="666666"/>
          <w:sz w:val="16"/>
        </w:rPr>
        <w:t>[bash]</w:t>
      </w:r>
    </w:p>
    <w:p>
      <w:pPr>
        <w:shd w:fill="F2F2F2" w:val="clear"/>
      </w:pPr>
      <w:r>
        <w:rPr>
          <w:rFonts w:ascii="Courier New" w:hAnsi="Courier New"/>
          <w:sz w:val="17"/>
        </w:rPr>
        <w:t>curl -X POST 'https://api.dropboxapi.com/2/sharing/modify_shared_link_settings' \</w:t>
        <w:br/>
        <w:t xml:space="preserve"> -H 'Accept: application/json' \</w:t>
        <w:br/>
        <w:t xml:space="preserve"> -H 'Content-Type: application/json' \</w:t>
        <w:br/>
        <w:t xml:space="preserve"> --data '{</w:t>
        <w:br/>
        <w:t xml:space="preserve"> "settings": {</w:t>
        <w:br/>
        <w:t xml:space="preserve"> "access": "viewer",</w:t>
        <w:br/>
        <w:t xml:space="preserve"> "audience": "public",</w:t>
        <w:br/>
        <w:t xml:space="preserve"> "requested_visibility": "public"</w:t>
        <w:br/>
        <w:t xml:space="preserve">    },</w:t>
        <w:br/>
        <w:t xml:space="preserve"> "url": "https://www.dropbox.com/s/2sn712vy1ovegw8/Prime_Numbers.txt?dl=0"</w:t>
        <w:br/>
        <w:t xml:space="preserve">  }'</w:t>
      </w:r>
    </w:p>
    <w:p>
      <w:pPr>
        <w:pStyle w:val="Heading3"/>
      </w:pPr>
      <w:r>
        <w:t>Behavior</w:t>
      </w:r>
    </w:p>
    <w:p>
      <w:pPr>
        <w:pStyle w:val="ListBullet"/>
      </w:pPr>
      <w:r>
        <w:t>Validates that the url points to an existing shared link and that the caller is allowed to modify it.</w:t>
      </w:r>
    </w:p>
    <w:p>
      <w:pPr>
        <w:pStyle w:val="ListBullet"/>
      </w:pPr>
      <w:r>
        <w:t>Applies the provided settings and optionally removes expiration if remove_expiration is true.</w:t>
      </w:r>
    </w:p>
    <w:p>
      <w:pPr>
        <w:pStyle w:val="ListBullet"/>
      </w:pPr>
      <w:r>
        <w:t>If requested visibility conflicts with team/shared-folder policy, the response indicates the effective visibility in link_permissions.resolved_visibility while preserving the request in link_permissions.requested_visibility (as described).</w:t>
      </w:r>
    </w:p>
    <w:p>
      <w:pPr>
        <w:pStyle w:val="Heading3"/>
      </w:pPr>
      <w:r>
        <w:t>Notes</w:t>
      </w:r>
    </w:p>
    <w:p>
      <w:pPr>
        <w:pStyle w:val="ListBullet"/>
      </w:pPr>
      <w:r>
        <w:t>Endpoint format is RPC (JSON POST body).</w:t>
      </w:r>
    </w:p>
    <w:p>
      <w:pPr>
        <w:pStyle w:val="ListBullet"/>
      </w:pPr>
      <w:r>
        <w:t>If visibility conflicts with policy, the returned metadata reflects both the requested and resolved visibility (see Description).</w:t>
      </w:r>
    </w:p>
    <w:p>
      <w:pPr>
        <w:pStyle w:val="ListBullet"/>
      </w:pPr>
      <w:r>
        <w:t>Private shared links do not support path or link_password parameter fields (will error with unsupported_parameter_field).</w:t>
      </w:r>
    </w:p>
    <w:p>
      <w:pPr>
        <w:pStyle w:val="Heading3"/>
      </w:pPr>
      <w:r>
        <w:t>Related sharedLinks actions</w:t>
      </w:r>
    </w:p>
    <w:p>
      <w:pPr>
        <w:pStyle w:val="ListBullet"/>
      </w:pPr>
      <w:r>
        <w:t>[POST] List a User’s Shared Links — /2/sharing/list_shared_links</w:t>
      </w:r>
    </w:p>
    <w:p>
      <w:pPr>
        <w:pStyle w:val="ListBullet"/>
      </w:pPr>
      <w:r>
        <w:t>[POST] Create Shared Link with Custom Settings — /sharing/create_shared_link_with_settings</w:t>
      </w:r>
    </w:p>
    <w:p>
      <w:pPr>
        <w:pStyle w:val="ListBullet"/>
      </w:pPr>
      <w:r>
        <w:t>[POST] Revoke a Shared Link — /sharing/revoke_shared_link</w:t>
      </w:r>
    </w:p>
    <w:p>
      <w:r>
        <w:br w:type="page"/>
      </w:r>
    </w:p>
    <w:p>
      <w:pPr>
        <w:pStyle w:val="Heading2"/>
      </w:pPr>
      <w:r>
        <w:t>56. [POST] Remove a Member From a Shared File</w:t>
      </w:r>
    </w:p>
    <w:p>
      <w:r>
        <w:rPr>
          <w:b/>
        </w:rPr>
        <w:t xml:space="preserve">Endpoint: </w:t>
      </w:r>
      <w:r>
        <w:rPr>
          <w:rFonts w:ascii="Courier New" w:hAnsi="Courier New"/>
          <w:sz w:val="18"/>
        </w:rPr>
        <w:t>/sharing/remove_file_member_2</w:t>
      </w:r>
    </w:p>
    <w:p>
      <w:pPr>
        <w:pStyle w:val="Heading3"/>
      </w:pPr>
      <w:r>
        <w:t>Prerequisites</w:t>
      </w:r>
    </w:p>
    <w:p>
      <w:pPr>
        <w:pStyle w:val="ListBullet"/>
      </w:pPr>
      <w:r>
        <w:t>The caller must have the required Dropbox scope: sharing.write</w:t>
      </w:r>
    </w:p>
    <w:p>
      <w:pPr>
        <w:pStyle w:val="ListBullet"/>
      </w:pPr>
      <w:r>
        <w:t>This endpoint does not support apps with the app folder permission</w:t>
      </w:r>
    </w:p>
    <w:p>
      <w:pPr>
        <w:pStyle w:val="Heading3"/>
      </w:pPr>
      <w:r>
        <w:t>Method</w:t>
      </w:r>
    </w:p>
    <w:p>
      <w:r>
        <w:t>POST</w:t>
      </w:r>
    </w:p>
    <w:p>
      <w:pPr>
        <w:pStyle w:val="Heading3"/>
      </w:pPr>
      <w:r>
        <w:t>URL</w:t>
      </w:r>
    </w:p>
    <w:p>
      <w:r>
        <w:t>https://api.dropboxapi.com/2/sharing/remove_file_member_2</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 specified member from a file. Even when an email is provided, Dropbox may remove the corresponding user (not an invitee) if that email matches the user’s main account email.</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document any query parameters).</w:t>
      </w:r>
    </w:p>
    <w:p>
      <w:pPr>
        <w:pStyle w:val="ListBullet"/>
      </w:pPr>
      <w:r>
        <w:t>When executing the action, send Body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File from which to remove members. Constraints: min_length=1, `pattern="((/</w:t>
            </w:r>
          </w:p>
        </w:tc>
      </w:tr>
      <w:tr>
        <w:tc>
          <w:tcPr>
            <w:tcW w:type="dxa" w:w="2880"/>
          </w:tcPr>
          <w:p>
            <w:r>
              <w:t>member</w:t>
            </w:r>
          </w:p>
        </w:tc>
        <w:tc>
          <w:tcPr>
            <w:tcW w:type="dxa" w:w="2880"/>
          </w:tcPr>
          <w:p>
            <w:r>
              <w:t>object</w:t>
            </w:r>
          </w:p>
        </w:tc>
        <w:tc>
          <w:tcPr>
            <w:tcW w:type="dxa" w:w="2880"/>
          </w:tcPr>
          <w:p>
            <w:r>
              <w:t>Member to remove from this file (MemberSelector). Note: even if an email is specified, it may remove a user (not an invitee) if the user’s main account corresponds to that email address.</w:t>
            </w:r>
          </w:p>
        </w:tc>
      </w:tr>
    </w:tbl>
    <w:p/>
    <w:p>
      <w:pPr>
        <w:pStyle w:val="Heading3"/>
      </w:pPr>
      <w:r>
        <w:t>Request Body Schema (as shown)</w:t>
      </w:r>
    </w:p>
    <w:p>
      <w:r>
        <w:rPr>
          <w:b/>
          <w:color w:val="666666"/>
          <w:sz w:val="16"/>
        </w:rPr>
        <w:t>[json]</w:t>
      </w:r>
    </w:p>
    <w:p>
      <w:pPr>
        <w:shd w:fill="F2F2F2" w:val="clear"/>
      </w:pPr>
      <w:r>
        <w:rPr>
          <w:rFonts w:ascii="Courier New" w:hAnsi="Courier New"/>
          <w:sz w:val="17"/>
        </w:rPr>
        <w:t>{</w:t>
        <w:br/>
        <w:t xml:space="preserve"> "file": "id:3kmLmQFnf1AAAAAAAAAAAw",</w:t>
        <w:br/>
        <w:t xml:space="preserve"> "member": {</w:t>
        <w:br/>
        <w:t xml:space="preserve"> ".tag": "email",</w:t>
        <w:br/>
        <w:t xml:space="preserve"> "email": "justin@example.com"</w:t>
        <w:br/>
        <w:t xml:space="preserve"> }</w:t>
        <w:br/>
        <w:t>}</w:t>
      </w:r>
    </w:p>
    <w:p>
      <w:pPr>
        <w:pStyle w:val="Heading3"/>
      </w:pPr>
      <w:r>
        <w:t>Response</w:t>
      </w:r>
    </w:p>
    <w:p>
      <w:r>
        <w:t>The endpoint returns a FileMemberRemoveActionResult (open union).</w:t>
      </w:r>
    </w:p>
    <w:p>
      <w:pPr>
        <w:pStyle w:val="Heading3"/>
      </w:pPr>
      <w:r>
        <w:t>Success Response (200 OK) — success</w:t>
      </w:r>
    </w:p>
    <w:p>
      <w:r>
        <w:rPr>
          <w:b/>
          <w:color w:val="666666"/>
          <w:sz w:val="16"/>
        </w:rPr>
        <w:t>[json]</w:t>
      </w:r>
    </w:p>
    <w:p>
      <w:pPr>
        <w:shd w:fill="F2F2F2" w:val="clear"/>
      </w:pPr>
      <w:r>
        <w:rPr>
          <w:rFonts w:ascii="Courier New" w:hAnsi="Courier New"/>
          <w:sz w:val="17"/>
        </w:rPr>
        <w:t>{</w:t>
        <w:br/>
        <w:t xml:space="preserve"> ".tag": "success",</w:t>
        <w:br/>
        <w:t xml:space="preserve"> "success": {</w:t>
        <w:br/>
        <w:t xml:space="preserve"> "access_level": "viewer"</w:t>
        <w:br/>
        <w:t xml:space="preserve"> }</w:t>
        <w:br/>
        <w:t>}</w:t>
      </w:r>
    </w:p>
    <w:p>
      <w:pPr>
        <w:pStyle w:val="Heading3"/>
      </w:pPr>
      <w:r>
        <w:t>Error Response (200 OK) — member_error</w:t>
      </w:r>
    </w:p>
    <w:p>
      <w:r>
        <w:rPr>
          <w:b/>
          <w:color w:val="666666"/>
          <w:sz w:val="16"/>
        </w:rPr>
        <w:t>[json]</w:t>
      </w:r>
    </w:p>
    <w:p>
      <w:pPr>
        <w:shd w:fill="F2F2F2" w:val="clear"/>
      </w:pPr>
      <w:r>
        <w:rPr>
          <w:rFonts w:ascii="Courier New" w:hAnsi="Courier New"/>
          <w:sz w:val="17"/>
        </w:rPr>
        <w:t>{</w:t>
        <w:br/>
        <w:t xml:space="preserve"> ".tag": "member_error",</w:t>
        <w:br/>
        <w:t xml:space="preserve"> "member_error": {</w:t>
        <w:br/>
        <w:t xml:space="preserve"> ".tag": "other"</w:t>
        <w:br/>
        <w:t xml:space="preserve"> }</w:t>
        <w:br/>
        <w:t>}</w:t>
      </w:r>
    </w:p>
    <w:p>
      <w:pPr>
        <w:pStyle w:val="Heading3"/>
      </w:pPr>
      <w:r>
        <w:t>Error Response (200 OK) — no_explicit_access</w:t>
      </w:r>
    </w:p>
    <w:p>
      <w:r>
        <w:rPr>
          <w:b/>
          <w:color w:val="666666"/>
          <w:sz w:val="16"/>
        </w:rPr>
        <w:t>[json]</w:t>
      </w:r>
    </w:p>
    <w:p>
      <w:pPr>
        <w:shd w:fill="F2F2F2" w:val="clear"/>
      </w:pPr>
      <w:r>
        <w:rPr>
          <w:rFonts w:ascii="Courier New" w:hAnsi="Courier New"/>
          <w:sz w:val="17"/>
        </w:rPr>
        <w:t>{</w:t>
        <w:br/>
        <w:t xml:space="preserve"> ".tag": "no_explicit_access",</w:t>
        <w:br/>
        <w:t xml:space="preserve"> "no_explicit_access": {</w:t>
        <w:br/>
        <w:t xml:space="preserve"> "access_level": "viewer"</w:t>
        <w:br/>
        <w:t xml:space="preserve"> }</w:t>
        <w:br/>
        <w:t>}</w:t>
      </w:r>
    </w:p>
    <w:p>
      <w:pPr>
        <w:pStyle w:val="Heading3"/>
      </w:pPr>
      <w:r>
        <w:t>Error Responses (as documented)</w:t>
      </w:r>
    </w:p>
    <w:p>
      <w:r>
        <w:t>This endpoint may also return RemoveFileMemberError (open union), including:</w:t>
      </w:r>
    </w:p>
    <w:p>
      <w:pPr>
        <w:pStyle w:val="ListBullet"/>
      </w:pPr>
      <w:r>
        <w:t>user_error (SharingUserError)</w:t>
      </w:r>
    </w:p>
    <w:p>
      <w:pPr>
        <w:pStyle w:val="ListBullet"/>
      </w:pPr>
      <w:r>
        <w:t>access_error (SharingFileAccessError)</w:t>
      </w:r>
    </w:p>
    <w:p>
      <w:r>
        <w:rPr>
          <w:b/>
        </w:rPr>
        <w:t>Note: The documentation also notes: “See also general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Discriminator for the open union result. Possible documented values include: success, member_error, no_explicit_access.</w:t>
            </w:r>
          </w:p>
        </w:tc>
      </w:tr>
      <w:tr>
        <w:tc>
          <w:tcPr>
            <w:tcW w:type="dxa" w:w="2880"/>
          </w:tcPr>
          <w:p>
            <w:r>
              <w:t>success</w:t>
            </w:r>
          </w:p>
        </w:tc>
        <w:tc>
          <w:tcPr>
            <w:tcW w:type="dxa" w:w="2880"/>
          </w:tcPr>
          <w:p>
            <w:r>
              <w:t>object</w:t>
            </w:r>
          </w:p>
        </w:tc>
        <w:tc>
          <w:tcPr>
            <w:tcW w:type="dxa" w:w="2880"/>
          </w:tcPr>
          <w:p>
            <w:r>
              <w:t>Present when .tag = "success". Value type: MemberAccessLevelResult.</w:t>
            </w:r>
          </w:p>
        </w:tc>
      </w:tr>
      <w:tr>
        <w:tc>
          <w:tcPr>
            <w:tcW w:type="dxa" w:w="2880"/>
          </w:tcPr>
          <w:p>
            <w:r>
              <w:t>member_error</w:t>
            </w:r>
          </w:p>
        </w:tc>
        <w:tc>
          <w:tcPr>
            <w:tcW w:type="dxa" w:w="2880"/>
          </w:tcPr>
          <w:p>
            <w:r>
              <w:t>object</w:t>
            </w:r>
          </w:p>
        </w:tc>
        <w:tc>
          <w:tcPr>
            <w:tcW w:type="dxa" w:w="2880"/>
          </w:tcPr>
          <w:p>
            <w:r>
              <w:t>Present when .tag = "member_error". Value type: FileMemberActionError. Indicates the user was not able to remove this member.</w:t>
            </w:r>
          </w:p>
        </w:tc>
      </w:tr>
      <w:tr>
        <w:tc>
          <w:tcPr>
            <w:tcW w:type="dxa" w:w="2880"/>
          </w:tcPr>
          <w:p>
            <w:r>
              <w:t>no_explicit_access</w:t>
            </w:r>
          </w:p>
        </w:tc>
        <w:tc>
          <w:tcPr>
            <w:tcW w:type="dxa" w:w="2880"/>
          </w:tcPr>
          <w:p>
            <w:r>
              <w:t>object</w:t>
            </w:r>
          </w:p>
        </w:tc>
        <w:tc>
          <w:tcPr>
            <w:tcW w:type="dxa" w:w="2880"/>
          </w:tcPr>
          <w:p>
            <w:r>
              <w:t>Present when .tag = "no_explicit_access". Value type: MemberAccessLevelResult. Means the member does not have explicit access to the file and therefore cannot be removed; the return value is the access the user might have from a parent folder.</w:t>
            </w:r>
          </w:p>
        </w:tc>
      </w:tr>
      <w:tr>
        <w:tc>
          <w:tcPr>
            <w:tcW w:type="dxa" w:w="2880"/>
          </w:tcPr>
          <w:p>
            <w:r>
              <w:t>success.access_level</w:t>
            </w:r>
          </w:p>
        </w:tc>
        <w:tc>
          <w:tcPr>
            <w:tcW w:type="dxa" w:w="2880"/>
          </w:tcPr>
          <w:p>
            <w:r>
              <w:t>string</w:t>
            </w:r>
          </w:p>
        </w:tc>
        <w:tc>
          <w:tcPr>
            <w:tcW w:type="dxa" w:w="2880"/>
          </w:tcPr>
          <w:p>
            <w:r>
              <w:t>(From MemberAccessLevelResult) The access level returned in the result. Exact enum values not provided in the scraped content.</w:t>
            </w:r>
          </w:p>
        </w:tc>
      </w:tr>
      <w:tr>
        <w:tc>
          <w:tcPr>
            <w:tcW w:type="dxa" w:w="2880"/>
          </w:tcPr>
          <w:p>
            <w:r>
              <w:t>no_explicit_access.access_level</w:t>
            </w:r>
          </w:p>
        </w:tc>
        <w:tc>
          <w:tcPr>
            <w:tcW w:type="dxa" w:w="2880"/>
          </w:tcPr>
          <w:p>
            <w:r>
              <w:t>string</w:t>
            </w:r>
          </w:p>
        </w:tc>
        <w:tc>
          <w:tcPr>
            <w:tcW w:type="dxa" w:w="2880"/>
          </w:tcPr>
          <w:p>
            <w:r>
              <w:t>(From MemberAccessLevelResult) The access level returned in the result. Exact enum values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'https://api.dropboxapi.com/2/sharing/remove_file_member_2' \</w:t>
        <w:br/>
        <w:t xml:space="preserve"> -H 'Accept: application/json' \</w:t>
        <w:br/>
        <w:t xml:space="preserve"> -H 'Content-Type: application/json' \</w:t>
        <w:br/>
        <w:t xml:space="preserve"> --data '{</w:t>
        <w:br/>
        <w:t xml:space="preserve"> "file": "id:3kmLmQFnf1AAAAAAAAAAAw",</w:t>
        <w:br/>
        <w:t xml:space="preserve"> "member": {</w:t>
        <w:br/>
        <w:t xml:space="preserve"> ".tag": "email",</w:t>
        <w:br/>
        <w:t xml:space="preserve"> "email": "justin@example.com"</w:t>
        <w:br/>
        <w:t xml:space="preserve">    }</w:t>
        <w:br/>
        <w:t xml:space="preserve">  }'</w:t>
      </w:r>
    </w:p>
    <w:p>
      <w:pPr>
        <w:pStyle w:val="Heading3"/>
      </w:pPr>
      <w:r>
        <w:t>Example Usage</w:t>
      </w:r>
    </w:p>
    <w:p>
      <w:pPr>
        <w:pStyle w:val="Heading3"/>
      </w:pPr>
      <w:r>
        <w:t>Example 1: Remove a member by email selector</w:t>
      </w:r>
    </w:p>
    <w:p>
      <w:pPr>
        <w:pStyle w:val="Heading3"/>
      </w:pPr>
      <w:r>
        <w:t>Behavior</w:t>
      </w:r>
    </w:p>
    <w:p>
      <w:pPr>
        <w:pStyle w:val="ListBullet"/>
      </w:pPr>
      <w:r>
        <w:t>Validates the file identifier/path against the documented pattern and length.</w:t>
      </w:r>
    </w:p>
    <w:p>
      <w:pPr>
        <w:pStyle w:val="ListBullet"/>
      </w:pPr>
      <w:r>
        <w:t>Interprets member as a MemberSelector and attempts to remove that member from the specified file.</w:t>
      </w:r>
    </w:p>
    <w:p>
      <w:pPr>
        <w:pStyle w:val="ListBullet"/>
      </w:pPr>
      <w:r>
        <w:t>Returns a FileMemberRemoveActionResult union indicating success or the relevant failure condition (e.g., member_error, no_explicit_access), and may also return higher-level errors (user_error, access_error).</w:t>
      </w:r>
    </w:p>
    <w:p>
      <w:pPr>
        <w:pStyle w:val="Heading3"/>
      </w:pPr>
      <w:r>
        <w:t>Notes</w:t>
      </w:r>
    </w:p>
    <w:p>
      <w:pPr>
        <w:pStyle w:val="ListBullet"/>
      </w:pPr>
      <w:r>
        <w:t>Endpoint format is RPC (as documented).</w:t>
      </w:r>
    </w:p>
    <w:p>
      <w:pPr>
        <w:pStyle w:val="ListBullet"/>
      </w:pPr>
      <w:r>
        <w:t>Even if you specify an email in member, Dropbox may remove the corresponding user account if that email matches the user’s main account email.</w:t>
      </w:r>
    </w:p>
    <w:p>
      <w:pPr>
        <w:pStyle w:val="Heading3"/>
      </w:pPr>
      <w:r>
        <w:t>Gotchas</w:t>
      </w:r>
    </w:p>
    <w:p>
      <w:pPr>
        <w:pStyle w:val="ListBullet"/>
      </w:pPr>
      <w:r>
        <w:t>Apps with app folder permission are not supported by this endpoint.</w:t>
      </w:r>
    </w:p>
    <w:p>
      <w:pPr>
        <w:pStyle w:val="ListBullet"/>
      </w:pPr>
      <w:r>
        <w:t>If the member has no explicit access to the file (only inherited from a parent folder), the API returns no_explicit_access and the member cannot be removed.</w:t>
      </w:r>
    </w:p>
    <w:p>
      <w:pPr>
        <w:pStyle w:val="Heading3"/>
      </w:pPr>
      <w:r>
        <w:t>Error Handling</w:t>
      </w:r>
    </w:p>
    <w:p>
      <w:pPr>
        <w:pStyle w:val="ListBullet"/>
      </w:pPr>
      <w:r>
        <w:t>member_error: The user was not able to remove this member (FileMemberActionError).</w:t>
      </w:r>
    </w:p>
    <w:p>
      <w:pPr>
        <w:pStyle w:val="ListBullet"/>
      </w:pPr>
      <w:r>
        <w:t>no_explicit_access: Member cannot be removed because they do not have explicit access; response includes the access level they may have via a parent folder.</w:t>
      </w:r>
    </w:p>
    <w:p>
      <w:pPr>
        <w:pStyle w:val="ListBullet"/>
      </w:pPr>
      <w:r>
        <w:t>user_error (SharingUserError) and access_error (SharingFileAccessError) may be returned (details not provided in the scraped content).</w:t>
      </w:r>
    </w:p>
    <w:p>
      <w:pPr>
        <w:pStyle w:val="Heading3"/>
      </w:pPr>
      <w:r>
        <w:t>Related sharing actions</w:t>
      </w:r>
    </w:p>
    <w:p>
      <w:pPr>
        <w:pStyle w:val="ListBullet"/>
      </w:pPr>
      <w:r>
        <w:t>[POST] Add Members to a File — /sharing/add_file_member</w:t>
      </w:r>
    </w:p>
    <w:p>
      <w:pPr>
        <w:pStyle w:val="ListBullet"/>
      </w:pPr>
      <w:r>
        <w:t>[POST] Download Shared Link File Content — /sharing/get_shared_link_file</w:t>
      </w:r>
    </w:p>
    <w:p>
      <w:pPr>
        <w:pStyle w:val="ListBullet"/>
      </w:pPr>
      <w:r>
        <w:t>[POST] Get Shared Link Metadata — /2/sharing/get_shared_link_metadata</w:t>
      </w:r>
    </w:p>
    <w:p>
      <w:pPr>
        <w:pStyle w:val="ListBullet"/>
      </w:pPr>
      <w:r>
        <w:t>[POST] List Mountable Shared Folders for the Current User — /sharing/list_mountable_folders</w:t>
      </w:r>
    </w:p>
    <w:p>
      <w:pPr>
        <w:pStyle w:val="ListBullet"/>
      </w:pPr>
      <w:r>
        <w:t>[POST] Share a Folder — /sharing/share_folder</w:t>
      </w:r>
    </w:p>
    <w:p>
      <w:pPr>
        <w:pStyle w:val="ListBullet"/>
      </w:pPr>
      <w:r>
        <w:t>[POST] Update a Shared File Member’s Access — /sharing/update_file_member</w:t>
      </w:r>
    </w:p>
    <w:p>
      <w:r>
        <w:br w:type="page"/>
      </w:r>
    </w:p>
    <w:p>
      <w:pPr>
        <w:pStyle w:val="Heading2"/>
      </w:pPr>
      <w:r>
        <w:t>57. [POST] Share a Folder</w:t>
      </w:r>
    </w:p>
    <w:p>
      <w:r>
        <w:rPr>
          <w:b/>
        </w:rPr>
        <w:t xml:space="preserve">Endpoint: </w:t>
      </w:r>
      <w:r>
        <w:rPr>
          <w:rFonts w:ascii="Courier New" w:hAnsi="Courier New"/>
          <w:sz w:val="18"/>
        </w:rPr>
        <w:t>/sharing/share_folder</w:t>
      </w:r>
    </w:p>
    <w:p>
      <w:pPr>
        <w:pStyle w:val="Heading3"/>
      </w:pPr>
      <w:r>
        <w:t>Prerequisites</w:t>
      </w:r>
    </w:p>
    <w:p>
      <w:pPr>
        <w:pStyle w:val="ListBullet"/>
      </w:pPr>
      <w:r>
        <w:t>The app must have the required scope: sharing.write</w:t>
      </w:r>
    </w:p>
    <w:p>
      <w:pPr>
        <w:pStyle w:val="ListBullet"/>
      </w:pPr>
      <w:r>
        <w:t>The endpoint does not support apps with the app folder permission</w:t>
      </w:r>
    </w:p>
    <w:p>
      <w:pPr>
        <w:pStyle w:val="ListBullet"/>
      </w:pPr>
      <w:r>
        <w:t>For team-only options (e.g., member_policy, shared_link_policy=members), the current user must be on a team</w:t>
      </w:r>
    </w:p>
    <w:p>
      <w:pPr>
        <w:pStyle w:val="Heading3"/>
      </w:pPr>
      <w:r>
        <w:t>Method</w:t>
      </w:r>
    </w:p>
    <w:p>
      <w:r>
        <w:t>POST</w:t>
      </w:r>
    </w:p>
    <w:p>
      <w:pPr>
        <w:pStyle w:val="Heading3"/>
      </w:pPr>
      <w:r>
        <w:t>URL</w:t>
      </w:r>
    </w:p>
    <w:p>
      <w:r>
        <w:t>https://api.dropboxapi.com/2/sharing/share_folder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Shares a folder with collaborators. Most sharing completes synchronously, but large folders may complete asynchronously. If the response returns an async_job_id, you must poll job status (via check_share_job_status) until completion to obtain the folder metadata.</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The path or the file id to the folder to share. Pattern: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acl_update_policy</w:t>
            </w:r>
          </w:p>
        </w:tc>
        <w:tc>
          <w:tcPr>
            <w:tcW w:type="dxa" w:w="2880"/>
          </w:tcPr>
          <w:p>
            <w:r>
              <w:t>string (AclUpdatePolicy)</w:t>
            </w:r>
          </w:p>
        </w:tc>
        <w:tc>
          <w:tcPr>
            <w:tcW w:type="dxa" w:w="2880"/>
          </w:tcPr>
          <w:p>
            <w:r>
              <w:t>Who can add and remove members of this shared folder. Optional.</w:t>
            </w:r>
          </w:p>
        </w:tc>
      </w:tr>
      <w:tr>
        <w:tc>
          <w:tcPr>
            <w:tcW w:type="dxa" w:w="2880"/>
          </w:tcPr>
          <w:p>
            <w:r>
              <w:t>force_async</w:t>
            </w:r>
          </w:p>
        </w:tc>
        <w:tc>
          <w:tcPr>
            <w:tcW w:type="dxa" w:w="2880"/>
          </w:tcPr>
          <w:p>
            <w:r>
              <w:t>boolean</w:t>
            </w:r>
          </w:p>
        </w:tc>
        <w:tc>
          <w:tcPr>
            <w:tcW w:type="dxa" w:w="2880"/>
          </w:tcPr>
          <w:p>
            <w:r>
              <w:t>Whether to force the share to happen asynchronously. Default: false. Useful to make async behavior repeatable in tests.</w:t>
            </w:r>
          </w:p>
        </w:tc>
      </w:tr>
      <w:tr>
        <w:tc>
          <w:tcPr>
            <w:tcW w:type="dxa" w:w="2880"/>
          </w:tcPr>
          <w:p>
            <w:r>
              <w:t>member_policy</w:t>
            </w:r>
          </w:p>
        </w:tc>
        <w:tc>
          <w:tcPr>
            <w:tcW w:type="dxa" w:w="2880"/>
          </w:tcPr>
          <w:p>
            <w:r>
              <w:t>string (MemberPolicy)</w:t>
            </w:r>
          </w:p>
        </w:tc>
        <w:tc>
          <w:tcPr>
            <w:tcW w:type="dxa" w:w="2880"/>
          </w:tcPr>
          <w:p>
            <w:r>
              <w:t>Who can be a member of this shared folder. Only applicable if the current user is on a team. Optional.</w:t>
            </w:r>
          </w:p>
        </w:tc>
      </w:tr>
      <w:tr>
        <w:tc>
          <w:tcPr>
            <w:tcW w:type="dxa" w:w="2880"/>
          </w:tcPr>
          <w:p>
            <w:r>
              <w:t>shared_link_policy</w:t>
            </w:r>
          </w:p>
        </w:tc>
        <w:tc>
          <w:tcPr>
            <w:tcW w:type="dxa" w:w="2880"/>
          </w:tcPr>
          <w:p>
            <w:r>
              <w:t>string (SharedLinkPolicy)</w:t>
            </w:r>
          </w:p>
        </w:tc>
        <w:tc>
          <w:tcPr>
            <w:tcW w:type="dxa" w:w="2880"/>
          </w:tcPr>
          <w:p>
            <w:r>
              <w:t>Policy to apply to shared links created for content inside this shared folder. The current user must be on a team to set this to members. Optional.</w:t>
            </w:r>
          </w:p>
        </w:tc>
      </w:tr>
      <w:tr>
        <w:tc>
          <w:tcPr>
            <w:tcW w:type="dxa" w:w="2880"/>
          </w:tcPr>
          <w:p>
            <w:r>
              <w:t>viewer_info_policy</w:t>
            </w:r>
          </w:p>
        </w:tc>
        <w:tc>
          <w:tcPr>
            <w:tcW w:type="dxa" w:w="2880"/>
          </w:tcPr>
          <w:p>
            <w:r>
              <w:t>string (ViewerInfoPolicy)</w:t>
            </w:r>
          </w:p>
        </w:tc>
        <w:tc>
          <w:tcPr>
            <w:tcW w:type="dxa" w:w="2880"/>
          </w:tcPr>
          <w:p>
            <w:r>
              <w:t>Who can enable/disable viewer info for this shared folder. Optional.</w:t>
            </w:r>
          </w:p>
        </w:tc>
      </w:tr>
      <w:tr>
        <w:tc>
          <w:tcPr>
            <w:tcW w:type="dxa" w:w="2880"/>
          </w:tcPr>
          <w:p>
            <w:r>
              <w:t>access_inheritance</w:t>
            </w:r>
          </w:p>
        </w:tc>
        <w:tc>
          <w:tcPr>
            <w:tcW w:type="dxa" w:w="2880"/>
          </w:tcPr>
          <w:p>
            <w:r>
              <w:t>string (AccessInheritance)</w:t>
            </w:r>
          </w:p>
        </w:tc>
        <w:tc>
          <w:tcPr>
            <w:tcW w:type="dxa" w:w="2880"/>
          </w:tcPr>
          <w:p>
            <w:r>
              <w:t>Access inheritance settings for the folder. Default: inherit.</w:t>
            </w:r>
          </w:p>
        </w:tc>
      </w:tr>
      <w:tr>
        <w:tc>
          <w:tcPr>
            <w:tcW w:type="dxa" w:w="2880"/>
          </w:tcPr>
          <w:p>
            <w:r>
              <w:t>actions</w:t>
            </w:r>
          </w:p>
        </w:tc>
        <w:tc>
          <w:tcPr>
            <w:tcW w:type="dxa" w:w="2880"/>
          </w:tcPr>
          <w:p>
            <w:r>
              <w:t>array</w:t>
            </w:r>
          </w:p>
        </w:tc>
        <w:tc>
          <w:tcPr>
            <w:tcW w:type="dxa" w:w="2880"/>
          </w:tcPr>
          <w:p>
            <w:r>
              <w:t>List of FolderActions corresponding to FolderPermissions that should appear in the response SharedFolderMetadata.permissions describing actions the authenticated user can perform. Optional.</w:t>
            </w:r>
          </w:p>
        </w:tc>
      </w:tr>
      <w:tr>
        <w:tc>
          <w:tcPr>
            <w:tcW w:type="dxa" w:w="2880"/>
          </w:tcPr>
          <w:p>
            <w:r>
              <w:t>link_settings</w:t>
            </w:r>
          </w:p>
        </w:tc>
        <w:tc>
          <w:tcPr>
            <w:tcW w:type="dxa" w:w="2880"/>
          </w:tcPr>
          <w:p>
            <w:r>
              <w:t>object</w:t>
            </w:r>
          </w:p>
        </w:tc>
        <w:tc>
          <w:tcPr>
            <w:tcW w:type="dxa" w:w="2880"/>
          </w:tcPr>
          <w:p>
            <w:r>
              <w:t>Settings on the link for this folder. Optional.</w:t>
            </w:r>
          </w:p>
        </w:tc>
      </w:tr>
    </w:tbl>
    <w:p/>
    <w:p>
      <w:pPr>
        <w:pStyle w:val="Heading3"/>
      </w:pPr>
      <w:r>
        <w:t>Response</w:t>
      </w:r>
    </w:p>
    <w:p>
      <w:r>
        <w:t>The response is a ShareFolderLaunch union. It can be either:</w:t>
      </w:r>
    </w:p>
    <w:p>
      <w:pPr>
        <w:pStyle w:val="ListBullet"/>
      </w:pPr>
      <w:r>
        <w:t>Async launch: contains async_job_id</w:t>
      </w:r>
    </w:p>
    <w:p>
      <w:pPr>
        <w:pStyle w:val="ListBullet"/>
      </w:pPr>
      <w:r>
        <w:t>Complete: contains SharedFolderMetadata</w:t>
      </w:r>
    </w:p>
    <w:p>
      <w:pPr>
        <w:pStyle w:val="Heading3"/>
      </w:pPr>
      <w:r>
        <w:t>Success Response Example (Complete)</w:t>
      </w:r>
    </w:p>
    <w:p>
      <w:r>
        <w:rPr>
          <w:b/>
          <w:color w:val="666666"/>
          <w:sz w:val="16"/>
        </w:rPr>
        <w:t>[json]</w:t>
      </w:r>
    </w:p>
    <w:p>
      <w:pPr>
        <w:shd w:fill="F2F2F2" w:val="clear"/>
      </w:pPr>
      <w:r>
        <w:rPr>
          <w:rFonts w:ascii="Courier New" w:hAnsi="Courier New"/>
          <w:sz w:val="17"/>
        </w:rPr>
        <w:t>{</w:t>
        <w:br/>
        <w:t xml:space="preserve"> ".tag": "complete",</w:t>
        <w:br/>
        <w:t xml:space="preserve"> "access_inheritance": {</w:t>
        <w:br/>
        <w:t xml:space="preserve"> ".tag": "inherit"</w:t>
        <w:br/>
        <w:t xml:space="preserve"> },</w:t>
        <w:br/>
        <w:t xml:space="preserve"> "access_type": {</w:t>
        <w:br/>
        <w:t xml:space="preserve"> ".tag": "owner"</w:t>
        <w:br/>
        <w:t xml:space="preserve"> },</w:t>
        <w:br/>
        <w:t xml:space="preserve"> "folder_id": "id:a4ayc_80_OEAAAAAAAAAXw",</w:t>
        <w:br/>
        <w:t xml:space="preserve"> "is_inside_team_folder": false,</w:t>
        <w:br/>
        <w:t xml:space="preserve"> "is_team_folder": false,</w:t>
        <w:br/>
        <w:t xml:space="preserve"> "link_metadata": {</w:t>
        <w:br/>
        <w:t xml:space="preserve"> "audience_options": [</w:t>
        <w:br/>
        <w:t xml:space="preserve"> { ".tag": "public" },</w:t>
        <w:br/>
        <w:t xml:space="preserve"> { ".tag": "team" },</w:t>
        <w:br/>
        <w:t xml:space="preserve"> { ".tag": "members" }</w:t>
        <w:br/>
        <w:t xml:space="preserve"> ],</w:t>
        <w:br/>
        <w:t xml:space="preserve"> "current_audience": { ".tag": "public" },</w:t>
        <w:br/>
        <w:t xml:space="preserve"> "link_permissions": [</w:t>
        <w:br/>
        <w:t xml:space="preserve"> {</w:t>
        <w:br/>
        <w:t xml:space="preserve"> "action": { ".tag": "change_audience" },</w:t>
        <w:br/>
        <w:t xml:space="preserve"> "allow": true</w:t>
        <w:br/>
        <w:t xml:space="preserve"> }</w:t>
        <w:br/>
        <w:t xml:space="preserve"> ],</w:t>
        <w:br/>
        <w:t xml:space="preserve"> "password_protected": false,</w:t>
        <w:br/>
        <w:t xml:space="preserve"> "url": ""</w:t>
        <w:br/>
        <w:t xml:space="preserve"> },</w:t>
        <w:br/>
        <w:t xml:space="preserve"> "name": "dir",</w:t>
        <w:br/>
        <w:t xml:space="preserve"> "path_lower": "/dir",</w:t>
        <w:br/>
        <w:t xml:space="preserve"> "permissions": [],</w:t>
        <w:br/>
        <w:t xml:space="preserve"> "policy": {</w:t>
        <w:br/>
        <w:t xml:space="preserve"> "acl_update_policy": { ".tag": "owner" },</w:t>
        <w:br/>
        <w:t xml:space="preserve"> "member_policy": { ".tag": "anyone" },</w:t>
        <w:br/>
        <w:t xml:space="preserve"> "resolved_member_policy": { ".tag": "team" },</w:t>
        <w:br/>
        <w:t xml:space="preserve"> "shared_link_policy": { ".tag": "anyone" }</w:t>
        <w:br/>
        <w:t xml:space="preserve"> },</w:t>
        <w:br/>
        <w:t xml:space="preserve"> "preview_url": "https://www.dropbox.com/scl/fo/fir9vjelf",</w:t>
        <w:br/>
        <w:t xml:space="preserve"> "shared_folder_id": "84528192421",</w:t>
        <w:br/>
        <w:t xml:space="preserve"> "time_invited": "2016-01-20T00:00:00Z"</w:t>
        <w:br/>
        <w:t>}</w:t>
      </w:r>
    </w:p>
    <w:p>
      <w:pPr>
        <w:pStyle w:val="Heading3"/>
      </w:pPr>
      <w:r>
        <w:t>Success Response (Async Launch)</w:t>
      </w:r>
    </w:p>
    <w:p>
      <w:r>
        <w:t>If processing is asynchronous, the response indicates an async job:</w:t>
      </w:r>
    </w:p>
    <w:p>
      <w:r>
        <w:rPr>
          <w:b/>
          <w:color w:val="666666"/>
          <w:sz w:val="16"/>
        </w:rPr>
        <w:t>[json]</w:t>
      </w:r>
    </w:p>
    <w:p>
      <w:pPr>
        <w:shd w:fill="F2F2F2" w:val="clear"/>
      </w:pPr>
      <w:r>
        <w:rPr>
          <w:rFonts w:ascii="Courier New" w:hAnsi="Courier New"/>
          <w:sz w:val="17"/>
        </w:rPr>
        <w:t>{</w:t>
        <w:br/>
        <w:t xml:space="preserve"> ".tag": "async_job_id",</w:t>
        <w:br/>
        <w:t xml:space="preserve"> "async_job_id":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Indicates the union variant (e.g., "complete" or "async_job_id").</w:t>
            </w:r>
          </w:p>
        </w:tc>
      </w:tr>
      <w:tr>
        <w:tc>
          <w:tcPr>
            <w:tcW w:type="dxa" w:w="2880"/>
          </w:tcPr>
          <w:p>
            <w:r>
              <w:t>async_job_id</w:t>
            </w:r>
          </w:p>
        </w:tc>
        <w:tc>
          <w:tcPr>
            <w:tcW w:type="dxa" w:w="2880"/>
          </w:tcPr>
          <w:p>
            <w:r>
              <w:t>string</w:t>
            </w:r>
          </w:p>
        </w:tc>
        <w:tc>
          <w:tcPr>
            <w:tcW w:type="dxa" w:w="2880"/>
          </w:tcPr>
          <w:p>
            <w:r>
              <w:t>Present when .tag indicates asynchronous processing. Use this id to check job status.</w:t>
            </w:r>
          </w:p>
        </w:tc>
      </w:tr>
      <w:tr>
        <w:tc>
          <w:tcPr>
            <w:tcW w:type="dxa" w:w="2880"/>
          </w:tcPr>
          <w:p>
            <w:r>
              <w:t>access_inheritance</w:t>
            </w:r>
          </w:p>
        </w:tc>
        <w:tc>
          <w:tcPr>
            <w:tcW w:type="dxa" w:w="2880"/>
          </w:tcPr>
          <w:p>
            <w:r>
              <w:t>object</w:t>
            </w:r>
          </w:p>
        </w:tc>
        <w:tc>
          <w:tcPr>
            <w:tcW w:type="dxa" w:w="2880"/>
          </w:tcPr>
          <w:p>
            <w:r>
              <w:t>Access inheritance metadata (example shows { ".tag": "inherit" }).</w:t>
            </w:r>
          </w:p>
        </w:tc>
      </w:tr>
      <w:tr>
        <w:tc>
          <w:tcPr>
            <w:tcW w:type="dxa" w:w="2880"/>
          </w:tcPr>
          <w:p>
            <w:r>
              <w:t>access_type</w:t>
            </w:r>
          </w:p>
        </w:tc>
        <w:tc>
          <w:tcPr>
            <w:tcW w:type="dxa" w:w="2880"/>
          </w:tcPr>
          <w:p>
            <w:r>
              <w:t>object</w:t>
            </w:r>
          </w:p>
        </w:tc>
        <w:tc>
          <w:tcPr>
            <w:tcW w:type="dxa" w:w="2880"/>
          </w:tcPr>
          <w:p>
            <w:r>
              <w:t>Access type metadata (example shows { ".tag": "owner" }).</w:t>
            </w:r>
          </w:p>
        </w:tc>
      </w:tr>
      <w:tr>
        <w:tc>
          <w:tcPr>
            <w:tcW w:type="dxa" w:w="2880"/>
          </w:tcPr>
          <w:p>
            <w:r>
              <w:t>folder_id</w:t>
            </w:r>
          </w:p>
        </w:tc>
        <w:tc>
          <w:tcPr>
            <w:tcW w:type="dxa" w:w="2880"/>
          </w:tcPr>
          <w:p>
            <w:r>
              <w:t>string</w:t>
            </w:r>
          </w:p>
        </w:tc>
        <w:tc>
          <w:tcPr>
            <w:tcW w:type="dxa" w:w="2880"/>
          </w:tcPr>
          <w:p>
            <w:r>
              <w:t>Identifier of the folder.</w:t>
            </w:r>
          </w:p>
        </w:tc>
      </w:tr>
      <w:tr>
        <w:tc>
          <w:tcPr>
            <w:tcW w:type="dxa" w:w="2880"/>
          </w:tcPr>
          <w:p>
            <w:r>
              <w:t>is_inside_team_folder</w:t>
            </w:r>
          </w:p>
        </w:tc>
        <w:tc>
          <w:tcPr>
            <w:tcW w:type="dxa" w:w="2880"/>
          </w:tcPr>
          <w:p>
            <w:r>
              <w:t>boolean</w:t>
            </w:r>
          </w:p>
        </w:tc>
        <w:tc>
          <w:tcPr>
            <w:tcW w:type="dxa" w:w="2880"/>
          </w:tcPr>
          <w:p>
            <w:r>
              <w:t>Whether the folder is inside a team folder.</w:t>
            </w:r>
          </w:p>
        </w:tc>
      </w:tr>
      <w:tr>
        <w:tc>
          <w:tcPr>
            <w:tcW w:type="dxa" w:w="2880"/>
          </w:tcPr>
          <w:p>
            <w:r>
              <w:t>is_team_folder</w:t>
            </w:r>
          </w:p>
        </w:tc>
        <w:tc>
          <w:tcPr>
            <w:tcW w:type="dxa" w:w="2880"/>
          </w:tcPr>
          <w:p>
            <w:r>
              <w:t>boolean</w:t>
            </w:r>
          </w:p>
        </w:tc>
        <w:tc>
          <w:tcPr>
            <w:tcW w:type="dxa" w:w="2880"/>
          </w:tcPr>
          <w:p>
            <w:r>
              <w:t>Whether the folder is a team folder.</w:t>
            </w:r>
          </w:p>
        </w:tc>
      </w:tr>
      <w:tr>
        <w:tc>
          <w:tcPr>
            <w:tcW w:type="dxa" w:w="2880"/>
          </w:tcPr>
          <w:p>
            <w:r>
              <w:t>link_metadata</w:t>
            </w:r>
          </w:p>
        </w:tc>
        <w:tc>
          <w:tcPr>
            <w:tcW w:type="dxa" w:w="2880"/>
          </w:tcPr>
          <w:p>
            <w:r>
              <w:t>object</w:t>
            </w:r>
          </w:p>
        </w:tc>
        <w:tc>
          <w:tcPr>
            <w:tcW w:type="dxa" w:w="2880"/>
          </w:tcPr>
          <w:p>
            <w:r>
              <w:t>Metadata about the folder’s link settings and permissions.</w:t>
            </w:r>
          </w:p>
        </w:tc>
      </w:tr>
      <w:tr>
        <w:tc>
          <w:tcPr>
            <w:tcW w:type="dxa" w:w="2880"/>
          </w:tcPr>
          <w:p>
            <w:r>
              <w:t>link_metadata.audience_options</w:t>
            </w:r>
          </w:p>
        </w:tc>
        <w:tc>
          <w:tcPr>
            <w:tcW w:type="dxa" w:w="2880"/>
          </w:tcPr>
          <w:p>
            <w:r>
              <w:t>array</w:t>
            </w:r>
          </w:p>
        </w:tc>
        <w:tc>
          <w:tcPr>
            <w:tcW w:type="dxa" w:w="2880"/>
          </w:tcPr>
          <w:p>
            <w:r>
              <w:t>List of possible audiences (tagged values).</w:t>
            </w:r>
          </w:p>
        </w:tc>
      </w:tr>
      <w:tr>
        <w:tc>
          <w:tcPr>
            <w:tcW w:type="dxa" w:w="2880"/>
          </w:tcPr>
          <w:p>
            <w:r>
              <w:t>link_metadata.current_audience</w:t>
            </w:r>
          </w:p>
        </w:tc>
        <w:tc>
          <w:tcPr>
            <w:tcW w:type="dxa" w:w="2880"/>
          </w:tcPr>
          <w:p>
            <w:r>
              <w:t>object</w:t>
            </w:r>
          </w:p>
        </w:tc>
        <w:tc>
          <w:tcPr>
            <w:tcW w:type="dxa" w:w="2880"/>
          </w:tcPr>
          <w:p>
            <w:r>
              <w:t>Current selected audience (tagged value).</w:t>
            </w:r>
          </w:p>
        </w:tc>
      </w:tr>
      <w:tr>
        <w:tc>
          <w:tcPr>
            <w:tcW w:type="dxa" w:w="2880"/>
          </w:tcPr>
          <w:p>
            <w:r>
              <w:t>link_metadata.link_permissions</w:t>
            </w:r>
          </w:p>
        </w:tc>
        <w:tc>
          <w:tcPr>
            <w:tcW w:type="dxa" w:w="2880"/>
          </w:tcPr>
          <w:p>
            <w:r>
              <w:t>array</w:t>
            </w:r>
          </w:p>
        </w:tc>
        <w:tc>
          <w:tcPr>
            <w:tcW w:type="dxa" w:w="2880"/>
          </w:tcPr>
          <w:p>
            <w:r>
              <w:t>Permissions related to link actions.</w:t>
            </w:r>
          </w:p>
        </w:tc>
      </w:tr>
      <w:tr>
        <w:tc>
          <w:tcPr>
            <w:tcW w:type="dxa" w:w="2880"/>
          </w:tcPr>
          <w:p>
            <w:r>
              <w:t>link_metadata.link_permissions[].action</w:t>
            </w:r>
          </w:p>
        </w:tc>
        <w:tc>
          <w:tcPr>
            <w:tcW w:type="dxa" w:w="2880"/>
          </w:tcPr>
          <w:p>
            <w:r>
              <w:t>object</w:t>
            </w:r>
          </w:p>
        </w:tc>
        <w:tc>
          <w:tcPr>
            <w:tcW w:type="dxa" w:w="2880"/>
          </w:tcPr>
          <w:p>
            <w:r>
              <w:t>The action (tagged value), e.g. change_audience.</w:t>
            </w:r>
          </w:p>
        </w:tc>
      </w:tr>
      <w:tr>
        <w:tc>
          <w:tcPr>
            <w:tcW w:type="dxa" w:w="2880"/>
          </w:tcPr>
          <w:p>
            <w:r>
              <w:t>link_metadata.link_permissions[].allow</w:t>
            </w:r>
          </w:p>
        </w:tc>
        <w:tc>
          <w:tcPr>
            <w:tcW w:type="dxa" w:w="2880"/>
          </w:tcPr>
          <w:p>
            <w:r>
              <w:t>boolean</w:t>
            </w:r>
          </w:p>
        </w:tc>
        <w:tc>
          <w:tcPr>
            <w:tcW w:type="dxa" w:w="2880"/>
          </w:tcPr>
          <w:p>
            <w:r>
              <w:t>Whether the action is allowed.</w:t>
            </w:r>
          </w:p>
        </w:tc>
      </w:tr>
      <w:tr>
        <w:tc>
          <w:tcPr>
            <w:tcW w:type="dxa" w:w="2880"/>
          </w:tcPr>
          <w:p>
            <w:r>
              <w:t>link_metadata.password_protected</w:t>
            </w:r>
          </w:p>
        </w:tc>
        <w:tc>
          <w:tcPr>
            <w:tcW w:type="dxa" w:w="2880"/>
          </w:tcPr>
          <w:p>
            <w:r>
              <w:t>boolean</w:t>
            </w:r>
          </w:p>
        </w:tc>
        <w:tc>
          <w:tcPr>
            <w:tcW w:type="dxa" w:w="2880"/>
          </w:tcPr>
          <w:p>
            <w:r>
              <w:t>Whether the link is password protected.</w:t>
            </w:r>
          </w:p>
        </w:tc>
      </w:tr>
      <w:tr>
        <w:tc>
          <w:tcPr>
            <w:tcW w:type="dxa" w:w="2880"/>
          </w:tcPr>
          <w:p>
            <w:r>
              <w:t>link_metadata.url</w:t>
            </w:r>
          </w:p>
        </w:tc>
        <w:tc>
          <w:tcPr>
            <w:tcW w:type="dxa" w:w="2880"/>
          </w:tcPr>
          <w:p>
            <w:r>
              <w:t>string</w:t>
            </w:r>
          </w:p>
        </w:tc>
        <w:tc>
          <w:tcPr>
            <w:tcW w:type="dxa" w:w="2880"/>
          </w:tcPr>
          <w:p>
            <w:r>
              <w:t>The URL for the link (empty in example).</w:t>
            </w:r>
          </w:p>
        </w:tc>
      </w:tr>
      <w:tr>
        <w:tc>
          <w:tcPr>
            <w:tcW w:type="dxa" w:w="2880"/>
          </w:tcPr>
          <w:p>
            <w:r>
              <w:t>name</w:t>
            </w:r>
          </w:p>
        </w:tc>
        <w:tc>
          <w:tcPr>
            <w:tcW w:type="dxa" w:w="2880"/>
          </w:tcPr>
          <w:p>
            <w:r>
              <w:t>string</w:t>
            </w:r>
          </w:p>
        </w:tc>
        <w:tc>
          <w:tcPr>
            <w:tcW w:type="dxa" w:w="2880"/>
          </w:tcPr>
          <w:p>
            <w:r>
              <w:t>Folder name.</w:t>
            </w:r>
          </w:p>
        </w:tc>
      </w:tr>
      <w:tr>
        <w:tc>
          <w:tcPr>
            <w:tcW w:type="dxa" w:w="2880"/>
          </w:tcPr>
          <w:p>
            <w:r>
              <w:t>path_lower</w:t>
            </w:r>
          </w:p>
        </w:tc>
        <w:tc>
          <w:tcPr>
            <w:tcW w:type="dxa" w:w="2880"/>
          </w:tcPr>
          <w:p>
            <w:r>
              <w:t>string</w:t>
            </w:r>
          </w:p>
        </w:tc>
        <w:tc>
          <w:tcPr>
            <w:tcW w:type="dxa" w:w="2880"/>
          </w:tcPr>
          <w:p>
            <w:r>
              <w:t>Lowercased folder path.</w:t>
            </w:r>
          </w:p>
        </w:tc>
      </w:tr>
      <w:tr>
        <w:tc>
          <w:tcPr>
            <w:tcW w:type="dxa" w:w="2880"/>
          </w:tcPr>
          <w:p>
            <w:r>
              <w:t>permissions</w:t>
            </w:r>
          </w:p>
        </w:tc>
        <w:tc>
          <w:tcPr>
            <w:tcW w:type="dxa" w:w="2880"/>
          </w:tcPr>
          <w:p>
            <w:r>
              <w:t>array</w:t>
            </w:r>
          </w:p>
        </w:tc>
        <w:tc>
          <w:tcPr>
            <w:tcW w:type="dxa" w:w="2880"/>
          </w:tcPr>
          <w:p>
            <w:r>
              <w:t>Permissions array (empty in example).</w:t>
            </w:r>
          </w:p>
        </w:tc>
      </w:tr>
      <w:tr>
        <w:tc>
          <w:tcPr>
            <w:tcW w:type="dxa" w:w="2880"/>
          </w:tcPr>
          <w:p>
            <w:r>
              <w:t>policy</w:t>
            </w:r>
          </w:p>
        </w:tc>
        <w:tc>
          <w:tcPr>
            <w:tcW w:type="dxa" w:w="2880"/>
          </w:tcPr>
          <w:p>
            <w:r>
              <w:t>object</w:t>
            </w:r>
          </w:p>
        </w:tc>
        <w:tc>
          <w:tcPr>
            <w:tcW w:type="dxa" w:w="2880"/>
          </w:tcPr>
          <w:p>
            <w:r>
              <w:t>Sharing policy settings for the shared folder.</w:t>
            </w:r>
          </w:p>
        </w:tc>
      </w:tr>
      <w:tr>
        <w:tc>
          <w:tcPr>
            <w:tcW w:type="dxa" w:w="2880"/>
          </w:tcPr>
          <w:p>
            <w:r>
              <w:t>policy.acl_update_policy</w:t>
            </w:r>
          </w:p>
        </w:tc>
        <w:tc>
          <w:tcPr>
            <w:tcW w:type="dxa" w:w="2880"/>
          </w:tcPr>
          <w:p>
            <w:r>
              <w:t>object</w:t>
            </w:r>
          </w:p>
        </w:tc>
        <w:tc>
          <w:tcPr>
            <w:tcW w:type="dxa" w:w="2880"/>
          </w:tcPr>
          <w:p>
            <w:r>
              <w:t>ACL update policy (tagged value).</w:t>
            </w:r>
          </w:p>
        </w:tc>
      </w:tr>
      <w:tr>
        <w:tc>
          <w:tcPr>
            <w:tcW w:type="dxa" w:w="2880"/>
          </w:tcPr>
          <w:p>
            <w:r>
              <w:t>policy.member_policy</w:t>
            </w:r>
          </w:p>
        </w:tc>
        <w:tc>
          <w:tcPr>
            <w:tcW w:type="dxa" w:w="2880"/>
          </w:tcPr>
          <w:p>
            <w:r>
              <w:t>object</w:t>
            </w:r>
          </w:p>
        </w:tc>
        <w:tc>
          <w:tcPr>
            <w:tcW w:type="dxa" w:w="2880"/>
          </w:tcPr>
          <w:p>
            <w:r>
              <w:t>Member policy (tagged value).</w:t>
            </w:r>
          </w:p>
        </w:tc>
      </w:tr>
      <w:tr>
        <w:tc>
          <w:tcPr>
            <w:tcW w:type="dxa" w:w="2880"/>
          </w:tcPr>
          <w:p>
            <w:r>
              <w:t>policy.resolved_member_policy</w:t>
            </w:r>
          </w:p>
        </w:tc>
        <w:tc>
          <w:tcPr>
            <w:tcW w:type="dxa" w:w="2880"/>
          </w:tcPr>
          <w:p>
            <w:r>
              <w:t>object</w:t>
            </w:r>
          </w:p>
        </w:tc>
        <w:tc>
          <w:tcPr>
            <w:tcW w:type="dxa" w:w="2880"/>
          </w:tcPr>
          <w:p>
            <w:r>
              <w:t>Resolved member policy (tagged value).</w:t>
            </w:r>
          </w:p>
        </w:tc>
      </w:tr>
      <w:tr>
        <w:tc>
          <w:tcPr>
            <w:tcW w:type="dxa" w:w="2880"/>
          </w:tcPr>
          <w:p>
            <w:r>
              <w:t>policy.shared_link_policy</w:t>
            </w:r>
          </w:p>
        </w:tc>
        <w:tc>
          <w:tcPr>
            <w:tcW w:type="dxa" w:w="2880"/>
          </w:tcPr>
          <w:p>
            <w:r>
              <w:t>object</w:t>
            </w:r>
          </w:p>
        </w:tc>
        <w:tc>
          <w:tcPr>
            <w:tcW w:type="dxa" w:w="2880"/>
          </w:tcPr>
          <w:p>
            <w:r>
              <w:t>Shared link policy (tagged value).</w:t>
            </w:r>
          </w:p>
        </w:tc>
      </w:tr>
      <w:tr>
        <w:tc>
          <w:tcPr>
            <w:tcW w:type="dxa" w:w="2880"/>
          </w:tcPr>
          <w:p>
            <w:r>
              <w:t>preview_url</w:t>
            </w:r>
          </w:p>
        </w:tc>
        <w:tc>
          <w:tcPr>
            <w:tcW w:type="dxa" w:w="2880"/>
          </w:tcPr>
          <w:p>
            <w:r>
              <w:t>string</w:t>
            </w:r>
          </w:p>
        </w:tc>
        <w:tc>
          <w:tcPr>
            <w:tcW w:type="dxa" w:w="2880"/>
          </w:tcPr>
          <w:p>
            <w:r>
              <w:t>URL to preview the shared folder.</w:t>
            </w:r>
          </w:p>
        </w:tc>
      </w:tr>
      <w:tr>
        <w:tc>
          <w:tcPr>
            <w:tcW w:type="dxa" w:w="2880"/>
          </w:tcPr>
          <w:p>
            <w:r>
              <w:t>shared_folder_id</w:t>
            </w:r>
          </w:p>
        </w:tc>
        <w:tc>
          <w:tcPr>
            <w:tcW w:type="dxa" w:w="2880"/>
          </w:tcPr>
          <w:p>
            <w:r>
              <w:t>string</w:t>
            </w:r>
          </w:p>
        </w:tc>
        <w:tc>
          <w:tcPr>
            <w:tcW w:type="dxa" w:w="2880"/>
          </w:tcPr>
          <w:p>
            <w:r>
              <w:t>Identifier of the shared folder.</w:t>
            </w:r>
          </w:p>
        </w:tc>
      </w:tr>
      <w:tr>
        <w:tc>
          <w:tcPr>
            <w:tcW w:type="dxa" w:w="2880"/>
          </w:tcPr>
          <w:p>
            <w:r>
              <w:t>time_invited</w:t>
            </w:r>
          </w:p>
        </w:tc>
        <w:tc>
          <w:tcPr>
            <w:tcW w:type="dxa" w:w="2880"/>
          </w:tcPr>
          <w:p>
            <w:r>
              <w:t>string</w:t>
            </w:r>
          </w:p>
        </w:tc>
        <w:tc>
          <w:tcPr>
            <w:tcW w:type="dxa" w:w="2880"/>
          </w:tcPr>
          <w:p>
            <w:r>
              <w:t>ISO 8601 timestamp when invited/created.</w:t>
            </w:r>
          </w:p>
        </w:tc>
      </w:tr>
    </w:tbl>
    <w:p/>
    <w:p>
      <w:pPr>
        <w:pStyle w:val="Heading3"/>
      </w:pPr>
      <w:r>
        <w:t>Errors</w:t>
      </w:r>
    </w:p>
    <w:p>
      <w:r>
        <w:t>Errors are returned as a ShareFolderError union.</w:t>
      </w:r>
    </w:p>
    <w:p>
      <w:pPr>
        <w:pStyle w:val="Heading3"/>
      </w:pPr>
      <w:r>
        <w:t>Error Response Example: email_unverified</w:t>
      </w:r>
    </w:p>
    <w:p>
      <w:r>
        <w:rPr>
          <w:b/>
          <w:color w:val="666666"/>
          <w:sz w:val="16"/>
        </w:rPr>
        <w:t>[json]</w:t>
      </w:r>
    </w:p>
    <w:p>
      <w:pPr>
        <w:shd w:fill="F2F2F2" w:val="clear"/>
      </w:pPr>
      <w:r>
        <w:rPr>
          <w:rFonts w:ascii="Courier New" w:hAnsi="Courier New"/>
          <w:sz w:val="17"/>
        </w:rPr>
        <w:t>{</w:t>
        <w:br/>
        <w:t xml:space="preserve"> "error": {</w:t>
        <w:br/>
        <w:t xml:space="preserve"> ".tag": "email_unverified"</w:t>
        <w:br/>
        <w:t xml:space="preserve"> },</w:t>
        <w:br/>
        <w:t xml:space="preserve"> "error_summary": "email_unverified/..."</w:t>
        <w:br/>
        <w:t>}</w:t>
      </w:r>
    </w:p>
    <w:p>
      <w:pPr>
        <w:pStyle w:val="Heading3"/>
      </w:pPr>
      <w:r>
        <w:t>Error Response Example: team_policy_disallows_member_policy</w:t>
      </w:r>
    </w:p>
    <w:p>
      <w:r>
        <w:rPr>
          <w:b/>
          <w:color w:val="666666"/>
          <w:sz w:val="16"/>
        </w:rPr>
        <w:t>[json]</w:t>
      </w:r>
    </w:p>
    <w:p>
      <w:pPr>
        <w:shd w:fill="F2F2F2" w:val="clear"/>
      </w:pPr>
      <w:r>
        <w:rPr>
          <w:rFonts w:ascii="Courier New" w:hAnsi="Courier New"/>
          <w:sz w:val="17"/>
        </w:rPr>
        <w:t>{</w:t>
        <w:br/>
        <w:t xml:space="preserve"> "error": {</w:t>
        <w:br/>
        <w:t xml:space="preserve"> ".tag": "team_policy_disallows_member_policy"</w:t>
        <w:br/>
        <w:t xml:space="preserve"> },</w:t>
        <w:br/>
        <w:t xml:space="preserve"> "error_summary": "team_policy_disallows_member_policy/..."</w:t>
        <w:br/>
        <w:t>}</w:t>
      </w:r>
    </w:p>
    <w:p>
      <w:pPr>
        <w:pStyle w:val="Heading3"/>
      </w:pPr>
      <w:r>
        <w:t>Error Response Example: disallowed_shared_link_policy</w:t>
      </w:r>
    </w:p>
    <w:p>
      <w:r>
        <w:rPr>
          <w:b/>
          <w:color w:val="666666"/>
          <w:sz w:val="16"/>
        </w:rPr>
        <w:t>[json]</w:t>
      </w:r>
    </w:p>
    <w:p>
      <w:pPr>
        <w:shd w:fill="F2F2F2" w:val="clear"/>
      </w:pPr>
      <w:r>
        <w:rPr>
          <w:rFonts w:ascii="Courier New" w:hAnsi="Courier New"/>
          <w:sz w:val="17"/>
        </w:rPr>
        <w:t>{</w:t>
        <w:br/>
        <w:t xml:space="preserve"> "error": {</w:t>
        <w:br/>
        <w:t xml:space="preserve"> ".tag": "disallowed_shared_link_policy"</w:t>
        <w:br/>
        <w:t xml:space="preserve"> },</w:t>
        <w:br/>
        <w:t xml:space="preserve"> "error_summary": "disallowed_shared_link_policy/..."</w:t>
        <w:br/>
        <w:t>}</w:t>
      </w:r>
    </w:p>
    <w:p>
      <w:pPr>
        <w:pStyle w:val="Heading3"/>
      </w:pPr>
      <w:r>
        <w:t>Error Response 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Error Response Example: no_permission</w:t>
      </w:r>
    </w:p>
    <w:p>
      <w:r>
        <w:rPr>
          <w:b/>
          <w:color w:val="666666"/>
          <w:sz w:val="16"/>
        </w:rPr>
        <w:t>[json]</w:t>
      </w:r>
    </w:p>
    <w:p>
      <w:pPr>
        <w:shd w:fill="F2F2F2" w:val="clear"/>
      </w:pPr>
      <w:r>
        <w:rPr>
          <w:rFonts w:ascii="Courier New" w:hAnsi="Courier New"/>
          <w:sz w:val="17"/>
        </w:rPr>
        <w:t>{</w:t>
        <w:br/>
        <w:t xml:space="preserve"> "error": {</w:t>
        <w:br/>
        <w:t xml:space="preserve"> ".tag": "no_permission"</w:t>
        <w:br/>
        <w:t xml:space="preserve"> },</w:t>
        <w:br/>
        <w:t xml:space="preserve"> "error_summary": "no_permission/..."</w:t>
        <w:br/>
        <w:t>}</w:t>
      </w:r>
    </w:p>
    <w:p>
      <w:pPr>
        <w:pStyle w:val="Heading3"/>
      </w:pPr>
      <w:r>
        <w:t>Error Handling</w:t>
      </w:r>
    </w:p>
    <w:p>
      <w:pPr>
        <w:pStyle w:val="ListBullet"/>
      </w:pPr>
      <w:r>
        <w:t>email_unverified: The user’s email address is not verified; sharing requires a verified email.</w:t>
      </w:r>
    </w:p>
    <w:p>
      <w:pPr>
        <w:pStyle w:val="ListBullet"/>
      </w:pPr>
      <w:r>
        <w:t>bad_path: path is invalid (SharePathError).</w:t>
      </w:r>
    </w:p>
    <w:p>
      <w:pPr>
        <w:pStyle w:val="ListBullet"/>
      </w:pPr>
      <w:r>
        <w:t>team_policy_disallows_member_policy: Team policy or group sharing settings are more restrictive than the requested member_policy.</w:t>
      </w:r>
    </w:p>
    <w:p>
      <w:pPr>
        <w:pStyle w:val="ListBullet"/>
      </w:pPr>
      <w:r>
        <w:t>disallowed_shared_link_policy: The account is not allowed to select the specified shared_link_policy.</w:t>
      </w:r>
    </w:p>
    <w:p>
      <w:pPr>
        <w:pStyle w:val="ListBullet"/>
      </w:pPr>
      <w:r>
        <w:t>no_permission: The current user does not have permission to perform this action.</w:t>
      </w:r>
    </w:p>
    <w:p>
      <w:pPr>
        <w:pStyle w:val="ListBullet"/>
      </w:pPr>
      <w:r>
        <w:t>other: Unspecified error (see general Dropbox API errors).</w:t>
      </w:r>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'https://api.dropboxapi.com/2/sharing/share_folder' \</w:t>
        <w:br/>
        <w:t xml:space="preserve"> -H 'Accept: application/json' \</w:t>
        <w:br/>
        <w:t xml:space="preserve"> -H 'Content-Type: application/json' \</w:t>
        <w:br/>
        <w:t xml:space="preserve"> --data '{</w:t>
        <w:br/>
        <w:t xml:space="preserve"> "access_inheritance": "inherit",</w:t>
        <w:br/>
        <w:t xml:space="preserve"> "acl_update_policy": "editors",</w:t>
        <w:br/>
        <w:t xml:space="preserve"> "force_async": false,</w:t>
        <w:br/>
        <w:t xml:space="preserve"> "member_policy": "team",</w:t>
        <w:br/>
        <w:t xml:space="preserve"> "path": "/example/workspace",</w:t>
        <w:br/>
        <w:t xml:space="preserve"> "shared_link_policy": "members"</w:t>
        <w:br/>
        <w:t xml:space="preserve">  }'</w:t>
      </w:r>
    </w:p>
    <w:p>
      <w:pPr>
        <w:pStyle w:val="Heading3"/>
      </w:pPr>
      <w:r>
        <w:t>Example Usage</w:t>
      </w:r>
    </w:p>
    <w:p>
      <w:pPr>
        <w:pStyle w:val="Heading3"/>
      </w:pPr>
      <w:r>
        <w:t>Example 1: Share a folder (default synchronous behavior)</w:t>
      </w:r>
    </w:p>
    <w:p>
      <w:r>
        <w:rPr>
          <w:b/>
          <w:color w:val="666666"/>
          <w:sz w:val="16"/>
        </w:rPr>
        <w:t>[bash]</w:t>
      </w:r>
    </w:p>
    <w:p>
      <w:pPr>
        <w:shd w:fill="F2F2F2" w:val="clear"/>
      </w:pPr>
      <w:r>
        <w:rPr>
          <w:rFonts w:ascii="Courier New" w:hAnsi="Courier New"/>
          <w:sz w:val="17"/>
        </w:rPr>
        <w:t>curl -X POST 'https://api.dropboxapi.com/2/sharing/share_folder' \</w:t>
        <w:br/>
        <w:t xml:space="preserve"> -H 'Accept: application/json' \</w:t>
        <w:br/>
        <w:t xml:space="preserve"> -H 'Content-Type: application/json' \</w:t>
        <w:br/>
        <w:t xml:space="preserve"> --data '{</w:t>
        <w:br/>
        <w:t xml:space="preserve"> "path": "/example/workspace"</w:t>
        <w:br/>
        <w:t xml:space="preserve">  }'</w:t>
      </w:r>
    </w:p>
    <w:p>
      <w:pPr>
        <w:pStyle w:val="Heading3"/>
      </w:pPr>
      <w:r>
        <w:t>Example 2: Force async sharing (useful for testing)</w:t>
      </w:r>
    </w:p>
    <w:p>
      <w:r>
        <w:rPr>
          <w:b/>
          <w:color w:val="666666"/>
          <w:sz w:val="16"/>
        </w:rPr>
        <w:t>[bash]</w:t>
      </w:r>
    </w:p>
    <w:p>
      <w:pPr>
        <w:shd w:fill="F2F2F2" w:val="clear"/>
      </w:pPr>
      <w:r>
        <w:rPr>
          <w:rFonts w:ascii="Courier New" w:hAnsi="Courier New"/>
          <w:sz w:val="17"/>
        </w:rPr>
        <w:t>curl -X POST 'https://api.dropboxapi.com/2/sharing/share_folder' \</w:t>
        <w:br/>
        <w:t xml:space="preserve"> -H 'Accept: application/json' \</w:t>
        <w:br/>
        <w:t xml:space="preserve"> -H 'Content-Type: application/json' \</w:t>
        <w:br/>
        <w:t xml:space="preserve"> --data '{</w:t>
        <w:br/>
        <w:t xml:space="preserve"> "path": "/example/workspace",</w:t>
        <w:br/>
        <w:t xml:space="preserve"> "force_async": true</w:t>
        <w:br/>
        <w:t xml:space="preserve">  }'</w:t>
      </w:r>
    </w:p>
    <w:p>
      <w:pPr>
        <w:pStyle w:val="Heading3"/>
      </w:pPr>
      <w:r>
        <w:t>Behavior</w:t>
      </w:r>
    </w:p>
    <w:p>
      <w:pPr>
        <w:pStyle w:val="ListBullet"/>
      </w:pPr>
      <w:r>
        <w:t>Validation: Validates path and optional policy fields.</w:t>
      </w:r>
    </w:p>
    <w:p>
      <w:pPr>
        <w:pStyle w:val="ListBullet"/>
      </w:pPr>
      <w:r>
        <w:t>Share execution: Attempts to share the folder synchronously when possible.</w:t>
      </w:r>
    </w:p>
    <w:p>
      <w:pPr>
        <w:pStyle w:val="ListBullet"/>
      </w:pPr>
      <w:r>
        <w:t>Async fallback: Large folders may be processed asynchronously (or forced via force_async).</w:t>
      </w:r>
    </w:p>
    <w:p>
      <w:pPr>
        <w:pStyle w:val="ListBullet"/>
      </w:pPr>
      <w:r>
        <w:t xml:space="preserve">Result: </w:t>
        <w:br/>
        <w:br/>
        <w:t>If complete, returns SharedFolderMetadata.</w:t>
        <w:br/>
        <w:t>If async, returns async_job_id; call check_share_job_status until complete to retrieve metadata.</w:t>
      </w:r>
    </w:p>
    <w:p>
      <w:pPr>
        <w:pStyle w:val="Heading3"/>
      </w:pPr>
      <w:r>
        <w:t>Notes</w:t>
      </w:r>
    </w:p>
    <w:p>
      <w:pPr>
        <w:pStyle w:val="ListBullet"/>
      </w:pPr>
      <w:r>
        <w:t>Endpoint format is RPC.</w:t>
      </w:r>
    </w:p>
    <w:p>
      <w:pPr>
        <w:pStyle w:val="ListBullet"/>
      </w:pPr>
      <w:r>
        <w:t>If async_job_id is returned, you must poll check_share_job_status until completion to obtain folder metadata.</w:t>
      </w:r>
    </w:p>
    <w:p>
      <w:pPr>
        <w:pStyle w:val="ListBullet"/>
      </w:pPr>
      <w:r>
        <w:t>This endpoint does not support apps with the app folder permission.</w:t>
      </w:r>
    </w:p>
    <w:p>
      <w:pPr>
        <w:pStyle w:val="Heading3"/>
      </w:pPr>
      <w:r>
        <w:t>Related sharing actions</w:t>
      </w:r>
    </w:p>
    <w:p>
      <w:pPr>
        <w:pStyle w:val="ListBullet"/>
      </w:pPr>
      <w:r>
        <w:t>[POST] Add Members to a File — /sharing/add_file_member</w:t>
      </w:r>
    </w:p>
    <w:p>
      <w:pPr>
        <w:pStyle w:val="ListBullet"/>
      </w:pPr>
      <w:r>
        <w:t>[POST] Download Shared Link File Content — /sharing/get_shared_link_file</w:t>
      </w:r>
    </w:p>
    <w:p>
      <w:pPr>
        <w:pStyle w:val="ListBullet"/>
      </w:pPr>
      <w:r>
        <w:t>[POST] Get Shared Link Metadata — /2/sharing/get_shared_link_metadata</w:t>
      </w:r>
    </w:p>
    <w:p>
      <w:pPr>
        <w:pStyle w:val="ListBullet"/>
      </w:pPr>
      <w:r>
        <w:t>[POST] List Mountable Shared Folders for the Current User — /sharing/list_mountable_folders</w:t>
      </w:r>
    </w:p>
    <w:p>
      <w:pPr>
        <w:pStyle w:val="ListBullet"/>
      </w:pPr>
      <w:r>
        <w:t>[POST] Remove a Member From a Shared File — /sharing/remove_file_member_2</w:t>
      </w:r>
    </w:p>
    <w:p>
      <w:pPr>
        <w:pStyle w:val="ListBullet"/>
      </w:pPr>
      <w:r>
        <w:t>[POST] Update a Shared File Member’s Access — /sharing/update_file_member</w:t>
      </w:r>
    </w:p>
    <w:p>
      <w:r>
        <w:br w:type="page"/>
      </w:r>
    </w:p>
    <w:p>
      <w:pPr>
        <w:pStyle w:val="Heading2"/>
      </w:pPr>
      <w:r>
        <w:t>58. [POST] Unshare a Shared Folder</w:t>
      </w:r>
    </w:p>
    <w:p>
      <w:r>
        <w:rPr>
          <w:b/>
        </w:rPr>
        <w:t xml:space="preserve">Endpoint: </w:t>
      </w:r>
      <w:r>
        <w:rPr>
          <w:rFonts w:ascii="Courier New" w:hAnsi="Courier New"/>
          <w:sz w:val="18"/>
        </w:rPr>
        <w:t>/sharing/unshare_folder</w:t>
      </w:r>
    </w:p>
    <w:p>
      <w:pPr>
        <w:pStyle w:val="Heading3"/>
      </w:pPr>
      <w:r>
        <w:t>Prerequisites</w:t>
      </w:r>
    </w:p>
    <w:p>
      <w:pPr>
        <w:pStyle w:val="ListBullet"/>
      </w:pPr>
      <w:r>
        <w:t>The authenticated user must be an owner of the shared folder.</w:t>
      </w:r>
    </w:p>
    <w:p>
      <w:pPr>
        <w:pStyle w:val="ListBullet"/>
      </w:pPr>
      <w:r>
        <w:t>The app must have scope: sharing.write.</w:t>
      </w:r>
    </w:p>
    <w:p>
      <w:pPr>
        <w:pStyle w:val="ListBullet"/>
      </w:pPr>
      <w:r>
        <w:t xml:space="preserve">Unshare will not work if: </w:t>
        <w:br/>
        <w:br/>
        <w:t>The shared folder contains shared folders, or</w:t>
        <w:br/>
        <w:t>The shared folder is inside another shared folder.</w:t>
      </w:r>
    </w:p>
    <w:p>
      <w:pPr>
        <w:pStyle w:val="ListBullet"/>
      </w:pPr>
      <w:r>
        <w:t>This endpoint does not support apps with the app folder permission.</w:t>
      </w:r>
    </w:p>
    <w:p>
      <w:pPr>
        <w:pStyle w:val="ListBullet"/>
      </w:pPr>
      <w:r>
        <w:t>If the operation is asynchronous, you must call check_job_status to confirm completion.</w:t>
      </w:r>
    </w:p>
    <w:p>
      <w:pPr>
        <w:pStyle w:val="Heading3"/>
      </w:pPr>
      <w:r>
        <w:t>Method</w:t>
      </w:r>
    </w:p>
    <w:p>
      <w:r>
        <w:t>POST</w:t>
      </w:r>
    </w:p>
    <w:p>
      <w:pPr>
        <w:pStyle w:val="Heading3"/>
      </w:pPr>
      <w:r>
        <w:t>URL</w:t>
      </w:r>
    </w:p>
    <w:p>
      <w:r>
        <w:t>https://api.dropboxapi.com/2/sharing/unshare_folder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Allows a shared folder owner to unshare the folder. The operation may complete synchronously or return an async job ID that must be checked via check_job_status.</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shared_folder_id</w:t>
            </w:r>
          </w:p>
        </w:tc>
        <w:tc>
          <w:tcPr>
            <w:tcW w:type="dxa" w:w="2880"/>
          </w:tcPr>
          <w:p>
            <w:r>
              <w:t>string</w:t>
            </w:r>
          </w:p>
        </w:tc>
        <w:tc>
          <w:tcPr>
            <w:tcW w:type="dxa" w:w="2880"/>
          </w:tcPr>
          <w:p>
            <w:r>
              <w:t>The ID for the shared folder. Pattern: [-_0-9a-zA-Z:]+.</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leave_a_copy</w:t>
            </w:r>
          </w:p>
        </w:tc>
        <w:tc>
          <w:tcPr>
            <w:tcW w:type="dxa" w:w="2880"/>
          </w:tcPr>
          <w:p>
            <w:r>
              <w:t>boolean</w:t>
            </w:r>
          </w:p>
        </w:tc>
        <w:tc>
          <w:tcPr>
            <w:tcW w:type="dxa" w:w="2880"/>
          </w:tcPr>
          <w:p>
            <w:r>
              <w:t>If true, members of this shared folder will get a copy of this folder after it's unshared; otherwise it will be removed from their Dropbox. The current user (owner) always retains their copy. Default: false.</w:t>
            </w:r>
          </w:p>
        </w:tc>
      </w:tr>
    </w:tbl>
    <w:p/>
    <w:p>
      <w:pPr>
        <w:pStyle w:val="Heading3"/>
      </w:pPr>
      <w:r>
        <w:t>Response</w:t>
      </w:r>
    </w:p>
    <w:p>
      <w:pPr>
        <w:pStyle w:val="Heading3"/>
      </w:pPr>
      <w:r>
        <w:t>Success Response (Synchronous completion)</w:t>
      </w:r>
    </w:p>
    <w:p>
      <w:r>
        <w:rPr>
          <w:b/>
          <w:color w:val="666666"/>
          <w:sz w:val="16"/>
        </w:rPr>
        <w:t>[json]</w:t>
      </w:r>
    </w:p>
    <w:p>
      <w:pPr>
        <w:shd w:fill="F2F2F2" w:val="clear"/>
      </w:pPr>
      <w:r>
        <w:rPr>
          <w:rFonts w:ascii="Courier New" w:hAnsi="Courier New"/>
          <w:sz w:val="17"/>
        </w:rPr>
        <w:t>{</w:t>
        <w:br/>
        <w:t xml:space="preserve"> ".tag": "complete"</w:t>
        <w:br/>
        <w:t>}</w:t>
      </w:r>
    </w:p>
    <w:p>
      <w:pPr>
        <w:pStyle w:val="Heading3"/>
      </w:pPr>
      <w:r>
        <w:t>Success Response (Asynchronous job launched)</w:t>
      </w:r>
    </w:p>
    <w:p>
      <w:r>
        <w:rPr>
          <w:b/>
          <w:color w:val="666666"/>
          <w:sz w:val="16"/>
        </w:rPr>
        <w:t>[json]</w:t>
      </w:r>
    </w:p>
    <w:p>
      <w:pPr>
        <w:shd w:fill="F2F2F2" w:val="clear"/>
      </w:pPr>
      <w:r>
        <w:rPr>
          <w:rFonts w:ascii="Courier New" w:hAnsi="Courier New"/>
          <w:sz w:val="17"/>
        </w:rPr>
        <w:t>{</w:t>
        <w:br/>
        <w:t xml:space="preserve"> ".tag": "async_job_id",</w:t>
        <w:br/>
        <w:t xml:space="preserve"> "async_job_id": "34g93hh34h04y384084"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Indicates result type: complete or async_job_id.</w:t>
            </w:r>
          </w:p>
        </w:tc>
      </w:tr>
      <w:tr>
        <w:tc>
          <w:tcPr>
            <w:tcW w:type="dxa" w:w="2880"/>
          </w:tcPr>
          <w:p>
            <w:r>
              <w:t>async_job_id</w:t>
            </w:r>
          </w:p>
        </w:tc>
        <w:tc>
          <w:tcPr>
            <w:tcW w:type="dxa" w:w="2880"/>
          </w:tcPr>
          <w:p>
            <w:r>
              <w:t>string</w:t>
            </w:r>
          </w:p>
        </w:tc>
        <w:tc>
          <w:tcPr>
            <w:tcW w:type="dxa" w:w="2880"/>
          </w:tcPr>
          <w:p>
            <w:r>
              <w:t>Present only when .tag is async_job_id. Use this ID with check_job_status to obtain completion status. Min length: 1.</w:t>
            </w:r>
          </w:p>
        </w:tc>
      </w:tr>
    </w:tbl>
    <w:p/>
    <w:p>
      <w:pPr>
        <w:pStyle w:val="Heading3"/>
      </w:pPr>
      <w:r>
        <w:t>Errors</w:t>
      </w:r>
    </w:p>
    <w:p>
      <w:pPr>
        <w:pStyle w:val="Heading3"/>
      </w:pPr>
      <w:r>
        <w:t>Error Response Examples</w:t>
      </w:r>
    </w:p>
    <w:p>
      <w:pPr>
        <w:pStyle w:val="Heading4"/>
      </w:pPr>
      <w:r>
        <w:t>team_folder</w:t>
      </w:r>
    </w:p>
    <w:p>
      <w:r>
        <w:rPr>
          <w:b/>
          <w:color w:val="666666"/>
          <w:sz w:val="16"/>
        </w:rPr>
        <w:t>[json]</w:t>
      </w:r>
    </w:p>
    <w:p>
      <w:pPr>
        <w:shd w:fill="F2F2F2" w:val="clear"/>
      </w:pPr>
      <w:r>
        <w:rPr>
          <w:rFonts w:ascii="Courier New" w:hAnsi="Courier New"/>
          <w:sz w:val="17"/>
        </w:rPr>
        <w:t>{</w:t>
        <w:br/>
        <w:t xml:space="preserve"> "error": {</w:t>
        <w:br/>
        <w:t xml:space="preserve"> ".tag": "team_folder"</w:t>
        <w:br/>
        <w:t xml:space="preserve"> },</w:t>
        <w:br/>
        <w:t xml:space="preserve"> "error_summary": "team_folder/..."</w:t>
        <w:br/>
        <w:t>}</w:t>
      </w:r>
    </w:p>
    <w:p>
      <w:pPr>
        <w:pStyle w:val="Heading4"/>
      </w:pPr>
      <w:r>
        <w:t>no_permission</w:t>
      </w:r>
    </w:p>
    <w:p>
      <w:r>
        <w:rPr>
          <w:b/>
          <w:color w:val="666666"/>
          <w:sz w:val="16"/>
        </w:rPr>
        <w:t>[json]</w:t>
      </w:r>
    </w:p>
    <w:p>
      <w:pPr>
        <w:shd w:fill="F2F2F2" w:val="clear"/>
      </w:pPr>
      <w:r>
        <w:rPr>
          <w:rFonts w:ascii="Courier New" w:hAnsi="Courier New"/>
          <w:sz w:val="17"/>
        </w:rPr>
        <w:t>{</w:t>
        <w:br/>
        <w:t xml:space="preserve"> "error": {</w:t>
        <w:br/>
        <w:t xml:space="preserve"> ".tag": "no_permission"</w:t>
        <w:br/>
        <w:t xml:space="preserve"> },</w:t>
        <w:br/>
        <w:t xml:space="preserve"> "error_summary": "no_permission/..."</w:t>
        <w:br/>
        <w:t>}</w:t>
      </w:r>
    </w:p>
    <w:p>
      <w:pPr>
        <w:pStyle w:val="Heading4"/>
      </w:pPr>
      <w:r>
        <w:t>too_many_files</w:t>
      </w:r>
    </w:p>
    <w:p>
      <w:r>
        <w:rPr>
          <w:b/>
          <w:color w:val="666666"/>
          <w:sz w:val="16"/>
        </w:rPr>
        <w:t>[json]</w:t>
      </w:r>
    </w:p>
    <w:p>
      <w:pPr>
        <w:shd w:fill="F2F2F2" w:val="clear"/>
      </w:pPr>
      <w:r>
        <w:rPr>
          <w:rFonts w:ascii="Courier New" w:hAnsi="Courier New"/>
          <w:sz w:val="17"/>
        </w:rPr>
        <w:t>{</w:t>
        <w:br/>
        <w:t xml:space="preserve"> "error": {</w:t>
        <w:br/>
        <w:t xml:space="preserve"> ".tag": "too_many_files"</w:t>
        <w:br/>
        <w:t xml:space="preserve"> },</w:t>
        <w:br/>
        <w:t xml:space="preserve"> "error_summary": "too_many_files/..."</w:t>
        <w:br/>
        <w:t>}</w:t>
      </w:r>
    </w:p>
    <w:p>
      <w:pPr>
        <w:pStyle w:val="Heading4"/>
      </w:pPr>
      <w:r>
        <w:t>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Error Types</w:t>
      </w:r>
    </w:p>
    <w:p>
      <w:r>
        <w:t>UnshareFolderError (open union):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Error .tag</w:t>
            </w:r>
          </w:p>
        </w:tc>
        <w:tc>
          <w:tcPr>
            <w:tcW w:type="dxa" w:w="2880"/>
          </w:tcPr>
          <w:p>
            <w:r>
              <w:rPr>
                <w:b/>
              </w:rPr>
              <w:t>Type</w:t>
            </w:r>
          </w:p>
        </w:tc>
        <w:tc>
          <w:tcPr>
            <w:tcW w:type="dxa" w:w="2880"/>
          </w:tcPr>
          <w:p>
            <w:r>
              <w:rPr>
                <w:b/>
              </w:rPr>
              <w:t>Description</w:t>
            </w:r>
          </w:p>
        </w:tc>
      </w:tr>
      <w:tr>
        <w:tc>
          <w:tcPr>
            <w:tcW w:type="dxa" w:w="2880"/>
          </w:tcPr>
          <w:p>
            <w:r>
              <w:t>team_folder</w:t>
            </w:r>
          </w:p>
        </w:tc>
        <w:tc>
          <w:tcPr>
            <w:tcW w:type="dxa" w:w="2880"/>
          </w:tcPr>
          <w:p>
            <w:r>
              <w:t>void</w:t>
            </w:r>
          </w:p>
        </w:tc>
        <w:tc>
          <w:tcPr>
            <w:tcW w:type="dxa" w:w="2880"/>
          </w:tcPr>
          <w:p>
            <w:r>
              <w:t>This action cannot be performed on a team shared folder.</w:t>
            </w:r>
          </w:p>
        </w:tc>
      </w:tr>
      <w:tr>
        <w:tc>
          <w:tcPr>
            <w:tcW w:type="dxa" w:w="2880"/>
          </w:tcPr>
          <w:p>
            <w:r>
              <w:t>no_permission</w:t>
            </w:r>
          </w:p>
        </w:tc>
        <w:tc>
          <w:tcPr>
            <w:tcW w:type="dxa" w:w="2880"/>
          </w:tcPr>
          <w:p>
            <w:r>
              <w:t>void</w:t>
            </w:r>
          </w:p>
        </w:tc>
        <w:tc>
          <w:tcPr>
            <w:tcW w:type="dxa" w:w="2880"/>
          </w:tcPr>
          <w:p>
            <w:r>
              <w:t>The current user does not have permission to perform this action.</w:t>
            </w:r>
          </w:p>
        </w:tc>
      </w:tr>
      <w:tr>
        <w:tc>
          <w:tcPr>
            <w:tcW w:type="dxa" w:w="2880"/>
          </w:tcPr>
          <w:p>
            <w:r>
              <w:t>too_many_files</w:t>
            </w:r>
          </w:p>
        </w:tc>
        <w:tc>
          <w:tcPr>
            <w:tcW w:type="dxa" w:w="2880"/>
          </w:tcPr>
          <w:p>
            <w:r>
              <w:t>void</w:t>
            </w:r>
          </w:p>
        </w:tc>
        <w:tc>
          <w:tcPr>
            <w:tcW w:type="dxa" w:w="2880"/>
          </w:tcPr>
          <w:p>
            <w:r>
              <w:t>This shared folder has too many files to be unshared.</w:t>
            </w:r>
          </w:p>
        </w:tc>
      </w:tr>
      <w:tr>
        <w:tc>
          <w:tcPr>
            <w:tcW w:type="dxa" w:w="2880"/>
          </w:tcPr>
          <w:p>
            <w:r>
              <w:t>access_error</w:t>
            </w:r>
          </w:p>
        </w:tc>
        <w:tc>
          <w:tcPr>
            <w:tcW w:type="dxa" w:w="2880"/>
          </w:tcPr>
          <w:p>
            <w:r>
              <w:t>SharedFolderAccessError</w:t>
            </w:r>
          </w:p>
        </w:tc>
        <w:tc>
          <w:tcPr>
            <w:tcW w:type="dxa" w:w="2880"/>
          </w:tcPr>
          <w:p>
            <w:r>
              <w:t>Documented as a possible error type, but details not provided in the scraped content.</w:t>
            </w:r>
          </w:p>
        </w:tc>
      </w:tr>
      <w:tr>
        <w:tc>
          <w:tcPr>
            <w:tcW w:type="dxa" w:w="2880"/>
          </w:tcPr>
          <w:p>
            <w:r>
              <w:t>other</w:t>
            </w:r>
          </w:p>
        </w:tc>
        <w:tc>
          <w:tcPr>
            <w:tcW w:type="dxa" w:w="2880"/>
          </w:tcPr>
          <w:p>
            <w:r>
              <w:t>void</w:t>
            </w:r>
          </w:p>
        </w:tc>
        <w:tc>
          <w:tcPr>
            <w:tcW w:type="dxa" w:w="2880"/>
          </w:tcPr>
          <w:p>
            <w:r>
              <w:t>A non-specific error occurred.</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'https://api.dropboxapi.com/2/sharing/unshare_folder' \</w:t>
        <w:br/>
        <w:t xml:space="preserve"> -H 'Accept: application/json' \</w:t>
        <w:br/>
        <w:t xml:space="preserve"> -H 'Content-Type: application/json' \</w:t>
        <w:br/>
        <w:t xml:space="preserve"> --data '{</w:t>
        <w:br/>
        <w:t xml:space="preserve"> "leave_a_copy": false,</w:t>
        <w:br/>
        <w:t xml:space="preserve"> "shared_folder_id": "84528192421"</w:t>
        <w:br/>
        <w:t xml:space="preserve">  }'</w:t>
      </w:r>
    </w:p>
    <w:p>
      <w:pPr>
        <w:pStyle w:val="Heading3"/>
      </w:pPr>
      <w:r>
        <w:t>Example Usage</w:t>
      </w:r>
    </w:p>
    <w:p>
      <w:pPr>
        <w:pStyle w:val="Heading3"/>
      </w:pPr>
      <w:r>
        <w:t>Example 1: Unshare and remove folder from members (default behavior)</w:t>
      </w:r>
    </w:p>
    <w:p>
      <w:r>
        <w:rPr>
          <w:b/>
          <w:color w:val="666666"/>
          <w:sz w:val="16"/>
        </w:rPr>
        <w:t>[bash]</w:t>
      </w:r>
    </w:p>
    <w:p>
      <w:pPr>
        <w:shd w:fill="F2F2F2" w:val="clear"/>
      </w:pPr>
      <w:r>
        <w:rPr>
          <w:rFonts w:ascii="Courier New" w:hAnsi="Courier New"/>
          <w:sz w:val="17"/>
        </w:rPr>
        <w:t>curl -X POST 'https://api.dropboxapi.com/2/sharing/unshare_folder' \</w:t>
        <w:br/>
        <w:t xml:space="preserve"> -H 'Accept: application/json' \</w:t>
        <w:br/>
        <w:t xml:space="preserve"> -H 'Content-Type: application/json' \</w:t>
        <w:br/>
        <w:t xml:space="preserve"> --data '{</w:t>
        <w:br/>
        <w:t xml:space="preserve"> "shared_folder_id": "84528192421"</w:t>
        <w:br/>
        <w:t xml:space="preserve">  }'</w:t>
      </w:r>
    </w:p>
    <w:p>
      <w:pPr>
        <w:pStyle w:val="Heading3"/>
      </w:pPr>
      <w:r>
        <w:t>Example 2: Unshare but leave a copy for members</w:t>
      </w:r>
    </w:p>
    <w:p>
      <w:r>
        <w:rPr>
          <w:b/>
          <w:color w:val="666666"/>
          <w:sz w:val="16"/>
        </w:rPr>
        <w:t>[bash]</w:t>
      </w:r>
    </w:p>
    <w:p>
      <w:pPr>
        <w:shd w:fill="F2F2F2" w:val="clear"/>
      </w:pPr>
      <w:r>
        <w:rPr>
          <w:rFonts w:ascii="Courier New" w:hAnsi="Courier New"/>
          <w:sz w:val="17"/>
        </w:rPr>
        <w:t>curl -X POST 'https://api.dropboxapi.com/2/sharing/unshare_folder' \</w:t>
        <w:br/>
        <w:t xml:space="preserve"> -H 'Accept: application/json' \</w:t>
        <w:br/>
        <w:t xml:space="preserve"> -H 'Content-Type: application/json' \</w:t>
        <w:br/>
        <w:t xml:space="preserve"> --data '{</w:t>
        <w:br/>
        <w:t xml:space="preserve"> "shared_folder_id": "84528192421",</w:t>
        <w:br/>
        <w:t xml:space="preserve"> "leave_a_copy": true</w:t>
        <w:br/>
        <w:t xml:space="preserve">  }'</w:t>
      </w:r>
    </w:p>
    <w:p>
      <w:pPr>
        <w:pStyle w:val="Heading3"/>
      </w:pPr>
      <w:r>
        <w:t>Behavior</w:t>
      </w:r>
    </w:p>
    <w:p>
      <w:pPr>
        <w:pStyle w:val="ListBullet"/>
      </w:pPr>
      <w:r>
        <w:t>Validates that the caller is an owner and that the folder is eligible to be unshared.</w:t>
      </w:r>
    </w:p>
    <w:p>
      <w:pPr>
        <w:pStyle w:val="ListBullet"/>
      </w:pPr>
      <w:r>
        <w:t xml:space="preserve">If eligible, the service either: </w:t>
        <w:br/>
        <w:br/>
        <w:t>Completes synchronously and returns { ".tag": "complete" }, or</w:t>
        <w:br/>
        <w:t>Launches an async job and returns { ".tag": "async_job_id", "async_job_id": "..." }.</w:t>
      </w:r>
    </w:p>
    <w:p>
      <w:pPr>
        <w:pStyle w:val="ListBullet"/>
      </w:pPr>
      <w:r>
        <w:t>If an async job is returned, you must call check_job_status to determine whether the unshare completed successfully.</w:t>
      </w:r>
    </w:p>
    <w:p>
      <w:pPr>
        <w:pStyle w:val="Heading3"/>
      </w:pPr>
      <w:r>
        <w:t>Notes</w:t>
      </w:r>
    </w:p>
    <w:p>
      <w:pPr>
        <w:pStyle w:val="ListBullet"/>
      </w:pPr>
      <w:r>
        <w:t>The endpoint is RPC-style (Dropbox API v2).</w:t>
      </w:r>
    </w:p>
    <w:p>
      <w:pPr>
        <w:pStyle w:val="ListBullet"/>
      </w:pPr>
      <w:r>
        <w:t>Unshare is blocked when the folder nesting constraints described in Prerequisites are present.</w:t>
      </w:r>
    </w:p>
    <w:p>
      <w:pPr>
        <w:pStyle w:val="ListBullet"/>
      </w:pPr>
      <w:r>
        <w:t>“See also general errors” is referenced in the source, but no general error schema was included in the scraped content.</w:t>
      </w:r>
    </w:p>
    <w:p>
      <w:pPr>
        <w:pStyle w:val="Heading3"/>
      </w:pPr>
      <w:r>
        <w:t>Gotchas</w:t>
      </w:r>
    </w:p>
    <w:p>
      <w:pPr>
        <w:pStyle w:val="ListBullet"/>
      </w:pPr>
      <w:r>
        <w:t>Do not assume success if you receive an async_job_id; completion must be confirmed via check_job_status.</w:t>
      </w:r>
    </w:p>
    <w:p>
      <w:pPr>
        <w:pStyle w:val="ListBullet"/>
      </w:pPr>
      <w:r>
        <w:t>This endpoint cannot be used by apps restricted to app folder permission.</w:t>
      </w:r>
    </w:p>
    <w:p>
      <w:pPr>
        <w:pStyle w:val="Heading3"/>
      </w:pPr>
      <w:r>
        <w:t>Related sharedFolders actions</w:t>
      </w:r>
    </w:p>
    <w:p>
      <w:pPr>
        <w:pStyle w:val="ListBullet"/>
      </w:pPr>
      <w:r>
        <w:t>[POST] Add Members to a Shared Folder — /sharing/add_folder_member</w:t>
      </w:r>
    </w:p>
    <w:p>
      <w:pPr>
        <w:pStyle w:val="ListBullet"/>
      </w:pPr>
      <w:r>
        <w:t>[POST] Update a Shared Folder Member’s Permissions — /sharing/update_folder_member</w:t>
      </w:r>
    </w:p>
    <w:p>
      <w:pPr>
        <w:pStyle w:val="ListBullet"/>
      </w:pPr>
      <w:r>
        <w:t>[POST] Update a Shared Folder’s Sharing Policies — /sharing/update_folder_policy</w:t>
      </w:r>
    </w:p>
    <w:p>
      <w:pPr>
        <w:pStyle w:val="ListBullet"/>
      </w:pPr>
      <w:r>
        <w:t>[POST] Get Shared Folder Metadata — /sharing/get_folder_metadata</w:t>
      </w:r>
    </w:p>
    <w:p>
      <w:pPr>
        <w:pStyle w:val="ListBullet"/>
      </w:pPr>
      <w:r>
        <w:t>[POST] List Shared Folders Accessible to the Current User — /sharing/list_folders</w:t>
      </w:r>
    </w:p>
    <w:p>
      <w:pPr>
        <w:pStyle w:val="ListBullet"/>
      </w:pPr>
      <w:r>
        <w:t>[POST] List Shared Folders (Continue Pagination) — /sharing/list_folders/continue</w:t>
      </w:r>
    </w:p>
    <w:p>
      <w:r>
        <w:br w:type="page"/>
      </w:r>
    </w:p>
    <w:p>
      <w:pPr>
        <w:pStyle w:val="Heading2"/>
      </w:pPr>
      <w:r>
        <w:t>59. [POST] Update a Shared File Member’s Access</w:t>
      </w:r>
    </w:p>
    <w:p>
      <w:r>
        <w:rPr>
          <w:b/>
        </w:rPr>
        <w:t xml:space="preserve">Endpoint: </w:t>
      </w:r>
      <w:r>
        <w:rPr>
          <w:rFonts w:ascii="Courier New" w:hAnsi="Courier New"/>
          <w:sz w:val="18"/>
        </w:rPr>
        <w:t>/sharing/update_file_member</w:t>
      </w:r>
    </w:p>
    <w:p>
      <w:pPr>
        <w:pStyle w:val="Heading3"/>
      </w:pPr>
      <w:r>
        <w:t>Prerequisites</w:t>
      </w:r>
    </w:p>
    <w:p>
      <w:pPr>
        <w:pStyle w:val="ListBullet"/>
      </w:pPr>
      <w:r>
        <w:t>The authenticated user must have the sharing.write scope.</w:t>
      </w:r>
    </w:p>
    <w:p>
      <w:pPr>
        <w:pStyle w:val="ListBullet"/>
      </w:pPr>
      <w:r>
        <w:t>The caller must have permission to change the specified member’s access on the target shared file.</w:t>
      </w:r>
    </w:p>
    <w:p>
      <w:pPr>
        <w:pStyle w:val="ListBullet"/>
      </w:pPr>
      <w:r>
        <w:t>This endpoint does not support apps with the app folder permission.</w:t>
      </w:r>
    </w:p>
    <w:p>
      <w:pPr>
        <w:pStyle w:val="Heading3"/>
      </w:pPr>
      <w:r>
        <w:t>Method</w:t>
      </w:r>
    </w:p>
    <w:p>
      <w:r>
        <w:t>POST</w:t>
      </w:r>
    </w:p>
    <w:p>
      <w:pPr>
        <w:pStyle w:val="Heading3"/>
      </w:pPr>
      <w:r>
        <w:t>URL</w:t>
      </w:r>
    </w:p>
    <w:p>
      <w:r>
        <w:t>https://api.dropboxapi.com/2/sharing/update_file_member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a member’s access level on a shared file. Returns details about the member’s effective access level, including cases where access is inherited via a parent folder.</w:t>
      </w:r>
    </w:p>
    <w:p>
      <w:pPr>
        <w:pStyle w:val="Heading3"/>
      </w:pPr>
      <w:r>
        <w:t>Enforcement Rules</w:t>
      </w:r>
    </w:p>
    <w:p>
      <w:pPr>
        <w:pStyle w:val="ListBullet"/>
      </w:pPr>
      <w:r>
        <w:t>This endpoint has no path parameters.</w:t>
      </w:r>
    </w:p>
    <w:p>
      <w:pPr>
        <w:pStyle w:val="ListBullet"/>
      </w:pPr>
      <w:r>
        <w:t>When executing the action, ensure to send Query Parameters in the URL (none are documented for this endpoint) and not in the body.</w:t>
      </w:r>
    </w:p>
    <w:p>
      <w:pPr>
        <w:pStyle w:val="ListBullet"/>
      </w:pPr>
      <w:r>
        <w:t>Send all input fields in the JSON request body.</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File for which you are changing a member's access. Constraints: min_length=1, `pattern="((/</w:t>
            </w:r>
          </w:p>
        </w:tc>
      </w:tr>
      <w:tr>
        <w:tc>
          <w:tcPr>
            <w:tcW w:type="dxa" w:w="2880"/>
          </w:tcPr>
          <w:p>
            <w:r>
              <w:t>member</w:t>
            </w:r>
          </w:p>
        </w:tc>
        <w:tc>
          <w:tcPr>
            <w:tcW w:type="dxa" w:w="2880"/>
          </w:tcPr>
          <w:p>
            <w:r>
              <w:t>object</w:t>
            </w:r>
          </w:p>
        </w:tc>
        <w:tc>
          <w:tcPr>
            <w:tcW w:type="dxa" w:w="2880"/>
          </w:tcPr>
          <w:p>
            <w:r>
              <w:t>The member whose access you are changing. Type: MemberSelector.</w:t>
            </w:r>
          </w:p>
        </w:tc>
      </w:tr>
      <w:tr>
        <w:tc>
          <w:tcPr>
            <w:tcW w:type="dxa" w:w="2880"/>
          </w:tcPr>
          <w:p>
            <w:r>
              <w:t>access_level</w:t>
            </w:r>
          </w:p>
        </w:tc>
        <w:tc>
          <w:tcPr>
            <w:tcW w:type="dxa" w:w="2880"/>
          </w:tcPr>
          <w:p>
            <w:r>
              <w:t>string</w:t>
            </w:r>
          </w:p>
        </w:tc>
        <w:tc>
          <w:tcPr>
            <w:tcW w:type="dxa" w:w="2880"/>
          </w:tcPr>
          <w:p>
            <w:r>
              <w:t>The new access level for the member. Type: AccessLevel. (Example value shown: viewer.)</w:t>
            </w:r>
          </w:p>
        </w:tc>
      </w:tr>
    </w:tbl>
    <w:p/>
    <w:p>
      <w:pPr>
        <w:pStyle w:val="Heading3"/>
      </w:pPr>
      <w:r>
        <w:t>member (MemberSelector)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Selector type. Example shown: email.</w:t>
            </w:r>
          </w:p>
        </w:tc>
      </w:tr>
      <w:tr>
        <w:tc>
          <w:tcPr>
            <w:tcW w:type="dxa" w:w="2880"/>
          </w:tcPr>
          <w:p>
            <w:r>
              <w:t>email</w:t>
            </w:r>
          </w:p>
        </w:tc>
        <w:tc>
          <w:tcPr>
            <w:tcW w:type="dxa" w:w="2880"/>
          </w:tcPr>
          <w:p>
            <w:r>
              <w:t>string</w:t>
            </w:r>
          </w:p>
        </w:tc>
        <w:tc>
          <w:tcPr>
            <w:tcW w:type="dxa" w:w="2880"/>
          </w:tcPr>
          <w:p>
            <w:r>
              <w:t>Member email address when .tag is email. Example: justin@example.com.</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"access_level": "viewer",</w:t>
        <w:br/>
        <w:t xml:space="preserve"> "warning": "Member has this access level through a parent folder.",</w:t>
        <w:br/>
        <w:t xml:space="preserve"> "access_details": [</w:t>
        <w:br/>
        <w:t xml:space="preserve"> {</w:t>
        <w:br/>
        <w:t xml:space="preserve"> "example": "ParentFolderAccessInfo (not fully specified in scraped content)"</w:t>
        <w:br/>
        <w:t xml:space="preserve"> }</w:t>
        <w:br/>
        <w:t xml:space="preserve"> ]</w:t>
        <w:br/>
        <w:t>}</w:t>
      </w:r>
    </w:p>
    <w:p>
      <w:r>
        <w:rPr>
          <w:b/>
        </w:rPr>
        <w:t>Note: Note: The scraped documentation describes the return type (MemberAccessLevelResult) and its fields, but does not provide a full concrete JSON example for access_details / ParentFolderAccessInfo.</w:t>
      </w:r>
    </w:p>
    <w:p>
      <w:pPr>
        <w:pStyle w:val="Heading3"/>
      </w:pPr>
      <w:r>
        <w:t>Error Responses</w:t>
      </w:r>
    </w:p>
    <w:p>
      <w:pPr>
        <w:pStyle w:val="Heading4"/>
      </w:pPr>
      <w:r>
        <w:t>Example: invalid_member</w:t>
      </w:r>
    </w:p>
    <w:p>
      <w:r>
        <w:rPr>
          <w:b/>
          <w:color w:val="666666"/>
          <w:sz w:val="16"/>
        </w:rPr>
        <w:t>[json]</w:t>
      </w:r>
    </w:p>
    <w:p>
      <w:pPr>
        <w:shd w:fill="F2F2F2" w:val="clear"/>
      </w:pPr>
      <w:r>
        <w:rPr>
          <w:rFonts w:ascii="Courier New" w:hAnsi="Courier New"/>
          <w:sz w:val="17"/>
        </w:rPr>
        <w:t>{</w:t>
        <w:br/>
        <w:t xml:space="preserve"> "error": {</w:t>
        <w:br/>
        <w:t xml:space="preserve"> ".tag": "invalid_member"</w:t>
        <w:br/>
        <w:t xml:space="preserve"> },</w:t>
        <w:br/>
        <w:t xml:space="preserve"> "error_summary": "invalid_member/..."</w:t>
        <w:br/>
        <w:t>}</w:t>
      </w:r>
    </w:p>
    <w:p>
      <w:pPr>
        <w:pStyle w:val="Heading4"/>
      </w:pPr>
      <w:r>
        <w:t>Example: no_permission</w:t>
      </w:r>
    </w:p>
    <w:p>
      <w:r>
        <w:rPr>
          <w:b/>
          <w:color w:val="666666"/>
          <w:sz w:val="16"/>
        </w:rPr>
        <w:t>[json]</w:t>
      </w:r>
    </w:p>
    <w:p>
      <w:pPr>
        <w:shd w:fill="F2F2F2" w:val="clear"/>
      </w:pPr>
      <w:r>
        <w:rPr>
          <w:rFonts w:ascii="Courier New" w:hAnsi="Courier New"/>
          <w:sz w:val="17"/>
        </w:rPr>
        <w:t>{</w:t>
        <w:br/>
        <w:t xml:space="preserve"> "error": {</w:t>
        <w:br/>
        <w:t xml:space="preserve"> ".tag": "no_permission"</w:t>
        <w:br/>
        <w:t xml:space="preserve"> },</w:t>
        <w:br/>
        <w:t xml:space="preserve"> "error_summary": "no_permission/..."</w:t>
        <w:br/>
        <w:t>}</w:t>
      </w:r>
    </w:p>
    <w:p>
      <w:pPr>
        <w:pStyle w:val="Heading4"/>
      </w:pPr>
      <w:r>
        <w:t>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access_level</w:t>
            </w:r>
          </w:p>
        </w:tc>
        <w:tc>
          <w:tcPr>
            <w:tcW w:type="dxa" w:w="2880"/>
          </w:tcPr>
          <w:p>
            <w:r>
              <w:t>string | null</w:t>
            </w:r>
          </w:p>
        </w:tc>
        <w:tc>
          <w:tcPr>
            <w:tcW w:type="dxa" w:w="2880"/>
          </w:tcPr>
          <w:p>
            <w:r>
              <w:t>The member still has this level of access to the content through a parent folder. Optional. Type: AccessLevel.</w:t>
            </w:r>
          </w:p>
        </w:tc>
      </w:tr>
      <w:tr>
        <w:tc>
          <w:tcPr>
            <w:tcW w:type="dxa" w:w="2880"/>
          </w:tcPr>
          <w:p>
            <w:r>
              <w:t>warning</w:t>
            </w:r>
          </w:p>
        </w:tc>
        <w:tc>
          <w:tcPr>
            <w:tcW w:type="dxa" w:w="2880"/>
          </w:tcPr>
          <w:p>
            <w:r>
              <w:t>string | null</w:t>
            </w:r>
          </w:p>
        </w:tc>
        <w:tc>
          <w:tcPr>
            <w:tcW w:type="dxa" w:w="2880"/>
          </w:tcPr>
          <w:p>
            <w:r>
              <w:t>Localized string with additional information about why the user has this access level. Optional.</w:t>
            </w:r>
          </w:p>
        </w:tc>
      </w:tr>
      <w:tr>
        <w:tc>
          <w:tcPr>
            <w:tcW w:type="dxa" w:w="2880"/>
          </w:tcPr>
          <w:p>
            <w:r>
              <w:t>access_details</w:t>
            </w:r>
          </w:p>
        </w:tc>
        <w:tc>
          <w:tcPr>
            <w:tcW w:type="dxa" w:w="2880"/>
          </w:tcPr>
          <w:p>
            <w:r>
              <w:t>array | null</w:t>
            </w:r>
          </w:p>
        </w:tc>
        <w:tc>
          <w:tcPr>
            <w:tcW w:type="dxa" w:w="2880"/>
          </w:tcPr>
          <w:p>
            <w:r>
              <w:t>List of ParentFolderAccessInfo. Present if the user has access to the first parent folder where the member gains access. Optional.</w:t>
            </w:r>
          </w:p>
        </w:tc>
      </w:tr>
    </w:tbl>
    <w:p/>
    <w:p>
      <w:pPr>
        <w:pStyle w:val="Heading3"/>
      </w:pPr>
      <w:r>
        <w:t>Errors</w:t>
      </w:r>
    </w:p>
    <w:p>
      <w:r>
        <w:t>This endpoint can return a FileMemberActionError (open union), including:</w:t>
      </w:r>
    </w:p>
    <w:p>
      <w:pPr>
        <w:pStyle w:val="ListBullet"/>
      </w:pPr>
      <w:r>
        <w:t>invalid_member: Specified member was not found.</w:t>
      </w:r>
    </w:p>
    <w:p>
      <w:pPr>
        <w:pStyle w:val="ListBullet"/>
      </w:pPr>
      <w:r>
        <w:t>no_permission: User does not have permission to perform this action on this member.</w:t>
      </w:r>
    </w:p>
    <w:p>
      <w:pPr>
        <w:pStyle w:val="ListBullet"/>
      </w:pPr>
      <w:r>
        <w:t>access_error: SharingFileAccessError — specified file was invalid or user does not have access.</w:t>
      </w:r>
    </w:p>
    <w:p>
      <w:pPr>
        <w:pStyle w:val="ListBullet"/>
      </w:pPr>
      <w:r>
        <w:t>no_explicit_access: The action cannot be completed because the target member does not have explicit access to the file. The return value is the access that the member has to the file from a parent folder.</w:t>
      </w:r>
    </w:p>
    <w:p>
      <w:pPr>
        <w:pStyle w:val="ListBullet"/>
      </w:pPr>
      <w:r>
        <w:t>other: Other error.</w:t>
      </w:r>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'https://api.dropboxapi.com/2/sharing/update_file_member' \</w:t>
        <w:br/>
        <w:t xml:space="preserve"> -H 'Accept: application/json' \</w:t>
        <w:br/>
        <w:t xml:space="preserve"> -H 'Content-Type: application/json' \</w:t>
        <w:br/>
        <w:t xml:space="preserve"> --data '{</w:t>
        <w:br/>
        <w:t xml:space="preserve"> "access_level": "viewer",</w:t>
        <w:br/>
        <w:t xml:space="preserve"> "file": "id:3kmLmQFnf1AAAAAAAAAAAw",</w:t>
        <w:br/>
        <w:t xml:space="preserve"> "member": {</w:t>
        <w:br/>
        <w:t xml:space="preserve"> ".tag": "email",</w:t>
        <w:br/>
        <w:t xml:space="preserve"> "email": "justin@example.com"</w:t>
        <w:br/>
        <w:t xml:space="preserve">    }</w:t>
        <w:br/>
        <w:t xml:space="preserve">  }'</w:t>
      </w:r>
    </w:p>
    <w:p>
      <w:pPr>
        <w:pStyle w:val="Heading3"/>
      </w:pPr>
      <w:r>
        <w:t>Example Usage</w:t>
      </w:r>
    </w:p>
    <w:p>
      <w:pPr>
        <w:pStyle w:val="Heading3"/>
      </w:pPr>
      <w:r>
        <w:t>Example 1: Set a member to viewer by email</w:t>
      </w:r>
    </w:p>
    <w:p>
      <w:pPr>
        <w:pStyle w:val="Heading3"/>
      </w:pPr>
      <w:r>
        <w:t>Behavior</w:t>
      </w:r>
    </w:p>
    <w:p>
      <w:pPr>
        <w:pStyle w:val="ListBullet"/>
      </w:pPr>
      <w:r>
        <w:t>Validates the file identifier/path and the caller’s access to it.</w:t>
      </w:r>
    </w:p>
    <w:p>
      <w:pPr>
        <w:pStyle w:val="ListBullet"/>
      </w:pPr>
      <w:r>
        <w:t>Locates the target member specified by the MemberSelector.</w:t>
      </w:r>
    </w:p>
    <w:p>
      <w:pPr>
        <w:pStyle w:val="ListBullet"/>
      </w:pPr>
      <w:r>
        <w:t>Attempts to set the member’s explicit access on the shared file to access_level.</w:t>
      </w:r>
    </w:p>
    <w:p>
      <w:pPr>
        <w:pStyle w:val="ListBullet"/>
      </w:pPr>
      <w:r>
        <w:t>Returns the member’s effective access information, including inherited access details when applicable.</w:t>
      </w:r>
    </w:p>
    <w:p>
      <w:pPr>
        <w:pStyle w:val="Heading3"/>
      </w:pPr>
      <w:r>
        <w:t>Notes</w:t>
      </w:r>
    </w:p>
    <w:p>
      <w:pPr>
        <w:pStyle w:val="ListBullet"/>
      </w:pPr>
      <w:r>
        <w:t>Endpoint format is RPC (Dropbox-style): parameters are sent as a JSON body to a fixed URL.</w:t>
      </w:r>
    </w:p>
    <w:p>
      <w:pPr>
        <w:pStyle w:val="ListBullet"/>
      </w:pPr>
      <w:r>
        <w:t>If the member’s access is inherited via a parent folder, the response may include access_level, warning, and access_details describing that inheritance.</w:t>
      </w:r>
    </w:p>
    <w:p>
      <w:pPr>
        <w:pStyle w:val="Heading3"/>
      </w:pPr>
      <w:r>
        <w:t>Gotchas</w:t>
      </w:r>
    </w:p>
    <w:p>
      <w:pPr>
        <w:pStyle w:val="ListBullet"/>
      </w:pPr>
      <w:r>
        <w:t>If the target member does not have explicit access to the file, the call can fail with no_explicit_access, and the returned value describes the access inherited from a parent folder.</w:t>
      </w:r>
    </w:p>
    <w:p>
      <w:pPr>
        <w:pStyle w:val="ListBullet"/>
      </w:pPr>
      <w:r>
        <w:t>Apps using the app folder permission are not supported by this endpoint.</w:t>
      </w:r>
    </w:p>
    <w:p>
      <w:pPr>
        <w:pStyle w:val="Heading3"/>
      </w:pPr>
      <w:r>
        <w:t>Error Handling</w:t>
      </w:r>
    </w:p>
    <w:p>
      <w:pPr>
        <w:pStyle w:val="ListBullet"/>
      </w:pPr>
      <w:r>
        <w:t>invalid_member: The member selector did not match an existing member.</w:t>
      </w:r>
    </w:p>
    <w:p>
      <w:pPr>
        <w:pStyle w:val="ListBullet"/>
      </w:pPr>
      <w:r>
        <w:t>no_permission: The caller cannot change this member’s access.</w:t>
      </w:r>
    </w:p>
    <w:p>
      <w:pPr>
        <w:pStyle w:val="ListBullet"/>
      </w:pPr>
      <w:r>
        <w:t>access_error: The file is invalid or the caller lacks access to the file.</w:t>
      </w:r>
    </w:p>
    <w:p>
      <w:pPr>
        <w:pStyle w:val="ListBullet"/>
      </w:pPr>
      <w:r>
        <w:t>no_explicit_access: Member has no explicit access; returned info reflects inherited access.</w:t>
      </w:r>
    </w:p>
    <w:p>
      <w:pPr>
        <w:pStyle w:val="ListBullet"/>
      </w:pPr>
      <w:r>
        <w:t>other: Generic failure case.</w:t>
      </w:r>
    </w:p>
    <w:p>
      <w:pPr>
        <w:pStyle w:val="Heading3"/>
      </w:pPr>
      <w:r>
        <w:t>Related sharing actions</w:t>
      </w:r>
    </w:p>
    <w:p>
      <w:pPr>
        <w:pStyle w:val="ListBullet"/>
      </w:pPr>
      <w:r>
        <w:t>[POST] Add Members to a File — /sharing/add_file_member</w:t>
      </w:r>
    </w:p>
    <w:p>
      <w:pPr>
        <w:pStyle w:val="ListBullet"/>
      </w:pPr>
      <w:r>
        <w:t>[POST] Download Shared Link File Content — /sharing/get_shared_link_file</w:t>
      </w:r>
    </w:p>
    <w:p>
      <w:pPr>
        <w:pStyle w:val="ListBullet"/>
      </w:pPr>
      <w:r>
        <w:t>[POST] Get Shared Link Metadata — /2/sharing/get_shared_link_metadata</w:t>
      </w:r>
    </w:p>
    <w:p>
      <w:pPr>
        <w:pStyle w:val="ListBullet"/>
      </w:pPr>
      <w:r>
        <w:t>[POST] List Mountable Shared Folders for the Current User — /sharing/list_mountable_folders</w:t>
      </w:r>
    </w:p>
    <w:p>
      <w:pPr>
        <w:pStyle w:val="ListBullet"/>
      </w:pPr>
      <w:r>
        <w:t>[POST] Remove a Member From a Shared File — /sharing/remove_file_member_2</w:t>
      </w:r>
    </w:p>
    <w:p>
      <w:pPr>
        <w:pStyle w:val="ListBullet"/>
      </w:pPr>
      <w:r>
        <w:t>[POST] Share a Folder — /sharing/share_folder</w:t>
      </w:r>
    </w:p>
    <w:p>
      <w:r>
        <w:br w:type="page"/>
      </w:r>
    </w:p>
    <w:p>
      <w:pPr>
        <w:pStyle w:val="Heading2"/>
      </w:pPr>
      <w:r>
        <w:t>60. [POST] Get Feature Values for the Current User Account</w:t>
      </w:r>
    </w:p>
    <w:p>
      <w:r>
        <w:rPr>
          <w:b/>
        </w:rPr>
        <w:t xml:space="preserve">Endpoint: </w:t>
      </w:r>
      <w:r>
        <w:rPr>
          <w:rFonts w:ascii="Courier New" w:hAnsi="Courier New"/>
          <w:sz w:val="18"/>
        </w:rPr>
        <w:t>/2/users/features/get_values</w:t>
      </w:r>
    </w:p>
    <w:p>
      <w:pPr>
        <w:pStyle w:val="Heading3"/>
      </w:pPr>
      <w:r>
        <w:t>Prerequisites</w:t>
      </w:r>
    </w:p>
    <w:p>
      <w:pPr>
        <w:pStyle w:val="ListBullet"/>
      </w:pPr>
      <w:r>
        <w:t>The app must have the required scope: account_info.read</w:t>
      </w:r>
    </w:p>
    <w:p>
      <w:pPr>
        <w:pStyle w:val="Heading3"/>
      </w:pPr>
      <w:r>
        <w:t>Method</w:t>
      </w:r>
    </w:p>
    <w:p>
      <w:r>
        <w:t>POST</w:t>
      </w:r>
    </w:p>
    <w:p>
      <w:pPr>
        <w:pStyle w:val="Heading3"/>
      </w:pPr>
      <w:r>
        <w:t>URL</w:t>
      </w:r>
    </w:p>
    <w:p>
      <w:r>
        <w:t>https://api.dropboxapi.com/2/users/features/get_values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Gets a list of feature values that may be configured for the current account. You provide a list of features, and the endpoint returns the current value/status for each feature.</w:t>
      </w:r>
    </w:p>
    <w:p>
      <w:pPr>
        <w:pStyle w:val="Heading3"/>
      </w:pPr>
      <w:r>
        <w:t>Enforcement Rules</w:t>
      </w:r>
    </w:p>
    <w:p>
      <w:pPr>
        <w:pStyle w:val="ListBullet"/>
      </w:pPr>
      <w:r>
        <w:t>This is an RPC-style endpoint; always call it with POST and a JSON request body.</w:t>
      </w:r>
    </w:p>
    <w:p>
      <w:pPr>
        <w:pStyle w:val="ListBullet"/>
      </w:pPr>
      <w:r>
        <w:t>The request body must include features as a JSON array.</w:t>
      </w:r>
    </w:p>
    <w:p>
      <w:pPr>
        <w:pStyle w:val="ListBullet"/>
      </w:pPr>
      <w:r>
        <w:t>The features list must not be empty. If it is empty, the route returns UserFeaturesGetValuesBatchError with .tag = "empty_features_list".</w:t>
      </w:r>
    </w:p>
    <w:p>
      <w:pPr>
        <w:pStyle w:val="ListBullet"/>
      </w:pPr>
      <w:r>
        <w:t>When executing the action, send request body fields in the JSON body (not as query parameters).</w:t>
      </w:r>
    </w:p>
    <w:p>
      <w:pPr>
        <w:pStyle w:val="ListBullet"/>
      </w:pPr>
      <w:r>
        <w:t>There are no path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features</w:t>
            </w:r>
          </w:p>
        </w:tc>
        <w:tc>
          <w:tcPr>
            <w:tcW w:type="dxa" w:w="2880"/>
          </w:tcPr>
          <w:p>
            <w:r>
              <w:t>array</w:t>
            </w:r>
          </w:p>
        </w:tc>
        <w:tc>
          <w:tcPr>
            <w:tcW w:type="dxa" w:w="2880"/>
          </w:tcPr>
          <w:p>
            <w:r>
              <w:t>List of UserFeature objects. Must include at least one feature. If the list is empty, this route returns an error (empty_features_list).</w:t>
            </w:r>
          </w:p>
        </w:tc>
      </w:tr>
    </w:tbl>
    <w:p/>
    <w:p>
      <w:pPr>
        <w:pStyle w:val="Heading3"/>
      </w:pPr>
      <w:r>
        <w:t>features[] item shape (UserFeature)</w:t>
      </w:r>
    </w:p>
    <w:p>
      <w:r>
        <w:t>Each item is a tagged object with a required .tag.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The feature identifier. Example values shown in docs: paper_as_files, file_locking.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"values": [</w:t>
        <w:br/>
        <w:t xml:space="preserve"> {</w:t>
        <w:br/>
        <w:t xml:space="preserve"> ".tag": "paper_as_files",</w:t>
        <w:br/>
        <w:t xml:space="preserve"> "paper_as_files": {</w:t>
        <w:br/>
        <w:t xml:space="preserve"> ".tag": "enabled",</w:t>
        <w:br/>
        <w:t xml:space="preserve"> "enabled": true</w:t>
        <w:br/>
        <w:t xml:space="preserve"> }</w:t>
        <w:br/>
        <w:t xml:space="preserve"> }</w:t>
        <w:br/>
        <w:t xml:space="preserve"> ]</w:t>
        <w:br/>
        <w:t>}</w:t>
      </w:r>
    </w:p>
    <w:p>
      <w:pPr>
        <w:pStyle w:val="Heading3"/>
      </w:pPr>
      <w:r>
        <w:t>Error Response Examples</w:t>
      </w:r>
    </w:p>
    <w:p>
      <w:pPr>
        <w:pStyle w:val="Heading4"/>
      </w:pPr>
      <w:r>
        <w:t>empty_features_list</w:t>
      </w:r>
    </w:p>
    <w:p>
      <w:r>
        <w:rPr>
          <w:b/>
          <w:color w:val="666666"/>
          <w:sz w:val="16"/>
        </w:rPr>
        <w:t>[json]</w:t>
      </w:r>
    </w:p>
    <w:p>
      <w:pPr>
        <w:shd w:fill="F2F2F2" w:val="clear"/>
      </w:pPr>
      <w:r>
        <w:rPr>
          <w:rFonts w:ascii="Courier New" w:hAnsi="Courier New"/>
          <w:sz w:val="17"/>
        </w:rPr>
        <w:t>{</w:t>
        <w:br/>
        <w:t xml:space="preserve"> "error": {</w:t>
        <w:br/>
        <w:t xml:space="preserve"> ".tag": "empty_features_list"</w:t>
        <w:br/>
        <w:t xml:space="preserve"> },</w:t>
        <w:br/>
        <w:t xml:space="preserve"> "error_summary": "empty_features_list/..."</w:t>
        <w:br/>
        <w:t>}</w:t>
      </w:r>
    </w:p>
    <w:p>
      <w:pPr>
        <w:pStyle w:val="Heading4"/>
      </w:pPr>
      <w:r>
        <w:t>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values</w:t>
            </w:r>
          </w:p>
        </w:tc>
        <w:tc>
          <w:tcPr>
            <w:tcW w:type="dxa" w:w="2880"/>
          </w:tcPr>
          <w:p>
            <w:r>
              <w:t>array</w:t>
            </w:r>
          </w:p>
        </w:tc>
        <w:tc>
          <w:tcPr>
            <w:tcW w:type="dxa" w:w="2880"/>
          </w:tcPr>
          <w:p>
            <w:r>
              <w:t>List of UserFeatureValue objects (one per returned feature value).</w:t>
            </w:r>
          </w:p>
        </w:tc>
      </w:tr>
    </w:tbl>
    <w:p/>
    <w:p>
      <w:pPr>
        <w:pStyle w:val="Heading3"/>
      </w:pPr>
      <w:r>
        <w:t>values[] item shape (UserFeatureValue) — as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Identifies which feature this value corresponds to (example shown: paper_as_files).</w:t>
            </w:r>
          </w:p>
        </w:tc>
      </w:tr>
      <w:tr>
        <w:tc>
          <w:tcPr>
            <w:tcW w:type="dxa" w:w="2880"/>
          </w:tcPr>
          <w:p>
            <w:r>
              <w:t>paper_as_files</w:t>
            </w:r>
          </w:p>
        </w:tc>
        <w:tc>
          <w:tcPr>
            <w:tcW w:type="dxa" w:w="2880"/>
          </w:tcPr>
          <w:p>
            <w:r>
              <w:t>object</w:t>
            </w:r>
          </w:p>
        </w:tc>
        <w:tc>
          <w:tcPr>
            <w:tcW w:type="dxa" w:w="2880"/>
          </w:tcPr>
          <w:p>
            <w:r>
              <w:t>Present in the example when .tag is paper_as_files. Contains the feature’s value/status.</w:t>
            </w:r>
          </w:p>
        </w:tc>
      </w:tr>
      <w:tr>
        <w:tc>
          <w:tcPr>
            <w:tcW w:type="dxa" w:w="2880"/>
          </w:tcPr>
          <w:p>
            <w:r>
              <w:t>paper_as_files..tag</w:t>
            </w:r>
          </w:p>
        </w:tc>
        <w:tc>
          <w:tcPr>
            <w:tcW w:type="dxa" w:w="2880"/>
          </w:tcPr>
          <w:p>
            <w:r>
              <w:t>string</w:t>
            </w:r>
          </w:p>
        </w:tc>
        <w:tc>
          <w:tcPr>
            <w:tcW w:type="dxa" w:w="2880"/>
          </w:tcPr>
          <w:p>
            <w:r>
              <w:t>Status tag for the feature value (example shown: enabled).</w:t>
            </w:r>
          </w:p>
        </w:tc>
      </w:tr>
      <w:tr>
        <w:tc>
          <w:tcPr>
            <w:tcW w:type="dxa" w:w="2880"/>
          </w:tcPr>
          <w:p>
            <w:r>
              <w:t>paper_as_files.enabled</w:t>
            </w:r>
          </w:p>
        </w:tc>
        <w:tc>
          <w:tcPr>
            <w:tcW w:type="dxa" w:w="2880"/>
          </w:tcPr>
          <w:p>
            <w:r>
              <w:t>boolean</w:t>
            </w:r>
          </w:p>
        </w:tc>
        <w:tc>
          <w:tcPr>
            <w:tcW w:type="dxa" w:w="2880"/>
          </w:tcPr>
          <w:p>
            <w:r>
              <w:t>Whether the feature is enabled (example shown: true).</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'https://api.dropboxapi.com/2/users/features/get_values' \</w:t>
        <w:br/>
        <w:t xml:space="preserve"> -H 'Accept: application/json' \</w:t>
        <w:br/>
        <w:t xml:space="preserve"> -H 'Content-Type: application/json' \</w:t>
        <w:br/>
        <w:t xml:space="preserve"> --data '{</w:t>
        <w:br/>
        <w:t xml:space="preserve"> "features": [</w:t>
        <w:br/>
        <w:t xml:space="preserve">      { ".tag": "paper_as_files" },</w:t>
        <w:br/>
        <w:t xml:space="preserve">      { ".tag": "file_locking" }</w:t>
        <w:br/>
        <w:t xml:space="preserve">    ]</w:t>
        <w:br/>
        <w:t xml:space="preserve">  }'</w:t>
      </w:r>
    </w:p>
    <w:p>
      <w:pPr>
        <w:pStyle w:val="Heading3"/>
      </w:pPr>
      <w:r>
        <w:t>Example Usage</w:t>
      </w:r>
    </w:p>
    <w:p>
      <w:pPr>
        <w:pStyle w:val="Heading3"/>
      </w:pPr>
      <w:r>
        <w:t>Example 1: Request two feature values</w:t>
      </w:r>
    </w:p>
    <w:p>
      <w:pPr>
        <w:pStyle w:val="Heading3"/>
      </w:pPr>
      <w:r>
        <w:t>Example 2: Request a single feature value</w:t>
      </w:r>
    </w:p>
    <w:p>
      <w:r>
        <w:rPr>
          <w:b/>
          <w:color w:val="666666"/>
          <w:sz w:val="16"/>
        </w:rPr>
        <w:t>[bash]</w:t>
      </w:r>
    </w:p>
    <w:p>
      <w:pPr>
        <w:shd w:fill="F2F2F2" w:val="clear"/>
      </w:pPr>
      <w:r>
        <w:rPr>
          <w:rFonts w:ascii="Courier New" w:hAnsi="Courier New"/>
          <w:sz w:val="17"/>
        </w:rPr>
        <w:t>curl -X POST 'https://api.dropboxapi.com/2/users/features/get_values' \</w:t>
        <w:br/>
        <w:t xml:space="preserve"> -H 'Accept: application/json' \</w:t>
        <w:br/>
        <w:t xml:space="preserve"> -H 'Content-Type: application/json' \</w:t>
        <w:br/>
        <w:t xml:space="preserve"> --data '{</w:t>
        <w:br/>
        <w:t xml:space="preserve"> "features": [</w:t>
        <w:br/>
        <w:t xml:space="preserve">      { ".tag": "paper_as_files" }</w:t>
        <w:br/>
        <w:t xml:space="preserve">    ]</w:t>
        <w:br/>
        <w:t xml:space="preserve">  }'</w:t>
      </w:r>
    </w:p>
    <w:p>
      <w:pPr>
        <w:pStyle w:val="Heading3"/>
      </w:pPr>
      <w:r>
        <w:t>Behavior</w:t>
      </w:r>
    </w:p>
    <w:p>
      <w:pPr>
        <w:pStyle w:val="ListBullet"/>
      </w:pPr>
      <w:r>
        <w:t>Validates that features is present and contains at least one item.</w:t>
      </w:r>
    </w:p>
    <w:p>
      <w:pPr>
        <w:pStyle w:val="ListBullet"/>
      </w:pPr>
      <w:r>
        <w:t>Looks up the current account’s configuration for each requested feature.</w:t>
      </w:r>
    </w:p>
    <w:p>
      <w:pPr>
        <w:pStyle w:val="ListBullet"/>
      </w:pPr>
      <w:r>
        <w:t>Returns values, a list of feature-value objects.</w:t>
      </w:r>
    </w:p>
    <w:p>
      <w:pPr>
        <w:pStyle w:val="Heading3"/>
      </w:pPr>
      <w:r>
        <w:t>Notes</w:t>
      </w:r>
    </w:p>
    <w:p>
      <w:pPr>
        <w:pStyle w:val="ListBullet"/>
      </w:pPr>
      <w:r>
        <w:t>If features is an empty array, the endpoint returns empty_features_list.</w:t>
      </w:r>
    </w:p>
    <w:p>
      <w:pPr>
        <w:pStyle w:val="ListBullet"/>
      </w:pPr>
      <w:r>
        <w:t>The documentation shows example feature tags paper_as_files and file_locking; other possible tags may exist but are not listed in the scraped content.</w:t>
      </w:r>
    </w:p>
    <w:p>
      <w:pPr>
        <w:pStyle w:val="Heading3"/>
      </w:pPr>
      <w:r>
        <w:t>Error Handling</w:t>
      </w:r>
    </w:p>
    <w:p>
      <w:pPr>
        <w:pStyle w:val="ListBullet"/>
      </w:pPr>
      <w:r>
        <w:t>empty_features_list: Returned when UserFeaturesGetValuesBatchArg.features is empty.</w:t>
      </w:r>
    </w:p>
    <w:p>
      <w:pPr>
        <w:pStyle w:val="ListBullet"/>
      </w:pPr>
      <w:r>
        <w:t>other: Generic error case as shown in the documentation.</w:t>
      </w:r>
    </w:p>
    <w:p>
      <w:pPr>
        <w:pStyle w:val="ListBullet"/>
      </w:pPr>
      <w:r>
        <w:t>The docs also reference “general errors” (not included in the scraped content).</w:t>
      </w:r>
    </w:p>
    <w:p>
      <w:r>
        <w:br w:type="page"/>
      </w:r>
    </w:p>
    <w:p>
      <w:pPr>
        <w:pStyle w:val="Heading2"/>
      </w:pPr>
      <w:r>
        <w:t>61. [POST] Get Account Information for Multiple Users (Batch)</w:t>
      </w:r>
    </w:p>
    <w:p>
      <w:r>
        <w:rPr>
          <w:b/>
        </w:rPr>
        <w:t xml:space="preserve">Endpoint: </w:t>
      </w:r>
      <w:r>
        <w:rPr>
          <w:rFonts w:ascii="Courier New" w:hAnsi="Courier New"/>
          <w:sz w:val="18"/>
        </w:rPr>
        <w:t>/2/users/get_account_batch</w:t>
      </w:r>
    </w:p>
    <w:p>
      <w:pPr>
        <w:pStyle w:val="Heading3"/>
      </w:pPr>
      <w:r>
        <w:t>Prerequisites</w:t>
      </w:r>
    </w:p>
    <w:p>
      <w:pPr>
        <w:pStyle w:val="ListBullet"/>
      </w:pPr>
      <w:r>
        <w:t>Must have the Dropbox API scope: sharing.read</w:t>
      </w:r>
    </w:p>
    <w:p>
      <w:pPr>
        <w:pStyle w:val="ListBullet"/>
      </w:pPr>
      <w:r>
        <w:t>Must have 1–300 Dropbox account IDs (dbid:...) to query</w:t>
      </w:r>
    </w:p>
    <w:p>
      <w:pPr>
        <w:pStyle w:val="Heading3"/>
      </w:pPr>
      <w:r>
        <w:t>Method</w:t>
      </w:r>
    </w:p>
    <w:p>
      <w:r>
        <w:t>POST</w:t>
      </w:r>
    </w:p>
    <w:p>
      <w:pPr>
        <w:pStyle w:val="Heading3"/>
      </w:pPr>
      <w:r>
        <w:t>URL</w:t>
      </w:r>
    </w:p>
    <w:p>
      <w:r>
        <w:t>https://api.dropboxapi.com/2/users/get_account_batch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basic account information for multiple Dropbox users in a single request. You can query up to 300 accounts per call, identified by their Dropbox account IDs.</w:t>
      </w:r>
    </w:p>
    <w:p>
      <w:pPr>
        <w:pStyle w:val="Heading3"/>
      </w:pPr>
      <w:r>
        <w:t>Enforcement Rules</w:t>
      </w:r>
    </w:p>
    <w:p>
      <w:pPr>
        <w:pStyle w:val="ListBullet"/>
      </w:pPr>
      <w:r>
        <w:t>This endpoint has no path parameters.</w:t>
      </w:r>
    </w:p>
    <w:p>
      <w:pPr>
        <w:pStyle w:val="ListBullet"/>
      </w:pPr>
      <w:r>
        <w:t>When executing the action, send all inputs in the JSON request body (RPC-style), not as query parameters.</w:t>
      </w:r>
    </w:p>
    <w:p>
      <w:pPr>
        <w:pStyle w:val="ListBullet"/>
      </w:pPr>
      <w:r>
        <w:t>account_ids must contain 1 to 300 items.</w:t>
      </w:r>
    </w:p>
    <w:p>
      <w:pPr>
        <w:pStyle w:val="ListBullet"/>
      </w:pPr>
      <w:r>
        <w:t>Each account_id string must be exactly 40 characters (min_length=40, max_length=40).</w:t>
      </w:r>
    </w:p>
    <w:p>
      <w:pPr>
        <w:pStyle w:val="ListBullet"/>
      </w:pPr>
      <w:r>
        <w:t>account_ids must not contain duplicates.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account_ids</w:t>
            </w:r>
          </w:p>
        </w:tc>
        <w:tc>
          <w:tcPr>
            <w:tcW w:type="dxa" w:w="2880"/>
          </w:tcPr>
          <w:p>
            <w:r>
              <w:t>array of string</w:t>
            </w:r>
          </w:p>
        </w:tc>
        <w:tc>
          <w:tcPr>
            <w:tcW w:type="dxa" w:w="2880"/>
          </w:tcPr>
          <w:p>
            <w:r>
              <w:t>List of user account identifiers to query. Constraints: min_items=1, max_items=300 (per description), each string length exactly 40 characters, and no duplicates.</w:t>
            </w:r>
          </w:p>
        </w:tc>
      </w:tr>
    </w:tbl>
    <w:p/>
    <w:p>
      <w:pPr>
        <w:pStyle w:val="Heading3"/>
      </w:pPr>
      <w:r>
        <w:t>Response</w:t>
      </w:r>
    </w:p>
    <w:p>
      <w:pPr>
        <w:pStyle w:val="Heading3"/>
      </w:pPr>
      <w:r>
        <w:t>Success Response (200 OK)</w:t>
      </w:r>
    </w:p>
    <w:p>
      <w:r>
        <w:t>Returns a list of BasicAccount objects.</w:t>
      </w:r>
    </w:p>
    <w:p>
      <w:r>
        <w:rPr>
          <w:b/>
          <w:color w:val="666666"/>
          <w:sz w:val="16"/>
        </w:rPr>
        <w:t>[json]</w:t>
      </w:r>
    </w:p>
    <w:p>
      <w:pPr>
        <w:shd w:fill="F2F2F2" w:val="clear"/>
      </w:pPr>
      <w:r>
        <w:rPr>
          <w:rFonts w:ascii="Courier New" w:hAnsi="Courier New"/>
          <w:sz w:val="17"/>
        </w:rPr>
        <w:t>[</w:t>
        <w:br/>
        <w:t xml:space="preserve"> {</w:t>
        <w:br/>
        <w:t xml:space="preserve"> "account_id": "dbid:AAH4f99T0taONIb-OurWxbNQ6ywGRopQngc",</w:t>
        <w:br/>
        <w:t xml:space="preserve"> "name": {</w:t>
        <w:br/>
        <w:t xml:space="preserve"> "given_name": "Jane",</w:t>
        <w:br/>
        <w:t xml:space="preserve"> "surname": "Doe",</w:t>
        <w:br/>
        <w:t xml:space="preserve"> "familiar_name": "Jane",</w:t>
        <w:br/>
        <w:t xml:space="preserve"> "display_name": "Jane Doe",</w:t>
        <w:br/>
        <w:t xml:space="preserve"> "abbreviated_name": "JD"</w:t>
        <w:br/>
        <w:t xml:space="preserve"> },</w:t>
        <w:br/>
        <w:t xml:space="preserve"> "email": "jane.doe@example.com",</w:t>
        <w:br/>
        <w:t xml:space="preserve"> "email_verified": true,</w:t>
        <w:br/>
        <w:t xml:space="preserve"> "disabled": false,</w:t>
        <w:br/>
        <w:t xml:space="preserve"> "is_teammate": true,</w:t>
        <w:br/>
        <w:t xml:space="preserve"> "profile_photo_url": "https://example.com/photo.jpg",</w:t>
        <w:br/>
        <w:t xml:space="preserve"> "team_member_id": "dbmid:abcd1234"</w:t>
        <w:br/>
        <w:t xml:space="preserve"> }</w:t>
        <w:br/>
        <w:t>]</w:t>
      </w:r>
    </w:p>
    <w:p>
      <w:pPr>
        <w:pStyle w:val="Heading3"/>
      </w:pPr>
      <w:r>
        <w:t>Error Response (Example: no_account)</w:t>
      </w:r>
    </w:p>
    <w:p>
      <w:r>
        <w:rPr>
          <w:b/>
          <w:color w:val="666666"/>
          <w:sz w:val="16"/>
        </w:rPr>
        <w:t>[json]</w:t>
      </w:r>
    </w:p>
    <w:p>
      <w:pPr>
        <w:shd w:fill="F2F2F2" w:val="clear"/>
      </w:pPr>
      <w:r>
        <w:rPr>
          <w:rFonts w:ascii="Courier New" w:hAnsi="Courier New"/>
          <w:sz w:val="17"/>
        </w:rPr>
        <w:t>{</w:t>
        <w:br/>
        <w:t xml:space="preserve"> "error": {</w:t>
        <w:br/>
        <w:t xml:space="preserve"> ".tag": "no_account",</w:t>
        <w:br/>
        <w:t xml:space="preserve"> "no_account": "dbid:AAH4f99T0taONIb-OurWxbNQ6ywGRopQngc"</w:t>
        <w:br/>
        <w:t xml:space="preserve"> },</w:t>
        <w:br/>
        <w:t xml:space="preserve"> "error_summary": "no_account/..."</w:t>
        <w:br/>
        <w:t>}</w:t>
      </w:r>
    </w:p>
    <w:p>
      <w:pPr>
        <w:pStyle w:val="Heading3"/>
      </w:pPr>
      <w:r>
        <w:t>Error Response (Example: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p>
      <w:pPr>
        <w:pStyle w:val="Heading3"/>
      </w:pPr>
      <w:r>
        <w:t>BasicAccount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user's unique Dropbox ID. String length exactly 40 characters.</w:t>
            </w:r>
          </w:p>
        </w:tc>
      </w:tr>
      <w:tr>
        <w:tc>
          <w:tcPr>
            <w:tcW w:type="dxa" w:w="2880"/>
          </w:tcPr>
          <w:p>
            <w:r>
              <w:t>name</w:t>
            </w:r>
          </w:p>
        </w:tc>
        <w:tc>
          <w:tcPr>
            <w:tcW w:type="dxa" w:w="2880"/>
          </w:tcPr>
          <w:p>
            <w:r>
              <w:t>object</w:t>
            </w:r>
          </w:p>
        </w:tc>
        <w:tc>
          <w:tcPr>
            <w:tcW w:type="dxa" w:w="2880"/>
          </w:tcPr>
          <w:p>
            <w:r>
              <w:t>Details of a user's name (Name).</w:t>
            </w:r>
          </w:p>
        </w:tc>
      </w:tr>
      <w:tr>
        <w:tc>
          <w:tcPr>
            <w:tcW w:type="dxa" w:w="2880"/>
          </w:tcPr>
          <w:p>
            <w:r>
              <w:t>email</w:t>
            </w:r>
          </w:p>
        </w:tc>
        <w:tc>
          <w:tcPr>
            <w:tcW w:type="dxa" w:w="2880"/>
          </w:tcPr>
          <w:p>
            <w:r>
              <w:t>string</w:t>
            </w:r>
          </w:p>
        </w:tc>
        <w:tc>
          <w:tcPr>
            <w:tcW w:type="dxa" w:w="2880"/>
          </w:tcPr>
          <w:p>
            <w:r>
              <w:t>The user's email address. Do not rely on this without checking email_verified. Even then, the user may have lost access to the email.</w:t>
            </w:r>
          </w:p>
        </w:tc>
      </w:tr>
      <w:tr>
        <w:tc>
          <w:tcPr>
            <w:tcW w:type="dxa" w:w="2880"/>
          </w:tcPr>
          <w:p>
            <w:r>
              <w:t>email_verified</w:t>
            </w:r>
          </w:p>
        </w:tc>
        <w:tc>
          <w:tcPr>
            <w:tcW w:type="dxa" w:w="2880"/>
          </w:tcPr>
          <w:p>
            <w:r>
              <w:t>boolean</w:t>
            </w:r>
          </w:p>
        </w:tc>
        <w:tc>
          <w:tcPr>
            <w:tcW w:type="dxa" w:w="2880"/>
          </w:tcPr>
          <w:p>
            <w:r>
              <w:t>Whether the user has verified their email address.</w:t>
            </w:r>
          </w:p>
        </w:tc>
      </w:tr>
      <w:tr>
        <w:tc>
          <w:tcPr>
            <w:tcW w:type="dxa" w:w="2880"/>
          </w:tcPr>
          <w:p>
            <w:r>
              <w:t>disabled</w:t>
            </w:r>
          </w:p>
        </w:tc>
        <w:tc>
          <w:tcPr>
            <w:tcW w:type="dxa" w:w="2880"/>
          </w:tcPr>
          <w:p>
            <w:r>
              <w:t>boolean</w:t>
            </w:r>
          </w:p>
        </w:tc>
        <w:tc>
          <w:tcPr>
            <w:tcW w:type="dxa" w:w="2880"/>
          </w:tcPr>
          <w:p>
            <w:r>
              <w:t>Whether the user has been disabled.</w:t>
            </w:r>
          </w:p>
        </w:tc>
      </w:tr>
      <w:tr>
        <w:tc>
          <w:tcPr>
            <w:tcW w:type="dxa" w:w="2880"/>
          </w:tcPr>
          <w:p>
            <w:r>
              <w:t>is_teammate</w:t>
            </w:r>
          </w:p>
        </w:tc>
        <w:tc>
          <w:tcPr>
            <w:tcW w:type="dxa" w:w="2880"/>
          </w:tcPr>
          <w:p>
            <w:r>
              <w:t>boolean</w:t>
            </w:r>
          </w:p>
        </w:tc>
        <w:tc>
          <w:tcPr>
            <w:tcW w:type="dxa" w:w="2880"/>
          </w:tcPr>
          <w:p>
            <w:r>
              <w:t>Whether this user is a teammate of the current user. If this is the current user, this will be true.</w:t>
            </w:r>
          </w:p>
        </w:tc>
      </w:tr>
      <w:tr>
        <w:tc>
          <w:tcPr>
            <w:tcW w:type="dxa" w:w="2880"/>
          </w:tcPr>
          <w:p>
            <w:r>
              <w:t>profile_photo_url</w:t>
            </w:r>
          </w:p>
        </w:tc>
        <w:tc>
          <w:tcPr>
            <w:tcW w:type="dxa" w:w="2880"/>
          </w:tcPr>
          <w:p>
            <w:r>
              <w:t>string | null</w:t>
            </w:r>
          </w:p>
        </w:tc>
        <w:tc>
          <w:tcPr>
            <w:tcW w:type="dxa" w:w="2880"/>
          </w:tcPr>
          <w:p>
            <w:r>
              <w:t>URL for the photo representing the user, if one is set. Optional.</w:t>
            </w:r>
          </w:p>
        </w:tc>
      </w:tr>
      <w:tr>
        <w:tc>
          <w:tcPr>
            <w:tcW w:type="dxa" w:w="2880"/>
          </w:tcPr>
          <w:p>
            <w:r>
              <w:t>team_member_id</w:t>
            </w:r>
          </w:p>
        </w:tc>
        <w:tc>
          <w:tcPr>
            <w:tcW w:type="dxa" w:w="2880"/>
          </w:tcPr>
          <w:p>
            <w:r>
              <w:t>string | null</w:t>
            </w:r>
          </w:p>
        </w:tc>
        <w:tc>
          <w:tcPr>
            <w:tcW w:type="dxa" w:w="2880"/>
          </w:tcPr>
          <w:p>
            <w:r>
              <w:t>The user's unique team member id. Present only if the user is part of a team and is_teammate is true. Optional.</w:t>
            </w:r>
          </w:p>
        </w:tc>
      </w:tr>
    </w:tbl>
    <w:p/>
    <w:p>
      <w:pPr>
        <w:pStyle w:val="Heading3"/>
      </w:pPr>
      <w:r>
        <w:t>Name (returned inside BasicAccount.name)</w:t>
      </w:r>
    </w:p>
    <w:p>
      <w:r>
        <w:t>The documentation indicates name is a Name object but does not enumerate its fields in the scraped content. Preserve and consume it as an object.</w:t>
      </w:r>
    </w:p>
    <w:p>
      <w:pPr>
        <w:pStyle w:val="Heading3"/>
      </w:pPr>
      <w:r>
        <w:t>Error Handling</w:t>
      </w:r>
    </w:p>
    <w:p>
      <w:pPr>
        <w:pStyle w:val="ListBullet"/>
      </w:pPr>
      <w:r>
        <w:t>no_account: One of the provided account IDs does not exist. The no_account field contains the offending account ID.</w:t>
      </w:r>
    </w:p>
    <w:p>
      <w:pPr>
        <w:pStyle w:val="ListBullet"/>
      </w:pPr>
      <w:r>
        <w:t>other: An unspecified error occurred.</w:t>
      </w:r>
    </w:p>
    <w:p>
      <w:pPr>
        <w:pStyle w:val="ListBullet"/>
      </w:pPr>
      <w:r>
        <w:t>The docs also reference “general errors” (not included in the scraped content).</w:t>
      </w:r>
    </w:p>
    <w:p>
      <w:pPr>
        <w:pStyle w:val="Heading3"/>
      </w:pPr>
      <w:r>
        <w:t>Sample Request</w:t>
      </w:r>
    </w:p>
    <w:p>
      <w:r>
        <w:rPr>
          <w:b/>
          <w:color w:val="666666"/>
          <w:sz w:val="16"/>
        </w:rPr>
        <w:t>[bash]</w:t>
      </w:r>
    </w:p>
    <w:p>
      <w:pPr>
        <w:shd w:fill="F2F2F2" w:val="clear"/>
      </w:pPr>
      <w:r>
        <w:rPr>
          <w:rFonts w:ascii="Courier New" w:hAnsi="Courier New"/>
          <w:sz w:val="17"/>
        </w:rPr>
        <w:t>curl -X POST 'https://api.dropboxapi.com/2/users/get_account_batch' \</w:t>
        <w:br/>
        <w:t xml:space="preserve"> -H 'Accept: application/json' \</w:t>
        <w:br/>
        <w:t xml:space="preserve"> -H 'Content-Type: application/json' \</w:t>
        <w:br/>
        <w:t xml:space="preserve"> --data '{</w:t>
        <w:br/>
        <w:t xml:space="preserve"> "account_ids": [</w:t>
        <w:br/>
        <w:t xml:space="preserve"> "dbid:AAH4f99T0taONIb-OurWxbNQ6ywGRopQngc",</w:t>
        <w:br/>
        <w:t xml:space="preserve"> "dbid:AAH1Vcz-DVoRDeixtr_OA8oUGgiqhs4XPOQ"</w:t>
        <w:br/>
        <w:t xml:space="preserve">    ]</w:t>
        <w:br/>
        <w:t xml:space="preserve">  }'</w:t>
      </w:r>
    </w:p>
    <w:p>
      <w:pPr>
        <w:pStyle w:val="Heading3"/>
      </w:pPr>
      <w:r>
        <w:t>Example Usage</w:t>
      </w:r>
    </w:p>
    <w:p>
      <w:pPr>
        <w:pStyle w:val="Heading3"/>
      </w:pPr>
      <w:r>
        <w:t>Example 1: Look up two accounts</w:t>
      </w:r>
    </w:p>
    <w:p>
      <w:pPr>
        <w:pStyle w:val="Heading3"/>
      </w:pPr>
      <w:r>
        <w:t>Example 2: Handle a non-existent account ID (no_account error)</w:t>
      </w:r>
    </w:p>
    <w:p>
      <w:r>
        <w:rPr>
          <w:b/>
          <w:color w:val="666666"/>
          <w:sz w:val="16"/>
        </w:rPr>
        <w:t>[bash]</w:t>
      </w:r>
    </w:p>
    <w:p>
      <w:pPr>
        <w:shd w:fill="F2F2F2" w:val="clear"/>
      </w:pPr>
      <w:r>
        <w:rPr>
          <w:rFonts w:ascii="Courier New" w:hAnsi="Courier New"/>
          <w:sz w:val="17"/>
        </w:rPr>
        <w:t>curl -X POST 'https://api.dropboxapi.com/2/users/get_account_batch' \</w:t>
        <w:br/>
        <w:t xml:space="preserve"> -H 'Accept: application/json' \</w:t>
        <w:br/>
        <w:t xml:space="preserve"> -H 'Content-Type: application/json' \</w:t>
        <w:br/>
        <w:t xml:space="preserve"> --data '{</w:t>
        <w:br/>
        <w:t xml:space="preserve"> "account_ids": [</w:t>
        <w:br/>
        <w:t xml:space="preserve"> "dbid:AAH4f99T0taONIb-OurWxbNQ6ywGRopQngc"</w:t>
        <w:br/>
        <w:t xml:space="preserve">    ]</w:t>
        <w:br/>
        <w:t xml:space="preserve">  }'</w:t>
      </w:r>
    </w:p>
    <w:p>
      <w:pPr>
        <w:pStyle w:val="Heading3"/>
      </w:pPr>
      <w:r>
        <w:t>Notes</w:t>
      </w:r>
    </w:p>
    <w:p>
      <w:pPr>
        <w:pStyle w:val="ListBullet"/>
      </w:pPr>
      <w:r>
        <w:t>Endpoint format is RPC: parameters are sent in the JSON body.</w:t>
      </w:r>
    </w:p>
    <w:p>
      <w:pPr>
        <w:pStyle w:val="ListBullet"/>
      </w:pPr>
      <w:r>
        <w:t>Maximum batch size is 300 account IDs per request (per description).</w:t>
      </w:r>
    </w:p>
    <w:p>
      <w:pPr>
        <w:pStyle w:val="ListBullet"/>
      </w:pPr>
      <w:r>
        <w:t>GetAccountBatchError is an open union with at least no_account and other tags described here.</w:t>
      </w:r>
    </w:p>
    <w:p>
      <w:pPr>
        <w:pStyle w:val="Heading3"/>
      </w:pPr>
      <w:r>
        <w:t>Related users actions</w:t>
      </w:r>
    </w:p>
    <w:p>
      <w:pPr>
        <w:pStyle w:val="ListBullet"/>
      </w:pPr>
      <w:r>
        <w:t>[POST] Get Current Account Information — /2/users/get_current_account</w:t>
      </w:r>
    </w:p>
    <w:p>
      <w:pPr>
        <w:pStyle w:val="ListBullet"/>
      </w:pPr>
      <w:r>
        <w:t>[POST] Get Current User Space Usage — /users/get_space_usage</w:t>
      </w:r>
    </w:p>
    <w:p>
      <w:pPr>
        <w:pStyle w:val="ListBullet"/>
      </w:pPr>
      <w:r>
        <w:t>[POST] Get a User’s Dropbox Account Information (by account_id) — /users/get_account</w:t>
      </w:r>
    </w:p>
    <w:p>
      <w:r>
        <w:br w:type="page"/>
      </w:r>
    </w:p>
    <w:p>
      <w:pPr>
        <w:pStyle w:val="Heading2"/>
      </w:pPr>
      <w:r>
        <w:t>62. [POST] Get Current Account Information</w:t>
      </w:r>
    </w:p>
    <w:p>
      <w:r>
        <w:rPr>
          <w:b/>
        </w:rPr>
        <w:t xml:space="preserve">Endpoint: </w:t>
      </w:r>
      <w:r>
        <w:rPr>
          <w:rFonts w:ascii="Courier New" w:hAnsi="Courier New"/>
          <w:sz w:val="18"/>
        </w:rPr>
        <w:t>/2/users/get_current_account</w:t>
      </w:r>
    </w:p>
    <w:p>
      <w:pPr>
        <w:pStyle w:val="Heading3"/>
      </w:pPr>
      <w:r>
        <w:t>Prerequisites</w:t>
      </w:r>
    </w:p>
    <w:p>
      <w:pPr>
        <w:pStyle w:val="ListBullet"/>
      </w:pPr>
      <w:r>
        <w:t>The app must have the required OAuth scope: account_info.read</w:t>
      </w:r>
    </w:p>
    <w:p>
      <w:pPr>
        <w:pStyle w:val="Heading3"/>
      </w:pPr>
      <w:r>
        <w:t>Method</w:t>
      </w:r>
    </w:p>
    <w:p>
      <w:r>
        <w:t>POST</w:t>
      </w:r>
    </w:p>
    <w:p>
      <w:pPr>
        <w:pStyle w:val="Heading3"/>
      </w:pPr>
      <w:r>
        <w:t>URL</w:t>
      </w:r>
    </w:p>
    <w:p>
      <w:r>
        <w:t>https://api.dropboxapi.com/2/users/get_current_account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detailed information about the currently authenticated user's Dropbox account (the “current account”), including identity, locale, account type, and (if applicable) team information.</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When executing, send Path Parameters in the URL, not in the body (not applicable for this endpoint).</w:t>
      </w:r>
    </w:p>
    <w:p>
      <w:pPr>
        <w:pStyle w:val="ListBullet"/>
      </w:pPr>
      <w:r>
        <w:t>When executing, send Query Parameters as URL query parameters, not in the body (not applicable for this endpoint).</w:t>
      </w:r>
    </w:p>
    <w:p>
      <w:pPr>
        <w:pStyle w:val="ListBullet"/>
      </w:pPr>
      <w:r>
        <w:t>Endpoint format is RPC and uses POST.</w:t>
      </w:r>
    </w:p>
    <w:p>
      <w:pPr>
        <w:pStyle w:val="Heading3"/>
      </w:pPr>
      <w:r>
        <w:t>Request Body</w:t>
      </w:r>
    </w:p>
    <w:p>
      <w:r>
        <w:t>This endpoint takes no parameters.</w:t>
      </w:r>
    </w:p>
    <w:p>
      <w:pPr>
        <w:pStyle w:val="ListBullet"/>
      </w:pPr>
      <w:r>
        <w:t>Send an empty JSON object ({}) as the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"account_id": "dbid:AAH4f99T0taONIb-OurWxbNQ6ywGRopQngc",</w:t>
        <w:br/>
        <w:t xml:space="preserve"> "account_type": {</w:t>
        <w:br/>
        <w:t xml:space="preserve"> ".tag": "business"</w:t>
        <w:br/>
        <w:t xml:space="preserve"> },</w:t>
        <w:br/>
        <w:t xml:space="preserve"> "country": "US",</w:t>
        <w:br/>
        <w:t xml:space="preserve"> "disabled": false,</w:t>
        <w:br/>
        <w:t xml:space="preserve"> "email": "franz@dropbox.com",</w:t>
        <w:br/>
        <w:t xml:space="preserve"> "email_verified": true,</w:t>
        <w:br/>
        <w:t xml:space="preserve"> "is_paired": true,</w:t>
        <w:br/>
        <w:t xml:space="preserve"> "locale": "en",</w:t>
        <w:br/>
        <w:t xml:space="preserve"> "name": {</w:t>
        <w:br/>
        <w:t xml:space="preserve"> "abbreviated_name": "FF",</w:t>
        <w:br/>
        <w:t xml:space="preserve"> "display_name": "Franz Ferdinand (Personal)",</w:t>
        <w:br/>
        <w:t xml:space="preserve"> "familiar_name": "Franz",</w:t>
        <w:br/>
        <w:t xml:space="preserve"> "given_name": "Franz",</w:t>
        <w:br/>
        <w:t xml:space="preserve"> "surname": "Ferdinand"</w:t>
        <w:br/>
        <w:t xml:space="preserve"> },</w:t>
        <w:br/>
        <w:t xml:space="preserve"> "referral_link": "https://db.tt/ZITNuhtI",</w:t>
        <w:br/>
        <w:t xml:space="preserve"> "root_info": {</w:t>
        <w:br/>
        <w:t xml:space="preserve"> ".tag": "user",</w:t>
        <w:br/>
        <w:t xml:space="preserve"> "home_namespace_id": "3235641",</w:t>
        <w:br/>
        <w:t xml:space="preserve"> "root_namespace_id": "3235641"</w:t>
        <w:br/>
        <w:t xml:space="preserve"> },</w:t>
        <w:br/>
        <w:t xml:space="preserve"> "team": {</w:t>
        <w:br/>
        <w:t xml:space="preserve"> "id": "dbtid:AAFdgehTzw7WlXhZJsbGCLePe8RvQGYDr-I",</w:t>
        <w:br/>
        <w:t xml:space="preserve"> "name": "Acme, Inc.",</w:t>
        <w:br/>
        <w:t xml:space="preserve"> "office_addin_policy": {</w:t>
        <w:br/>
        <w:t xml:space="preserve"> ".tag": "disabled"</w:t>
        <w:br/>
        <w:t xml:space="preserve"> },</w:t>
        <w:br/>
        <w:t xml:space="preserve"> "sharing_policies": {</w:t>
        <w:br/>
        <w:t xml:space="preserve"> "default_link_expiration_days_policy": {</w:t>
        <w:br/>
        <w:t xml:space="preserve"> ".tag": "none"</w:t>
        <w:br/>
        <w:t xml:space="preserve"> },</w:t>
        <w:br/>
        <w:t xml:space="preserve"> "enforce_link_password_policy": {</w:t>
        <w:br/>
        <w:t xml:space="preserve"> ".tag": "optional"</w:t>
        <w:br/>
        <w:t xml:space="preserve"> },</w:t>
        <w:br/>
        <w:t xml:space="preserve"> "group_creation_policy": {</w:t>
        <w:br/>
        <w:t xml:space="preserve"> ".tag": "admins_only"</w:t>
        <w:br/>
        <w:t xml:space="preserve"> },</w:t>
        <w:br/>
        <w:t xml:space="preserve"> "shared_folder_join_policy": {</w:t>
        <w:br/>
        <w:t xml:space="preserve"> ".tag": "from_anyone"</w:t>
        <w:br/>
        <w:t xml:space="preserve"> },</w:t>
        <w:br/>
        <w:t xml:space="preserve"> "shared_folder_link_restriction_policy": {</w:t>
        <w:br/>
        <w:t xml:space="preserve"> ".tag": "anyone"</w:t>
        <w:br/>
        <w:t xml:space="preserve"> },</w:t>
        <w:br/>
        <w:t xml:space="preserve"> "shared_folder_member_policy": {</w:t>
        <w:br/>
        <w:t xml:space="preserve"> ".tag": "team"</w:t>
        <w:br/>
        <w:t xml:space="preserve"> },</w:t>
        <w:br/>
        <w:t xml:space="preserve"> "shared_link_create_policy": {</w:t>
        <w:br/>
        <w:t xml:space="preserve"> ".tag": "team_only"</w:t>
        <w:br/>
        <w:t xml:space="preserve"> },</w:t>
        <w:br/>
        <w:t xml:space="preserve"> "shared_link_default_permissions_policy": {</w:t>
        <w:br/>
        <w:t xml:space="preserve"> ".tag": "default"</w:t>
        <w:br/>
        <w:t xml:space="preserve"> }</w:t>
        <w:br/>
        <w:t xml:space="preserve"> },</w:t>
        <w:br/>
        <w:t xml:space="preserve"> "top_level_content_policy": {</w:t>
        <w:br/>
        <w:t xml:space="preserve"> ".tag": "admin_only"</w:t>
        <w:br/>
        <w:t xml:space="preserve"> }</w:t>
        <w:br/>
        <w:t xml:space="preserve"> },</w:t>
        <w:br/>
        <w:t xml:space="preserve"> "team_member_id": "dbmid:AAHhy7WsR0x-u4ZCqiDl5Fz5zvuL3kmspwU"</w:t>
        <w:br/>
        <w:t>}</w:t>
      </w:r>
    </w:p>
    <w:p>
      <w:pPr>
        <w:pStyle w:val="Heading3"/>
      </w:pPr>
      <w:r>
        <w:t>Example Success Response: Unpaired Account (200 OK)</w:t>
      </w:r>
    </w:p>
    <w:p>
      <w:r>
        <w:rPr>
          <w:b/>
          <w:color w:val="666666"/>
          <w:sz w:val="16"/>
        </w:rPr>
        <w:t>[json]</w:t>
      </w:r>
    </w:p>
    <w:p>
      <w:pPr>
        <w:shd w:fill="F2F2F2" w:val="clear"/>
      </w:pPr>
      <w:r>
        <w:rPr>
          <w:rFonts w:ascii="Courier New" w:hAnsi="Courier New"/>
          <w:sz w:val="17"/>
        </w:rPr>
        <w:t>{</w:t>
        <w:br/>
        <w:t xml:space="preserve"> "account_id": "dbid:AAH4f99T0taONIb-OurWxbNQ6ywGRopQngc",</w:t>
        <w:br/>
        <w:t xml:space="preserve"> "account_type": {</w:t>
        <w:br/>
        <w:t xml:space="preserve"> ".tag": "basic"</w:t>
        <w:br/>
        <w:t xml:space="preserve"> },</w:t>
        <w:br/>
        <w:t xml:space="preserve"> "country": "US",</w:t>
        <w:br/>
        <w:t xml:space="preserve"> "disabled": false,</w:t>
        <w:br/>
        <w:t xml:space="preserve"> "email": "franz@gmail.com",</w:t>
        <w:br/>
        <w:t xml:space="preserve"> "email_verified": false,</w:t>
        <w:br/>
        <w:t xml:space="preserve"> "is_paired": false,</w:t>
        <w:br/>
        <w:t xml:space="preserve"> "locale": "en",</w:t>
        <w:br/>
        <w:t xml:space="preserve"> "name": {</w:t>
        <w:br/>
        <w:t xml:space="preserve"> "abbreviated_name": "FF",</w:t>
        <w:br/>
        <w:t xml:space="preserve"> "display_name": "Franz Ferdinand (Personal)",</w:t>
        <w:br/>
        <w:t xml:space="preserve"> "familiar_name": "Franz",</w:t>
        <w:br/>
        <w:t xml:space="preserve"> "given_name": "Franz",</w:t>
        <w:br/>
        <w:t xml:space="preserve"> "surname": "Ferdinand"</w:t>
        <w:br/>
        <w:t xml:space="preserve"> },</w:t>
        <w:br/>
        <w:t xml:space="preserve"> "profile_photo_url": "https://dl-web.dropbox.com/account_photo/get/dbaphid%3AAAHWGmIXV3sUuOmBfTz0wPsiqHUpBWvv3ZA?vers=1556069330102&amp;size=128x128",</w:t>
        <w:br/>
        <w:t xml:space="preserve"> "referral_link": "https://db.tt/ZITNuhtI",</w:t>
        <w:br/>
        <w:t xml:space="preserve"> "root_info": {</w:t>
        <w:br/>
        <w:t xml:space="preserve"> ".tag": "user",</w:t>
        <w:br/>
        <w:t xml:space="preserve"> "home_namespace_id": "3235641",</w:t>
        <w:br/>
        <w:t xml:space="preserve"> "root_namespace_id": "3235641"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user's unique Dropbox ID. Constraint: min_length=40, max_length=40.</w:t>
            </w:r>
          </w:p>
        </w:tc>
      </w:tr>
      <w:tr>
        <w:tc>
          <w:tcPr>
            <w:tcW w:type="dxa" w:w="2880"/>
          </w:tcPr>
          <w:p>
            <w:r>
              <w:t>name</w:t>
            </w:r>
          </w:p>
        </w:tc>
        <w:tc>
          <w:tcPr>
            <w:tcW w:type="dxa" w:w="2880"/>
          </w:tcPr>
          <w:p>
            <w:r>
              <w:t>object</w:t>
            </w:r>
          </w:p>
        </w:tc>
        <w:tc>
          <w:tcPr>
            <w:tcW w:type="dxa" w:w="2880"/>
          </w:tcPr>
          <w:p>
            <w:r>
              <w:t>Details of the user's name.</w:t>
            </w:r>
          </w:p>
        </w:tc>
      </w:tr>
      <w:tr>
        <w:tc>
          <w:tcPr>
            <w:tcW w:type="dxa" w:w="2880"/>
          </w:tcPr>
          <w:p>
            <w:r>
              <w:t>name.abbreviated_name</w:t>
            </w:r>
          </w:p>
        </w:tc>
        <w:tc>
          <w:tcPr>
            <w:tcW w:type="dxa" w:w="2880"/>
          </w:tcPr>
          <w:p>
            <w:r>
              <w:t>string</w:t>
            </w:r>
          </w:p>
        </w:tc>
        <w:tc>
          <w:tcPr>
            <w:tcW w:type="dxa" w:w="2880"/>
          </w:tcPr>
          <w:p>
            <w:r>
              <w:t>Abbreviated name (e.g., initials).</w:t>
            </w:r>
          </w:p>
        </w:tc>
      </w:tr>
      <w:tr>
        <w:tc>
          <w:tcPr>
            <w:tcW w:type="dxa" w:w="2880"/>
          </w:tcPr>
          <w:p>
            <w:r>
              <w:t>name.display_name</w:t>
            </w:r>
          </w:p>
        </w:tc>
        <w:tc>
          <w:tcPr>
            <w:tcW w:type="dxa" w:w="2880"/>
          </w:tcPr>
          <w:p>
            <w:r>
              <w:t>string</w:t>
            </w:r>
          </w:p>
        </w:tc>
        <w:tc>
          <w:tcPr>
            <w:tcW w:type="dxa" w:w="2880"/>
          </w:tcPr>
          <w:p>
            <w:r>
              <w:t>The user's display name.</w:t>
            </w:r>
          </w:p>
        </w:tc>
      </w:tr>
      <w:tr>
        <w:tc>
          <w:tcPr>
            <w:tcW w:type="dxa" w:w="2880"/>
          </w:tcPr>
          <w:p>
            <w:r>
              <w:t>name.familiar_name</w:t>
            </w:r>
          </w:p>
        </w:tc>
        <w:tc>
          <w:tcPr>
            <w:tcW w:type="dxa" w:w="2880"/>
          </w:tcPr>
          <w:p>
            <w:r>
              <w:t>string</w:t>
            </w:r>
          </w:p>
        </w:tc>
        <w:tc>
          <w:tcPr>
            <w:tcW w:type="dxa" w:w="2880"/>
          </w:tcPr>
          <w:p>
            <w:r>
              <w:t>The user's familiar name.</w:t>
            </w:r>
          </w:p>
        </w:tc>
      </w:tr>
      <w:tr>
        <w:tc>
          <w:tcPr>
            <w:tcW w:type="dxa" w:w="2880"/>
          </w:tcPr>
          <w:p>
            <w:r>
              <w:t>name.given_name</w:t>
            </w:r>
          </w:p>
        </w:tc>
        <w:tc>
          <w:tcPr>
            <w:tcW w:type="dxa" w:w="2880"/>
          </w:tcPr>
          <w:p>
            <w:r>
              <w:t>string</w:t>
            </w:r>
          </w:p>
        </w:tc>
        <w:tc>
          <w:tcPr>
            <w:tcW w:type="dxa" w:w="2880"/>
          </w:tcPr>
          <w:p>
            <w:r>
              <w:t>The user's given name.</w:t>
            </w:r>
          </w:p>
        </w:tc>
      </w:tr>
      <w:tr>
        <w:tc>
          <w:tcPr>
            <w:tcW w:type="dxa" w:w="2880"/>
          </w:tcPr>
          <w:p>
            <w:r>
              <w:t>name.surname</w:t>
            </w:r>
          </w:p>
        </w:tc>
        <w:tc>
          <w:tcPr>
            <w:tcW w:type="dxa" w:w="2880"/>
          </w:tcPr>
          <w:p>
            <w:r>
              <w:t>string</w:t>
            </w:r>
          </w:p>
        </w:tc>
        <w:tc>
          <w:tcPr>
            <w:tcW w:type="dxa" w:w="2880"/>
          </w:tcPr>
          <w:p>
            <w:r>
              <w:t>The user's surname.</w:t>
            </w:r>
          </w:p>
        </w:tc>
      </w:tr>
      <w:tr>
        <w:tc>
          <w:tcPr>
            <w:tcW w:type="dxa" w:w="2880"/>
          </w:tcPr>
          <w:p>
            <w:r>
              <w:t>email</w:t>
            </w:r>
          </w:p>
        </w:tc>
        <w:tc>
          <w:tcPr>
            <w:tcW w:type="dxa" w:w="2880"/>
          </w:tcPr>
          <w:p>
            <w:r>
              <w:t>string</w:t>
            </w:r>
          </w:p>
        </w:tc>
        <w:tc>
          <w:tcPr>
            <w:tcW w:type="dxa" w:w="2880"/>
          </w:tcPr>
          <w:p>
            <w:r>
              <w:t>The user's email address. Do not rely on this without checking email_verified. Even if verified, the user may later lose access to the email.</w:t>
            </w:r>
          </w:p>
        </w:tc>
      </w:tr>
      <w:tr>
        <w:tc>
          <w:tcPr>
            <w:tcW w:type="dxa" w:w="2880"/>
          </w:tcPr>
          <w:p>
            <w:r>
              <w:t>email_verified</w:t>
            </w:r>
          </w:p>
        </w:tc>
        <w:tc>
          <w:tcPr>
            <w:tcW w:type="dxa" w:w="2880"/>
          </w:tcPr>
          <w:p>
            <w:r>
              <w:t>boolean</w:t>
            </w:r>
          </w:p>
        </w:tc>
        <w:tc>
          <w:tcPr>
            <w:tcW w:type="dxa" w:w="2880"/>
          </w:tcPr>
          <w:p>
            <w:r>
              <w:t>Whether the user has verified their email address.</w:t>
            </w:r>
          </w:p>
        </w:tc>
      </w:tr>
      <w:tr>
        <w:tc>
          <w:tcPr>
            <w:tcW w:type="dxa" w:w="2880"/>
          </w:tcPr>
          <w:p>
            <w:r>
              <w:t>disabled</w:t>
            </w:r>
          </w:p>
        </w:tc>
        <w:tc>
          <w:tcPr>
            <w:tcW w:type="dxa" w:w="2880"/>
          </w:tcPr>
          <w:p>
            <w:r>
              <w:t>boolean</w:t>
            </w:r>
          </w:p>
        </w:tc>
        <w:tc>
          <w:tcPr>
            <w:tcW w:type="dxa" w:w="2880"/>
          </w:tcPr>
          <w:p>
            <w:r>
              <w:t>Whether the user has been disabled.</w:t>
            </w:r>
          </w:p>
        </w:tc>
      </w:tr>
      <w:tr>
        <w:tc>
          <w:tcPr>
            <w:tcW w:type="dxa" w:w="2880"/>
          </w:tcPr>
          <w:p>
            <w:r>
              <w:t>locale</w:t>
            </w:r>
          </w:p>
        </w:tc>
        <w:tc>
          <w:tcPr>
            <w:tcW w:type="dxa" w:w="2880"/>
          </w:tcPr>
          <w:p>
            <w:r>
              <w:t>string</w:t>
            </w:r>
          </w:p>
        </w:tc>
        <w:tc>
          <w:tcPr>
            <w:tcW w:type="dxa" w:w="2880"/>
          </w:tcPr>
          <w:p>
            <w:r>
              <w:t>The language/locale the user specified. Locale tags are IETF language tags. Constraint: min_length=2.</w:t>
            </w:r>
          </w:p>
        </w:tc>
      </w:tr>
      <w:tr>
        <w:tc>
          <w:tcPr>
            <w:tcW w:type="dxa" w:w="2880"/>
          </w:tcPr>
          <w:p>
            <w:r>
              <w:t>referral_link</w:t>
            </w:r>
          </w:p>
        </w:tc>
        <w:tc>
          <w:tcPr>
            <w:tcW w:type="dxa" w:w="2880"/>
          </w:tcPr>
          <w:p>
            <w:r>
              <w:t>string</w:t>
            </w:r>
          </w:p>
        </w:tc>
        <w:tc>
          <w:tcPr>
            <w:tcW w:type="dxa" w:w="2880"/>
          </w:tcPr>
          <w:p>
            <w:r>
              <w:t>The user's referral link.</w:t>
            </w:r>
          </w:p>
        </w:tc>
      </w:tr>
      <w:tr>
        <w:tc>
          <w:tcPr>
            <w:tcW w:type="dxa" w:w="2880"/>
          </w:tcPr>
          <w:p>
            <w:r>
              <w:t>is_paired</w:t>
            </w:r>
          </w:p>
        </w:tc>
        <w:tc>
          <w:tcPr>
            <w:tcW w:type="dxa" w:w="2880"/>
          </w:tcPr>
          <w:p>
            <w:r>
              <w:t>boolean</w:t>
            </w:r>
          </w:p>
        </w:tc>
        <w:tc>
          <w:tcPr>
            <w:tcW w:type="dxa" w:w="2880"/>
          </w:tcPr>
          <w:p>
            <w:r>
              <w:t>Whether the user has a personal and work account linked. If the current account is personal, team will always be absent/None, but is_paired indicates if a work account is linked.</w:t>
            </w:r>
          </w:p>
        </w:tc>
      </w:tr>
      <w:tr>
        <w:tc>
          <w:tcPr>
            <w:tcW w:type="dxa" w:w="2880"/>
          </w:tcPr>
          <w:p>
            <w:r>
              <w:t>account_type</w:t>
            </w:r>
          </w:p>
        </w:tc>
        <w:tc>
          <w:tcPr>
            <w:tcW w:type="dxa" w:w="2880"/>
          </w:tcPr>
          <w:p>
            <w:r>
              <w:t>object</w:t>
            </w:r>
          </w:p>
        </w:tc>
        <w:tc>
          <w:tcPr>
            <w:tcW w:type="dxa" w:w="2880"/>
          </w:tcPr>
          <w:p>
            <w:r>
              <w:t>What type of account the user has (tagged union).</w:t>
            </w:r>
          </w:p>
        </w:tc>
      </w:tr>
      <w:tr>
        <w:tc>
          <w:tcPr>
            <w:tcW w:type="dxa" w:w="2880"/>
          </w:tcPr>
          <w:p>
            <w:r>
              <w:t>account_type..tag</w:t>
            </w:r>
          </w:p>
        </w:tc>
        <w:tc>
          <w:tcPr>
            <w:tcW w:type="dxa" w:w="2880"/>
          </w:tcPr>
          <w:p>
            <w:r>
              <w:t>string</w:t>
            </w:r>
          </w:p>
        </w:tc>
        <w:tc>
          <w:tcPr>
            <w:tcW w:type="dxa" w:w="2880"/>
          </w:tcPr>
          <w:p>
            <w:r>
              <w:t>Account type tag (example values shown: business, basic).</w:t>
            </w:r>
          </w:p>
        </w:tc>
      </w:tr>
      <w:tr>
        <w:tc>
          <w:tcPr>
            <w:tcW w:type="dxa" w:w="2880"/>
          </w:tcPr>
          <w:p>
            <w:r>
              <w:t>root_info</w:t>
            </w:r>
          </w:p>
        </w:tc>
        <w:tc>
          <w:tcPr>
            <w:tcW w:type="dxa" w:w="2880"/>
          </w:tcPr>
          <w:p>
            <w:r>
              <w:t>object</w:t>
            </w:r>
          </w:p>
        </w:tc>
        <w:tc>
          <w:tcPr>
            <w:tcW w:type="dxa" w:w="2880"/>
          </w:tcPr>
          <w:p>
            <w:r>
              <w:t>The root info for this account (tagged union).</w:t>
            </w:r>
          </w:p>
        </w:tc>
      </w:tr>
      <w:tr>
        <w:tc>
          <w:tcPr>
            <w:tcW w:type="dxa" w:w="2880"/>
          </w:tcPr>
          <w:p>
            <w:r>
              <w:t>root_info..tag</w:t>
            </w:r>
          </w:p>
        </w:tc>
        <w:tc>
          <w:tcPr>
            <w:tcW w:type="dxa" w:w="2880"/>
          </w:tcPr>
          <w:p>
            <w:r>
              <w:t>string</w:t>
            </w:r>
          </w:p>
        </w:tc>
        <w:tc>
          <w:tcPr>
            <w:tcW w:type="dxa" w:w="2880"/>
          </w:tcPr>
          <w:p>
            <w:r>
              <w:t>Root info tag (example shown: user).</w:t>
            </w:r>
          </w:p>
        </w:tc>
      </w:tr>
      <w:tr>
        <w:tc>
          <w:tcPr>
            <w:tcW w:type="dxa" w:w="2880"/>
          </w:tcPr>
          <w:p>
            <w:r>
              <w:t>root_info.home_namespace_id</w:t>
            </w:r>
          </w:p>
        </w:tc>
        <w:tc>
          <w:tcPr>
            <w:tcW w:type="dxa" w:w="2880"/>
          </w:tcPr>
          <w:p>
            <w:r>
              <w:t>string</w:t>
            </w:r>
          </w:p>
        </w:tc>
        <w:tc>
          <w:tcPr>
            <w:tcW w:type="dxa" w:w="2880"/>
          </w:tcPr>
          <w:p>
            <w:r>
              <w:t>The home namespace ID.</w:t>
            </w:r>
          </w:p>
        </w:tc>
      </w:tr>
      <w:tr>
        <w:tc>
          <w:tcPr>
            <w:tcW w:type="dxa" w:w="2880"/>
          </w:tcPr>
          <w:p>
            <w:r>
              <w:t>root_info.root_namespace_id</w:t>
            </w:r>
          </w:p>
        </w:tc>
        <w:tc>
          <w:tcPr>
            <w:tcW w:type="dxa" w:w="2880"/>
          </w:tcPr>
          <w:p>
            <w:r>
              <w:t>string</w:t>
            </w:r>
          </w:p>
        </w:tc>
        <w:tc>
          <w:tcPr>
            <w:tcW w:type="dxa" w:w="2880"/>
          </w:tcPr>
          <w:p>
            <w:r>
              <w:t>The root namespace ID.</w:t>
            </w:r>
          </w:p>
        </w:tc>
      </w:tr>
      <w:tr>
        <w:tc>
          <w:tcPr>
            <w:tcW w:type="dxa" w:w="2880"/>
          </w:tcPr>
          <w:p>
            <w:r>
              <w:t>profile_photo_url</w:t>
            </w:r>
          </w:p>
        </w:tc>
        <w:tc>
          <w:tcPr>
            <w:tcW w:type="dxa" w:w="2880"/>
          </w:tcPr>
          <w:p>
            <w:r>
              <w:t>string</w:t>
            </w:r>
          </w:p>
        </w:tc>
        <w:tc>
          <w:tcPr>
            <w:tcW w:type="dxa" w:w="2880"/>
          </w:tcPr>
          <w:p>
            <w:r>
              <w:t>URL for the user's profile photo, if set. Optional.</w:t>
            </w:r>
          </w:p>
        </w:tc>
      </w:tr>
      <w:tr>
        <w:tc>
          <w:tcPr>
            <w:tcW w:type="dxa" w:w="2880"/>
          </w:tcPr>
          <w:p>
            <w:r>
              <w:t>country</w:t>
            </w:r>
          </w:p>
        </w:tc>
        <w:tc>
          <w:tcPr>
            <w:tcW w:type="dxa" w:w="2880"/>
          </w:tcPr>
          <w:p>
            <w:r>
              <w:t>string</w:t>
            </w:r>
          </w:p>
        </w:tc>
        <w:tc>
          <w:tcPr>
            <w:tcW w:type="dxa" w:w="2880"/>
          </w:tcPr>
          <w:p>
            <w:r>
              <w:t>Two-letter country code (ISO 3166-1), if available. Optional. Constraints: min_length=2, max_length=2.</w:t>
            </w:r>
          </w:p>
        </w:tc>
      </w:tr>
      <w:tr>
        <w:tc>
          <w:tcPr>
            <w:tcW w:type="dxa" w:w="2880"/>
          </w:tcPr>
          <w:p>
            <w:r>
              <w:t>team</w:t>
            </w:r>
          </w:p>
        </w:tc>
        <w:tc>
          <w:tcPr>
            <w:tcW w:type="dxa" w:w="2880"/>
          </w:tcPr>
          <w:p>
            <w:r>
              <w:t>object</w:t>
            </w:r>
          </w:p>
        </w:tc>
        <w:tc>
          <w:tcPr>
            <w:tcW w:type="dxa" w:w="2880"/>
          </w:tcPr>
          <w:p>
            <w:r>
              <w:t>If the account is a member of a team, information about that team. Optional.</w:t>
            </w:r>
          </w:p>
        </w:tc>
      </w:tr>
      <w:tr>
        <w:tc>
          <w:tcPr>
            <w:tcW w:type="dxa" w:w="2880"/>
          </w:tcPr>
          <w:p>
            <w:r>
              <w:t>team.id</w:t>
            </w:r>
          </w:p>
        </w:tc>
        <w:tc>
          <w:tcPr>
            <w:tcW w:type="dxa" w:w="2880"/>
          </w:tcPr>
          <w:p>
            <w:r>
              <w:t>string</w:t>
            </w:r>
          </w:p>
        </w:tc>
        <w:tc>
          <w:tcPr>
            <w:tcW w:type="dxa" w:w="2880"/>
          </w:tcPr>
          <w:p>
            <w:r>
              <w:t>Team ID.</w:t>
            </w:r>
          </w:p>
        </w:tc>
      </w:tr>
      <w:tr>
        <w:tc>
          <w:tcPr>
            <w:tcW w:type="dxa" w:w="2880"/>
          </w:tcPr>
          <w:p>
            <w:r>
              <w:t>team.name</w:t>
            </w:r>
          </w:p>
        </w:tc>
        <w:tc>
          <w:tcPr>
            <w:tcW w:type="dxa" w:w="2880"/>
          </w:tcPr>
          <w:p>
            <w:r>
              <w:t>string</w:t>
            </w:r>
          </w:p>
        </w:tc>
        <w:tc>
          <w:tcPr>
            <w:tcW w:type="dxa" w:w="2880"/>
          </w:tcPr>
          <w:p>
            <w:r>
              <w:t>Team name.</w:t>
            </w:r>
          </w:p>
        </w:tc>
      </w:tr>
      <w:tr>
        <w:tc>
          <w:tcPr>
            <w:tcW w:type="dxa" w:w="2880"/>
          </w:tcPr>
          <w:p>
            <w:r>
              <w:t>team.office_addin_policy</w:t>
            </w:r>
          </w:p>
        </w:tc>
        <w:tc>
          <w:tcPr>
            <w:tcW w:type="dxa" w:w="2880"/>
          </w:tcPr>
          <w:p>
            <w:r>
              <w:t>object</w:t>
            </w:r>
          </w:p>
        </w:tc>
        <w:tc>
          <w:tcPr>
            <w:tcW w:type="dxa" w:w="2880"/>
          </w:tcPr>
          <w:p>
            <w:r>
              <w:t>Office add-in policy (tagged union).</w:t>
            </w:r>
          </w:p>
        </w:tc>
      </w:tr>
      <w:tr>
        <w:tc>
          <w:tcPr>
            <w:tcW w:type="dxa" w:w="2880"/>
          </w:tcPr>
          <w:p>
            <w:r>
              <w:t>team.office_addin_policy..tag</w:t>
            </w:r>
          </w:p>
        </w:tc>
        <w:tc>
          <w:tcPr>
            <w:tcW w:type="dxa" w:w="2880"/>
          </w:tcPr>
          <w:p>
            <w:r>
              <w:t>string</w:t>
            </w:r>
          </w:p>
        </w:tc>
        <w:tc>
          <w:tcPr>
            <w:tcW w:type="dxa" w:w="2880"/>
          </w:tcPr>
          <w:p>
            <w:r>
              <w:t>Policy tag (example shown: disabled).</w:t>
            </w:r>
          </w:p>
        </w:tc>
      </w:tr>
      <w:tr>
        <w:tc>
          <w:tcPr>
            <w:tcW w:type="dxa" w:w="2880"/>
          </w:tcPr>
          <w:p>
            <w:r>
              <w:t>team.sharing_policies</w:t>
            </w:r>
          </w:p>
        </w:tc>
        <w:tc>
          <w:tcPr>
            <w:tcW w:type="dxa" w:w="2880"/>
          </w:tcPr>
          <w:p>
            <w:r>
              <w:t>object</w:t>
            </w:r>
          </w:p>
        </w:tc>
        <w:tc>
          <w:tcPr>
            <w:tcW w:type="dxa" w:w="2880"/>
          </w:tcPr>
          <w:p>
            <w:r>
              <w:t>Team sharing policies.</w:t>
            </w:r>
          </w:p>
        </w:tc>
      </w:tr>
      <w:tr>
        <w:tc>
          <w:tcPr>
            <w:tcW w:type="dxa" w:w="2880"/>
          </w:tcPr>
          <w:p>
            <w:r>
              <w:t>team.sharing_policies.default_link_expiration_days_policy</w:t>
            </w:r>
          </w:p>
        </w:tc>
        <w:tc>
          <w:tcPr>
            <w:tcW w:type="dxa" w:w="2880"/>
          </w:tcPr>
          <w:p>
            <w:r>
              <w:t>object</w:t>
            </w:r>
          </w:p>
        </w:tc>
        <w:tc>
          <w:tcPr>
            <w:tcW w:type="dxa" w:w="2880"/>
          </w:tcPr>
          <w:p>
            <w:r>
              <w:t>Default link expiration policy (tagged union).</w:t>
            </w:r>
          </w:p>
        </w:tc>
      </w:tr>
      <w:tr>
        <w:tc>
          <w:tcPr>
            <w:tcW w:type="dxa" w:w="2880"/>
          </w:tcPr>
          <w:p>
            <w:r>
              <w:t>team.sharing_policies.default_link_expiration_days_policy..tag</w:t>
            </w:r>
          </w:p>
        </w:tc>
        <w:tc>
          <w:tcPr>
            <w:tcW w:type="dxa" w:w="2880"/>
          </w:tcPr>
          <w:p>
            <w:r>
              <w:t>string</w:t>
            </w:r>
          </w:p>
        </w:tc>
        <w:tc>
          <w:tcPr>
            <w:tcW w:type="dxa" w:w="2880"/>
          </w:tcPr>
          <w:p>
            <w:r>
              <w:t>Policy tag (example shown: none).</w:t>
            </w:r>
          </w:p>
        </w:tc>
      </w:tr>
      <w:tr>
        <w:tc>
          <w:tcPr>
            <w:tcW w:type="dxa" w:w="2880"/>
          </w:tcPr>
          <w:p>
            <w:r>
              <w:t>team.sharing_policies.enforce_link_password_policy</w:t>
            </w:r>
          </w:p>
        </w:tc>
        <w:tc>
          <w:tcPr>
            <w:tcW w:type="dxa" w:w="2880"/>
          </w:tcPr>
          <w:p>
            <w:r>
              <w:t>object</w:t>
            </w:r>
          </w:p>
        </w:tc>
        <w:tc>
          <w:tcPr>
            <w:tcW w:type="dxa" w:w="2880"/>
          </w:tcPr>
          <w:p>
            <w:r>
              <w:t>Link password enforcement policy (tagged union).</w:t>
            </w:r>
          </w:p>
        </w:tc>
      </w:tr>
      <w:tr>
        <w:tc>
          <w:tcPr>
            <w:tcW w:type="dxa" w:w="2880"/>
          </w:tcPr>
          <w:p>
            <w:r>
              <w:t>team.sharing_policies.enforce_link_password_policy..tag</w:t>
            </w:r>
          </w:p>
        </w:tc>
        <w:tc>
          <w:tcPr>
            <w:tcW w:type="dxa" w:w="2880"/>
          </w:tcPr>
          <w:p>
            <w:r>
              <w:t>string</w:t>
            </w:r>
          </w:p>
        </w:tc>
        <w:tc>
          <w:tcPr>
            <w:tcW w:type="dxa" w:w="2880"/>
          </w:tcPr>
          <w:p>
            <w:r>
              <w:t>Policy tag (example shown: optional).</w:t>
            </w:r>
          </w:p>
        </w:tc>
      </w:tr>
      <w:tr>
        <w:tc>
          <w:tcPr>
            <w:tcW w:type="dxa" w:w="2880"/>
          </w:tcPr>
          <w:p>
            <w:r>
              <w:t>team.sharing_policies.group_creation_policy</w:t>
            </w:r>
          </w:p>
        </w:tc>
        <w:tc>
          <w:tcPr>
            <w:tcW w:type="dxa" w:w="2880"/>
          </w:tcPr>
          <w:p>
            <w:r>
              <w:t>object</w:t>
            </w:r>
          </w:p>
        </w:tc>
        <w:tc>
          <w:tcPr>
            <w:tcW w:type="dxa" w:w="2880"/>
          </w:tcPr>
          <w:p>
            <w:r>
              <w:t>Group creation policy (tagged union).</w:t>
            </w:r>
          </w:p>
        </w:tc>
      </w:tr>
      <w:tr>
        <w:tc>
          <w:tcPr>
            <w:tcW w:type="dxa" w:w="2880"/>
          </w:tcPr>
          <w:p>
            <w:r>
              <w:t>team.sharing_policies.group_creation_policy..tag</w:t>
            </w:r>
          </w:p>
        </w:tc>
        <w:tc>
          <w:tcPr>
            <w:tcW w:type="dxa" w:w="2880"/>
          </w:tcPr>
          <w:p>
            <w:r>
              <w:t>string</w:t>
            </w:r>
          </w:p>
        </w:tc>
        <w:tc>
          <w:tcPr>
            <w:tcW w:type="dxa" w:w="2880"/>
          </w:tcPr>
          <w:p>
            <w:r>
              <w:t>Policy tag (example shown: admins_only).</w:t>
            </w:r>
          </w:p>
        </w:tc>
      </w:tr>
      <w:tr>
        <w:tc>
          <w:tcPr>
            <w:tcW w:type="dxa" w:w="2880"/>
          </w:tcPr>
          <w:p>
            <w:r>
              <w:t>team.sharing_policies.shared_folder_join_policy</w:t>
            </w:r>
          </w:p>
        </w:tc>
        <w:tc>
          <w:tcPr>
            <w:tcW w:type="dxa" w:w="2880"/>
          </w:tcPr>
          <w:p>
            <w:r>
              <w:t>object</w:t>
            </w:r>
          </w:p>
        </w:tc>
        <w:tc>
          <w:tcPr>
            <w:tcW w:type="dxa" w:w="2880"/>
          </w:tcPr>
          <w:p>
            <w:r>
              <w:t>Shared folder join policy (tagged union).</w:t>
            </w:r>
          </w:p>
        </w:tc>
      </w:tr>
      <w:tr>
        <w:tc>
          <w:tcPr>
            <w:tcW w:type="dxa" w:w="2880"/>
          </w:tcPr>
          <w:p>
            <w:r>
              <w:t>team.sharing_policies.shared_folder_join_policy..tag</w:t>
            </w:r>
          </w:p>
        </w:tc>
        <w:tc>
          <w:tcPr>
            <w:tcW w:type="dxa" w:w="2880"/>
          </w:tcPr>
          <w:p>
            <w:r>
              <w:t>string</w:t>
            </w:r>
          </w:p>
        </w:tc>
        <w:tc>
          <w:tcPr>
            <w:tcW w:type="dxa" w:w="2880"/>
          </w:tcPr>
          <w:p>
            <w:r>
              <w:t>Policy tag (example shown: from_anyone).</w:t>
            </w:r>
          </w:p>
        </w:tc>
      </w:tr>
      <w:tr>
        <w:tc>
          <w:tcPr>
            <w:tcW w:type="dxa" w:w="2880"/>
          </w:tcPr>
          <w:p>
            <w:r>
              <w:t>team.sharing_policies.shared_folder_link_restriction_policy</w:t>
            </w:r>
          </w:p>
        </w:tc>
        <w:tc>
          <w:tcPr>
            <w:tcW w:type="dxa" w:w="2880"/>
          </w:tcPr>
          <w:p>
            <w:r>
              <w:t>object</w:t>
            </w:r>
          </w:p>
        </w:tc>
        <w:tc>
          <w:tcPr>
            <w:tcW w:type="dxa" w:w="2880"/>
          </w:tcPr>
          <w:p>
            <w:r>
              <w:t>Shared link restriction policy (tagged union).</w:t>
            </w:r>
          </w:p>
        </w:tc>
      </w:tr>
      <w:tr>
        <w:tc>
          <w:tcPr>
            <w:tcW w:type="dxa" w:w="2880"/>
          </w:tcPr>
          <w:p>
            <w:r>
              <w:t>team.sharing_policies.shared_folder_link_restriction_policy..tag</w:t>
            </w:r>
          </w:p>
        </w:tc>
        <w:tc>
          <w:tcPr>
            <w:tcW w:type="dxa" w:w="2880"/>
          </w:tcPr>
          <w:p>
            <w:r>
              <w:t>string</w:t>
            </w:r>
          </w:p>
        </w:tc>
        <w:tc>
          <w:tcPr>
            <w:tcW w:type="dxa" w:w="2880"/>
          </w:tcPr>
          <w:p>
            <w:r>
              <w:t>Policy tag (example shown: anyone).</w:t>
            </w:r>
          </w:p>
        </w:tc>
      </w:tr>
      <w:tr>
        <w:tc>
          <w:tcPr>
            <w:tcW w:type="dxa" w:w="2880"/>
          </w:tcPr>
          <w:p>
            <w:r>
              <w:t>team.sharing_policies.shared_folder_member_policy</w:t>
            </w:r>
          </w:p>
        </w:tc>
        <w:tc>
          <w:tcPr>
            <w:tcW w:type="dxa" w:w="2880"/>
          </w:tcPr>
          <w:p>
            <w:r>
              <w:t>object</w:t>
            </w:r>
          </w:p>
        </w:tc>
        <w:tc>
          <w:tcPr>
            <w:tcW w:type="dxa" w:w="2880"/>
          </w:tcPr>
          <w:p>
            <w:r>
              <w:t>Shared folder member policy (tagged union).</w:t>
            </w:r>
          </w:p>
        </w:tc>
      </w:tr>
      <w:tr>
        <w:tc>
          <w:tcPr>
            <w:tcW w:type="dxa" w:w="2880"/>
          </w:tcPr>
          <w:p>
            <w:r>
              <w:t>team.sharing_policies.shared_folder_member_policy..tag</w:t>
            </w:r>
          </w:p>
        </w:tc>
        <w:tc>
          <w:tcPr>
            <w:tcW w:type="dxa" w:w="2880"/>
          </w:tcPr>
          <w:p>
            <w:r>
              <w:t>string</w:t>
            </w:r>
          </w:p>
        </w:tc>
        <w:tc>
          <w:tcPr>
            <w:tcW w:type="dxa" w:w="2880"/>
          </w:tcPr>
          <w:p>
            <w:r>
              <w:t>Policy tag (example shown: team).</w:t>
            </w:r>
          </w:p>
        </w:tc>
      </w:tr>
      <w:tr>
        <w:tc>
          <w:tcPr>
            <w:tcW w:type="dxa" w:w="2880"/>
          </w:tcPr>
          <w:p>
            <w:r>
              <w:t>team.sharing_policies.shared_link_create_policy</w:t>
            </w:r>
          </w:p>
        </w:tc>
        <w:tc>
          <w:tcPr>
            <w:tcW w:type="dxa" w:w="2880"/>
          </w:tcPr>
          <w:p>
            <w:r>
              <w:t>object</w:t>
            </w:r>
          </w:p>
        </w:tc>
        <w:tc>
          <w:tcPr>
            <w:tcW w:type="dxa" w:w="2880"/>
          </w:tcPr>
          <w:p>
            <w:r>
              <w:t>Shared link creation policy (tagged union).</w:t>
            </w:r>
          </w:p>
        </w:tc>
      </w:tr>
      <w:tr>
        <w:tc>
          <w:tcPr>
            <w:tcW w:type="dxa" w:w="2880"/>
          </w:tcPr>
          <w:p>
            <w:r>
              <w:t>team.sharing_policies.shared_link_create_policy..tag</w:t>
            </w:r>
          </w:p>
        </w:tc>
        <w:tc>
          <w:tcPr>
            <w:tcW w:type="dxa" w:w="2880"/>
          </w:tcPr>
          <w:p>
            <w:r>
              <w:t>string</w:t>
            </w:r>
          </w:p>
        </w:tc>
        <w:tc>
          <w:tcPr>
            <w:tcW w:type="dxa" w:w="2880"/>
          </w:tcPr>
          <w:p>
            <w:r>
              <w:t>Policy tag (example shown: team_only).</w:t>
            </w:r>
          </w:p>
        </w:tc>
      </w:tr>
      <w:tr>
        <w:tc>
          <w:tcPr>
            <w:tcW w:type="dxa" w:w="2880"/>
          </w:tcPr>
          <w:p>
            <w:r>
              <w:t>team.sharing_policies.shared_link_default_permissions_policy</w:t>
            </w:r>
          </w:p>
        </w:tc>
        <w:tc>
          <w:tcPr>
            <w:tcW w:type="dxa" w:w="2880"/>
          </w:tcPr>
          <w:p>
            <w:r>
              <w:t>object</w:t>
            </w:r>
          </w:p>
        </w:tc>
        <w:tc>
          <w:tcPr>
            <w:tcW w:type="dxa" w:w="2880"/>
          </w:tcPr>
          <w:p>
            <w:r>
              <w:t>Shared link default permissions policy (tagged union).</w:t>
            </w:r>
          </w:p>
        </w:tc>
      </w:tr>
      <w:tr>
        <w:tc>
          <w:tcPr>
            <w:tcW w:type="dxa" w:w="2880"/>
          </w:tcPr>
          <w:p>
            <w:r>
              <w:t>team.sharing_policies.shared_link_default_permissions_policy..tag</w:t>
            </w:r>
          </w:p>
        </w:tc>
        <w:tc>
          <w:tcPr>
            <w:tcW w:type="dxa" w:w="2880"/>
          </w:tcPr>
          <w:p>
            <w:r>
              <w:t>string</w:t>
            </w:r>
          </w:p>
        </w:tc>
        <w:tc>
          <w:tcPr>
            <w:tcW w:type="dxa" w:w="2880"/>
          </w:tcPr>
          <w:p>
            <w:r>
              <w:t>Policy tag (example shown: default).</w:t>
            </w:r>
          </w:p>
        </w:tc>
      </w:tr>
      <w:tr>
        <w:tc>
          <w:tcPr>
            <w:tcW w:type="dxa" w:w="2880"/>
          </w:tcPr>
          <w:p>
            <w:r>
              <w:t>team.top_level_content_policy</w:t>
            </w:r>
          </w:p>
        </w:tc>
        <w:tc>
          <w:tcPr>
            <w:tcW w:type="dxa" w:w="2880"/>
          </w:tcPr>
          <w:p>
            <w:r>
              <w:t>object</w:t>
            </w:r>
          </w:p>
        </w:tc>
        <w:tc>
          <w:tcPr>
            <w:tcW w:type="dxa" w:w="2880"/>
          </w:tcPr>
          <w:p>
            <w:r>
              <w:t>Top-level content policy (tagged union).</w:t>
            </w:r>
          </w:p>
        </w:tc>
      </w:tr>
      <w:tr>
        <w:tc>
          <w:tcPr>
            <w:tcW w:type="dxa" w:w="2880"/>
          </w:tcPr>
          <w:p>
            <w:r>
              <w:t>team.top_level_content_policy..tag</w:t>
            </w:r>
          </w:p>
        </w:tc>
        <w:tc>
          <w:tcPr>
            <w:tcW w:type="dxa" w:w="2880"/>
          </w:tcPr>
          <w:p>
            <w:r>
              <w:t>string</w:t>
            </w:r>
          </w:p>
        </w:tc>
        <w:tc>
          <w:tcPr>
            <w:tcW w:type="dxa" w:w="2880"/>
          </w:tcPr>
          <w:p>
            <w:r>
              <w:t>Policy tag (example shown: admin_only).</w:t>
            </w:r>
          </w:p>
        </w:tc>
      </w:tr>
      <w:tr>
        <w:tc>
          <w:tcPr>
            <w:tcW w:type="dxa" w:w="2880"/>
          </w:tcPr>
          <w:p>
            <w:r>
              <w:t>team_member_id</w:t>
            </w:r>
          </w:p>
        </w:tc>
        <w:tc>
          <w:tcPr>
            <w:tcW w:type="dxa" w:w="2880"/>
          </w:tcPr>
          <w:p>
            <w:r>
              <w:t>string</w:t>
            </w:r>
          </w:p>
        </w:tc>
        <w:tc>
          <w:tcPr>
            <w:tcW w:type="dxa" w:w="2880"/>
          </w:tcPr>
          <w:p>
            <w:r>
              <w:t>This account's unique team member id. Present only if team is present. Optional.</w:t>
            </w:r>
          </w:p>
        </w:tc>
      </w:tr>
    </w:tbl>
    <w:p/>
    <w:p>
      <w:pPr>
        <w:pStyle w:val="Heading3"/>
      </w:pPr>
      <w:r>
        <w:t>Error Handling</w:t>
      </w:r>
    </w:p>
    <w:p>
      <w:pPr>
        <w:pStyle w:val="ListBullet"/>
      </w:pPr>
      <w:r>
        <w:t>No endpoint-specific errors are documented. The documentation notes to “See also general errors.”</w:t>
      </w:r>
    </w:p>
    <w:p>
      <w:pPr>
        <w:pStyle w:val="Heading3"/>
      </w:pPr>
      <w:r>
        <w:t>Sample Request</w:t>
      </w:r>
    </w:p>
    <w:p>
      <w:r>
        <w:rPr>
          <w:b/>
          <w:color w:val="666666"/>
          <w:sz w:val="16"/>
        </w:rPr>
        <w:t>[bash]</w:t>
      </w:r>
    </w:p>
    <w:p>
      <w:pPr>
        <w:shd w:fill="F2F2F2" w:val="clear"/>
      </w:pPr>
      <w:r>
        <w:rPr>
          <w:rFonts w:ascii="Courier New" w:hAnsi="Courier New"/>
          <w:sz w:val="17"/>
        </w:rPr>
        <w:t>curl -X POST 'https://api.dropboxapi.com/2/users/get_current_account' \</w:t>
        <w:br/>
        <w:t xml:space="preserve"> -H 'Accept: application/json' \</w:t>
        <w:br/>
        <w:t xml:space="preserve"> -H 'Content-Type: application/json' \</w:t>
        <w:br/>
        <w:t xml:space="preserve"> -d '{}'</w:t>
      </w:r>
    </w:p>
    <w:p>
      <w:pPr>
        <w:pStyle w:val="Heading3"/>
      </w:pPr>
      <w:r>
        <w:t>Example Usage</w:t>
      </w:r>
    </w:p>
    <w:p>
      <w:pPr>
        <w:pStyle w:val="Heading3"/>
      </w:pPr>
      <w:r>
        <w:t>Example 1: Fetch current account details</w:t>
      </w:r>
    </w:p>
    <w:p>
      <w:pPr>
        <w:pStyle w:val="Heading3"/>
      </w:pPr>
      <w:r>
        <w:t>Notes</w:t>
      </w:r>
    </w:p>
    <w:p>
      <w:pPr>
        <w:pStyle w:val="ListBullet"/>
      </w:pPr>
      <w:r>
        <w:t>Endpoint format is RPC and uses POST even though it performs a read operation.</w:t>
      </w:r>
    </w:p>
    <w:p>
      <w:pPr>
        <w:pStyle w:val="ListBullet"/>
      </w:pPr>
      <w:r>
        <w:t>email should be treated as informational unless email_verified is true (and even then may become stale if the user loses access).</w:t>
      </w:r>
    </w:p>
    <w:p>
      <w:pPr>
        <w:pStyle w:val="ListBullet"/>
      </w:pPr>
      <w:r>
        <w:t>Optional fields include profile_photo_url, country, team, and team_member_id (with team_member_id only present when team is present).</w:t>
      </w:r>
    </w:p>
    <w:p>
      <w:pPr>
        <w:pStyle w:val="Heading3"/>
      </w:pPr>
      <w:r>
        <w:t>Related users actions</w:t>
      </w:r>
    </w:p>
    <w:p>
      <w:pPr>
        <w:pStyle w:val="ListBullet"/>
      </w:pPr>
      <w:r>
        <w:t>[POST] Get Account Information for Multiple Users (Batch) — /2/users/get_account_batch</w:t>
      </w:r>
    </w:p>
    <w:p>
      <w:pPr>
        <w:pStyle w:val="ListBullet"/>
      </w:pPr>
      <w:r>
        <w:t>[POST] Get Current User Space Usage — /users/get_space_usage</w:t>
      </w:r>
    </w:p>
    <w:p>
      <w:pPr>
        <w:pStyle w:val="ListBullet"/>
      </w:pPr>
      <w:r>
        <w:t>[POST] Get a User’s Dropbox Account Information (by account_id) — /users/get_account</w:t>
      </w:r>
    </w:p>
    <w:p>
      <w:r>
        <w:br w:type="page"/>
      </w:r>
    </w:p>
    <w:p>
      <w:pPr>
        <w:pStyle w:val="Heading2"/>
      </w:pPr>
      <w:r>
        <w:t>63. [POST] Get a User’s File Properties Template Schema</w:t>
      </w:r>
    </w:p>
    <w:p>
      <w:r>
        <w:rPr>
          <w:b/>
        </w:rPr>
        <w:t xml:space="preserve">Endpoint: </w:t>
      </w:r>
      <w:r>
        <w:rPr>
          <w:rFonts w:ascii="Courier New" w:hAnsi="Courier New"/>
          <w:sz w:val="18"/>
        </w:rPr>
        <w:t>/file_properties/templates/get_for_user</w:t>
      </w:r>
    </w:p>
    <w:p>
      <w:pPr>
        <w:pStyle w:val="Heading3"/>
      </w:pPr>
      <w:r>
        <w:t>Prerequisites</w:t>
      </w:r>
    </w:p>
    <w:p>
      <w:pPr>
        <w:pStyle w:val="ListBullet"/>
      </w:pPr>
      <w:r>
        <w:t>User must have the required scope: files.metadata.read</w:t>
      </w:r>
    </w:p>
    <w:p>
      <w:pPr>
        <w:pStyle w:val="ListBullet"/>
      </w:pPr>
      <w:r>
        <w:t>This endpoint does not support apps with the app folder permission</w:t>
      </w:r>
    </w:p>
    <w:p>
      <w:pPr>
        <w:pStyle w:val="Heading3"/>
      </w:pPr>
      <w:r>
        <w:t>Method</w:t>
      </w:r>
    </w:p>
    <w:p>
      <w:r>
        <w:t>POST</w:t>
      </w:r>
    </w:p>
    <w:p>
      <w:pPr>
        <w:pStyle w:val="Heading3"/>
      </w:pPr>
      <w:r>
        <w:t>URL</w:t>
      </w:r>
    </w:p>
    <w:p>
      <w:r>
        <w:t>https://api.dropboxapi.com/2/file_properties/templates/get_for_user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Gets the schema for a specified file properties template for a user. Returns the template’s name, description, and field definitions.</w:t>
      </w:r>
    </w:p>
    <w:p>
      <w:pPr>
        <w:pStyle w:val="Heading3"/>
      </w:pPr>
      <w:r>
        <w:t>Enforcement Rules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in the URL as query parameters and not in the body. </w:t>
        <w:br/>
        <w:br/>
        <w:t>This endpoint has no query parameters.</w:t>
      </w:r>
    </w:p>
    <w:p>
      <w:pPr>
        <w:pStyle w:val="ListBullet"/>
      </w:pPr>
      <w:r>
        <w:t>Send template_id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string</w:t>
            </w:r>
          </w:p>
        </w:tc>
        <w:tc>
          <w:tcPr>
            <w:tcW w:type="dxa" w:w="2880"/>
          </w:tcPr>
          <w:p>
            <w:r>
              <w:t>Identifier for the template added by route. Constraints: min_length=1, `pattern="(/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"These properties describe how confidential this file or folder is.",</w:t>
        <w:br/>
        <w:t xml:space="preserve"> "fields": [</w:t>
        <w:br/>
        <w:t xml:space="preserve"> {</w:t>
        <w:br/>
        <w:t xml:space="preserve"> "description": "This is the security policy of the file or folder described. Policies can be Confidential, Public or Internal.",</w:t>
        <w:br/>
        <w:t xml:space="preserve"> "name": "Security Policy",</w:t>
        <w:br/>
        <w:t xml:space="preserve"> "type": {</w:t>
        <w:br/>
        <w:t xml:space="preserve"> ".tag": "string"</w:t>
        <w:br/>
        <w:t xml:space="preserve"> }</w:t>
        <w:br/>
        <w:t xml:space="preserve"> }</w:t>
        <w:br/>
        <w:t xml:space="preserve"> ],</w:t>
        <w:br/>
        <w:t xml:space="preserve"> "name": "Security"</w:t>
        <w:br/>
        <w:t>}</w:t>
      </w:r>
    </w:p>
    <w:p>
      <w:pPr>
        <w:pStyle w:val="Heading3"/>
      </w:pPr>
      <w:r>
        <w:t>Error Response Examples</w:t>
      </w:r>
    </w:p>
    <w:p>
      <w:pPr>
        <w:pStyle w:val="Heading4"/>
      </w:pPr>
      <w:r>
        <w:t>restricted_content</w:t>
      </w:r>
    </w:p>
    <w:p>
      <w:r>
        <w:rPr>
          <w:b/>
          <w:color w:val="666666"/>
          <w:sz w:val="16"/>
        </w:rPr>
        <w:t>[json]</w:t>
      </w:r>
    </w:p>
    <w:p>
      <w:pPr>
        <w:shd w:fill="F2F2F2" w:val="clear"/>
      </w:pPr>
      <w:r>
        <w:rPr>
          <w:rFonts w:ascii="Courier New" w:hAnsi="Courier New"/>
          <w:sz w:val="17"/>
        </w:rPr>
        <w:t>{</w:t>
        <w:br/>
        <w:t xml:space="preserve"> "error": {</w:t>
        <w:br/>
        <w:t xml:space="preserve"> ".tag": "restricted_content"</w:t>
        <w:br/>
        <w:t xml:space="preserve"> },</w:t>
        <w:br/>
        <w:t xml:space="preserve"> "error_summary": "restricted_content/..."</w:t>
        <w:br/>
        <w:t>}</w:t>
      </w:r>
    </w:p>
    <w:p>
      <w:pPr>
        <w:pStyle w:val="Heading4"/>
      </w:pPr>
      <w:r>
        <w:t>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Display name for the template. Template names can be up to 256 bytes.</w:t>
            </w:r>
          </w:p>
        </w:tc>
      </w:tr>
      <w:tr>
        <w:tc>
          <w:tcPr>
            <w:tcW w:type="dxa" w:w="2880"/>
          </w:tcPr>
          <w:p>
            <w:r>
              <w:t>description</w:t>
            </w:r>
          </w:p>
        </w:tc>
        <w:tc>
          <w:tcPr>
            <w:tcW w:type="dxa" w:w="2880"/>
          </w:tcPr>
          <w:p>
            <w:r>
              <w:t>string</w:t>
            </w:r>
          </w:p>
        </w:tc>
        <w:tc>
          <w:tcPr>
            <w:tcW w:type="dxa" w:w="2880"/>
          </w:tcPr>
          <w:p>
            <w:r>
              <w:t>Description for the template. Template descriptions can be up to 1024 bytes.</w:t>
            </w:r>
          </w:p>
        </w:tc>
      </w:tr>
      <w:tr>
        <w:tc>
          <w:tcPr>
            <w:tcW w:type="dxa" w:w="2880"/>
          </w:tcPr>
          <w:p>
            <w:r>
              <w:t>fields</w:t>
            </w:r>
          </w:p>
        </w:tc>
        <w:tc>
          <w:tcPr>
            <w:tcW w:type="dxa" w:w="2880"/>
          </w:tcPr>
          <w:p>
            <w:r>
              <w:t>array</w:t>
            </w:r>
          </w:p>
        </w:tc>
        <w:tc>
          <w:tcPr>
            <w:tcW w:type="dxa" w:w="2880"/>
          </w:tcPr>
          <w:p>
            <w:r>
              <w:t>List of PropertyFieldTemplate definitions associated with this template. There can be up to 32 properties in a single template.</w:t>
            </w:r>
          </w:p>
        </w:tc>
      </w:tr>
      <w:tr>
        <w:tc>
          <w:tcPr>
            <w:tcW w:type="dxa" w:w="2880"/>
          </w:tcPr>
          <w:p>
            <w:r>
              <w:t>fields[].name</w:t>
            </w:r>
          </w:p>
        </w:tc>
        <w:tc>
          <w:tcPr>
            <w:tcW w:type="dxa" w:w="2880"/>
          </w:tcPr>
          <w:p>
            <w:r>
              <w:t>string</w:t>
            </w:r>
          </w:p>
        </w:tc>
        <w:tc>
          <w:tcPr>
            <w:tcW w:type="dxa" w:w="2880"/>
          </w:tcPr>
          <w:p>
            <w:r>
              <w:t>Name of the property field.</w:t>
            </w:r>
          </w:p>
        </w:tc>
      </w:tr>
      <w:tr>
        <w:tc>
          <w:tcPr>
            <w:tcW w:type="dxa" w:w="2880"/>
          </w:tcPr>
          <w:p>
            <w:r>
              <w:t>fields[].description</w:t>
            </w:r>
          </w:p>
        </w:tc>
        <w:tc>
          <w:tcPr>
            <w:tcW w:type="dxa" w:w="2880"/>
          </w:tcPr>
          <w:p>
            <w:r>
              <w:t>string</w:t>
            </w:r>
          </w:p>
        </w:tc>
        <w:tc>
          <w:tcPr>
            <w:tcW w:type="dxa" w:w="2880"/>
          </w:tcPr>
          <w:p>
            <w:r>
              <w:t>Description of the property field.</w:t>
            </w:r>
          </w:p>
        </w:tc>
      </w:tr>
      <w:tr>
        <w:tc>
          <w:tcPr>
            <w:tcW w:type="dxa" w:w="2880"/>
          </w:tcPr>
          <w:p>
            <w:r>
              <w:t>fields[].type</w:t>
            </w:r>
          </w:p>
        </w:tc>
        <w:tc>
          <w:tcPr>
            <w:tcW w:type="dxa" w:w="2880"/>
          </w:tcPr>
          <w:p>
            <w:r>
              <w:t>object</w:t>
            </w:r>
          </w:p>
        </w:tc>
        <w:tc>
          <w:tcPr>
            <w:tcW w:type="dxa" w:w="2880"/>
          </w:tcPr>
          <w:p>
            <w:r>
              <w:t>Field type descriptor.</w:t>
            </w:r>
          </w:p>
        </w:tc>
      </w:tr>
      <w:tr>
        <w:tc>
          <w:tcPr>
            <w:tcW w:type="dxa" w:w="2880"/>
          </w:tcPr>
          <w:p>
            <w:r>
              <w:t>fields[].type..tag</w:t>
            </w:r>
          </w:p>
        </w:tc>
        <w:tc>
          <w:tcPr>
            <w:tcW w:type="dxa" w:w="2880"/>
          </w:tcPr>
          <w:p>
            <w:r>
              <w:t>string</w:t>
            </w:r>
          </w:p>
        </w:tc>
        <w:tc>
          <w:tcPr>
            <w:tcW w:type="dxa" w:w="2880"/>
          </w:tcPr>
          <w:p>
            <w:r>
              <w:t>Type tag (example shown: "string").</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'https://api.dropboxapi.com/2/file_properties/templates/get_for_user' \</w:t>
        <w:br/>
        <w:t xml:space="preserve"> -H 'Accept: application/json' \</w:t>
        <w:br/>
        <w:t xml:space="preserve"> -H 'Content-Type: application/json' \</w:t>
        <w:br/>
        <w:t xml:space="preserve"> --data '{</w:t>
        <w:br/>
        <w:t xml:space="preserve"> "template_id": "ptid:1a5n2i6d3OYEAAAAAAAAAYa"</w:t>
        <w:br/>
        <w:t xml:space="preserve">  }'</w:t>
      </w:r>
    </w:p>
    <w:p>
      <w:pPr>
        <w:pStyle w:val="Heading3"/>
      </w:pPr>
      <w:r>
        <w:t>Example Usage</w:t>
      </w:r>
    </w:p>
    <w:p>
      <w:pPr>
        <w:pStyle w:val="Heading3"/>
      </w:pPr>
      <w:r>
        <w:t>Example 1: Fetch a template by ptid: identifier</w:t>
      </w:r>
    </w:p>
    <w:p>
      <w:pPr>
        <w:pStyle w:val="Heading3"/>
      </w:pPr>
      <w:r>
        <w:t>Example 2: Template ID using /-prefixed format</w:t>
      </w:r>
    </w:p>
    <w:p>
      <w:r>
        <w:rPr>
          <w:b/>
          <w:color w:val="666666"/>
          <w:sz w:val="16"/>
        </w:rPr>
        <w:t>[bash]</w:t>
      </w:r>
    </w:p>
    <w:p>
      <w:pPr>
        <w:shd w:fill="F2F2F2" w:val="clear"/>
      </w:pPr>
      <w:r>
        <w:rPr>
          <w:rFonts w:ascii="Courier New" w:hAnsi="Courier New"/>
          <w:sz w:val="17"/>
        </w:rPr>
        <w:t>curl -X POST 'https://api.dropboxapi.com/2/file_properties/templates/get_for_user' \</w:t>
        <w:br/>
        <w:t xml:space="preserve"> -H 'Accept: application/json' \</w:t>
        <w:br/>
        <w:t xml:space="preserve"> -H 'Content-Type: application/json' \</w:t>
        <w:br/>
        <w:t xml:space="preserve"> --data '{</w:t>
        <w:br/>
        <w:t xml:space="preserve"> "template_id": "/my_template_identifier"</w:t>
        <w:br/>
        <w:t xml:space="preserve">  }'</w:t>
      </w:r>
    </w:p>
    <w:p>
      <w:pPr>
        <w:pStyle w:val="Heading3"/>
      </w:pPr>
      <w:r>
        <w:t>Notes</w:t>
      </w:r>
    </w:p>
    <w:p>
      <w:pPr>
        <w:pStyle w:val="ListBullet"/>
      </w:pPr>
      <w:r>
        <w:t>Endpoint format is RPC (JSON POST).</w:t>
      </w:r>
    </w:p>
    <w:p>
      <w:pPr>
        <w:pStyle w:val="ListBullet"/>
      </w:pPr>
      <w:r>
        <w:t>template_id must match the pattern (/|ptid:).* (i.e., start with / or ptid:).</w:t>
      </w:r>
    </w:p>
    <w:p>
      <w:pPr>
        <w:pStyle w:val="Heading3"/>
      </w:pPr>
      <w:r>
        <w:t>Error Handling</w:t>
      </w:r>
    </w:p>
    <w:p>
      <w:pPr>
        <w:pStyle w:val="ListBullet"/>
      </w:pPr>
      <w:r>
        <w:t>template_not_found: Template does not exist for the given identifier. (Constraint: min_length=1, pattern="(/|ptid:).*".)</w:t>
      </w:r>
    </w:p>
    <w:p>
      <w:pPr>
        <w:pStyle w:val="ListBullet"/>
      </w:pPr>
      <w:r>
        <w:t>restricted_content: You do not have permission to modify this template.</w:t>
      </w:r>
    </w:p>
    <w:p>
      <w:pPr>
        <w:pStyle w:val="ListBullet"/>
      </w:pPr>
      <w:r>
        <w:t>other: An unspecified error occurred.</w:t>
      </w:r>
    </w:p>
    <w:p>
      <w:pPr>
        <w:pStyle w:val="ListBullet"/>
      </w:pPr>
      <w:r>
        <w:t>Documentation also references “general errors” (not enumerated in the scraped content).</w:t>
      </w:r>
    </w:p>
    <w:p>
      <w:pPr>
        <w:pStyle w:val="Heading3"/>
      </w:pPr>
      <w:r>
        <w:t>Related filePropertiesTemplates actions</w:t>
      </w:r>
    </w:p>
    <w:p>
      <w:pPr>
        <w:pStyle w:val="ListBullet"/>
      </w:pPr>
      <w:r>
        <w:t>[POST] List a User's File Properties Templates — /file_properties/templates/list_for_user</w:t>
      </w:r>
    </w:p>
    <w:p>
      <w:pPr>
        <w:pStyle w:val="ListBullet"/>
      </w:pPr>
      <w:r>
        <w:t>[POST] Permanently Remove a File Properties Template for a User — /file_properties/templates/remove_for_user</w:t>
      </w:r>
    </w:p>
    <w:p>
      <w:pPr>
        <w:pStyle w:val="ListBullet"/>
      </w:pPr>
      <w:r>
        <w:t>[POST] Update a User's File Properties Template — /file_properties/templates/update_for_user</w:t>
      </w:r>
    </w:p>
    <w:p>
      <w:pPr>
        <w:pStyle w:val="ListBullet"/>
      </w:pPr>
      <w:r>
        <w:t>[POST] Add a User Property Template (Add for User) — /2/file_properties/templates/add_for_user</w:t>
      </w:r>
    </w:p>
    <w:p>
      <w:r>
        <w:br w:type="page"/>
      </w:r>
    </w:p>
    <w:p>
      <w:pPr>
        <w:pStyle w:val="Heading2"/>
      </w:pPr>
      <w:r>
        <w:t>64. [POST] Restore a File Revision</w:t>
      </w:r>
    </w:p>
    <w:p>
      <w:r>
        <w:rPr>
          <w:b/>
        </w:rPr>
        <w:t xml:space="preserve">Endpoint: </w:t>
      </w:r>
      <w:r>
        <w:rPr>
          <w:rFonts w:ascii="Courier New" w:hAnsi="Courier New"/>
          <w:sz w:val="18"/>
        </w:rPr>
        <w:t>/2/files/restore</w:t>
      </w:r>
    </w:p>
    <w:p>
      <w:pPr>
        <w:pStyle w:val="Heading3"/>
      </w:pPr>
      <w:r>
        <w:t>Prerequisites</w:t>
      </w:r>
    </w:p>
    <w:p>
      <w:pPr>
        <w:pStyle w:val="ListBullet"/>
      </w:pPr>
      <w:r>
        <w:t>The app must have the required scope: files.content.write</w:t>
      </w:r>
    </w:p>
    <w:p>
      <w:pPr>
        <w:pStyle w:val="Heading3"/>
      </w:pPr>
      <w:r>
        <w:t>Method</w:t>
      </w:r>
    </w:p>
    <w:p>
      <w:r>
        <w:t>POST</w:t>
      </w:r>
    </w:p>
    <w:p>
      <w:pPr>
        <w:pStyle w:val="Heading3"/>
      </w:pPr>
      <w:r>
        <w:t>URL</w:t>
      </w:r>
    </w:p>
    <w:p>
      <w:r>
        <w:t>https://api.dropboxapi.com/2/files/restore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Restores a specific revision of a file and saves it to the provided path.</w:t>
      </w:r>
    </w:p>
    <w:p>
      <w:pPr>
        <w:pStyle w:val="Heading3"/>
      </w:pPr>
      <w:r>
        <w:t>Enforcement Rules</w:t>
      </w:r>
    </w:p>
    <w:p>
      <w:pPr>
        <w:pStyle w:val="ListBullet"/>
      </w:pPr>
      <w:r>
        <w:t>This endpoint has no path parameters.</w:t>
      </w:r>
    </w:p>
    <w:p>
      <w:pPr>
        <w:pStyle w:val="ListBullet"/>
      </w:pPr>
      <w:r>
        <w:t>When executing the action, send query parameters in the URL (not in the body). (No query parameters are documented for this endpoint.)</w:t>
      </w:r>
    </w:p>
    <w:p>
      <w:pPr>
        <w:pStyle w:val="ListBullet"/>
      </w:pPr>
      <w:r>
        <w:t>When executing the action, send body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The path to save the restored file. Pattern: `(/(.</w:t>
            </w:r>
          </w:p>
        </w:tc>
      </w:tr>
      <w:tr>
        <w:tc>
          <w:tcPr>
            <w:tcW w:type="dxa" w:w="2880"/>
          </w:tcPr>
          <w:p>
            <w:r>
              <w:t>rev</w:t>
            </w:r>
          </w:p>
        </w:tc>
        <w:tc>
          <w:tcPr>
            <w:tcW w:type="dxa" w:w="2880"/>
          </w:tcPr>
          <w:p>
            <w:r>
              <w:t>string</w:t>
            </w:r>
          </w:p>
        </w:tc>
        <w:tc>
          <w:tcPr>
            <w:tcW w:type="dxa" w:w="2880"/>
          </w:tcPr>
          <w:p>
            <w:r>
              <w:t>The revision to restore. Min length: 9. Pattern: [0-9a-f]+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"client_modified": "2015-05-12T15:50:38Z",</w:t>
        <w:br/>
        <w:t xml:space="preserve"> "content_hash": "e3b0c44298fc1c149afbf4c8996fb92427ae41e4649b934ca495991b7852b855",</w:t>
        <w:br/>
        <w:t xml:space="preserve"> "file_lock_info": {</w:t>
        <w:br/>
        <w:t xml:space="preserve"> "created": "2015-05-12T15:50:38Z",</w:t>
        <w:br/>
        <w:t xml:space="preserve"> "is_lockholder": true,</w:t>
        <w:br/>
        <w:t xml:space="preserve"> "lockholder_name": "Imaginary User"</w:t>
        <w:br/>
        <w:t xml:space="preserve"> },</w:t>
        <w:br/>
        <w:t xml:space="preserve"> "has_explicit_shared_members": false,</w:t>
        <w:br/>
        <w:t xml:space="preserve"> "id": "id:a4ayc_80_OEAAAAAAAAAXw",</w:t>
        <w:br/>
        <w:t xml:space="preserve"> "is_downloadable": true,</w:t>
        <w:br/>
        <w:t xml:space="preserve"> "name": "Prime_Numbers.txt",</w:t>
        <w:br/>
        <w:t xml:space="preserve"> "path_display": "/Homework/math/Prime_Numbers.txt",</w:t>
        <w:br/>
        <w:t xml:space="preserve"> "path_lower": "/homework/math/prime_numbers.txt",</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"rev": "a1c10ce0dd78",</w:t>
        <w:br/>
        <w:t xml:space="preserve"> "server_modified": "2015-05-12T15:50:38Z",</w:t>
        <w:br/>
        <w:t xml:space="preserve"> "sharing_info": {</w:t>
        <w:br/>
        <w:t xml:space="preserve"> "modified_by": "dbid:AAH4f99T0taONIb-OurWxbNQ6ywGRopQngc",</w:t>
        <w:br/>
        <w:t xml:space="preserve"> "parent_shared_folder_id": "84528192421",</w:t>
        <w:br/>
        <w:t xml:space="preserve"> "read_only": true</w:t>
        <w:br/>
        <w:t xml:space="preserve"> },</w:t>
        <w:br/>
        <w:t xml:space="preserve"> "size": 7212</w:t>
        <w:br/>
        <w:t>}</w:t>
      </w:r>
    </w:p>
    <w:p>
      <w:pPr>
        <w:pStyle w:val="Heading3"/>
      </w:pPr>
      <w:r>
        <w:t>Error Responses</w:t>
      </w:r>
    </w:p>
    <w:p>
      <w:pPr>
        <w:pStyle w:val="Heading4"/>
      </w:pPr>
      <w:r>
        <w:t>Example: invalid_revision</w:t>
      </w:r>
    </w:p>
    <w:p>
      <w:r>
        <w:rPr>
          <w:b/>
          <w:color w:val="666666"/>
          <w:sz w:val="16"/>
        </w:rPr>
        <w:t>[json]</w:t>
      </w:r>
    </w:p>
    <w:p>
      <w:pPr>
        <w:shd w:fill="F2F2F2" w:val="clear"/>
      </w:pPr>
      <w:r>
        <w:rPr>
          <w:rFonts w:ascii="Courier New" w:hAnsi="Courier New"/>
          <w:sz w:val="17"/>
        </w:rPr>
        <w:t>{</w:t>
        <w:br/>
        <w:t xml:space="preserve"> "error": {</w:t>
        <w:br/>
        <w:t xml:space="preserve"> ".tag": "invalid_revision"</w:t>
        <w:br/>
        <w:t xml:space="preserve"> },</w:t>
        <w:br/>
        <w:t xml:space="preserve"> "error_summary": "invalid_revision/..."</w:t>
        <w:br/>
        <w:t>}</w:t>
      </w:r>
    </w:p>
    <w:p>
      <w:pPr>
        <w:pStyle w:val="Heading4"/>
      </w:pPr>
      <w:r>
        <w:t>Example: in_progress</w:t>
      </w:r>
    </w:p>
    <w:p>
      <w:r>
        <w:rPr>
          <w:b/>
          <w:color w:val="666666"/>
          <w:sz w:val="16"/>
        </w:rPr>
        <w:t>[json]</w:t>
      </w:r>
    </w:p>
    <w:p>
      <w:pPr>
        <w:shd w:fill="F2F2F2" w:val="clear"/>
      </w:pPr>
      <w:r>
        <w:rPr>
          <w:rFonts w:ascii="Courier New" w:hAnsi="Courier New"/>
          <w:sz w:val="17"/>
        </w:rPr>
        <w:t>{</w:t>
        <w:br/>
        <w:t xml:space="preserve"> "error": {</w:t>
        <w:br/>
        <w:t xml:space="preserve"> ".tag": "in_progress"</w:t>
        <w:br/>
        <w:t xml:space="preserve"> },</w:t>
        <w:br/>
        <w:t xml:space="preserve"> "error_summary": "in_progress/..."</w:t>
        <w:br/>
        <w:t>}</w:t>
      </w:r>
    </w:p>
    <w:p>
      <w:pPr>
        <w:pStyle w:val="Heading4"/>
      </w:pPr>
      <w:r>
        <w:t>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last component of the path (including extension). Never contains a slash.</w:t>
            </w:r>
          </w:p>
        </w:tc>
      </w:tr>
      <w:tr>
        <w:tc>
          <w:tcPr>
            <w:tcW w:type="dxa" w:w="2880"/>
          </w:tcPr>
          <w:p>
            <w:r>
              <w:t>id</w:t>
            </w:r>
          </w:p>
        </w:tc>
        <w:tc>
          <w:tcPr>
            <w:tcW w:type="dxa" w:w="2880"/>
          </w:tcPr>
          <w:p>
            <w:r>
              <w:t>string</w:t>
            </w:r>
          </w:p>
        </w:tc>
        <w:tc>
          <w:tcPr>
            <w:tcW w:type="dxa" w:w="2880"/>
          </w:tcPr>
          <w:p>
            <w:r>
              <w:t>A unique identifier for the file.</w:t>
            </w:r>
          </w:p>
        </w:tc>
      </w:tr>
      <w:tr>
        <w:tc>
          <w:tcPr>
            <w:tcW w:type="dxa" w:w="2880"/>
          </w:tcPr>
          <w:p>
            <w:r>
              <w:t>client_modified</w:t>
            </w:r>
          </w:p>
        </w:tc>
        <w:tc>
          <w:tcPr>
            <w:tcW w:type="dxa" w:w="2880"/>
          </w:tcPr>
          <w:p>
            <w:r>
              <w:t>string</w:t>
            </w:r>
          </w:p>
        </w:tc>
        <w:tc>
          <w:tcPr>
            <w:tcW w:type="dxa" w:w="2880"/>
          </w:tcPr>
          <w:p>
            <w:r>
              <w:t>Modification time set by the desktop client when the file was added to Dropbox (display/sorting only). Format: %Y-%m-%dT%H:%M:%SZ.</w:t>
            </w:r>
          </w:p>
        </w:tc>
      </w:tr>
      <w:tr>
        <w:tc>
          <w:tcPr>
            <w:tcW w:type="dxa" w:w="2880"/>
          </w:tcPr>
          <w:p>
            <w:r>
              <w:t>server_modified</w:t>
            </w:r>
          </w:p>
        </w:tc>
        <w:tc>
          <w:tcPr>
            <w:tcW w:type="dxa" w:w="2880"/>
          </w:tcPr>
          <w:p>
            <w:r>
              <w:t>string</w:t>
            </w:r>
          </w:p>
        </w:tc>
        <w:tc>
          <w:tcPr>
            <w:tcW w:type="dxa" w:w="2880"/>
          </w:tcPr>
          <w:p>
            <w:r>
              <w:t>The last time the file was modified on Dropbox. Format: %Y-%m-%dT%H:%M:%SZ.</w:t>
            </w:r>
          </w:p>
        </w:tc>
      </w:tr>
      <w:tr>
        <w:tc>
          <w:tcPr>
            <w:tcW w:type="dxa" w:w="2880"/>
          </w:tcPr>
          <w:p>
            <w:r>
              <w:t>rev</w:t>
            </w:r>
          </w:p>
        </w:tc>
        <w:tc>
          <w:tcPr>
            <w:tcW w:type="dxa" w:w="2880"/>
          </w:tcPr>
          <w:p>
            <w:r>
              <w:t>string</w:t>
            </w:r>
          </w:p>
        </w:tc>
        <w:tc>
          <w:tcPr>
            <w:tcW w:type="dxa" w:w="2880"/>
          </w:tcPr>
          <w:p>
            <w:r>
              <w:t>Unique identifier for the current revision of a file (min length 9; pattern [0-9a-f]+).</w:t>
            </w:r>
          </w:p>
        </w:tc>
      </w:tr>
      <w:tr>
        <w:tc>
          <w:tcPr>
            <w:tcW w:type="dxa" w:w="2880"/>
          </w:tcPr>
          <w:p>
            <w:r>
              <w:t>size</w:t>
            </w:r>
          </w:p>
        </w:tc>
        <w:tc>
          <w:tcPr>
            <w:tcW w:type="dxa" w:w="2880"/>
          </w:tcPr>
          <w:p>
            <w:r>
              <w:t>integer</w:t>
            </w:r>
          </w:p>
        </w:tc>
        <w:tc>
          <w:tcPr>
            <w:tcW w:type="dxa" w:w="2880"/>
          </w:tcPr>
          <w:p>
            <w:r>
              <w:t>File size in bytes (UInt64).</w:t>
            </w:r>
          </w:p>
        </w:tc>
      </w:tr>
      <w:tr>
        <w:tc>
          <w:tcPr>
            <w:tcW w:type="dxa" w:w="2880"/>
          </w:tcPr>
          <w:p>
            <w:r>
              <w:t>path_lower</w:t>
            </w:r>
          </w:p>
        </w:tc>
        <w:tc>
          <w:tcPr>
            <w:tcW w:type="dxa" w:w="2880"/>
          </w:tcPr>
          <w:p>
            <w:r>
              <w:t>string|null</w:t>
            </w:r>
          </w:p>
        </w:tc>
        <w:tc>
          <w:tcPr>
            <w:tcW w:type="dxa" w:w="2880"/>
          </w:tcPr>
          <w:p>
            <w:r>
              <w:t>Lowercased full path in the user's Dropbox. Starts with /. Optional; null if not mounted.</w:t>
            </w:r>
          </w:p>
        </w:tc>
      </w:tr>
      <w:tr>
        <w:tc>
          <w:tcPr>
            <w:tcW w:type="dxa" w:w="2880"/>
          </w:tcPr>
          <w:p>
            <w:r>
              <w:t>path_display</w:t>
            </w:r>
          </w:p>
        </w:tc>
        <w:tc>
          <w:tcPr>
            <w:tcW w:type="dxa" w:w="2880"/>
          </w:tcPr>
          <w:p>
            <w:r>
              <w:t>string|null</w:t>
            </w:r>
          </w:p>
        </w:tc>
        <w:tc>
          <w:tcPr>
            <w:tcW w:type="dxa" w:w="2880"/>
          </w:tcPr>
          <w:p>
            <w:r>
              <w:t>Cased path for display purposes only. Optional; null if not mounted.</w:t>
            </w:r>
          </w:p>
        </w:tc>
      </w:tr>
      <w:tr>
        <w:tc>
          <w:tcPr>
            <w:tcW w:type="dxa" w:w="2880"/>
          </w:tcPr>
          <w:p>
            <w:r>
              <w:t>parent_shared_folder_id</w:t>
            </w:r>
          </w:p>
        </w:tc>
        <w:tc>
          <w:tcPr>
            <w:tcW w:type="dxa" w:w="2880"/>
          </w:tcPr>
          <w:p>
            <w:r>
              <w:t>string|null</w:t>
            </w:r>
          </w:p>
        </w:tc>
        <w:tc>
          <w:tcPr>
            <w:tcW w:type="dxa" w:w="2880"/>
          </w:tcPr>
          <w:p>
            <w:r>
              <w:t>Deprecated. Use sharing_info.parent_shared_folder_id instead. Optional.</w:t>
            </w:r>
          </w:p>
        </w:tc>
      </w:tr>
      <w:tr>
        <w:tc>
          <w:tcPr>
            <w:tcW w:type="dxa" w:w="2880"/>
          </w:tcPr>
          <w:p>
            <w:r>
              <w:t>preview_url</w:t>
            </w:r>
          </w:p>
        </w:tc>
        <w:tc>
          <w:tcPr>
            <w:tcW w:type="dxa" w:w="2880"/>
          </w:tcPr>
          <w:p>
            <w:r>
              <w:t>string|null</w:t>
            </w:r>
          </w:p>
        </w:tc>
        <w:tc>
          <w:tcPr>
            <w:tcW w:type="dxa" w:w="2880"/>
          </w:tcPr>
          <w:p>
            <w:r>
              <w:t>Preview URL of the file. Optional.</w:t>
            </w:r>
          </w:p>
        </w:tc>
      </w:tr>
      <w:tr>
        <w:tc>
          <w:tcPr>
            <w:tcW w:type="dxa" w:w="2880"/>
          </w:tcPr>
          <w:p>
            <w:r>
              <w:t>media_info</w:t>
            </w:r>
          </w:p>
        </w:tc>
        <w:tc>
          <w:tcPr>
            <w:tcW w:type="dxa" w:w="2880"/>
          </w:tcPr>
          <w:p>
            <w:r>
              <w:t>object|null</w:t>
            </w:r>
          </w:p>
        </w:tc>
        <w:tc>
          <w:tcPr>
            <w:tcW w:type="dxa" w:w="2880"/>
          </w:tcPr>
          <w:p>
            <w:r>
              <w:t>Additional info if the file is a photo or video. Optional.</w:t>
            </w:r>
          </w:p>
        </w:tc>
      </w:tr>
      <w:tr>
        <w:tc>
          <w:tcPr>
            <w:tcW w:type="dxa" w:w="2880"/>
          </w:tcPr>
          <w:p>
            <w:r>
              <w:t>symlink_info</w:t>
            </w:r>
          </w:p>
        </w:tc>
        <w:tc>
          <w:tcPr>
            <w:tcW w:type="dxa" w:w="2880"/>
          </w:tcPr>
          <w:p>
            <w:r>
              <w:t>object|null</w:t>
            </w:r>
          </w:p>
        </w:tc>
        <w:tc>
          <w:tcPr>
            <w:tcW w:type="dxa" w:w="2880"/>
          </w:tcPr>
          <w:p>
            <w:r>
              <w:t>Present if this file is a symlink. Optional.</w:t>
            </w:r>
          </w:p>
        </w:tc>
      </w:tr>
      <w:tr>
        <w:tc>
          <w:tcPr>
            <w:tcW w:type="dxa" w:w="2880"/>
          </w:tcPr>
          <w:p>
            <w:r>
              <w:t>sharing_info</w:t>
            </w:r>
          </w:p>
        </w:tc>
        <w:tc>
          <w:tcPr>
            <w:tcW w:type="dxa" w:w="2880"/>
          </w:tcPr>
          <w:p>
            <w:r>
              <w:t>object|null</w:t>
            </w:r>
          </w:p>
        </w:tc>
        <w:tc>
          <w:tcPr>
            <w:tcW w:type="dxa" w:w="2880"/>
          </w:tcPr>
          <w:p>
            <w:r>
              <w:t>Present if this file is contained in a shared folder. Optional.</w:t>
            </w:r>
          </w:p>
        </w:tc>
      </w:tr>
      <w:tr>
        <w:tc>
          <w:tcPr>
            <w:tcW w:type="dxa" w:w="2880"/>
          </w:tcPr>
          <w:p>
            <w:r>
              <w:t>is_downloadable</w:t>
            </w:r>
          </w:p>
        </w:tc>
        <w:tc>
          <w:tcPr>
            <w:tcW w:type="dxa" w:w="2880"/>
          </w:tcPr>
          <w:p>
            <w:r>
              <w:t>boolean</w:t>
            </w:r>
          </w:p>
        </w:tc>
        <w:tc>
          <w:tcPr>
            <w:tcW w:type="dxa" w:w="2880"/>
          </w:tcPr>
          <w:p>
            <w:r>
              <w:t>If true, file can be downloaded directly; else must be exported. Default is true.</w:t>
            </w:r>
          </w:p>
        </w:tc>
      </w:tr>
      <w:tr>
        <w:tc>
          <w:tcPr>
            <w:tcW w:type="dxa" w:w="2880"/>
          </w:tcPr>
          <w:p>
            <w:r>
              <w:t>export_info</w:t>
            </w:r>
          </w:p>
        </w:tc>
        <w:tc>
          <w:tcPr>
            <w:tcW w:type="dxa" w:w="2880"/>
          </w:tcPr>
          <w:p>
            <w:r>
              <w:t>object|null</w:t>
            </w:r>
          </w:p>
        </w:tc>
        <w:tc>
          <w:tcPr>
            <w:tcW w:type="dxa" w:w="2880"/>
          </w:tcPr>
          <w:p>
            <w:r>
              <w:t>Export format info; must be set if is_downloadable is false. Optional.</w:t>
            </w:r>
          </w:p>
        </w:tc>
      </w:tr>
      <w:tr>
        <w:tc>
          <w:tcPr>
            <w:tcW w:type="dxa" w:w="2880"/>
          </w:tcPr>
          <w:p>
            <w:r>
              <w:t>property_groups</w:t>
            </w:r>
          </w:p>
        </w:tc>
        <w:tc>
          <w:tcPr>
            <w:tcW w:type="dxa" w:w="2880"/>
          </w:tcPr>
          <w:p>
            <w:r>
              <w:t>array|null</w:t>
            </w:r>
          </w:p>
        </w:tc>
        <w:tc>
          <w:tcPr>
            <w:tcW w:type="dxa" w:w="2880"/>
          </w:tcPr>
          <w:p>
            <w:r>
              <w:t>Custom property groups for the file. Optional.</w:t>
            </w:r>
          </w:p>
        </w:tc>
      </w:tr>
      <w:tr>
        <w:tc>
          <w:tcPr>
            <w:tcW w:type="dxa" w:w="2880"/>
          </w:tcPr>
          <w:p>
            <w:r>
              <w:t>has_explicit_shared_members</w:t>
            </w:r>
          </w:p>
        </w:tc>
        <w:tc>
          <w:tcPr>
            <w:tcW w:type="dxa" w:w="2880"/>
          </w:tcPr>
          <w:p>
            <w:r>
              <w:t>boolean|null</w:t>
            </w:r>
          </w:p>
        </w:tc>
        <w:tc>
          <w:tcPr>
            <w:tcW w:type="dxa" w:w="2880"/>
          </w:tcPr>
          <w:p>
            <w:r>
              <w:t>Only present when include_has_explicit_shared_members is true in certain metadata/list calls. Optional.</w:t>
            </w:r>
          </w:p>
        </w:tc>
      </w:tr>
      <w:tr>
        <w:tc>
          <w:tcPr>
            <w:tcW w:type="dxa" w:w="2880"/>
          </w:tcPr>
          <w:p>
            <w:r>
              <w:t>content_hash</w:t>
            </w:r>
          </w:p>
        </w:tc>
        <w:tc>
          <w:tcPr>
            <w:tcW w:type="dxa" w:w="2880"/>
          </w:tcPr>
          <w:p>
            <w:r>
              <w:t>string|null</w:t>
            </w:r>
          </w:p>
        </w:tc>
        <w:tc>
          <w:tcPr>
            <w:tcW w:type="dxa" w:w="2880"/>
          </w:tcPr>
          <w:p>
            <w:r>
              <w:t>Hash of file content (length 64). Optional.</w:t>
            </w:r>
          </w:p>
        </w:tc>
      </w:tr>
      <w:tr>
        <w:tc>
          <w:tcPr>
            <w:tcW w:type="dxa" w:w="2880"/>
          </w:tcPr>
          <w:p>
            <w:r>
              <w:t>file_lock_info</w:t>
            </w:r>
          </w:p>
        </w:tc>
        <w:tc>
          <w:tcPr>
            <w:tcW w:type="dxa" w:w="2880"/>
          </w:tcPr>
          <w:p>
            <w:r>
              <w:t>object|null</w:t>
            </w:r>
          </w:p>
        </w:tc>
        <w:tc>
          <w:tcPr>
            <w:tcW w:type="dxa" w:w="2880"/>
          </w:tcPr>
          <w:p>
            <w:r>
              <w:t>Metadata associated with the file's current lock. Optional.</w:t>
            </w:r>
          </w:p>
        </w:tc>
      </w:tr>
    </w:tbl>
    <w:p/>
    <w:p>
      <w:pPr>
        <w:pStyle w:val="Heading3"/>
      </w:pPr>
      <w:r>
        <w:t>Nested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file_lock_info.created</w:t>
            </w:r>
          </w:p>
        </w:tc>
        <w:tc>
          <w:tcPr>
            <w:tcW w:type="dxa" w:w="2880"/>
          </w:tcPr>
          <w:p>
            <w:r>
              <w:t>string</w:t>
            </w:r>
          </w:p>
        </w:tc>
        <w:tc>
          <w:tcPr>
            <w:tcW w:type="dxa" w:w="2880"/>
          </w:tcPr>
          <w:p>
            <w:r>
              <w:t>Timestamp when the lock metadata was created.</w:t>
            </w:r>
          </w:p>
        </w:tc>
      </w:tr>
      <w:tr>
        <w:tc>
          <w:tcPr>
            <w:tcW w:type="dxa" w:w="2880"/>
          </w:tcPr>
          <w:p>
            <w:r>
              <w:t>file_lock_info.is_lockholder</w:t>
            </w:r>
          </w:p>
        </w:tc>
        <w:tc>
          <w:tcPr>
            <w:tcW w:type="dxa" w:w="2880"/>
          </w:tcPr>
          <w:p>
            <w:r>
              <w:t>boolean</w:t>
            </w:r>
          </w:p>
        </w:tc>
        <w:tc>
          <w:tcPr>
            <w:tcW w:type="dxa" w:w="2880"/>
          </w:tcPr>
          <w:p>
            <w:r>
              <w:t>Whether the current user is the lock holder.</w:t>
            </w:r>
          </w:p>
        </w:tc>
      </w:tr>
      <w:tr>
        <w:tc>
          <w:tcPr>
            <w:tcW w:type="dxa" w:w="2880"/>
          </w:tcPr>
          <w:p>
            <w:r>
              <w:t>file_lock_info.lockholder_name</w:t>
            </w:r>
          </w:p>
        </w:tc>
        <w:tc>
          <w:tcPr>
            <w:tcW w:type="dxa" w:w="2880"/>
          </w:tcPr>
          <w:p>
            <w:r>
              <w:t>string</w:t>
            </w:r>
          </w:p>
        </w:tc>
        <w:tc>
          <w:tcPr>
            <w:tcW w:type="dxa" w:w="2880"/>
          </w:tcPr>
          <w:p>
            <w:r>
              <w:t>Display name of the lock holder.</w:t>
            </w:r>
          </w:p>
        </w:tc>
      </w:tr>
      <w:tr>
        <w:tc>
          <w:tcPr>
            <w:tcW w:type="dxa" w:w="2880"/>
          </w:tcPr>
          <w:p>
            <w:r>
              <w:t>sharing_info.modified_by</w:t>
            </w:r>
          </w:p>
        </w:tc>
        <w:tc>
          <w:tcPr>
            <w:tcW w:type="dxa" w:w="2880"/>
          </w:tcPr>
          <w:p>
            <w:r>
              <w:t>string</w:t>
            </w:r>
          </w:p>
        </w:tc>
        <w:tc>
          <w:tcPr>
            <w:tcW w:type="dxa" w:w="2880"/>
          </w:tcPr>
          <w:p>
            <w:r>
              <w:t>Identifier of the user who last modified the file in the shared context.</w:t>
            </w:r>
          </w:p>
        </w:tc>
      </w:tr>
      <w:tr>
        <w:tc>
          <w:tcPr>
            <w:tcW w:type="dxa" w:w="2880"/>
          </w:tcPr>
          <w:p>
            <w:r>
              <w:t>sharing_info.parent_shared_folder_id</w:t>
            </w:r>
          </w:p>
        </w:tc>
        <w:tc>
          <w:tcPr>
            <w:tcW w:type="dxa" w:w="2880"/>
          </w:tcPr>
          <w:p>
            <w:r>
              <w:t>string</w:t>
            </w:r>
          </w:p>
        </w:tc>
        <w:tc>
          <w:tcPr>
            <w:tcW w:type="dxa" w:w="2880"/>
          </w:tcPr>
          <w:p>
            <w:r>
              <w:t>ID of the parent shared folder.</w:t>
            </w:r>
          </w:p>
        </w:tc>
      </w:tr>
      <w:tr>
        <w:tc>
          <w:tcPr>
            <w:tcW w:type="dxa" w:w="2880"/>
          </w:tcPr>
          <w:p>
            <w:r>
              <w:t>sharing_info.read_only</w:t>
            </w:r>
          </w:p>
        </w:tc>
        <w:tc>
          <w:tcPr>
            <w:tcW w:type="dxa" w:w="2880"/>
          </w:tcPr>
          <w:p>
            <w:r>
              <w:t>boolean</w:t>
            </w:r>
          </w:p>
        </w:tc>
        <w:tc>
          <w:tcPr>
            <w:tcW w:type="dxa" w:w="2880"/>
          </w:tcPr>
          <w:p>
            <w:r>
              <w:t>Whether the file is read-only in the shared context.</w:t>
            </w:r>
          </w:p>
        </w:tc>
      </w:tr>
      <w:tr>
        <w:tc>
          <w:tcPr>
            <w:tcW w:type="dxa" w:w="2880"/>
          </w:tcPr>
          <w:p>
            <w:r>
              <w:t>property_groups[].template_id</w:t>
            </w:r>
          </w:p>
        </w:tc>
        <w:tc>
          <w:tcPr>
            <w:tcW w:type="dxa" w:w="2880"/>
          </w:tcPr>
          <w:p>
            <w:r>
              <w:t>string</w:t>
            </w:r>
          </w:p>
        </w:tc>
        <w:tc>
          <w:tcPr>
            <w:tcW w:type="dxa" w:w="2880"/>
          </w:tcPr>
          <w:p>
            <w:r>
              <w:t>Property template identifier.</w:t>
            </w:r>
          </w:p>
        </w:tc>
      </w:tr>
      <w:tr>
        <w:tc>
          <w:tcPr>
            <w:tcW w:type="dxa" w:w="2880"/>
          </w:tcPr>
          <w:p>
            <w:r>
              <w:t>property_groups[].fields[]</w:t>
            </w:r>
          </w:p>
        </w:tc>
        <w:tc>
          <w:tcPr>
            <w:tcW w:type="dxa" w:w="2880"/>
          </w:tcPr>
          <w:p>
            <w:r>
              <w:t>array</w:t>
            </w:r>
          </w:p>
        </w:tc>
        <w:tc>
          <w:tcPr>
            <w:tcW w:type="dxa" w:w="2880"/>
          </w:tcPr>
          <w:p>
            <w:r>
              <w:t>List of fields for the property group.</w:t>
            </w:r>
          </w:p>
        </w:tc>
      </w:tr>
      <w:tr>
        <w:tc>
          <w:tcPr>
            <w:tcW w:type="dxa" w:w="2880"/>
          </w:tcPr>
          <w:p>
            <w:r>
              <w:t>property_groups[].fields[].name</w:t>
            </w:r>
          </w:p>
        </w:tc>
        <w:tc>
          <w:tcPr>
            <w:tcW w:type="dxa" w:w="2880"/>
          </w:tcPr>
          <w:p>
            <w:r>
              <w:t>string</w:t>
            </w:r>
          </w:p>
        </w:tc>
        <w:tc>
          <w:tcPr>
            <w:tcW w:type="dxa" w:w="2880"/>
          </w:tcPr>
          <w:p>
            <w:r>
              <w:t>Field name.</w:t>
            </w:r>
          </w:p>
        </w:tc>
      </w:tr>
      <w:tr>
        <w:tc>
          <w:tcPr>
            <w:tcW w:type="dxa" w:w="2880"/>
          </w:tcPr>
          <w:p>
            <w:r>
              <w:t>property_groups[].fields[].value</w:t>
            </w:r>
          </w:p>
        </w:tc>
        <w:tc>
          <w:tcPr>
            <w:tcW w:type="dxa" w:w="2880"/>
          </w:tcPr>
          <w:p>
            <w:r>
              <w:t>string</w:t>
            </w:r>
          </w:p>
        </w:tc>
        <w:tc>
          <w:tcPr>
            <w:tcW w:type="dxa" w:w="2880"/>
          </w:tcPr>
          <w:p>
            <w:r>
              <w:t>Field value.</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'https://api.dropboxapi.com/2/files/restore' \</w:t>
        <w:br/>
        <w:t xml:space="preserve"> -H 'Accept: application/json' \</w:t>
        <w:br/>
        <w:t xml:space="preserve"> -H 'Content-Type: application/json' \</w:t>
        <w:br/>
        <w:t xml:space="preserve"> --data '{</w:t>
        <w:br/>
        <w:t xml:space="preserve"> "path": "/root/word.docx",</w:t>
        <w:br/>
        <w:t xml:space="preserve"> "rev": "a1c10ce0dd78"</w:t>
        <w:br/>
        <w:t xml:space="preserve">  }'</w:t>
      </w:r>
    </w:p>
    <w:p>
      <w:pPr>
        <w:pStyle w:val="Heading3"/>
      </w:pPr>
      <w:r>
        <w:t>Example Usage</w:t>
      </w:r>
    </w:p>
    <w:p>
      <w:pPr>
        <w:pStyle w:val="Heading3"/>
      </w:pPr>
      <w:r>
        <w:t>Example 1: Restore a specific revision to a path</w:t>
      </w:r>
    </w:p>
    <w:p>
      <w:r>
        <w:rPr>
          <w:b/>
          <w:color w:val="666666"/>
          <w:sz w:val="16"/>
        </w:rPr>
        <w:t>[bash]</w:t>
      </w:r>
    </w:p>
    <w:p>
      <w:pPr>
        <w:shd w:fill="F2F2F2" w:val="clear"/>
      </w:pPr>
      <w:r>
        <w:rPr>
          <w:rFonts w:ascii="Courier New" w:hAnsi="Courier New"/>
          <w:sz w:val="17"/>
        </w:rPr>
        <w:t>curl -X POST 'https://api.dropboxapi.com/2/files/restore' \</w:t>
        <w:br/>
        <w:t xml:space="preserve"> -H 'Accept: application/json' \</w:t>
        <w:br/>
        <w:t xml:space="preserve"> -H 'Content-Type: application/json' \</w:t>
        <w:br/>
        <w:t xml:space="preserve"> --data '{</w:t>
        <w:br/>
        <w:t xml:space="preserve"> "path": "/Homework/math/Prime_Numbers.txt",</w:t>
        <w:br/>
        <w:t xml:space="preserve"> "rev": "a1c10ce0dd78"</w:t>
        <w:br/>
        <w:t xml:space="preserve">  }'</w:t>
      </w:r>
    </w:p>
    <w:p>
      <w:pPr>
        <w:pStyle w:val="Heading3"/>
      </w:pPr>
      <w:r>
        <w:t>Behavior</w:t>
      </w:r>
    </w:p>
    <w:p>
      <w:pPr>
        <w:pStyle w:val="ListBullet"/>
      </w:pPr>
      <w:r>
        <w:t>Validates the path and rev values.</w:t>
      </w:r>
    </w:p>
    <w:p>
      <w:pPr>
        <w:pStyle w:val="ListBullet"/>
      </w:pPr>
      <w:r>
        <w:t>Restores the file content for the specified revision.</w:t>
      </w:r>
    </w:p>
    <w:p>
      <w:pPr>
        <w:pStyle w:val="ListBullet"/>
      </w:pPr>
      <w:r>
        <w:t>Writes the restored file to the provided path.</w:t>
      </w:r>
    </w:p>
    <w:p>
      <w:pPr>
        <w:pStyle w:val="ListBullet"/>
      </w:pPr>
      <w:r>
        <w:t>Returns the resulting file metadata (including the resulting rev and timestamps).</w:t>
      </w:r>
    </w:p>
    <w:p>
      <w:pPr>
        <w:pStyle w:val="Heading3"/>
      </w:pPr>
      <w:r>
        <w:t>Notes</w:t>
      </w:r>
    </w:p>
    <w:p>
      <w:pPr>
        <w:pStyle w:val="ListBullet"/>
      </w:pPr>
      <w:r>
        <w:t>Endpoint format is RPC (JSON request body).</w:t>
      </w:r>
    </w:p>
    <w:p>
      <w:pPr>
        <w:pStyle w:val="ListBullet"/>
      </w:pPr>
      <w:r>
        <w:t>invalid_revision means the revision may not exist or may point to a deleted file.</w:t>
      </w:r>
    </w:p>
    <w:p>
      <w:pPr>
        <w:pStyle w:val="ListBullet"/>
      </w:pPr>
      <w:r>
        <w:t>in_progress indicates the restore has started but not completed yet.</w:t>
      </w:r>
    </w:p>
    <w:p>
      <w:pPr>
        <w:pStyle w:val="Heading3"/>
      </w:pPr>
      <w:r>
        <w:t>Error Handling</w:t>
      </w:r>
    </w:p>
    <w:p>
      <w:pPr>
        <w:pStyle w:val="ListBullet"/>
      </w:pPr>
      <w:r>
        <w:t>path_lookup (LookupError): error downloading metadata for the file.</w:t>
      </w:r>
    </w:p>
    <w:p>
      <w:pPr>
        <w:pStyle w:val="ListBullet"/>
      </w:pPr>
      <w:r>
        <w:t>path_write (WriteError): error restoring the file to the target path.</w:t>
      </w:r>
    </w:p>
    <w:p>
      <w:pPr>
        <w:pStyle w:val="ListBullet"/>
      </w:pPr>
      <w:r>
        <w:t>invalid_revision: revision is invalid, missing, or refers to a deleted file.</w:t>
      </w:r>
    </w:p>
    <w:p>
      <w:pPr>
        <w:pStyle w:val="ListBullet"/>
      </w:pPr>
      <w:r>
        <w:t>in_progress: restore is currently executing but not yet completed.</w:t>
      </w:r>
    </w:p>
    <w:p>
      <w:pPr>
        <w:pStyle w:val="ListBullet"/>
      </w:pPr>
      <w:r>
        <w:t>other: unspecified error case.</w:t>
      </w:r>
    </w:p>
    <w:p>
      <w:pPr>
        <w:pStyle w:val="Heading3"/>
      </w:pPr>
      <w:r>
        <w:t>Related files actions</w:t>
      </w:r>
    </w:p>
    <w:p>
      <w:pPr>
        <w:pStyle w:val="ListBullet"/>
      </w:pPr>
      <w:r>
        <w:t>[POST] Copy a File or Folder — /2/files/copy_v2</w:t>
      </w:r>
    </w:p>
    <w:p>
      <w:pPr>
        <w:pStyle w:val="ListBullet"/>
      </w:pPr>
      <w:r>
        <w:t>[POST] Copy Multiple Files or Folders (Batch, v2) — /2/files/copy_batch_v2</w:t>
      </w:r>
    </w:p>
    <w:p>
      <w:pPr>
        <w:pStyle w:val="ListBullet"/>
      </w:pPr>
      <w:r>
        <w:t>[POST] Check Create Folder Batch Job Status — /files/create_folder_batch/check</w:t>
      </w:r>
    </w:p>
    <w:p>
      <w:pPr>
        <w:pStyle w:val="ListBullet"/>
      </w:pPr>
      <w:r>
        <w:t>[POST] Delete a File or Folder — /2/files/delete_v2</w:t>
      </w:r>
    </w:p>
    <w:p>
      <w:pPr>
        <w:pStyle w:val="ListBullet"/>
      </w:pPr>
      <w:r>
        <w:t>[POST] Delete Multiple Files/Folders (Batch) — /2/files/delete_batch</w:t>
      </w:r>
    </w:p>
    <w:p>
      <w:pPr>
        <w:pStyle w:val="ListBullet"/>
      </w:pPr>
      <w:r>
        <w:t>[POST] Check a Batch Delete Job Status — /2/files/delete_batch/check</w:t>
      </w:r>
    </w:p>
    <w:p>
      <w:r>
        <w:br w:type="page"/>
      </w:r>
    </w:p>
    <w:p>
      <w:pPr>
        <w:pStyle w:val="Heading2"/>
      </w:pPr>
      <w:r>
        <w:t>65. [POST] Save a URL to Dropbox</w:t>
      </w:r>
    </w:p>
    <w:p>
      <w:r>
        <w:rPr>
          <w:b/>
        </w:rPr>
        <w:t xml:space="preserve">Endpoint: </w:t>
      </w:r>
      <w:r>
        <w:rPr>
          <w:rFonts w:ascii="Courier New" w:hAnsi="Courier New"/>
          <w:sz w:val="18"/>
        </w:rPr>
        <w:t>/2/files/save_url</w:t>
      </w:r>
    </w:p>
    <w:p>
      <w:pPr>
        <w:pStyle w:val="Heading3"/>
      </w:pPr>
      <w:r>
        <w:t>Save a URL to Dropbox (Save URL)</w:t>
      </w:r>
    </w:p>
    <w:p>
      <w:pPr>
        <w:pStyle w:val="Heading3"/>
      </w:pPr>
      <w:r>
        <w:t>Prerequisites</w:t>
      </w:r>
    </w:p>
    <w:p>
      <w:pPr>
        <w:pStyle w:val="ListBullet"/>
      </w:pPr>
      <w:r>
        <w:t>Dropbox scope: files.content.write</w:t>
      </w:r>
    </w:p>
    <w:p>
      <w:pPr>
        <w:pStyle w:val="Heading3"/>
      </w:pPr>
      <w:r>
        <w:t>Method</w:t>
      </w:r>
    </w:p>
    <w:p>
      <w:r>
        <w:t>POST</w:t>
      </w:r>
    </w:p>
    <w:p>
      <w:pPr>
        <w:pStyle w:val="Heading3"/>
      </w:pPr>
      <w:r>
        <w:t>URL</w:t>
      </w:r>
    </w:p>
    <w:p>
      <w:r>
        <w:t>https://api.dropboxapi.com/2/files/save_url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Saves the content at a given URL into Dropbox at the specified path. The operation may complete immediately or run asynchronously and return a job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The path in Dropbox where the URL will be saved to. Pattern: `"/(.</w:t>
            </w:r>
          </w:p>
        </w:tc>
      </w:tr>
      <w:tr>
        <w:tc>
          <w:tcPr>
            <w:tcW w:type="dxa" w:w="2880"/>
          </w:tcPr>
          <w:p>
            <w:r>
              <w:t>url</w:t>
            </w:r>
          </w:p>
        </w:tc>
        <w:tc>
          <w:tcPr>
            <w:tcW w:type="dxa" w:w="2880"/>
          </w:tcPr>
          <w:p>
            <w:r>
              <w:t>string</w:t>
            </w:r>
          </w:p>
        </w:tc>
        <w:tc>
          <w:tcPr>
            <w:tcW w:type="dxa" w:w="2880"/>
          </w:tcPr>
          <w:p>
            <w:r>
              <w:t>The URL to be saved.</w:t>
            </w:r>
          </w:p>
        </w:tc>
      </w:tr>
    </w:tbl>
    <w:p/>
    <w:p>
      <w:pPr>
        <w:pStyle w:val="Heading3"/>
      </w:pPr>
      <w:r>
        <w:t>Response</w:t>
      </w:r>
    </w:p>
    <w:p>
      <w:pPr>
        <w:pStyle w:val="Heading3"/>
      </w:pPr>
      <w:r>
        <w:t>Success Response (200 OK) — Complete</w:t>
      </w:r>
    </w:p>
    <w:p>
      <w:r>
        <w:rPr>
          <w:b/>
          <w:color w:val="666666"/>
          <w:sz w:val="16"/>
        </w:rPr>
        <w:t>[json]</w:t>
      </w:r>
    </w:p>
    <w:p>
      <w:pPr>
        <w:shd w:fill="F2F2F2" w:val="clear"/>
      </w:pPr>
      <w:r>
        <w:rPr>
          <w:rFonts w:ascii="Courier New" w:hAnsi="Courier New"/>
          <w:sz w:val="17"/>
        </w:rPr>
        <w:t>{</w:t>
        <w:br/>
        <w:t xml:space="preserve"> ".tag": "complete",</w:t>
        <w:br/>
        <w:t xml:space="preserve"> "client_modified": "2015-05-12T15:50:38Z",</w:t>
        <w:br/>
        <w:t xml:space="preserve"> "content_hash": "e3b0c44298fc1c149afbf4c8996fb92427ae41e4649b934ca495991b7852b855",</w:t>
        <w:br/>
        <w:t xml:space="preserve"> "file_lock_info": {</w:t>
        <w:br/>
        <w:t xml:space="preserve"> "created": "2015-05-12T15:50:38Z",</w:t>
        <w:br/>
        <w:t xml:space="preserve"> "is_lockholder": true,</w:t>
        <w:br/>
        <w:t xml:space="preserve"> "lockholder_name": "Imaginary User"</w:t>
        <w:br/>
        <w:t xml:space="preserve"> },</w:t>
        <w:br/>
        <w:t xml:space="preserve"> "has_explicit_shared_members": false,</w:t>
        <w:br/>
        <w:t xml:space="preserve"> "id": "id:a4ayc_80_OEAAAAAAAAAXw",</w:t>
        <w:br/>
        <w:t xml:space="preserve"> "is_downloadable": true,</w:t>
        <w:br/>
        <w:t xml:space="preserve"> "name": "Prime_Numbers.txt",</w:t>
        <w:br/>
        <w:t xml:space="preserve"> "path_display": "/Homework/math/Prime_Numbers.txt",</w:t>
        <w:br/>
        <w:t xml:space="preserve"> "path_lower": "/homework/math/prime_numbers.txt",</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"rev": "a1c10ce0dd78",</w:t>
        <w:br/>
        <w:t xml:space="preserve"> "server_modified": "2015-05-12T15:50:38Z",</w:t>
        <w:br/>
        <w:t xml:space="preserve"> "sharing_info": {</w:t>
        <w:br/>
        <w:t xml:space="preserve"> "modified_by": "dbid:AAH4f99T0taONIb-OurWxbNQ6ywGRopQngc",</w:t>
        <w:br/>
        <w:t xml:space="preserve"> "parent_shared_folder_id": "84528192421",</w:t>
        <w:br/>
        <w:t xml:space="preserve"> "read_only": true</w:t>
        <w:br/>
        <w:t xml:space="preserve"> },</w:t>
        <w:br/>
        <w:t xml:space="preserve"> "size": 7212</w:t>
        <w:br/>
        <w:t>}</w:t>
      </w:r>
    </w:p>
    <w:p>
      <w:pPr>
        <w:pStyle w:val="Heading3"/>
      </w:pPr>
      <w:r>
        <w:t>Success Response (200 OK) — Async Job</w:t>
      </w:r>
    </w:p>
    <w:p>
      <w:r>
        <w:rPr>
          <w:b/>
          <w:color w:val="666666"/>
          <w:sz w:val="16"/>
        </w:rPr>
        <w:t>[json]</w:t>
      </w:r>
    </w:p>
    <w:p>
      <w:pPr>
        <w:shd w:fill="F2F2F2" w:val="clear"/>
      </w:pPr>
      <w:r>
        <w:rPr>
          <w:rFonts w:ascii="Courier New" w:hAnsi="Courier New"/>
          <w:sz w:val="17"/>
        </w:rPr>
        <w:t>{</w:t>
        <w:br/>
        <w:t xml:space="preserve"> ".tag": "async_job_id",</w:t>
        <w:br/>
        <w:t xml:space="preserve"> "async_job_id": "1234567890"</w:t>
        <w:br/>
        <w:t>}</w:t>
      </w:r>
    </w:p>
    <w:p>
      <w:pPr>
        <w:pStyle w:val="Heading3"/>
      </w:pPr>
      <w:r>
        <w:t>Error Responses (examples)</w:t>
      </w:r>
    </w:p>
    <w:p>
      <w:pPr>
        <w:pStyle w:val="Heading4"/>
      </w:pPr>
      <w:r>
        <w:t>download_failed</w:t>
      </w:r>
    </w:p>
    <w:p>
      <w:r>
        <w:rPr>
          <w:b/>
          <w:color w:val="666666"/>
          <w:sz w:val="16"/>
        </w:rPr>
        <w:t>[json]</w:t>
      </w:r>
    </w:p>
    <w:p>
      <w:pPr>
        <w:shd w:fill="F2F2F2" w:val="clear"/>
      </w:pPr>
      <w:r>
        <w:rPr>
          <w:rFonts w:ascii="Courier New" w:hAnsi="Courier New"/>
          <w:sz w:val="17"/>
        </w:rPr>
        <w:t>{</w:t>
        <w:br/>
        <w:t xml:space="preserve"> "error": {</w:t>
        <w:br/>
        <w:t xml:space="preserve"> ".tag": "download_failed"</w:t>
        <w:br/>
        <w:t xml:space="preserve"> },</w:t>
        <w:br/>
        <w:t xml:space="preserve"> "error_summary": "download_failed/..."</w:t>
        <w:br/>
        <w:t>}</w:t>
      </w:r>
    </w:p>
    <w:p>
      <w:pPr>
        <w:pStyle w:val="Heading4"/>
      </w:pPr>
      <w:r>
        <w:t>invalid_url</w:t>
      </w:r>
    </w:p>
    <w:p>
      <w:r>
        <w:rPr>
          <w:b/>
          <w:color w:val="666666"/>
          <w:sz w:val="16"/>
        </w:rPr>
        <w:t>[json]</w:t>
      </w:r>
    </w:p>
    <w:p>
      <w:pPr>
        <w:shd w:fill="F2F2F2" w:val="clear"/>
      </w:pPr>
      <w:r>
        <w:rPr>
          <w:rFonts w:ascii="Courier New" w:hAnsi="Courier New"/>
          <w:sz w:val="17"/>
        </w:rPr>
        <w:t>{</w:t>
        <w:br/>
        <w:t xml:space="preserve"> "error": {</w:t>
        <w:br/>
        <w:t xml:space="preserve"> ".tag": "invalid_url"</w:t>
        <w:br/>
        <w:t xml:space="preserve"> },</w:t>
        <w:br/>
        <w:t xml:space="preserve"> "error_summary": "invalid_url/..."</w:t>
        <w:br/>
        <w:t>}</w:t>
      </w:r>
    </w:p>
    <w:p>
      <w:pPr>
        <w:pStyle w:val="Heading4"/>
      </w:pPr>
      <w:r>
        <w:t>not_found</w:t>
      </w:r>
    </w:p>
    <w:p>
      <w:r>
        <w:rPr>
          <w:b/>
          <w:color w:val="666666"/>
          <w:sz w:val="16"/>
        </w:rPr>
        <w:t>[json]</w:t>
      </w:r>
    </w:p>
    <w:p>
      <w:pPr>
        <w:shd w:fill="F2F2F2" w:val="clear"/>
      </w:pPr>
      <w:r>
        <w:rPr>
          <w:rFonts w:ascii="Courier New" w:hAnsi="Courier New"/>
          <w:sz w:val="17"/>
        </w:rPr>
        <w:t>{</w:t>
        <w:br/>
        <w:t xml:space="preserve"> "error": {</w:t>
        <w:br/>
        <w:t xml:space="preserve"> ".tag": "not_found"</w:t>
        <w:br/>
        <w:t xml:space="preserve"> },</w:t>
        <w:br/>
        <w:t xml:space="preserve"> "error_summary": "not_found/..."</w:t>
        <w:br/>
        <w:t>}</w:t>
      </w:r>
    </w:p>
    <w:p>
      <w:pPr>
        <w:pStyle w:val="Heading4"/>
      </w:pPr>
      <w:r>
        <w:t>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Result type (union discriminator). Known values: complete, async_job_id.</w:t>
            </w:r>
          </w:p>
        </w:tc>
      </w:tr>
      <w:tr>
        <w:tc>
          <w:tcPr>
            <w:tcW w:type="dxa" w:w="2880"/>
          </w:tcPr>
          <w:p>
            <w:r>
              <w:t>async_job_id</w:t>
            </w:r>
          </w:p>
        </w:tc>
        <w:tc>
          <w:tcPr>
            <w:tcW w:type="dxa" w:w="2880"/>
          </w:tcPr>
          <w:p>
            <w:r>
              <w:t>string</w:t>
            </w:r>
          </w:p>
        </w:tc>
        <w:tc>
          <w:tcPr>
            <w:tcW w:type="dxa" w:w="2880"/>
          </w:tcPr>
          <w:p>
            <w:r>
              <w:t>Present when .tag is async_job_id. An ID used to obtain the status of the asynchronous job. Minimum length: 1.</w:t>
            </w:r>
          </w:p>
        </w:tc>
      </w:tr>
      <w:tr>
        <w:tc>
          <w:tcPr>
            <w:tcW w:type="dxa" w:w="2880"/>
          </w:tcPr>
          <w:p>
            <w:r>
              <w:t>client_modified</w:t>
            </w:r>
          </w:p>
        </w:tc>
        <w:tc>
          <w:tcPr>
            <w:tcW w:type="dxa" w:w="2880"/>
          </w:tcPr>
          <w:p>
            <w:r>
              <w:t>string</w:t>
            </w:r>
          </w:p>
        </w:tc>
        <w:tc>
          <w:tcPr>
            <w:tcW w:type="dxa" w:w="2880"/>
          </w:tcPr>
          <w:p>
            <w:r>
              <w:t>Present when .tag is complete. Client-side modified timestamp (ISO 8601).</w:t>
            </w:r>
          </w:p>
        </w:tc>
      </w:tr>
      <w:tr>
        <w:tc>
          <w:tcPr>
            <w:tcW w:type="dxa" w:w="2880"/>
          </w:tcPr>
          <w:p>
            <w:r>
              <w:t>server_modified</w:t>
            </w:r>
          </w:p>
        </w:tc>
        <w:tc>
          <w:tcPr>
            <w:tcW w:type="dxa" w:w="2880"/>
          </w:tcPr>
          <w:p>
            <w:r>
              <w:t>string</w:t>
            </w:r>
          </w:p>
        </w:tc>
        <w:tc>
          <w:tcPr>
            <w:tcW w:type="dxa" w:w="2880"/>
          </w:tcPr>
          <w:p>
            <w:r>
              <w:t>Present when .tag is complete. Server-side modified timestamp (ISO 8601).</w:t>
            </w:r>
          </w:p>
        </w:tc>
      </w:tr>
      <w:tr>
        <w:tc>
          <w:tcPr>
            <w:tcW w:type="dxa" w:w="2880"/>
          </w:tcPr>
          <w:p>
            <w:r>
              <w:t>content_hash</w:t>
            </w:r>
          </w:p>
        </w:tc>
        <w:tc>
          <w:tcPr>
            <w:tcW w:type="dxa" w:w="2880"/>
          </w:tcPr>
          <w:p>
            <w:r>
              <w:t>string</w:t>
            </w:r>
          </w:p>
        </w:tc>
        <w:tc>
          <w:tcPr>
            <w:tcW w:type="dxa" w:w="2880"/>
          </w:tcPr>
          <w:p>
            <w:r>
              <w:t>Present when .tag is complete. Content hash of the saved file.</w:t>
            </w:r>
          </w:p>
        </w:tc>
      </w:tr>
      <w:tr>
        <w:tc>
          <w:tcPr>
            <w:tcW w:type="dxa" w:w="2880"/>
          </w:tcPr>
          <w:p>
            <w:r>
              <w:t>id</w:t>
            </w:r>
          </w:p>
        </w:tc>
        <w:tc>
          <w:tcPr>
            <w:tcW w:type="dxa" w:w="2880"/>
          </w:tcPr>
          <w:p>
            <w:r>
              <w:t>string</w:t>
            </w:r>
          </w:p>
        </w:tc>
        <w:tc>
          <w:tcPr>
            <w:tcW w:type="dxa" w:w="2880"/>
          </w:tcPr>
          <w:p>
            <w:r>
              <w:t>Present when .tag is complete. Dropbox file identifier.</w:t>
            </w:r>
          </w:p>
        </w:tc>
      </w:tr>
      <w:tr>
        <w:tc>
          <w:tcPr>
            <w:tcW w:type="dxa" w:w="2880"/>
          </w:tcPr>
          <w:p>
            <w:r>
              <w:t>name</w:t>
            </w:r>
          </w:p>
        </w:tc>
        <w:tc>
          <w:tcPr>
            <w:tcW w:type="dxa" w:w="2880"/>
          </w:tcPr>
          <w:p>
            <w:r>
              <w:t>string</w:t>
            </w:r>
          </w:p>
        </w:tc>
        <w:tc>
          <w:tcPr>
            <w:tcW w:type="dxa" w:w="2880"/>
          </w:tcPr>
          <w:p>
            <w:r>
              <w:t>Present when .tag is complete. File name.</w:t>
            </w:r>
          </w:p>
        </w:tc>
      </w:tr>
      <w:tr>
        <w:tc>
          <w:tcPr>
            <w:tcW w:type="dxa" w:w="2880"/>
          </w:tcPr>
          <w:p>
            <w:r>
              <w:t>path_display</w:t>
            </w:r>
          </w:p>
        </w:tc>
        <w:tc>
          <w:tcPr>
            <w:tcW w:type="dxa" w:w="2880"/>
          </w:tcPr>
          <w:p>
            <w:r>
              <w:t>string</w:t>
            </w:r>
          </w:p>
        </w:tc>
        <w:tc>
          <w:tcPr>
            <w:tcW w:type="dxa" w:w="2880"/>
          </w:tcPr>
          <w:p>
            <w:r>
              <w:t>Present when .tag is complete. Display path.</w:t>
            </w:r>
          </w:p>
        </w:tc>
      </w:tr>
      <w:tr>
        <w:tc>
          <w:tcPr>
            <w:tcW w:type="dxa" w:w="2880"/>
          </w:tcPr>
          <w:p>
            <w:r>
              <w:t>path_lower</w:t>
            </w:r>
          </w:p>
        </w:tc>
        <w:tc>
          <w:tcPr>
            <w:tcW w:type="dxa" w:w="2880"/>
          </w:tcPr>
          <w:p>
            <w:r>
              <w:t>string</w:t>
            </w:r>
          </w:p>
        </w:tc>
        <w:tc>
          <w:tcPr>
            <w:tcW w:type="dxa" w:w="2880"/>
          </w:tcPr>
          <w:p>
            <w:r>
              <w:t>Present when .tag is complete. Lowercased path.</w:t>
            </w:r>
          </w:p>
        </w:tc>
      </w:tr>
      <w:tr>
        <w:tc>
          <w:tcPr>
            <w:tcW w:type="dxa" w:w="2880"/>
          </w:tcPr>
          <w:p>
            <w:r>
              <w:t>size</w:t>
            </w:r>
          </w:p>
        </w:tc>
        <w:tc>
          <w:tcPr>
            <w:tcW w:type="dxa" w:w="2880"/>
          </w:tcPr>
          <w:p>
            <w:r>
              <w:t>number</w:t>
            </w:r>
          </w:p>
        </w:tc>
        <w:tc>
          <w:tcPr>
            <w:tcW w:type="dxa" w:w="2880"/>
          </w:tcPr>
          <w:p>
            <w:r>
              <w:t>Present when .tag is complete. File size in bytes.</w:t>
            </w:r>
          </w:p>
        </w:tc>
      </w:tr>
      <w:tr>
        <w:tc>
          <w:tcPr>
            <w:tcW w:type="dxa" w:w="2880"/>
          </w:tcPr>
          <w:p>
            <w:r>
              <w:t>is_downloadable</w:t>
            </w:r>
          </w:p>
        </w:tc>
        <w:tc>
          <w:tcPr>
            <w:tcW w:type="dxa" w:w="2880"/>
          </w:tcPr>
          <w:p>
            <w:r>
              <w:t>boolean</w:t>
            </w:r>
          </w:p>
        </w:tc>
        <w:tc>
          <w:tcPr>
            <w:tcW w:type="dxa" w:w="2880"/>
          </w:tcPr>
          <w:p>
            <w:r>
              <w:t>Present when .tag is complete. Whether the file is downloadable.</w:t>
            </w:r>
          </w:p>
        </w:tc>
      </w:tr>
      <w:tr>
        <w:tc>
          <w:tcPr>
            <w:tcW w:type="dxa" w:w="2880"/>
          </w:tcPr>
          <w:p>
            <w:r>
              <w:t>has_explicit_shared_members</w:t>
            </w:r>
          </w:p>
        </w:tc>
        <w:tc>
          <w:tcPr>
            <w:tcW w:type="dxa" w:w="2880"/>
          </w:tcPr>
          <w:p>
            <w:r>
              <w:t>boolean</w:t>
            </w:r>
          </w:p>
        </w:tc>
        <w:tc>
          <w:tcPr>
            <w:tcW w:type="dxa" w:w="2880"/>
          </w:tcPr>
          <w:p>
            <w:r>
              <w:t>Present when .tag is complete. Whether the file has explicit shared members.</w:t>
            </w:r>
          </w:p>
        </w:tc>
      </w:tr>
      <w:tr>
        <w:tc>
          <w:tcPr>
            <w:tcW w:type="dxa" w:w="2880"/>
          </w:tcPr>
          <w:p>
            <w:r>
              <w:t>rev</w:t>
            </w:r>
          </w:p>
        </w:tc>
        <w:tc>
          <w:tcPr>
            <w:tcW w:type="dxa" w:w="2880"/>
          </w:tcPr>
          <w:p>
            <w:r>
              <w:t>string</w:t>
            </w:r>
          </w:p>
        </w:tc>
        <w:tc>
          <w:tcPr>
            <w:tcW w:type="dxa" w:w="2880"/>
          </w:tcPr>
          <w:p>
            <w:r>
              <w:t>Present when .tag is complete. File revision identifier.</w:t>
            </w:r>
          </w:p>
        </w:tc>
      </w:tr>
      <w:tr>
        <w:tc>
          <w:tcPr>
            <w:tcW w:type="dxa" w:w="2880"/>
          </w:tcPr>
          <w:p>
            <w:r>
              <w:t>file_lock_info</w:t>
            </w:r>
          </w:p>
        </w:tc>
        <w:tc>
          <w:tcPr>
            <w:tcW w:type="dxa" w:w="2880"/>
          </w:tcPr>
          <w:p>
            <w:r>
              <w:t>object</w:t>
            </w:r>
          </w:p>
        </w:tc>
        <w:tc>
          <w:tcPr>
            <w:tcW w:type="dxa" w:w="2880"/>
          </w:tcPr>
          <w:p>
            <w:r>
              <w:t>Present when .tag is complete (if applicable). Lock metadata.</w:t>
            </w:r>
          </w:p>
        </w:tc>
      </w:tr>
      <w:tr>
        <w:tc>
          <w:tcPr>
            <w:tcW w:type="dxa" w:w="2880"/>
          </w:tcPr>
          <w:p>
            <w:r>
              <w:t>file_lock_info.created</w:t>
            </w:r>
          </w:p>
        </w:tc>
        <w:tc>
          <w:tcPr>
            <w:tcW w:type="dxa" w:w="2880"/>
          </w:tcPr>
          <w:p>
            <w:r>
              <w:t>string</w:t>
            </w:r>
          </w:p>
        </w:tc>
        <w:tc>
          <w:tcPr>
            <w:tcW w:type="dxa" w:w="2880"/>
          </w:tcPr>
          <w:p>
            <w:r>
              <w:t>Lock creation timestamp (ISO 8601).</w:t>
            </w:r>
          </w:p>
        </w:tc>
      </w:tr>
      <w:tr>
        <w:tc>
          <w:tcPr>
            <w:tcW w:type="dxa" w:w="2880"/>
          </w:tcPr>
          <w:p>
            <w:r>
              <w:t>file_lock_info.is_lockholder</w:t>
            </w:r>
          </w:p>
        </w:tc>
        <w:tc>
          <w:tcPr>
            <w:tcW w:type="dxa" w:w="2880"/>
          </w:tcPr>
          <w:p>
            <w:r>
              <w:t>boolean</w:t>
            </w:r>
          </w:p>
        </w:tc>
        <w:tc>
          <w:tcPr>
            <w:tcW w:type="dxa" w:w="2880"/>
          </w:tcPr>
          <w:p>
            <w:r>
              <w:t>Whether the current user is the lock holder.</w:t>
            </w:r>
          </w:p>
        </w:tc>
      </w:tr>
      <w:tr>
        <w:tc>
          <w:tcPr>
            <w:tcW w:type="dxa" w:w="2880"/>
          </w:tcPr>
          <w:p>
            <w:r>
              <w:t>file_lock_info.lockholder_name</w:t>
            </w:r>
          </w:p>
        </w:tc>
        <w:tc>
          <w:tcPr>
            <w:tcW w:type="dxa" w:w="2880"/>
          </w:tcPr>
          <w:p>
            <w:r>
              <w:t>string</w:t>
            </w:r>
          </w:p>
        </w:tc>
        <w:tc>
          <w:tcPr>
            <w:tcW w:type="dxa" w:w="2880"/>
          </w:tcPr>
          <w:p>
            <w:r>
              <w:t>Name of the lock holder.</w:t>
            </w:r>
          </w:p>
        </w:tc>
      </w:tr>
      <w:tr>
        <w:tc>
          <w:tcPr>
            <w:tcW w:type="dxa" w:w="2880"/>
          </w:tcPr>
          <w:p>
            <w:r>
              <w:t>property_groups</w:t>
            </w:r>
          </w:p>
        </w:tc>
        <w:tc>
          <w:tcPr>
            <w:tcW w:type="dxa" w:w="2880"/>
          </w:tcPr>
          <w:p>
            <w:r>
              <w:t>array</w:t>
            </w:r>
          </w:p>
        </w:tc>
        <w:tc>
          <w:tcPr>
            <w:tcW w:type="dxa" w:w="2880"/>
          </w:tcPr>
          <w:p>
            <w:r>
              <w:t>File property groups (if present).</w:t>
            </w:r>
          </w:p>
        </w:tc>
      </w:tr>
      <w:tr>
        <w:tc>
          <w:tcPr>
            <w:tcW w:type="dxa" w:w="2880"/>
          </w:tcPr>
          <w:p>
            <w:r>
              <w:t>property_groups[].template_id</w:t>
            </w:r>
          </w:p>
        </w:tc>
        <w:tc>
          <w:tcPr>
            <w:tcW w:type="dxa" w:w="2880"/>
          </w:tcPr>
          <w:p>
            <w:r>
              <w:t>string</w:t>
            </w:r>
          </w:p>
        </w:tc>
        <w:tc>
          <w:tcPr>
            <w:tcW w:type="dxa" w:w="2880"/>
          </w:tcPr>
          <w:p>
            <w:r>
              <w:t>Property template ID.</w:t>
            </w:r>
          </w:p>
        </w:tc>
      </w:tr>
      <w:tr>
        <w:tc>
          <w:tcPr>
            <w:tcW w:type="dxa" w:w="2880"/>
          </w:tcPr>
          <w:p>
            <w:r>
              <w:t>property_groups[].fields</w:t>
            </w:r>
          </w:p>
        </w:tc>
        <w:tc>
          <w:tcPr>
            <w:tcW w:type="dxa" w:w="2880"/>
          </w:tcPr>
          <w:p>
            <w:r>
              <w:t>array</w:t>
            </w:r>
          </w:p>
        </w:tc>
        <w:tc>
          <w:tcPr>
            <w:tcW w:type="dxa" w:w="2880"/>
          </w:tcPr>
          <w:p>
            <w:r>
              <w:t>Fields in the property group.</w:t>
            </w:r>
          </w:p>
        </w:tc>
      </w:tr>
      <w:tr>
        <w:tc>
          <w:tcPr>
            <w:tcW w:type="dxa" w:w="2880"/>
          </w:tcPr>
          <w:p>
            <w:r>
              <w:t>property_groups[].fields[].name</w:t>
            </w:r>
          </w:p>
        </w:tc>
        <w:tc>
          <w:tcPr>
            <w:tcW w:type="dxa" w:w="2880"/>
          </w:tcPr>
          <w:p>
            <w:r>
              <w:t>string</w:t>
            </w:r>
          </w:p>
        </w:tc>
        <w:tc>
          <w:tcPr>
            <w:tcW w:type="dxa" w:w="2880"/>
          </w:tcPr>
          <w:p>
            <w:r>
              <w:t>Field name.</w:t>
            </w:r>
          </w:p>
        </w:tc>
      </w:tr>
      <w:tr>
        <w:tc>
          <w:tcPr>
            <w:tcW w:type="dxa" w:w="2880"/>
          </w:tcPr>
          <w:p>
            <w:r>
              <w:t>property_groups[].fields[].value</w:t>
            </w:r>
          </w:p>
        </w:tc>
        <w:tc>
          <w:tcPr>
            <w:tcW w:type="dxa" w:w="2880"/>
          </w:tcPr>
          <w:p>
            <w:r>
              <w:t>string</w:t>
            </w:r>
          </w:p>
        </w:tc>
        <w:tc>
          <w:tcPr>
            <w:tcW w:type="dxa" w:w="2880"/>
          </w:tcPr>
          <w:p>
            <w:r>
              <w:t>Field value.</w:t>
            </w:r>
          </w:p>
        </w:tc>
      </w:tr>
      <w:tr>
        <w:tc>
          <w:tcPr>
            <w:tcW w:type="dxa" w:w="2880"/>
          </w:tcPr>
          <w:p>
            <w:r>
              <w:t>sharing_info</w:t>
            </w:r>
          </w:p>
        </w:tc>
        <w:tc>
          <w:tcPr>
            <w:tcW w:type="dxa" w:w="2880"/>
          </w:tcPr>
          <w:p>
            <w:r>
              <w:t>object</w:t>
            </w:r>
          </w:p>
        </w:tc>
        <w:tc>
          <w:tcPr>
            <w:tcW w:type="dxa" w:w="2880"/>
          </w:tcPr>
          <w:p>
            <w:r>
              <w:t>Sharing metadata (if present).</w:t>
            </w:r>
          </w:p>
        </w:tc>
      </w:tr>
      <w:tr>
        <w:tc>
          <w:tcPr>
            <w:tcW w:type="dxa" w:w="2880"/>
          </w:tcPr>
          <w:p>
            <w:r>
              <w:t>sharing_info.modified_by</w:t>
            </w:r>
          </w:p>
        </w:tc>
        <w:tc>
          <w:tcPr>
            <w:tcW w:type="dxa" w:w="2880"/>
          </w:tcPr>
          <w:p>
            <w:r>
              <w:t>string</w:t>
            </w:r>
          </w:p>
        </w:tc>
        <w:tc>
          <w:tcPr>
            <w:tcW w:type="dxa" w:w="2880"/>
          </w:tcPr>
          <w:p>
            <w:r>
              <w:t>Dropbox member ID who modified.</w:t>
            </w:r>
          </w:p>
        </w:tc>
      </w:tr>
      <w:tr>
        <w:tc>
          <w:tcPr>
            <w:tcW w:type="dxa" w:w="2880"/>
          </w:tcPr>
          <w:p>
            <w:r>
              <w:t>sharing_info.parent_shared_folder_id</w:t>
            </w:r>
          </w:p>
        </w:tc>
        <w:tc>
          <w:tcPr>
            <w:tcW w:type="dxa" w:w="2880"/>
          </w:tcPr>
          <w:p>
            <w:r>
              <w:t>string</w:t>
            </w:r>
          </w:p>
        </w:tc>
        <w:tc>
          <w:tcPr>
            <w:tcW w:type="dxa" w:w="2880"/>
          </w:tcPr>
          <w:p>
            <w:r>
              <w:t>Parent shared folder ID.</w:t>
            </w:r>
          </w:p>
        </w:tc>
      </w:tr>
      <w:tr>
        <w:tc>
          <w:tcPr>
            <w:tcW w:type="dxa" w:w="2880"/>
          </w:tcPr>
          <w:p>
            <w:r>
              <w:t>sharing_info.read_only</w:t>
            </w:r>
          </w:p>
        </w:tc>
        <w:tc>
          <w:tcPr>
            <w:tcW w:type="dxa" w:w="2880"/>
          </w:tcPr>
          <w:p>
            <w:r>
              <w:t>boolean</w:t>
            </w:r>
          </w:p>
        </w:tc>
        <w:tc>
          <w:tcPr>
            <w:tcW w:type="dxa" w:w="2880"/>
          </w:tcPr>
          <w:p>
            <w:r>
              <w:t>Whether the file is read-only in the shared context.</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'https://api.dropboxapi.com/2/files/save_url' \</w:t>
        <w:br/>
        <w:t xml:space="preserve"> -H 'Accept: application/json' \</w:t>
        <w:br/>
        <w:t xml:space="preserve"> -H 'Content-Type: application/json' \</w:t>
        <w:br/>
        <w:t xml:space="preserve"> --data '{</w:t>
        <w:br/>
        <w:t xml:space="preserve"> "path": "/a.txt",</w:t>
        <w:br/>
        <w:t xml:space="preserve"> "url": "http://example.com/a.txt"</w:t>
        <w:br/>
        <w:t xml:space="preserve">  }'</w:t>
      </w:r>
    </w:p>
    <w:p>
      <w:pPr>
        <w:pStyle w:val="Heading3"/>
      </w:pPr>
      <w:r>
        <w:t>Example Usage</w:t>
      </w:r>
    </w:p>
    <w:p>
      <w:pPr>
        <w:pStyle w:val="Heading3"/>
      </w:pPr>
      <w:r>
        <w:t>Example 1: Save a URL to a specific path</w:t>
      </w:r>
    </w:p>
    <w:p>
      <w:r>
        <w:rPr>
          <w:b/>
          <w:color w:val="666666"/>
          <w:sz w:val="16"/>
        </w:rPr>
        <w:t>[bash]</w:t>
      </w:r>
    </w:p>
    <w:p>
      <w:pPr>
        <w:shd w:fill="F2F2F2" w:val="clear"/>
      </w:pPr>
      <w:r>
        <w:rPr>
          <w:rFonts w:ascii="Courier New" w:hAnsi="Courier New"/>
          <w:sz w:val="17"/>
        </w:rPr>
        <w:t>curl -X POST 'https://api.dropboxapi.com/2/files/save_url' \</w:t>
        <w:br/>
        <w:t xml:space="preserve"> -H 'Accept: application/json' \</w:t>
        <w:br/>
        <w:t xml:space="preserve"> -H 'Content-Type: application/json' \</w:t>
        <w:br/>
        <w:t xml:space="preserve"> --data '{</w:t>
        <w:br/>
        <w:t xml:space="preserve"> "path": "/Homework/math/Prime_Numbers.txt",</w:t>
        <w:br/>
        <w:t xml:space="preserve"> "url": "https://example.com/files/Prime_Numbers.txt"</w:t>
        <w:br/>
        <w:t xml:space="preserve">  }'</w:t>
      </w:r>
    </w:p>
    <w:p>
      <w:pPr>
        <w:pStyle w:val="Heading3"/>
      </w:pPr>
      <w:r>
        <w:t>Example 2: Handle asynchronous processing (job ID returned)</w:t>
      </w:r>
    </w:p>
    <w:p>
      <w:r>
        <w:rPr>
          <w:b/>
          <w:color w:val="666666"/>
          <w:sz w:val="16"/>
        </w:rPr>
        <w:t>[bash]</w:t>
      </w:r>
    </w:p>
    <w:p>
      <w:pPr>
        <w:shd w:fill="F2F2F2" w:val="clear"/>
      </w:pPr>
      <w:r>
        <w:rPr>
          <w:rFonts w:ascii="Courier New" w:hAnsi="Courier New"/>
          <w:sz w:val="17"/>
        </w:rPr>
        <w:t>curl -X POST 'https://api.dropboxapi.com/2/files/save_url' \</w:t>
        <w:br/>
        <w:t xml:space="preserve"> -H 'Accept: application/json' \</w:t>
        <w:br/>
        <w:t xml:space="preserve"> -H 'Content-Type: application/json' \</w:t>
        <w:br/>
        <w:t xml:space="preserve"> --data '{</w:t>
        <w:br/>
        <w:t xml:space="preserve"> "path": "/Downloads/bigfile.zip",</w:t>
        <w:br/>
        <w:t xml:space="preserve"> "url": "https://example.com/bigfile.zip"</w:t>
        <w:br/>
        <w:t xml:space="preserve">  }'</w:t>
      </w:r>
    </w:p>
    <w:p>
      <w:pPr>
        <w:pStyle w:val="Heading3"/>
      </w:pPr>
      <w:r>
        <w:t>Behavior</w:t>
      </w:r>
    </w:p>
    <w:p>
      <w:pPr>
        <w:pStyle w:val="ListBullet"/>
      </w:pPr>
      <w:r>
        <w:t>Accepts a Dropbox path and a url to fetch.</w:t>
      </w:r>
    </w:p>
    <w:p>
      <w:pPr>
        <w:pStyle w:val="ListBullet"/>
      </w:pPr>
      <w:r>
        <w:t>Attempts to download the URL content and save it to the given Dropbox path.</w:t>
      </w:r>
    </w:p>
    <w:p>
      <w:pPr>
        <w:pStyle w:val="ListBullet"/>
      </w:pPr>
      <w:r>
        <w:t xml:space="preserve">Returns either: </w:t>
        <w:br/>
        <w:br/>
        <w:t>.tag = "complete" with file metadata, or</w:t>
        <w:br/>
        <w:t>.tag = "async_job_id" with an async_job_id indicating asynchronous processing.</w:t>
      </w:r>
    </w:p>
    <w:p>
      <w:pPr>
        <w:pStyle w:val="Heading3"/>
      </w:pPr>
      <w:r>
        <w:t>Notes</w:t>
      </w:r>
    </w:p>
    <w:p>
      <w:pPr>
        <w:pStyle w:val="ListBullet"/>
      </w:pPr>
      <w:r>
        <w:t>Endpoint format is RPC (as documented).</w:t>
      </w:r>
    </w:p>
    <w:p>
      <w:pPr>
        <w:pStyle w:val="ListBullet"/>
      </w:pPr>
      <w:r>
        <w:t>Error variants documented for SaveUrlError: path (WriteError), download_failed, invalid_url, not_found, other.</w:t>
      </w:r>
    </w:p>
    <w:p>
      <w:pPr>
        <w:pStyle w:val="Heading3"/>
      </w:pPr>
      <w:r>
        <w:t>Gotchas</w:t>
      </w:r>
    </w:p>
    <w:p>
      <w:pPr>
        <w:pStyle w:val="ListBullet"/>
      </w:pPr>
      <w:r>
        <w:t>A returned .tag = "async_job_id" means the save is not complete yet; you must use the job ID with the appropriate status-check endpoint (not included in the scraped content).</w:t>
      </w:r>
    </w:p>
    <w:p>
      <w:pPr>
        <w:pStyle w:val="ListBullet"/>
      </w:pPr>
      <w:r>
        <w:t>download_failed can occur if the URL is password-protected with an incorrect password or the link is disabled.</w:t>
      </w:r>
    </w:p>
    <w:p>
      <w:pPr>
        <w:pStyle w:val="Heading3"/>
      </w:pPr>
      <w:r>
        <w:t>Error Handling</w:t>
      </w:r>
    </w:p>
    <w:p>
      <w:pPr>
        <w:pStyle w:val="ListBullet"/>
      </w:pPr>
      <w:r>
        <w:t>download_failed: Failed downloading the given URL.</w:t>
      </w:r>
    </w:p>
    <w:p>
      <w:pPr>
        <w:pStyle w:val="ListBullet"/>
      </w:pPr>
      <w:r>
        <w:t>invalid_url: The given URL is invalid.</w:t>
      </w:r>
    </w:p>
    <w:p>
      <w:pPr>
        <w:pStyle w:val="ListBullet"/>
      </w:pPr>
      <w:r>
        <w:t>not_found: The file where the URL is saved to no longer exists.</w:t>
      </w:r>
    </w:p>
    <w:p>
      <w:pPr>
        <w:pStyle w:val="ListBullet"/>
      </w:pPr>
      <w:r>
        <w:t>other: Other/unknown error (see general errors).</w:t>
      </w:r>
    </w:p>
    <w:p>
      <w:pPr>
        <w:pStyle w:val="Heading3"/>
      </w:pPr>
      <w:r>
        <w:t>Related files actions</w:t>
      </w:r>
    </w:p>
    <w:p>
      <w:pPr>
        <w:pStyle w:val="ListBullet"/>
      </w:pPr>
      <w:r>
        <w:t>[POST] Copy a File or Folder — /2/files/copy_v2</w:t>
      </w:r>
    </w:p>
    <w:p>
      <w:pPr>
        <w:pStyle w:val="ListBullet"/>
      </w:pPr>
      <w:r>
        <w:t>[POST] Copy Multiple Files or Folders (Batch, v2) — /2/files/copy_batch_v2</w:t>
      </w:r>
    </w:p>
    <w:p>
      <w:pPr>
        <w:pStyle w:val="ListBullet"/>
      </w:pPr>
      <w:r>
        <w:t>[POST] Check Create Folder Batch Job Status — /files/create_folder_batch/check</w:t>
      </w:r>
    </w:p>
    <w:p>
      <w:pPr>
        <w:pStyle w:val="ListBullet"/>
      </w:pPr>
      <w:r>
        <w:t>[POST] Delete a File or Folder — /2/files/delete_v2</w:t>
      </w:r>
    </w:p>
    <w:p>
      <w:pPr>
        <w:pStyle w:val="ListBullet"/>
      </w:pPr>
      <w:r>
        <w:t>[POST] Delete Multiple Files/Folders (Batch) — /2/files/delete_batch</w:t>
      </w:r>
    </w:p>
    <w:p>
      <w:pPr>
        <w:pStyle w:val="ListBullet"/>
      </w:pPr>
      <w:r>
        <w:t>[POST] Check a Batch Delete Job Status — /2/files/delete_batch/check</w:t>
      </w:r>
    </w:p>
    <w:p>
      <w:r>
        <w:br w:type="page"/>
      </w:r>
    </w:p>
    <w:p>
      <w:pPr>
        <w:pStyle w:val="Heading2"/>
      </w:pPr>
      <w:r>
        <w:t>66. [POST] List Received Files Shared With the Current User</w:t>
      </w:r>
    </w:p>
    <w:p>
      <w:r>
        <w:rPr>
          <w:b/>
        </w:rPr>
        <w:t xml:space="preserve">Endpoint: </w:t>
      </w:r>
      <w:r>
        <w:rPr>
          <w:rFonts w:ascii="Courier New" w:hAnsi="Courier New"/>
          <w:sz w:val="18"/>
        </w:rPr>
        <w:t>/sharing/list_received_files</w:t>
      </w:r>
    </w:p>
    <w:p>
      <w:pPr>
        <w:pStyle w:val="Heading3"/>
      </w:pPr>
      <w:r>
        <w:t>Prerequisites</w:t>
      </w:r>
    </w:p>
    <w:p>
      <w:pPr>
        <w:pStyle w:val="ListBullet"/>
      </w:pPr>
      <w:r>
        <w:t>The app must not use the app folder permission (this endpoint does not support apps with app folder permission).</w:t>
      </w:r>
    </w:p>
    <w:p>
      <w:pPr>
        <w:pStyle w:val="ListBullet"/>
      </w:pPr>
      <w:r>
        <w:t>OAuth scope required: sharing.read</w:t>
      </w:r>
    </w:p>
    <w:p>
      <w:pPr>
        <w:pStyle w:val="ListBullet"/>
      </w:pPr>
      <w:r>
        <w:t>If using team admin selection, Dropbox-API-Select-Admin may be applicable (team admin context).</w:t>
      </w:r>
    </w:p>
    <w:p>
      <w:pPr>
        <w:pStyle w:val="Heading3"/>
      </w:pPr>
      <w:r>
        <w:t>Method</w:t>
      </w:r>
    </w:p>
    <w:p>
      <w:r>
        <w:t>POST</w:t>
      </w:r>
    </w:p>
    <w:p>
      <w:pPr>
        <w:pStyle w:val="Heading3"/>
      </w:pPr>
      <w:r>
        <w:t>URL</w:t>
      </w:r>
    </w:p>
    <w:p>
      <w:r>
        <w:t>https://api.dropboxapi.com/2/sharing/list_received_files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list of all files shared with the current user.</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as query parameters and not in the body. </w:t>
        <w:br/>
        <w:br/>
        <w:t>(No query parameters are documented for this endpoint.)</w:t>
      </w:r>
    </w:p>
    <w:p>
      <w:pPr>
        <w:pStyle w:val="ListBullet"/>
      </w:pPr>
      <w:r>
        <w:t>This endpoint is an RPC-style POST; parameters are sent in the JSON request body.</w:t>
      </w:r>
    </w:p>
    <w:p>
      <w:pPr>
        <w:pStyle w:val="Heading3"/>
      </w:pPr>
      <w:r>
        <w:t>Optional Query Parameters</w:t>
      </w:r>
    </w:p>
    <w:p>
      <w:r>
        <w:t>None documented.</w:t>
      </w:r>
    </w:p>
    <w:p>
      <w:pPr>
        <w:pStyle w:val="Heading3"/>
      </w:pPr>
      <w:r>
        <w:t>Required Request Body Fields</w:t>
      </w:r>
    </w:p>
    <w:p>
      <w:r>
        <w:t>None documented.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 (UInt32)</w:t>
            </w:r>
          </w:p>
        </w:tc>
        <w:tc>
          <w:tcPr>
            <w:tcW w:type="dxa" w:w="2880"/>
          </w:tcPr>
          <w:p>
            <w:r>
              <w:t>Number of files to return max per query. Min 1, max 300. Defaults to 100 if not specified.</w:t>
            </w:r>
          </w:p>
        </w:tc>
      </w:tr>
      <w:tr>
        <w:tc>
          <w:tcPr>
            <w:tcW w:type="dxa" w:w="2880"/>
          </w:tcPr>
          <w:p>
            <w:r>
              <w:t>actions</w:t>
            </w:r>
          </w:p>
        </w:tc>
        <w:tc>
          <w:tcPr>
            <w:tcW w:type="dxa" w:w="2880"/>
          </w:tcPr>
          <w:p>
            <w:r>
              <w:t>array of FileAction</w:t>
            </w:r>
          </w:p>
        </w:tc>
        <w:tc>
          <w:tcPr>
            <w:tcW w:type="dxa" w:w="2880"/>
          </w:tcPr>
          <w:p>
            <w:r>
              <w:t>Optional. A list of FileActions corresponding to FilePermissions that should appear in the response entries[].permissions field describing the actions the authenticated user can perform on the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"AzJJbGlzdF90eXBdofe9c3RPbGlzdGFyZ3NfYnlfZ2lkMRhcbric7Rdog9cmV2aXNpb24H3Qf6o1fkHxQ",</w:t>
        <w:br/>
        <w:t xml:space="preserve"> "entries": [</w:t>
        <w:br/>
        <w:t xml:space="preserve"> {</w:t>
        <w:br/>
        <w:t xml:space="preserve"> "access_type": {</w:t>
        <w:br/>
        <w:t xml:space="preserve"> ".tag": "viewer"</w:t>
        <w:br/>
        <w:t xml:space="preserve"> },</w:t>
        <w:br/>
        <w:t xml:space="preserve"> "id": "id:3kmLmQFnf1AAAAAAAAAAAw",</w:t>
        <w:br/>
        <w:t xml:space="preserve"> "name": "file.txt",</w:t>
        <w:br/>
        <w:t xml:space="preserve"> "owner_display_names": [</w:t>
        <w:br/>
        <w:t xml:space="preserve"> "Jane Doe"</w:t>
        <w:br/>
        <w:t xml:space="preserve"> ],</w:t>
        <w:br/>
        <w:t xml:space="preserve"> "owner_team": {</w:t>
        <w:br/>
        <w:t xml:space="preserve"> "id": "dbtid:AAFdgehTzw7WlXhZJsbGCLePe8RvQGYDr-I",</w:t>
        <w:br/>
        <w:t xml:space="preserve"> "name": "Acme, Inc."</w:t>
        <w:br/>
        <w:t xml:space="preserve"> },</w:t>
        <w:br/>
        <w:t xml:space="preserve"> "path_display": "/dir/file.txt",</w:t>
        <w:br/>
        <w:t xml:space="preserve"> "path_lower": "/dir/file.txt",</w:t>
        <w:br/>
        <w:t xml:space="preserve"> "permissions": [],</w:t>
        <w:br/>
        <w:t xml:space="preserve"> "policy": {</w:t>
        <w:br/>
        <w:t xml:space="preserve"> "acl_update_policy": {</w:t>
        <w:br/>
        <w:t xml:space="preserve"> ".tag": "owner"</w:t>
        <w:br/>
        <w:t xml:space="preserve"> },</w:t>
        <w:br/>
        <w:t xml:space="preserve"> "member_policy": {</w:t>
        <w:br/>
        <w:t xml:space="preserve"> ".tag": "anyone"</w:t>
        <w:br/>
        <w:t xml:space="preserve"> },</w:t>
        <w:br/>
        <w:t xml:space="preserve"> "resolved_member_policy": {</w:t>
        <w:br/>
        <w:t xml:space="preserve"> ".tag": "team"</w:t>
        <w:br/>
        <w:t xml:space="preserve"> },</w:t>
        <w:br/>
        <w:t xml:space="preserve"> "shared_link_policy": {</w:t>
        <w:br/>
        <w:t xml:space="preserve"> ".tag": "anyone"</w:t>
        <w:br/>
        <w:t xml:space="preserve"> }</w:t>
        <w:br/>
        <w:t xml:space="preserve"> },</w:t>
        <w:br/>
        <w:t xml:space="preserve"> "preview_url": "https://www.dropbox.com/scl/fi/fir9vjelf",</w:t>
        <w:br/>
        <w:t xml:space="preserve"> "time_invited": "2016-01-20T00:00:00Z"</w:t>
        <w:br/>
        <w:t xml:space="preserve"> }</w:t>
        <w:br/>
        <w:t xml:space="preserve"> ]</w:t>
        <w:br/>
        <w:t>}</w:t>
      </w:r>
    </w:p>
    <w:p>
      <w:pPr>
        <w:pStyle w:val="Heading3"/>
      </w:pPr>
      <w:r>
        <w:t>Error Response Example: email_unverified</w:t>
      </w:r>
    </w:p>
    <w:p>
      <w:r>
        <w:rPr>
          <w:b/>
          <w:color w:val="666666"/>
          <w:sz w:val="16"/>
        </w:rPr>
        <w:t>[json]</w:t>
      </w:r>
    </w:p>
    <w:p>
      <w:pPr>
        <w:shd w:fill="F2F2F2" w:val="clear"/>
      </w:pPr>
      <w:r>
        <w:rPr>
          <w:rFonts w:ascii="Courier New" w:hAnsi="Courier New"/>
          <w:sz w:val="17"/>
        </w:rPr>
        <w:t>{</w:t>
        <w:br/>
        <w:t xml:space="preserve"> "error": {</w:t>
        <w:br/>
        <w:t xml:space="preserve"> ".tag": "email_unverified"</w:t>
        <w:br/>
        <w:t xml:space="preserve"> },</w:t>
        <w:br/>
        <w:t xml:space="preserve"> "error_summary": "email_unverified/..."</w:t>
        <w:br/>
        <w:t>}</w:t>
      </w:r>
    </w:p>
    <w:p>
      <w:pPr>
        <w:pStyle w:val="Heading3"/>
      </w:pPr>
      <w:r>
        <w:t>Error Response 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 of SharedFileMetadata</w:t>
            </w:r>
          </w:p>
        </w:tc>
        <w:tc>
          <w:tcPr>
            <w:tcW w:type="dxa" w:w="2880"/>
          </w:tcPr>
          <w:p>
            <w:r>
              <w:t>Information about the files shared with current user.</w:t>
            </w:r>
          </w:p>
        </w:tc>
      </w:tr>
      <w:tr>
        <w:tc>
          <w:tcPr>
            <w:tcW w:type="dxa" w:w="2880"/>
          </w:tcPr>
          <w:p>
            <w:r>
              <w:t>cursor</w:t>
            </w:r>
          </w:p>
        </w:tc>
        <w:tc>
          <w:tcPr>
            <w:tcW w:type="dxa" w:w="2880"/>
          </w:tcPr>
          <w:p>
            <w:r>
              <w:t>string | null</w:t>
            </w:r>
          </w:p>
        </w:tc>
        <w:tc>
          <w:tcPr>
            <w:tcW w:type="dxa" w:w="2880"/>
          </w:tcPr>
          <w:p>
            <w:r>
              <w:t>Optional. Cursor used to obtain additional shared files.</w:t>
            </w:r>
          </w:p>
        </w:tc>
      </w:tr>
    </w:tbl>
    <w:p/>
    <w:p>
      <w:pPr>
        <w:pStyle w:val="Heading3"/>
      </w:pPr>
      <w:r>
        <w:t>entries[] (SharedFileMetadata) fields shown in example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entries[].access_type</w:t>
            </w:r>
          </w:p>
        </w:tc>
        <w:tc>
          <w:tcPr>
            <w:tcW w:type="dxa" w:w="2880"/>
          </w:tcPr>
          <w:p>
            <w:r>
              <w:t>object</w:t>
            </w:r>
          </w:p>
        </w:tc>
        <w:tc>
          <w:tcPr>
            <w:tcW w:type="dxa" w:w="2880"/>
          </w:tcPr>
          <w:p>
            <w:r>
              <w:t>Access type object with a .tag (example shows viewer).</w:t>
            </w:r>
          </w:p>
        </w:tc>
      </w:tr>
      <w:tr>
        <w:tc>
          <w:tcPr>
            <w:tcW w:type="dxa" w:w="2880"/>
          </w:tcPr>
          <w:p>
            <w:r>
              <w:t>entries[].access_type..tag</w:t>
            </w:r>
          </w:p>
        </w:tc>
        <w:tc>
          <w:tcPr>
            <w:tcW w:type="dxa" w:w="2880"/>
          </w:tcPr>
          <w:p>
            <w:r>
              <w:t>string</w:t>
            </w:r>
          </w:p>
        </w:tc>
        <w:tc>
          <w:tcPr>
            <w:tcW w:type="dxa" w:w="2880"/>
          </w:tcPr>
          <w:p>
            <w:r>
              <w:t>Tag indicating access type (example: viewer).</w:t>
            </w:r>
          </w:p>
        </w:tc>
      </w:tr>
      <w:tr>
        <w:tc>
          <w:tcPr>
            <w:tcW w:type="dxa" w:w="2880"/>
          </w:tcPr>
          <w:p>
            <w:r>
              <w:t>entries[].id</w:t>
            </w:r>
          </w:p>
        </w:tc>
        <w:tc>
          <w:tcPr>
            <w:tcW w:type="dxa" w:w="2880"/>
          </w:tcPr>
          <w:p>
            <w:r>
              <w:t>string</w:t>
            </w:r>
          </w:p>
        </w:tc>
        <w:tc>
          <w:tcPr>
            <w:tcW w:type="dxa" w:w="2880"/>
          </w:tcPr>
          <w:p>
            <w:r>
              <w:t>Identifier for the shared file.</w:t>
            </w:r>
          </w:p>
        </w:tc>
      </w:tr>
      <w:tr>
        <w:tc>
          <w:tcPr>
            <w:tcW w:type="dxa" w:w="2880"/>
          </w:tcPr>
          <w:p>
            <w:r>
              <w:t>entries[].name</w:t>
            </w:r>
          </w:p>
        </w:tc>
        <w:tc>
          <w:tcPr>
            <w:tcW w:type="dxa" w:w="2880"/>
          </w:tcPr>
          <w:p>
            <w:r>
              <w:t>string</w:t>
            </w:r>
          </w:p>
        </w:tc>
        <w:tc>
          <w:tcPr>
            <w:tcW w:type="dxa" w:w="2880"/>
          </w:tcPr>
          <w:p>
            <w:r>
              <w:t>File name.</w:t>
            </w:r>
          </w:p>
        </w:tc>
      </w:tr>
      <w:tr>
        <w:tc>
          <w:tcPr>
            <w:tcW w:type="dxa" w:w="2880"/>
          </w:tcPr>
          <w:p>
            <w:r>
              <w:t>entries[].owner_display_names</w:t>
            </w:r>
          </w:p>
        </w:tc>
        <w:tc>
          <w:tcPr>
            <w:tcW w:type="dxa" w:w="2880"/>
          </w:tcPr>
          <w:p>
            <w:r>
              <w:t>array of string</w:t>
            </w:r>
          </w:p>
        </w:tc>
        <w:tc>
          <w:tcPr>
            <w:tcW w:type="dxa" w:w="2880"/>
          </w:tcPr>
          <w:p>
            <w:r>
              <w:t>Display names of owners.</w:t>
            </w:r>
          </w:p>
        </w:tc>
      </w:tr>
      <w:tr>
        <w:tc>
          <w:tcPr>
            <w:tcW w:type="dxa" w:w="2880"/>
          </w:tcPr>
          <w:p>
            <w:r>
              <w:t>entries[].owner_team</w:t>
            </w:r>
          </w:p>
        </w:tc>
        <w:tc>
          <w:tcPr>
            <w:tcW w:type="dxa" w:w="2880"/>
          </w:tcPr>
          <w:p>
            <w:r>
              <w:t>object</w:t>
            </w:r>
          </w:p>
        </w:tc>
        <w:tc>
          <w:tcPr>
            <w:tcW w:type="dxa" w:w="2880"/>
          </w:tcPr>
          <w:p>
            <w:r>
              <w:t>Owning team information.</w:t>
            </w:r>
          </w:p>
        </w:tc>
      </w:tr>
      <w:tr>
        <w:tc>
          <w:tcPr>
            <w:tcW w:type="dxa" w:w="2880"/>
          </w:tcPr>
          <w:p>
            <w:r>
              <w:t>entries[].owner_team.id</w:t>
            </w:r>
          </w:p>
        </w:tc>
        <w:tc>
          <w:tcPr>
            <w:tcW w:type="dxa" w:w="2880"/>
          </w:tcPr>
          <w:p>
            <w:r>
              <w:t>string</w:t>
            </w:r>
          </w:p>
        </w:tc>
        <w:tc>
          <w:tcPr>
            <w:tcW w:type="dxa" w:w="2880"/>
          </w:tcPr>
          <w:p>
            <w:r>
              <w:t>Team ID.</w:t>
            </w:r>
          </w:p>
        </w:tc>
      </w:tr>
      <w:tr>
        <w:tc>
          <w:tcPr>
            <w:tcW w:type="dxa" w:w="2880"/>
          </w:tcPr>
          <w:p>
            <w:r>
              <w:t>entries[].owner_team.name</w:t>
            </w:r>
          </w:p>
        </w:tc>
        <w:tc>
          <w:tcPr>
            <w:tcW w:type="dxa" w:w="2880"/>
          </w:tcPr>
          <w:p>
            <w:r>
              <w:t>string</w:t>
            </w:r>
          </w:p>
        </w:tc>
        <w:tc>
          <w:tcPr>
            <w:tcW w:type="dxa" w:w="2880"/>
          </w:tcPr>
          <w:p>
            <w:r>
              <w:t>Team name.</w:t>
            </w:r>
          </w:p>
        </w:tc>
      </w:tr>
      <w:tr>
        <w:tc>
          <w:tcPr>
            <w:tcW w:type="dxa" w:w="2880"/>
          </w:tcPr>
          <w:p>
            <w:r>
              <w:t>entries[].path_display</w:t>
            </w:r>
          </w:p>
        </w:tc>
        <w:tc>
          <w:tcPr>
            <w:tcW w:type="dxa" w:w="2880"/>
          </w:tcPr>
          <w:p>
            <w:r>
              <w:t>string</w:t>
            </w:r>
          </w:p>
        </w:tc>
        <w:tc>
          <w:tcPr>
            <w:tcW w:type="dxa" w:w="2880"/>
          </w:tcPr>
          <w:p>
            <w:r>
              <w:t>Display path to the file.</w:t>
            </w:r>
          </w:p>
        </w:tc>
      </w:tr>
      <w:tr>
        <w:tc>
          <w:tcPr>
            <w:tcW w:type="dxa" w:w="2880"/>
          </w:tcPr>
          <w:p>
            <w:r>
              <w:t>entries[].path_lower</w:t>
            </w:r>
          </w:p>
        </w:tc>
        <w:tc>
          <w:tcPr>
            <w:tcW w:type="dxa" w:w="2880"/>
          </w:tcPr>
          <w:p>
            <w:r>
              <w:t>string</w:t>
            </w:r>
          </w:p>
        </w:tc>
        <w:tc>
          <w:tcPr>
            <w:tcW w:type="dxa" w:w="2880"/>
          </w:tcPr>
          <w:p>
            <w:r>
              <w:t>Lowercased path to the file.</w:t>
            </w:r>
          </w:p>
        </w:tc>
      </w:tr>
      <w:tr>
        <w:tc>
          <w:tcPr>
            <w:tcW w:type="dxa" w:w="2880"/>
          </w:tcPr>
          <w:p>
            <w:r>
              <w:t>entries[].permissions</w:t>
            </w:r>
          </w:p>
        </w:tc>
        <w:tc>
          <w:tcPr>
            <w:tcW w:type="dxa" w:w="2880"/>
          </w:tcPr>
          <w:p>
            <w:r>
              <w:t>array</w:t>
            </w:r>
          </w:p>
        </w:tc>
        <w:tc>
          <w:tcPr>
            <w:tcW w:type="dxa" w:w="2880"/>
          </w:tcPr>
          <w:p>
            <w:r>
              <w:t>Permissions/actions the authenticated user can perform (populated based on actions request field).</w:t>
            </w:r>
          </w:p>
        </w:tc>
      </w:tr>
      <w:tr>
        <w:tc>
          <w:tcPr>
            <w:tcW w:type="dxa" w:w="2880"/>
          </w:tcPr>
          <w:p>
            <w:r>
              <w:t>entries[].policy</w:t>
            </w:r>
          </w:p>
        </w:tc>
        <w:tc>
          <w:tcPr>
            <w:tcW w:type="dxa" w:w="2880"/>
          </w:tcPr>
          <w:p>
            <w:r>
              <w:t>object</w:t>
            </w:r>
          </w:p>
        </w:tc>
        <w:tc>
          <w:tcPr>
            <w:tcW w:type="dxa" w:w="2880"/>
          </w:tcPr>
          <w:p>
            <w:r>
              <w:t>Sharing policy information.</w:t>
            </w:r>
          </w:p>
        </w:tc>
      </w:tr>
      <w:tr>
        <w:tc>
          <w:tcPr>
            <w:tcW w:type="dxa" w:w="2880"/>
          </w:tcPr>
          <w:p>
            <w:r>
              <w:t>entries[].policy.acl_update_policy</w:t>
            </w:r>
          </w:p>
        </w:tc>
        <w:tc>
          <w:tcPr>
            <w:tcW w:type="dxa" w:w="2880"/>
          </w:tcPr>
          <w:p>
            <w:r>
              <w:t>object</w:t>
            </w:r>
          </w:p>
        </w:tc>
        <w:tc>
          <w:tcPr>
            <w:tcW w:type="dxa" w:w="2880"/>
          </w:tcPr>
          <w:p>
            <w:r>
              <w:t>ACL update policy with .tag.</w:t>
            </w:r>
          </w:p>
        </w:tc>
      </w:tr>
      <w:tr>
        <w:tc>
          <w:tcPr>
            <w:tcW w:type="dxa" w:w="2880"/>
          </w:tcPr>
          <w:p>
            <w:r>
              <w:t>entries[].policy.acl_update_policy..tag</w:t>
            </w:r>
          </w:p>
        </w:tc>
        <w:tc>
          <w:tcPr>
            <w:tcW w:type="dxa" w:w="2880"/>
          </w:tcPr>
          <w:p>
            <w:r>
              <w:t>string</w:t>
            </w:r>
          </w:p>
        </w:tc>
        <w:tc>
          <w:tcPr>
            <w:tcW w:type="dxa" w:w="2880"/>
          </w:tcPr>
          <w:p>
            <w:r>
              <w:t>Example: owner.</w:t>
            </w:r>
          </w:p>
        </w:tc>
      </w:tr>
      <w:tr>
        <w:tc>
          <w:tcPr>
            <w:tcW w:type="dxa" w:w="2880"/>
          </w:tcPr>
          <w:p>
            <w:r>
              <w:t>entries[].policy.member_policy</w:t>
            </w:r>
          </w:p>
        </w:tc>
        <w:tc>
          <w:tcPr>
            <w:tcW w:type="dxa" w:w="2880"/>
          </w:tcPr>
          <w:p>
            <w:r>
              <w:t>object</w:t>
            </w:r>
          </w:p>
        </w:tc>
        <w:tc>
          <w:tcPr>
            <w:tcW w:type="dxa" w:w="2880"/>
          </w:tcPr>
          <w:p>
            <w:r>
              <w:t>Member policy with .tag.</w:t>
            </w:r>
          </w:p>
        </w:tc>
      </w:tr>
      <w:tr>
        <w:tc>
          <w:tcPr>
            <w:tcW w:type="dxa" w:w="2880"/>
          </w:tcPr>
          <w:p>
            <w:r>
              <w:t>entries[].policy.member_policy..tag</w:t>
            </w:r>
          </w:p>
        </w:tc>
        <w:tc>
          <w:tcPr>
            <w:tcW w:type="dxa" w:w="2880"/>
          </w:tcPr>
          <w:p>
            <w:r>
              <w:t>string</w:t>
            </w:r>
          </w:p>
        </w:tc>
        <w:tc>
          <w:tcPr>
            <w:tcW w:type="dxa" w:w="2880"/>
          </w:tcPr>
          <w:p>
            <w:r>
              <w:t>Example: anyone.</w:t>
            </w:r>
          </w:p>
        </w:tc>
      </w:tr>
      <w:tr>
        <w:tc>
          <w:tcPr>
            <w:tcW w:type="dxa" w:w="2880"/>
          </w:tcPr>
          <w:p>
            <w:r>
              <w:t>entries[].policy.resolved_member_policy</w:t>
            </w:r>
          </w:p>
        </w:tc>
        <w:tc>
          <w:tcPr>
            <w:tcW w:type="dxa" w:w="2880"/>
          </w:tcPr>
          <w:p>
            <w:r>
              <w:t>object</w:t>
            </w:r>
          </w:p>
        </w:tc>
        <w:tc>
          <w:tcPr>
            <w:tcW w:type="dxa" w:w="2880"/>
          </w:tcPr>
          <w:p>
            <w:r>
              <w:t>Resolved member policy with .tag.</w:t>
            </w:r>
          </w:p>
        </w:tc>
      </w:tr>
      <w:tr>
        <w:tc>
          <w:tcPr>
            <w:tcW w:type="dxa" w:w="2880"/>
          </w:tcPr>
          <w:p>
            <w:r>
              <w:t>entries[].policy.resolved_member_policy..tag</w:t>
            </w:r>
          </w:p>
        </w:tc>
        <w:tc>
          <w:tcPr>
            <w:tcW w:type="dxa" w:w="2880"/>
          </w:tcPr>
          <w:p>
            <w:r>
              <w:t>string</w:t>
            </w:r>
          </w:p>
        </w:tc>
        <w:tc>
          <w:tcPr>
            <w:tcW w:type="dxa" w:w="2880"/>
          </w:tcPr>
          <w:p>
            <w:r>
              <w:t>Example: team.</w:t>
            </w:r>
          </w:p>
        </w:tc>
      </w:tr>
      <w:tr>
        <w:tc>
          <w:tcPr>
            <w:tcW w:type="dxa" w:w="2880"/>
          </w:tcPr>
          <w:p>
            <w:r>
              <w:t>entries[].policy.shared_link_policy</w:t>
            </w:r>
          </w:p>
        </w:tc>
        <w:tc>
          <w:tcPr>
            <w:tcW w:type="dxa" w:w="2880"/>
          </w:tcPr>
          <w:p>
            <w:r>
              <w:t>object</w:t>
            </w:r>
          </w:p>
        </w:tc>
        <w:tc>
          <w:tcPr>
            <w:tcW w:type="dxa" w:w="2880"/>
          </w:tcPr>
          <w:p>
            <w:r>
              <w:t>Shared link policy with .tag.</w:t>
            </w:r>
          </w:p>
        </w:tc>
      </w:tr>
      <w:tr>
        <w:tc>
          <w:tcPr>
            <w:tcW w:type="dxa" w:w="2880"/>
          </w:tcPr>
          <w:p>
            <w:r>
              <w:t>entries[].policy.shared_link_policy..tag</w:t>
            </w:r>
          </w:p>
        </w:tc>
        <w:tc>
          <w:tcPr>
            <w:tcW w:type="dxa" w:w="2880"/>
          </w:tcPr>
          <w:p>
            <w:r>
              <w:t>string</w:t>
            </w:r>
          </w:p>
        </w:tc>
        <w:tc>
          <w:tcPr>
            <w:tcW w:type="dxa" w:w="2880"/>
          </w:tcPr>
          <w:p>
            <w:r>
              <w:t>Example: anyone.</w:t>
            </w:r>
          </w:p>
        </w:tc>
      </w:tr>
      <w:tr>
        <w:tc>
          <w:tcPr>
            <w:tcW w:type="dxa" w:w="2880"/>
          </w:tcPr>
          <w:p>
            <w:r>
              <w:t>entries[].preview_url</w:t>
            </w:r>
          </w:p>
        </w:tc>
        <w:tc>
          <w:tcPr>
            <w:tcW w:type="dxa" w:w="2880"/>
          </w:tcPr>
          <w:p>
            <w:r>
              <w:t>string</w:t>
            </w:r>
          </w:p>
        </w:tc>
        <w:tc>
          <w:tcPr>
            <w:tcW w:type="dxa" w:w="2880"/>
          </w:tcPr>
          <w:p>
            <w:r>
              <w:t>URL to preview the shared file.</w:t>
            </w:r>
          </w:p>
        </w:tc>
      </w:tr>
      <w:tr>
        <w:tc>
          <w:tcPr>
            <w:tcW w:type="dxa" w:w="2880"/>
          </w:tcPr>
          <w:p>
            <w:r>
              <w:t>entries[].time_invited</w:t>
            </w:r>
          </w:p>
        </w:tc>
        <w:tc>
          <w:tcPr>
            <w:tcW w:type="dxa" w:w="2880"/>
          </w:tcPr>
          <w:p>
            <w:r>
              <w:t>string</w:t>
            </w:r>
          </w:p>
        </w:tc>
        <w:tc>
          <w:tcPr>
            <w:tcW w:type="dxa" w:w="2880"/>
          </w:tcPr>
          <w:p>
            <w:r>
              <w:t>ISO 8601 timestamp when the user was invited to the shared file.</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'https://api.dropboxapi.com/2/sharing/list_received_files' \</w:t>
        <w:br/>
        <w:t xml:space="preserve"> -H 'Accept: application/json' \</w:t>
        <w:br/>
        <w:t xml:space="preserve"> -H 'Content-Type: application/json' \</w:t>
        <w:br/>
        <w:t xml:space="preserve"> --data '{"actions":[],"limit":100}'</w:t>
      </w:r>
    </w:p>
    <w:p>
      <w:pPr>
        <w:pStyle w:val="Heading3"/>
      </w:pPr>
      <w:r>
        <w:t>Example Usage</w:t>
      </w:r>
    </w:p>
    <w:p>
      <w:pPr>
        <w:pStyle w:val="Heading3"/>
      </w:pPr>
      <w:r>
        <w:t>Example 1: Default limit (omit limit)</w:t>
      </w:r>
    </w:p>
    <w:p>
      <w:r>
        <w:rPr>
          <w:b/>
          <w:color w:val="666666"/>
          <w:sz w:val="16"/>
        </w:rPr>
        <w:t>[bash]</w:t>
      </w:r>
    </w:p>
    <w:p>
      <w:pPr>
        <w:shd w:fill="F2F2F2" w:val="clear"/>
      </w:pPr>
      <w:r>
        <w:rPr>
          <w:rFonts w:ascii="Courier New" w:hAnsi="Courier New"/>
          <w:sz w:val="17"/>
        </w:rPr>
        <w:t>curl -X POST 'https://api.dropboxapi.com/2/sharing/list_received_files' \</w:t>
        <w:br/>
        <w:t xml:space="preserve"> -H 'Accept: application/json' \</w:t>
        <w:br/>
        <w:t xml:space="preserve"> -H 'Content-Type: application/json' \</w:t>
        <w:br/>
        <w:t xml:space="preserve"> --data '{"actions":[]}'</w:t>
      </w:r>
    </w:p>
    <w:p>
      <w:pPr>
        <w:pStyle w:val="Heading3"/>
      </w:pPr>
      <w:r>
        <w:t>Example 2: Request 300 results (max)</w:t>
      </w:r>
    </w:p>
    <w:p>
      <w:r>
        <w:rPr>
          <w:b/>
          <w:color w:val="666666"/>
          <w:sz w:val="16"/>
        </w:rPr>
        <w:t>[bash]</w:t>
      </w:r>
    </w:p>
    <w:p>
      <w:pPr>
        <w:shd w:fill="F2F2F2" w:val="clear"/>
      </w:pPr>
      <w:r>
        <w:rPr>
          <w:rFonts w:ascii="Courier New" w:hAnsi="Courier New"/>
          <w:sz w:val="17"/>
        </w:rPr>
        <w:t>curl -X POST 'https://api.dropboxapi.com/2/sharing/list_received_files' \</w:t>
        <w:br/>
        <w:t xml:space="preserve"> -H 'Accept: application/json' \</w:t>
        <w:br/>
        <w:t xml:space="preserve"> -H 'Content-Type: application/json' \</w:t>
        <w:br/>
        <w:t xml:space="preserve"> --data '{"limit":300,"actions":[]}'</w:t>
      </w:r>
    </w:p>
    <w:p>
      <w:pPr>
        <w:pStyle w:val="Heading3"/>
      </w:pPr>
      <w:r>
        <w:t>Behavior</w:t>
      </w:r>
    </w:p>
    <w:p>
      <w:pPr>
        <w:pStyle w:val="ListBullet"/>
      </w:pPr>
      <w:r>
        <w:t>Accepts an RPC-style JSON body with optional limit and actions.</w:t>
      </w:r>
    </w:p>
    <w:p>
      <w:pPr>
        <w:pStyle w:val="ListBullet"/>
      </w:pPr>
      <w:r>
        <w:t>Returns shared file metadata in entries.</w:t>
      </w:r>
    </w:p>
    <w:p>
      <w:pPr>
        <w:pStyle w:val="ListBullet"/>
      </w:pPr>
      <w:r>
        <w:t>If present, cursor can be used to obtain additional shared files (cursor usage endpoint not provided in the scraped content).</w:t>
      </w:r>
    </w:p>
    <w:p>
      <w:pPr>
        <w:pStyle w:val="Heading3"/>
      </w:pPr>
      <w:r>
        <w:t>Notes</w:t>
      </w:r>
    </w:p>
    <w:p>
      <w:pPr>
        <w:pStyle w:val="ListBullet"/>
      </w:pPr>
      <w:r>
        <w:t>limit defaults to 100 when not specified.</w:t>
      </w:r>
    </w:p>
    <w:p>
      <w:pPr>
        <w:pStyle w:val="ListBullet"/>
      </w:pPr>
      <w:r>
        <w:t>actions controls which actions/permissions may appear in entries[].permissions.</w:t>
      </w:r>
    </w:p>
    <w:p>
      <w:pPr>
        <w:pStyle w:val="ListBullet"/>
      </w:pPr>
      <w:r>
        <w:t>This functionality requires a verified email address; otherwise it can return email_unverified.</w:t>
      </w:r>
    </w:p>
    <w:p>
      <w:pPr>
        <w:pStyle w:val="Heading3"/>
      </w:pPr>
      <w:r>
        <w:t>Gotchas</w:t>
      </w:r>
    </w:p>
    <w:p>
      <w:pPr>
        <w:pStyle w:val="ListBullet"/>
      </w:pPr>
      <w:r>
        <w:t>Apps using the app folder permission are not supported by this endpoint.</w:t>
      </w:r>
    </w:p>
    <w:p>
      <w:pPr>
        <w:pStyle w:val="ListBullet"/>
      </w:pPr>
      <w:r>
        <w:t>limit must be within 1..300.</w:t>
      </w:r>
    </w:p>
    <w:p>
      <w:pPr>
        <w:pStyle w:val="Heading3"/>
      </w:pPr>
      <w:r>
        <w:t>Error Handling</w:t>
      </w:r>
    </w:p>
    <w:p>
      <w:pPr>
        <w:pStyle w:val="ListBullet"/>
      </w:pPr>
      <w:r>
        <w:t>email_unverified: The user’s email address is not verified; this functionality is only available for accounts with a verified email.</w:t>
      </w:r>
    </w:p>
    <w:p>
      <w:pPr>
        <w:pStyle w:val="ListBullet"/>
      </w:pPr>
      <w:r>
        <w:t>other: A non-specific error condition (details not provided in scraped content).</w:t>
      </w:r>
    </w:p>
    <w:p>
      <w:pPr>
        <w:pStyle w:val="Heading3"/>
      </w:pPr>
      <w:r>
        <w:t>Related receivedFiles actions</w:t>
      </w:r>
    </w:p>
    <w:p>
      <w:pPr>
        <w:pStyle w:val="ListBullet"/>
      </w:pPr>
      <w:r>
        <w:t>[POST] Continue Listing Received Files — /sharing/list_received_files/continue</w:t>
      </w:r>
    </w:p>
    <w:p>
      <w:r>
        <w:br w:type="page"/>
      </w:r>
    </w:p>
    <w:p>
      <w:pPr>
        <w:pStyle w:val="Heading2"/>
      </w:pPr>
      <w:r>
        <w:t>67. [POST] Update a Shared Folder Member’s Permissions</w:t>
      </w:r>
    </w:p>
    <w:p>
      <w:r>
        <w:rPr>
          <w:b/>
        </w:rPr>
        <w:t xml:space="preserve">Endpoint: </w:t>
      </w:r>
      <w:r>
        <w:rPr>
          <w:rFonts w:ascii="Courier New" w:hAnsi="Courier New"/>
          <w:sz w:val="18"/>
        </w:rPr>
        <w:t>/sharing/update_folder_member</w:t>
      </w:r>
    </w:p>
    <w:p>
      <w:pPr>
        <w:pStyle w:val="Heading3"/>
      </w:pPr>
      <w:r>
        <w:t>Prerequisites</w:t>
      </w:r>
    </w:p>
    <w:p>
      <w:pPr>
        <w:pStyle w:val="ListBullet"/>
      </w:pPr>
      <w:r>
        <w:t>The caller must be an owner or editor of the shared folder.</w:t>
      </w:r>
    </w:p>
    <w:p>
      <w:pPr>
        <w:pStyle w:val="ListBullet"/>
      </w:pPr>
      <w:r>
        <w:t>This endpoint does not support apps with the app folder permission.</w:t>
      </w:r>
    </w:p>
    <w:p>
      <w:pPr>
        <w:pStyle w:val="ListBullet"/>
      </w:pPr>
      <w:r>
        <w:t>Required scope: sharing.write</w:t>
      </w:r>
    </w:p>
    <w:p>
      <w:pPr>
        <w:pStyle w:val="Heading3"/>
      </w:pPr>
      <w:r>
        <w:t>Method</w:t>
      </w:r>
    </w:p>
    <w:p>
      <w:r>
        <w:t>POST</w:t>
      </w:r>
    </w:p>
    <w:p>
      <w:pPr>
        <w:pStyle w:val="Heading3"/>
      </w:pPr>
      <w:r>
        <w:t>URL</w:t>
      </w:r>
    </w:p>
    <w:p>
      <w:r>
        <w:t>https://api.dropboxapi.com/2/sharing/update_folder_member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Allows an owner or editor of a shared folder to update another member’s permissions (access level) for that shared folder.</w:t>
      </w:r>
    </w:p>
    <w:p>
      <w:pPr>
        <w:pStyle w:val="Heading3"/>
      </w:pPr>
      <w:r>
        <w:t>Enforcement Rules</w:t>
      </w:r>
    </w:p>
    <w:p>
      <w:pPr>
        <w:pStyle w:val="ListBullet"/>
      </w:pPr>
      <w:r>
        <w:t>This is an RPC-style endpoint: send parameters in the JSON request body.</w:t>
      </w:r>
    </w:p>
    <w:p>
      <w:pPr>
        <w:pStyle w:val="ListBullet"/>
      </w:pPr>
      <w:r>
        <w:t>When executing, send Path Parameters in the URL (none for this endpoint), not in the body.</w:t>
      </w:r>
    </w:p>
    <w:p>
      <w:pPr>
        <w:pStyle w:val="ListBullet"/>
      </w:pPr>
      <w:r>
        <w:t>When executing, send Query Parameters in the URL as query parameters (none documented), not in the body.</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shared_folder_id</w:t>
            </w:r>
          </w:p>
        </w:tc>
        <w:tc>
          <w:tcPr>
            <w:tcW w:type="dxa" w:w="2880"/>
          </w:tcPr>
          <w:p>
            <w:r>
              <w:t>string</w:t>
            </w:r>
          </w:p>
        </w:tc>
        <w:tc>
          <w:tcPr>
            <w:tcW w:type="dxa" w:w="2880"/>
          </w:tcPr>
          <w:p>
            <w:r>
              <w:t>The ID for the shared folder. Pattern: [-_0-9a-zA-Z:]+.</w:t>
            </w:r>
          </w:p>
        </w:tc>
      </w:tr>
      <w:tr>
        <w:tc>
          <w:tcPr>
            <w:tcW w:type="dxa" w:w="2880"/>
          </w:tcPr>
          <w:p>
            <w:r>
              <w:t>member</w:t>
            </w:r>
          </w:p>
        </w:tc>
        <w:tc>
          <w:tcPr>
            <w:tcW w:type="dxa" w:w="2880"/>
          </w:tcPr>
          <w:p>
            <w:r>
              <w:t>object (MemberSelector)</w:t>
            </w:r>
          </w:p>
        </w:tc>
        <w:tc>
          <w:tcPr>
            <w:tcW w:type="dxa" w:w="2880"/>
          </w:tcPr>
          <w:p>
            <w:r>
              <w:t>The member of the shared folder to update. Only MemberSelector.dropbox_id may be set at this time.</w:t>
            </w:r>
          </w:p>
        </w:tc>
      </w:tr>
      <w:tr>
        <w:tc>
          <w:tcPr>
            <w:tcW w:type="dxa" w:w="2880"/>
          </w:tcPr>
          <w:p>
            <w:r>
              <w:t>access_level</w:t>
            </w:r>
          </w:p>
        </w:tc>
        <w:tc>
          <w:tcPr>
            <w:tcW w:type="dxa" w:w="2880"/>
          </w:tcPr>
          <w:p>
            <w:r>
              <w:t>string (AccessLevel)</w:t>
            </w:r>
          </w:p>
        </w:tc>
        <w:tc>
          <w:tcPr>
            <w:tcW w:type="dxa" w:w="2880"/>
          </w:tcPr>
          <w:p>
            <w:r>
              <w:t>The new access level for the member. AccessLevel.owner is disallowed.</w:t>
            </w:r>
          </w:p>
        </w:tc>
      </w:tr>
    </w:tbl>
    <w:p/>
    <w:p>
      <w:pPr>
        <w:pStyle w:val="Heading3"/>
      </w:pPr>
      <w:r>
        <w:t>Optional Request Body Fields</w:t>
      </w:r>
    </w:p>
    <w:p>
      <w:r>
        <w:t>None documented.</w:t>
      </w:r>
    </w:p>
    <w:p>
      <w:pPr>
        <w:pStyle w:val="Heading3"/>
      </w:pPr>
      <w:r>
        <w:t>Response</w:t>
      </w:r>
    </w:p>
    <w:p>
      <w:pPr>
        <w:pStyle w:val="Heading3"/>
      </w:pPr>
      <w:r>
        <w:t>Success Response (200 OK)</w:t>
      </w:r>
    </w:p>
    <w:p>
      <w:r>
        <w:t>Returns MemberAccessLevelResult.</w:t>
      </w:r>
    </w:p>
    <w:p>
      <w:r>
        <w:rPr>
          <w:b/>
          <w:color w:val="666666"/>
          <w:sz w:val="16"/>
        </w:rPr>
        <w:t>[json]</w:t>
      </w:r>
    </w:p>
    <w:p>
      <w:pPr>
        <w:shd w:fill="F2F2F2" w:val="clear"/>
      </w:pPr>
      <w:r>
        <w:rPr>
          <w:rFonts w:ascii="Courier New" w:hAnsi="Courier New"/>
          <w:sz w:val="17"/>
        </w:rPr>
        <w:t>{</w:t>
        <w:br/>
        <w:t xml:space="preserve"> "access_level": "viewer",</w:t>
        <w:br/>
        <w:t xml:space="preserve"> "warning": "Member has this access via a parent folder.",</w:t>
        <w:br/>
        <w:t xml:space="preserve"> "access_details": [</w:t>
        <w:br/>
        <w:t xml:space="preserve"> {</w:t>
        <w:br/>
        <w:t xml:space="preserve"> "example": "ParentFolderAccessInfo is returned here when applicable (shape not provided in scraped docs)."</w:t>
        <w:br/>
        <w:t xml:space="preserve"> }</w:t>
        <w:br/>
        <w:t xml:space="preserve"> ]</w:t>
        <w:br/>
        <w:t>}</w:t>
      </w:r>
    </w:p>
    <w:p>
      <w:r>
        <w:rPr>
          <w:b/>
        </w:rPr>
        <w:t>Note: Note: The scraped documentation describes the fields but does not provide the full schema for ParentFolderAccessInfo.</w:t>
      </w:r>
    </w:p>
    <w:p>
      <w:pPr>
        <w:pStyle w:val="Heading3"/>
      </w:pPr>
      <w:r>
        <w:t>Error Responses</w:t>
      </w:r>
    </w:p>
    <w:p>
      <w:r>
        <w:t>The endpoint returns an UpdateFolderMemberError (open union). Examples provided:</w:t>
      </w:r>
    </w:p>
    <w:p>
      <w:pPr>
        <w:pStyle w:val="Heading4"/>
      </w:pPr>
      <w:r>
        <w:t>insufficient_plan</w:t>
      </w:r>
    </w:p>
    <w:p>
      <w:r>
        <w:rPr>
          <w:b/>
          <w:color w:val="666666"/>
          <w:sz w:val="16"/>
        </w:rPr>
        <w:t>[json]</w:t>
      </w:r>
    </w:p>
    <w:p>
      <w:pPr>
        <w:shd w:fill="F2F2F2" w:val="clear"/>
      </w:pPr>
      <w:r>
        <w:rPr>
          <w:rFonts w:ascii="Courier New" w:hAnsi="Courier New"/>
          <w:sz w:val="17"/>
        </w:rPr>
        <w:t>{</w:t>
        <w:br/>
        <w:t xml:space="preserve"> "error": {</w:t>
        <w:br/>
        <w:t xml:space="preserve"> ".tag": "insufficient_plan"</w:t>
        <w:br/>
        <w:t xml:space="preserve"> },</w:t>
        <w:br/>
        <w:t xml:space="preserve"> "error_summary": "insufficient_plan/..."</w:t>
        <w:br/>
        <w:t>}</w:t>
      </w:r>
    </w:p>
    <w:p>
      <w:pPr>
        <w:pStyle w:val="Heading4"/>
      </w:pPr>
      <w:r>
        <w:t>no_permission</w:t>
      </w:r>
    </w:p>
    <w:p>
      <w:r>
        <w:rPr>
          <w:b/>
          <w:color w:val="666666"/>
          <w:sz w:val="16"/>
        </w:rPr>
        <w:t>[json]</w:t>
      </w:r>
    </w:p>
    <w:p>
      <w:pPr>
        <w:shd w:fill="F2F2F2" w:val="clear"/>
      </w:pPr>
      <w:r>
        <w:rPr>
          <w:rFonts w:ascii="Courier New" w:hAnsi="Courier New"/>
          <w:sz w:val="17"/>
        </w:rPr>
        <w:t>{</w:t>
        <w:br/>
        <w:t xml:space="preserve"> "error": {</w:t>
        <w:br/>
        <w:t xml:space="preserve"> ".tag": "no_permission"</w:t>
        <w:br/>
        <w:t xml:space="preserve"> },</w:t>
        <w:br/>
        <w:t xml:space="preserve"> "error_summary": "no_permission/..."</w:t>
        <w:br/>
        <w:t>}</w:t>
      </w:r>
    </w:p>
    <w:p>
      <w:pPr>
        <w:pStyle w:val="Heading4"/>
      </w:pPr>
      <w:r>
        <w:t>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access_level</w:t>
            </w:r>
          </w:p>
        </w:tc>
        <w:tc>
          <w:tcPr>
            <w:tcW w:type="dxa" w:w="2880"/>
          </w:tcPr>
          <w:p>
            <w:r>
              <w:t>string (AccessLevel) | null</w:t>
            </w:r>
          </w:p>
        </w:tc>
        <w:tc>
          <w:tcPr>
            <w:tcW w:type="dxa" w:w="2880"/>
          </w:tcPr>
          <w:p>
            <w:r>
              <w:t>The member still has this level of access to the content through a parent folder. Optional.</w:t>
            </w:r>
          </w:p>
        </w:tc>
      </w:tr>
      <w:tr>
        <w:tc>
          <w:tcPr>
            <w:tcW w:type="dxa" w:w="2880"/>
          </w:tcPr>
          <w:p>
            <w:r>
              <w:t>warning</w:t>
            </w:r>
          </w:p>
        </w:tc>
        <w:tc>
          <w:tcPr>
            <w:tcW w:type="dxa" w:w="2880"/>
          </w:tcPr>
          <w:p>
            <w:r>
              <w:t>string | null</w:t>
            </w:r>
          </w:p>
        </w:tc>
        <w:tc>
          <w:tcPr>
            <w:tcW w:type="dxa" w:w="2880"/>
          </w:tcPr>
          <w:p>
            <w:r>
              <w:t>Localized string with additional info about why the user has this access level through a parent folder. Optional.</w:t>
            </w:r>
          </w:p>
        </w:tc>
      </w:tr>
      <w:tr>
        <w:tc>
          <w:tcPr>
            <w:tcW w:type="dxa" w:w="2880"/>
          </w:tcPr>
          <w:p>
            <w:r>
              <w:t>access_details</w:t>
            </w:r>
          </w:p>
        </w:tc>
        <w:tc>
          <w:tcPr>
            <w:tcW w:type="dxa" w:w="2880"/>
          </w:tcPr>
          <w:p>
            <w:r>
              <w:t>array | null</w:t>
            </w:r>
          </w:p>
        </w:tc>
        <w:tc>
          <w:tcPr>
            <w:tcW w:type="dxa" w:w="2880"/>
          </w:tcPr>
          <w:p>
            <w:r>
              <w:t>List of ParentFolderAccessInfo. Present if the user has access to the first parent folder where the member gains access. Optional.</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'https://api.dropboxapi.com/2/sharing/update_folder_member' \</w:t>
        <w:br/>
        <w:t xml:space="preserve"> -H 'Accept: application/json' \</w:t>
        <w:br/>
        <w:t xml:space="preserve"> -H 'Content-Type: application/json' \</w:t>
        <w:br/>
        <w:t xml:space="preserve"> --data '{</w:t>
        <w:br/>
        <w:t xml:space="preserve"> "access_level": "editor",</w:t>
        <w:br/>
        <w:t xml:space="preserve"> "member": {</w:t>
        <w:br/>
        <w:t xml:space="preserve"> ".tag": "email",</w:t>
        <w:br/>
        <w:t xml:space="preserve"> "email": "justin@example.com"</w:t>
        <w:br/>
        <w:t xml:space="preserve">    },</w:t>
        <w:br/>
        <w:t xml:space="preserve"> "shared_folder_id": "84528192421"</w:t>
        <w:br/>
        <w:t xml:space="preserve">  }'</w:t>
      </w:r>
    </w:p>
    <w:p>
      <w:pPr>
        <w:pStyle w:val="Heading3"/>
      </w:pPr>
      <w:r>
        <w:t>Example Usage</w:t>
      </w:r>
    </w:p>
    <w:p>
      <w:pPr>
        <w:pStyle w:val="Heading3"/>
      </w:pPr>
      <w:r>
        <w:t>Example 1: Update a member to editor</w:t>
      </w:r>
    </w:p>
    <w:p>
      <w:r>
        <w:rPr>
          <w:b/>
          <w:color w:val="666666"/>
          <w:sz w:val="16"/>
        </w:rPr>
        <w:t>[bash]</w:t>
      </w:r>
    </w:p>
    <w:p>
      <w:pPr>
        <w:shd w:fill="F2F2F2" w:val="clear"/>
      </w:pPr>
      <w:r>
        <w:rPr>
          <w:rFonts w:ascii="Courier New" w:hAnsi="Courier New"/>
          <w:sz w:val="17"/>
        </w:rPr>
        <w:t>curl -X POST 'https://api.dropboxapi.com/2/sharing/update_folder_member' \</w:t>
        <w:br/>
        <w:t xml:space="preserve"> -H 'Accept: application/json' \</w:t>
        <w:br/>
        <w:t xml:space="preserve"> -H 'Content-Type: application/json' \</w:t>
        <w:br/>
        <w:t xml:space="preserve"> --data '{</w:t>
        <w:br/>
        <w:t xml:space="preserve"> "access_level": "editor",</w:t>
        <w:br/>
        <w:t xml:space="preserve"> "member": { ".tag": "email", "email": "justin@example.com" },</w:t>
        <w:br/>
        <w:t xml:space="preserve"> "shared_folder_id": "84528192421"</w:t>
        <w:br/>
        <w:t xml:space="preserve">  }'</w:t>
      </w:r>
    </w:p>
    <w:p>
      <w:pPr>
        <w:pStyle w:val="Heading3"/>
      </w:pPr>
      <w:r>
        <w:t>Example 2: Handle insufficient plan downgrade scenario (error case)</w:t>
      </w:r>
    </w:p>
    <w:p>
      <w:r>
        <w:t>If downgrading a member (e.g., editor → viewer) requires a Pro/Business plan, the API may return:</w:t>
      </w:r>
    </w:p>
    <w:p>
      <w:r>
        <w:rPr>
          <w:b/>
          <w:color w:val="666666"/>
          <w:sz w:val="16"/>
        </w:rPr>
        <w:t>[json]</w:t>
      </w:r>
    </w:p>
    <w:p>
      <w:pPr>
        <w:shd w:fill="F2F2F2" w:val="clear"/>
      </w:pPr>
      <w:r>
        <w:rPr>
          <w:rFonts w:ascii="Courier New" w:hAnsi="Courier New"/>
          <w:sz w:val="17"/>
        </w:rPr>
        <w:t>{</w:t>
        <w:br/>
        <w:t xml:space="preserve"> "error": { ".tag": "insufficient_plan" },</w:t>
        <w:br/>
        <w:t xml:space="preserve"> "error_summary": "insufficient_plan/..."</w:t>
        <w:br/>
        <w:t>}</w:t>
      </w:r>
    </w:p>
    <w:p>
      <w:pPr>
        <w:pStyle w:val="Heading3"/>
      </w:pPr>
      <w:r>
        <w:t>Behavior</w:t>
      </w:r>
    </w:p>
    <w:p>
      <w:pPr>
        <w:pStyle w:val="ListBullet"/>
      </w:pPr>
      <w:r>
        <w:t>Validates the caller has permission (must be owner/editor).</w:t>
      </w:r>
    </w:p>
    <w:p>
      <w:pPr>
        <w:pStyle w:val="ListBullet"/>
      </w:pPr>
      <w:r>
        <w:t>Updates the specified member’s access level for the shared folder (cannot set to owner).</w:t>
      </w:r>
    </w:p>
    <w:p>
      <w:pPr>
        <w:pStyle w:val="ListBullet"/>
      </w:pPr>
      <w:r>
        <w:t>Returns the member’s resulting access information, including any access inherited from parent folders (optional fields).</w:t>
      </w:r>
    </w:p>
    <w:p>
      <w:pPr>
        <w:pStyle w:val="Heading3"/>
      </w:pPr>
      <w:r>
        <w:t>Notes</w:t>
      </w:r>
    </w:p>
    <w:p>
      <w:pPr>
        <w:pStyle w:val="ListBullet"/>
      </w:pPr>
      <w:r>
        <w:t>Although the scraped example uses member with ".tag": "email", the parameter definition states: only MemberSelector.dropbox_id may be set at this time.</w:t>
      </w:r>
    </w:p>
    <w:p>
      <w:pPr>
        <w:pStyle w:val="ListBullet"/>
      </w:pPr>
      <w:r>
        <w:t>AccessLevel.owner cannot be assigned via this endpoint.</w:t>
      </w:r>
    </w:p>
    <w:p>
      <w:pPr>
        <w:pStyle w:val="Heading3"/>
      </w:pPr>
      <w:r>
        <w:t>Gotchas</w:t>
      </w:r>
    </w:p>
    <w:p>
      <w:pPr>
        <w:pStyle w:val="ListBullet"/>
      </w:pPr>
      <w:r>
        <w:t>Apps using the app folder permission cannot use this endpoint.</w:t>
      </w:r>
    </w:p>
    <w:p>
      <w:pPr>
        <w:pStyle w:val="ListBullet"/>
      </w:pPr>
      <w:r>
        <w:t>Plan limitations may prevent some changes (example given: downgrading editor → viewer may require Pro/Business).</w:t>
      </w:r>
    </w:p>
    <w:p>
      <w:pPr>
        <w:pStyle w:val="Heading3"/>
      </w:pPr>
      <w:r>
        <w:t>Error Handling</w:t>
      </w:r>
    </w:p>
    <w:p>
      <w:pPr>
        <w:pStyle w:val="ListBullet"/>
      </w:pPr>
      <w:r>
        <w:t>insufficient_plan: Account doesn’t support the action (e.g., certain downgrades require Pro/Business).</w:t>
      </w:r>
    </w:p>
    <w:p>
      <w:pPr>
        <w:pStyle w:val="ListBullet"/>
      </w:pPr>
      <w:r>
        <w:t>no_permission: Caller lacks permission to perform the update.</w:t>
      </w:r>
    </w:p>
    <w:p>
      <w:pPr>
        <w:pStyle w:val="ListBullet"/>
      </w:pPr>
      <w:r>
        <w:t>access_error, member_error: Returned as part of UpdateFolderMemberError (details not included in scraped text).</w:t>
      </w:r>
    </w:p>
    <w:p>
      <w:pPr>
        <w:pStyle w:val="ListBullet"/>
      </w:pPr>
      <w:r>
        <w:t>no_explicit_access: If updating access requires adding the member and adding fails (error type referenced as AddFolderMemberError; details not included in scraped text).</w:t>
      </w:r>
    </w:p>
    <w:p>
      <w:pPr>
        <w:pStyle w:val="Heading3"/>
      </w:pPr>
      <w:r>
        <w:t>Related sharedFolders actions</w:t>
      </w:r>
    </w:p>
    <w:p>
      <w:pPr>
        <w:pStyle w:val="ListBullet"/>
      </w:pPr>
      <w:r>
        <w:t>[POST] Add Members to a Shared Folder — /sharing/add_folder_member</w:t>
      </w:r>
    </w:p>
    <w:p>
      <w:pPr>
        <w:pStyle w:val="ListBullet"/>
      </w:pPr>
      <w:r>
        <w:t>[POST] Unshare a Shared Folder — /sharing/unshare_folder</w:t>
      </w:r>
    </w:p>
    <w:p>
      <w:pPr>
        <w:pStyle w:val="ListBullet"/>
      </w:pPr>
      <w:r>
        <w:t>[POST] Update a Shared Folder’s Sharing Policies — /sharing/update_folder_policy</w:t>
      </w:r>
    </w:p>
    <w:p>
      <w:pPr>
        <w:pStyle w:val="ListBullet"/>
      </w:pPr>
      <w:r>
        <w:t>[POST] Get Shared Folder Metadata — /sharing/get_folder_metadata</w:t>
      </w:r>
    </w:p>
    <w:p>
      <w:pPr>
        <w:pStyle w:val="ListBullet"/>
      </w:pPr>
      <w:r>
        <w:t>[POST] List Shared Folders Accessible to the Current User — /sharing/list_folders</w:t>
      </w:r>
    </w:p>
    <w:p>
      <w:pPr>
        <w:pStyle w:val="ListBullet"/>
      </w:pPr>
      <w:r>
        <w:t>[POST] List Shared Folders (Continue Pagination) — /sharing/list_folders/continue</w:t>
      </w:r>
    </w:p>
    <w:p>
      <w:r>
        <w:br w:type="page"/>
      </w:r>
    </w:p>
    <w:p>
      <w:pPr>
        <w:pStyle w:val="Heading2"/>
      </w:pPr>
      <w:r>
        <w:t>68. [POST] Update a Shared Folder’s Sharing Policies</w:t>
      </w:r>
    </w:p>
    <w:p>
      <w:r>
        <w:rPr>
          <w:b/>
        </w:rPr>
        <w:t xml:space="preserve">Endpoint: </w:t>
      </w:r>
      <w:r>
        <w:rPr>
          <w:rFonts w:ascii="Courier New" w:hAnsi="Courier New"/>
          <w:sz w:val="18"/>
        </w:rPr>
        <w:t>/sharing/update_folder_policy</w:t>
      </w:r>
    </w:p>
    <w:p>
      <w:pPr>
        <w:pStyle w:val="Heading3"/>
      </w:pPr>
      <w:r>
        <w:t>Prerequisites</w:t>
      </w:r>
    </w:p>
    <w:p>
      <w:pPr>
        <w:pStyle w:val="ListBullet"/>
      </w:pPr>
      <w:r>
        <w:t>The authenticated user must have AccessLevel.owner access to the shared folder.</w:t>
      </w:r>
    </w:p>
    <w:p>
      <w:pPr>
        <w:pStyle w:val="ListBullet"/>
      </w:pPr>
      <w:r>
        <w:t>This endpoint does not support apps with the app folder permission.</w:t>
      </w:r>
    </w:p>
    <w:p>
      <w:pPr>
        <w:pStyle w:val="ListBullet"/>
      </w:pPr>
      <w:r>
        <w:t>Required OAuth scope: sharing.write</w:t>
      </w:r>
    </w:p>
    <w:p>
      <w:pPr>
        <w:pStyle w:val="Heading3"/>
      </w:pPr>
      <w:r>
        <w:t>Method</w:t>
      </w:r>
    </w:p>
    <w:p>
      <w:r>
        <w:t>POST</w:t>
      </w:r>
    </w:p>
    <w:p>
      <w:pPr>
        <w:pStyle w:val="Heading3"/>
      </w:pPr>
      <w:r>
        <w:t>URL</w:t>
      </w:r>
    </w:p>
    <w:p>
      <w:r>
        <w:t>https://api.dropboxapi.com/2/sharing/update_folder_policy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sharing policies for an existing shared folder. Any policy fields omitted (unset) will retain their current settings. Some policies are only applicable for team accounts.</w:t>
      </w:r>
    </w:p>
    <w:p>
      <w:pPr>
        <w:pStyle w:val="Heading3"/>
      </w:pPr>
      <w:r>
        <w:t>Enforcement Rules</w:t>
      </w:r>
    </w:p>
    <w:p>
      <w:pPr>
        <w:pStyle w:val="ListBullet"/>
      </w:pPr>
      <w:r>
        <w:t>This endpoint has no path parameters.</w:t>
      </w:r>
    </w:p>
    <w:p>
      <w:pPr>
        <w:pStyle w:val="ListBullet"/>
      </w:pPr>
      <w:r>
        <w:t>When executing, send Query Parameters in the URL (this endpoint does not define any query parameters).</w:t>
      </w:r>
    </w:p>
    <w:p>
      <w:pPr>
        <w:pStyle w:val="ListBullet"/>
      </w:pPr>
      <w:r>
        <w:t>When executing, send Request Body fields in the JSON body (RPC-style POST).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shared_folder_id</w:t>
            </w:r>
          </w:p>
        </w:tc>
        <w:tc>
          <w:tcPr>
            <w:tcW w:type="dxa" w:w="2880"/>
          </w:tcPr>
          <w:p>
            <w:r>
              <w:t>string</w:t>
            </w:r>
          </w:p>
        </w:tc>
        <w:tc>
          <w:tcPr>
            <w:tcW w:type="dxa" w:w="2880"/>
          </w:tcPr>
          <w:p>
            <w:r>
              <w:t>The ID of the shared folder. Pattern: [-_0-9a-zA-Z:]+.</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member_policy</w:t>
            </w:r>
          </w:p>
        </w:tc>
        <w:tc>
          <w:tcPr>
            <w:tcW w:type="dxa" w:w="2880"/>
          </w:tcPr>
          <w:p>
            <w:r>
              <w:t>MemberPolicy (tagged union)</w:t>
            </w:r>
          </w:p>
        </w:tc>
        <w:tc>
          <w:tcPr>
            <w:tcW w:type="dxa" w:w="2880"/>
          </w:tcPr>
          <w:p>
            <w:r>
              <w:t>Who can be a member of this shared folder. Only applicable if the current user is on a team. If unset, retains current setting.</w:t>
            </w:r>
          </w:p>
        </w:tc>
      </w:tr>
      <w:tr>
        <w:tc>
          <w:tcPr>
            <w:tcW w:type="dxa" w:w="2880"/>
          </w:tcPr>
          <w:p>
            <w:r>
              <w:t>acl_update_policy</w:t>
            </w:r>
          </w:p>
        </w:tc>
        <w:tc>
          <w:tcPr>
            <w:tcW w:type="dxa" w:w="2880"/>
          </w:tcPr>
          <w:p>
            <w:r>
              <w:t>AclUpdatePolicy (tagged union)</w:t>
            </w:r>
          </w:p>
        </w:tc>
        <w:tc>
          <w:tcPr>
            <w:tcW w:type="dxa" w:w="2880"/>
          </w:tcPr>
          <w:p>
            <w:r>
              <w:t>Who can add and remove members of this shared folder. If unset, retains current setting.</w:t>
            </w:r>
          </w:p>
        </w:tc>
      </w:tr>
      <w:tr>
        <w:tc>
          <w:tcPr>
            <w:tcW w:type="dxa" w:w="2880"/>
          </w:tcPr>
          <w:p>
            <w:r>
              <w:t>viewer_info_policy</w:t>
            </w:r>
          </w:p>
        </w:tc>
        <w:tc>
          <w:tcPr>
            <w:tcW w:type="dxa" w:w="2880"/>
          </w:tcPr>
          <w:p>
            <w:r>
              <w:t>ViewerInfoPolicy (tagged union)</w:t>
            </w:r>
          </w:p>
        </w:tc>
        <w:tc>
          <w:tcPr>
            <w:tcW w:type="dxa" w:w="2880"/>
          </w:tcPr>
          <w:p>
            <w:r>
              <w:t>Who can enable/disable viewer info for this shared folder. If unset, retains current setting.</w:t>
            </w:r>
          </w:p>
        </w:tc>
      </w:tr>
      <w:tr>
        <w:tc>
          <w:tcPr>
            <w:tcW w:type="dxa" w:w="2880"/>
          </w:tcPr>
          <w:p>
            <w:r>
              <w:t>shared_link_policy</w:t>
            </w:r>
          </w:p>
        </w:tc>
        <w:tc>
          <w:tcPr>
            <w:tcW w:type="dxa" w:w="2880"/>
          </w:tcPr>
          <w:p>
            <w:r>
              <w:t>SharedLinkPolicy (tagged union)</w:t>
            </w:r>
          </w:p>
        </w:tc>
        <w:tc>
          <w:tcPr>
            <w:tcW w:type="dxa" w:w="2880"/>
          </w:tcPr>
          <w:p>
            <w:r>
              <w:t>Policy to apply to shared links created for content inside this shared folder. Current user must be on a team to set this to members. If unset, retains current setting.</w:t>
            </w:r>
          </w:p>
        </w:tc>
      </w:tr>
      <w:tr>
        <w:tc>
          <w:tcPr>
            <w:tcW w:type="dxa" w:w="2880"/>
          </w:tcPr>
          <w:p>
            <w:r>
              <w:t>link_settings</w:t>
            </w:r>
          </w:p>
        </w:tc>
        <w:tc>
          <w:tcPr>
            <w:tcW w:type="dxa" w:w="2880"/>
          </w:tcPr>
          <w:p>
            <w:r>
              <w:t>LinkSettings</w:t>
            </w:r>
          </w:p>
        </w:tc>
        <w:tc>
          <w:tcPr>
            <w:tcW w:type="dxa" w:w="2880"/>
          </w:tcPr>
          <w:p>
            <w:r>
              <w:t>Settings on the link for this folder. If unset, retains current setting.</w:t>
            </w:r>
          </w:p>
        </w:tc>
      </w:tr>
      <w:tr>
        <w:tc>
          <w:tcPr>
            <w:tcW w:type="dxa" w:w="2880"/>
          </w:tcPr>
          <w:p>
            <w:r>
              <w:t>actions</w:t>
            </w:r>
          </w:p>
        </w:tc>
        <w:tc>
          <w:tcPr>
            <w:tcW w:type="dxa" w:w="2880"/>
          </w:tcPr>
          <w:p>
            <w:r>
              <w:t>array of FolderAction</w:t>
            </w:r>
          </w:p>
        </w:tc>
        <w:tc>
          <w:tcPr>
            <w:tcW w:type="dxa" w:w="2880"/>
          </w:tcPr>
          <w:p>
            <w:r>
              <w:t>A list of FolderActions corresponding to FolderPermissions that should appear in the response permissions field (describing what the authenticated user can do). If unset, retains default response behavior.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"access_inheritance": {</w:t>
        <w:br/>
        <w:t xml:space="preserve"> ".tag": "inherit"</w:t>
        <w:br/>
        <w:t xml:space="preserve"> },</w:t>
        <w:br/>
        <w:t xml:space="preserve"> "access_type": {</w:t>
        <w:br/>
        <w:t xml:space="preserve"> ".tag": "owner"</w:t>
        <w:br/>
        <w:t xml:space="preserve"> },</w:t>
        <w:br/>
        <w:t xml:space="preserve"> "folder_id": "id:a4ayc_80_OEAAAAAAAAAXw",</w:t>
        <w:br/>
        <w:t xml:space="preserve"> "is_inside_team_folder": false,</w:t>
        <w:br/>
        <w:t xml:space="preserve"> "is_team_folder": false,</w:t>
        <w:br/>
        <w:t xml:space="preserve"> "link_metadata": {</w:t>
        <w:br/>
        <w:t xml:space="preserve"> "audience_options": [</w:t>
        <w:br/>
        <w:t xml:space="preserve"> { ".tag": "public" },</w:t>
        <w:br/>
        <w:t xml:space="preserve"> { ".tag": "team" },</w:t>
        <w:br/>
        <w:t xml:space="preserve"> { ".tag": "members" }</w:t>
        <w:br/>
        <w:t xml:space="preserve"> ],</w:t>
        <w:br/>
        <w:t xml:space="preserve"> "current_audience": { ".tag": "public" },</w:t>
        <w:br/>
        <w:t xml:space="preserve"> "link_permissions": [</w:t>
        <w:br/>
        <w:t xml:space="preserve"> {</w:t>
        <w:br/>
        <w:t xml:space="preserve"> "action": { ".tag": "change_audience" },</w:t>
        <w:br/>
        <w:t xml:space="preserve"> "allow": true</w:t>
        <w:br/>
        <w:t xml:space="preserve"> }</w:t>
        <w:br/>
        <w:t xml:space="preserve"> ],</w:t>
        <w:br/>
        <w:t xml:space="preserve"> "password_protected": false,</w:t>
        <w:br/>
        <w:t xml:space="preserve"> "url": ""</w:t>
        <w:br/>
        <w:t xml:space="preserve"> },</w:t>
        <w:br/>
        <w:t xml:space="preserve"> "name": "dir",</w:t>
        <w:br/>
        <w:t xml:space="preserve"> "path_lower": "/dir",</w:t>
        <w:br/>
        <w:t xml:space="preserve"> "permissions": [],</w:t>
        <w:br/>
        <w:t xml:space="preserve"> "policy": {</w:t>
        <w:br/>
        <w:t xml:space="preserve"> "acl_update_policy": { ".tag": "owner" },</w:t>
        <w:br/>
        <w:t xml:space="preserve"> "member_policy": { ".tag": "anyone" },</w:t>
        <w:br/>
        <w:t xml:space="preserve"> "resolved_member_policy": { ".tag": "team" },</w:t>
        <w:br/>
        <w:t xml:space="preserve"> "shared_link_policy": { ".tag": "anyone" }</w:t>
        <w:br/>
        <w:t xml:space="preserve"> },</w:t>
        <w:br/>
        <w:t xml:space="preserve"> "preview_url": "https://www.dropbox.com/scl/fo/fir9vjelf",</w:t>
        <w:br/>
        <w:t xml:space="preserve"> "shared_folder_id": "84528192421",</w:t>
        <w:br/>
        <w:t xml:space="preserve"> "time_invited": "2016-01-20T00:00:00Z"</w:t>
        <w:br/>
        <w:t>}</w:t>
      </w:r>
    </w:p>
    <w:p>
      <w:pPr>
        <w:pStyle w:val="Heading3"/>
      </w:pPr>
      <w:r>
        <w:t>Error Responses (examples)</w:t>
      </w:r>
    </w:p>
    <w:p>
      <w:pPr>
        <w:pStyle w:val="Heading4"/>
      </w:pPr>
      <w:r>
        <w:t>not_on_team</w:t>
      </w:r>
    </w:p>
    <w:p>
      <w:r>
        <w:rPr>
          <w:b/>
          <w:color w:val="666666"/>
          <w:sz w:val="16"/>
        </w:rPr>
        <w:t>[json]</w:t>
      </w:r>
    </w:p>
    <w:p>
      <w:pPr>
        <w:shd w:fill="F2F2F2" w:val="clear"/>
      </w:pPr>
      <w:r>
        <w:rPr>
          <w:rFonts w:ascii="Courier New" w:hAnsi="Courier New"/>
          <w:sz w:val="17"/>
        </w:rPr>
        <w:t>{</w:t>
        <w:br/>
        <w:t xml:space="preserve"> "error": {</w:t>
        <w:br/>
        <w:t xml:space="preserve"> ".tag": "not_on_team"</w:t>
        <w:br/>
        <w:t xml:space="preserve"> },</w:t>
        <w:br/>
        <w:t xml:space="preserve"> "error_summary": "not_on_team/..."</w:t>
        <w:br/>
        <w:t>}</w:t>
      </w:r>
    </w:p>
    <w:p>
      <w:pPr>
        <w:pStyle w:val="Heading4"/>
      </w:pPr>
      <w:r>
        <w:t>team_policy_disallows_member_policy</w:t>
      </w:r>
    </w:p>
    <w:p>
      <w:r>
        <w:rPr>
          <w:b/>
          <w:color w:val="666666"/>
          <w:sz w:val="16"/>
        </w:rPr>
        <w:t>[json]</w:t>
      </w:r>
    </w:p>
    <w:p>
      <w:pPr>
        <w:shd w:fill="F2F2F2" w:val="clear"/>
      </w:pPr>
      <w:r>
        <w:rPr>
          <w:rFonts w:ascii="Courier New" w:hAnsi="Courier New"/>
          <w:sz w:val="17"/>
        </w:rPr>
        <w:t>{</w:t>
        <w:br/>
        <w:t xml:space="preserve"> "error": {</w:t>
        <w:br/>
        <w:t xml:space="preserve"> ".tag": "team_policy_disallows_member_policy"</w:t>
        <w:br/>
        <w:t xml:space="preserve"> },</w:t>
        <w:br/>
        <w:t xml:space="preserve"> "error_summary": "team_policy_disallows_member_policy/..."</w:t>
        <w:br/>
        <w:t>}</w:t>
      </w:r>
    </w:p>
    <w:p>
      <w:pPr>
        <w:pStyle w:val="Heading4"/>
      </w:pPr>
      <w:r>
        <w:t>disallowed_shared_link_policy</w:t>
      </w:r>
    </w:p>
    <w:p>
      <w:r>
        <w:rPr>
          <w:b/>
          <w:color w:val="666666"/>
          <w:sz w:val="16"/>
        </w:rPr>
        <w:t>[json]</w:t>
      </w:r>
    </w:p>
    <w:p>
      <w:pPr>
        <w:shd w:fill="F2F2F2" w:val="clear"/>
      </w:pPr>
      <w:r>
        <w:rPr>
          <w:rFonts w:ascii="Courier New" w:hAnsi="Courier New"/>
          <w:sz w:val="17"/>
        </w:rPr>
        <w:t>{</w:t>
        <w:br/>
        <w:t xml:space="preserve"> "error": {</w:t>
        <w:br/>
        <w:t xml:space="preserve"> ".tag": "disallowed_shared_link_policy"</w:t>
        <w:br/>
        <w:t xml:space="preserve"> },</w:t>
        <w:br/>
        <w:t xml:space="preserve"> "error_summary": "disallowed_shared_link_policy/..."</w:t>
        <w:br/>
        <w:t>}</w:t>
      </w:r>
    </w:p>
    <w:p>
      <w:pPr>
        <w:pStyle w:val="Heading4"/>
      </w:pPr>
      <w:r>
        <w:t>no_permission</w:t>
      </w:r>
    </w:p>
    <w:p>
      <w:r>
        <w:rPr>
          <w:b/>
          <w:color w:val="666666"/>
          <w:sz w:val="16"/>
        </w:rPr>
        <w:t>[json]</w:t>
      </w:r>
    </w:p>
    <w:p>
      <w:pPr>
        <w:shd w:fill="F2F2F2" w:val="clear"/>
      </w:pPr>
      <w:r>
        <w:rPr>
          <w:rFonts w:ascii="Courier New" w:hAnsi="Courier New"/>
          <w:sz w:val="17"/>
        </w:rPr>
        <w:t>{</w:t>
        <w:br/>
        <w:t xml:space="preserve"> "error": {</w:t>
        <w:br/>
        <w:t xml:space="preserve"> ".tag": "no_permission"</w:t>
        <w:br/>
        <w:t xml:space="preserve"> },</w:t>
        <w:br/>
        <w:t xml:space="preserve"> "error_summary": "no_permission/..."</w:t>
        <w:br/>
        <w:t>}</w:t>
      </w:r>
    </w:p>
    <w:p>
      <w:pPr>
        <w:pStyle w:val="Heading4"/>
      </w:pPr>
      <w:r>
        <w:t>team_folder</w:t>
      </w:r>
    </w:p>
    <w:p>
      <w:r>
        <w:rPr>
          <w:b/>
          <w:color w:val="666666"/>
          <w:sz w:val="16"/>
        </w:rPr>
        <w:t>[json]</w:t>
      </w:r>
    </w:p>
    <w:p>
      <w:pPr>
        <w:shd w:fill="F2F2F2" w:val="clear"/>
      </w:pPr>
      <w:r>
        <w:rPr>
          <w:rFonts w:ascii="Courier New" w:hAnsi="Courier New"/>
          <w:sz w:val="17"/>
        </w:rPr>
        <w:t>{</w:t>
        <w:br/>
        <w:t xml:space="preserve"> "error": {</w:t>
        <w:br/>
        <w:t xml:space="preserve"> ".tag": "team_folder"</w:t>
        <w:br/>
        <w:t xml:space="preserve"> },</w:t>
        <w:br/>
        <w:t xml:space="preserve"> "error_summary": "team_folder/..."</w:t>
        <w:br/>
        <w:t>}</w:t>
      </w:r>
    </w:p>
    <w:p>
      <w:pPr>
        <w:pStyle w:val="Heading4"/>
      </w:pPr>
      <w:r>
        <w:t>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access_type</w:t>
            </w:r>
          </w:p>
        </w:tc>
        <w:tc>
          <w:tcPr>
            <w:tcW w:type="dxa" w:w="2880"/>
          </w:tcPr>
          <w:p>
            <w:r>
              <w:t>AccessLevel (tagged union)</w:t>
            </w:r>
          </w:p>
        </w:tc>
        <w:tc>
          <w:tcPr>
            <w:tcW w:type="dxa" w:w="2880"/>
          </w:tcPr>
          <w:p>
            <w:r>
              <w:t>The current user's access level for this shared folder.</w:t>
            </w:r>
          </w:p>
        </w:tc>
      </w:tr>
      <w:tr>
        <w:tc>
          <w:tcPr>
            <w:tcW w:type="dxa" w:w="2880"/>
          </w:tcPr>
          <w:p>
            <w:r>
              <w:t>is_inside_team_folder</w:t>
            </w:r>
          </w:p>
        </w:tc>
        <w:tc>
          <w:tcPr>
            <w:tcW w:type="dxa" w:w="2880"/>
          </w:tcPr>
          <w:p>
            <w:r>
              <w:t>boolean</w:t>
            </w:r>
          </w:p>
        </w:tc>
        <w:tc>
          <w:tcPr>
            <w:tcW w:type="dxa" w:w="2880"/>
          </w:tcPr>
          <w:p>
            <w:r>
              <w:t>Whether this folder is inside of a team folder.</w:t>
            </w:r>
          </w:p>
        </w:tc>
      </w:tr>
      <w:tr>
        <w:tc>
          <w:tcPr>
            <w:tcW w:type="dxa" w:w="2880"/>
          </w:tcPr>
          <w:p>
            <w:r>
              <w:t>is_team_folder</w:t>
            </w:r>
          </w:p>
        </w:tc>
        <w:tc>
          <w:tcPr>
            <w:tcW w:type="dxa" w:w="2880"/>
          </w:tcPr>
          <w:p>
            <w:r>
              <w:t>boolean</w:t>
            </w:r>
          </w:p>
        </w:tc>
        <w:tc>
          <w:tcPr>
            <w:tcW w:type="dxa" w:w="2880"/>
          </w:tcPr>
          <w:p>
            <w:r>
              <w:t>Whether this folder is a team folder.</w:t>
            </w:r>
          </w:p>
        </w:tc>
      </w:tr>
      <w:tr>
        <w:tc>
          <w:tcPr>
            <w:tcW w:type="dxa" w:w="2880"/>
          </w:tcPr>
          <w:p>
            <w:r>
              <w:t>name</w:t>
            </w:r>
          </w:p>
        </w:tc>
        <w:tc>
          <w:tcPr>
            <w:tcW w:type="dxa" w:w="2880"/>
          </w:tcPr>
          <w:p>
            <w:r>
              <w:t>string</w:t>
            </w:r>
          </w:p>
        </w:tc>
        <w:tc>
          <w:tcPr>
            <w:tcW w:type="dxa" w:w="2880"/>
          </w:tcPr>
          <w:p>
            <w:r>
              <w:t>The name of this shared folder.</w:t>
            </w:r>
          </w:p>
        </w:tc>
      </w:tr>
      <w:tr>
        <w:tc>
          <w:tcPr>
            <w:tcW w:type="dxa" w:w="2880"/>
          </w:tcPr>
          <w:p>
            <w:r>
              <w:t>policy</w:t>
            </w:r>
          </w:p>
        </w:tc>
        <w:tc>
          <w:tcPr>
            <w:tcW w:type="dxa" w:w="2880"/>
          </w:tcPr>
          <w:p>
            <w:r>
              <w:t>FolderPolicy</w:t>
            </w:r>
          </w:p>
        </w:tc>
        <w:tc>
          <w:tcPr>
            <w:tcW w:type="dxa" w:w="2880"/>
          </w:tcPr>
          <w:p>
            <w:r>
              <w:t>Policies governing this shared folder.</w:t>
            </w:r>
          </w:p>
        </w:tc>
      </w:tr>
      <w:tr>
        <w:tc>
          <w:tcPr>
            <w:tcW w:type="dxa" w:w="2880"/>
          </w:tcPr>
          <w:p>
            <w:r>
              <w:t>preview_url</w:t>
            </w:r>
          </w:p>
        </w:tc>
        <w:tc>
          <w:tcPr>
            <w:tcW w:type="dxa" w:w="2880"/>
          </w:tcPr>
          <w:p>
            <w:r>
              <w:t>string</w:t>
            </w:r>
          </w:p>
        </w:tc>
        <w:tc>
          <w:tcPr>
            <w:tcW w:type="dxa" w:w="2880"/>
          </w:tcPr>
          <w:p>
            <w:r>
              <w:t>URL for displaying a web preview of the shared folder.</w:t>
            </w:r>
          </w:p>
        </w:tc>
      </w:tr>
      <w:tr>
        <w:tc>
          <w:tcPr>
            <w:tcW w:type="dxa" w:w="2880"/>
          </w:tcPr>
          <w:p>
            <w:r>
              <w:t>shared_folder_id</w:t>
            </w:r>
          </w:p>
        </w:tc>
        <w:tc>
          <w:tcPr>
            <w:tcW w:type="dxa" w:w="2880"/>
          </w:tcPr>
          <w:p>
            <w:r>
              <w:t>string</w:t>
            </w:r>
          </w:p>
        </w:tc>
        <w:tc>
          <w:tcPr>
            <w:tcW w:type="dxa" w:w="2880"/>
          </w:tcPr>
          <w:p>
            <w:r>
              <w:t>The ID of the shared folder. Pattern: [-_0-9a-zA-Z:]+.</w:t>
            </w:r>
          </w:p>
        </w:tc>
      </w:tr>
      <w:tr>
        <w:tc>
          <w:tcPr>
            <w:tcW w:type="dxa" w:w="2880"/>
          </w:tcPr>
          <w:p>
            <w:r>
              <w:t>time_invited</w:t>
            </w:r>
          </w:p>
        </w:tc>
        <w:tc>
          <w:tcPr>
            <w:tcW w:type="dxa" w:w="2880"/>
          </w:tcPr>
          <w:p>
            <w:r>
              <w:t>string</w:t>
            </w:r>
          </w:p>
        </w:tc>
        <w:tc>
          <w:tcPr>
            <w:tcW w:type="dxa" w:w="2880"/>
          </w:tcPr>
          <w:p>
            <w:r>
              <w:t>Timestamp indicating when the current user was invited. Format: %Y-%m-%dT%H:%M:%SZ.</w:t>
            </w:r>
          </w:p>
        </w:tc>
      </w:tr>
      <w:tr>
        <w:tc>
          <w:tcPr>
            <w:tcW w:type="dxa" w:w="2880"/>
          </w:tcPr>
          <w:p>
            <w:r>
              <w:t>owner_display_names</w:t>
            </w:r>
          </w:p>
        </w:tc>
        <w:tc>
          <w:tcPr>
            <w:tcW w:type="dxa" w:w="2880"/>
          </w:tcPr>
          <w:p>
            <w:r>
              <w:t>array of string</w:t>
            </w:r>
          </w:p>
        </w:tc>
        <w:tc>
          <w:tcPr>
            <w:tcW w:type="dxa" w:w="2880"/>
          </w:tcPr>
          <w:p>
            <w:r>
              <w:t>Display names of the users that own the folder (and team admins if part of a team folder). Optional; absent if cannot be fetched.</w:t>
            </w:r>
          </w:p>
        </w:tc>
      </w:tr>
      <w:tr>
        <w:tc>
          <w:tcPr>
            <w:tcW w:type="dxa" w:w="2880"/>
          </w:tcPr>
          <w:p>
            <w:r>
              <w:t>owner_team</w:t>
            </w:r>
          </w:p>
        </w:tc>
        <w:tc>
          <w:tcPr>
            <w:tcW w:type="dxa" w:w="2880"/>
          </w:tcPr>
          <w:p>
            <w:r>
              <w:t>Team</w:t>
            </w:r>
          </w:p>
        </w:tc>
        <w:tc>
          <w:tcPr>
            <w:tcW w:type="dxa" w:w="2880"/>
          </w:tcPr>
          <w:p>
            <w:r>
              <w:t>The team that owns the folder. Optional; absent if not owned by a team.</w:t>
            </w:r>
          </w:p>
        </w:tc>
      </w:tr>
      <w:tr>
        <w:tc>
          <w:tcPr>
            <w:tcW w:type="dxa" w:w="2880"/>
          </w:tcPr>
          <w:p>
            <w:r>
              <w:t>parent_shared_folder_id</w:t>
            </w:r>
          </w:p>
        </w:tc>
        <w:tc>
          <w:tcPr>
            <w:tcW w:type="dxa" w:w="2880"/>
          </w:tcPr>
          <w:p>
            <w:r>
              <w:t>string</w:t>
            </w:r>
          </w:p>
        </w:tc>
        <w:tc>
          <w:tcPr>
            <w:tcW w:type="dxa" w:w="2880"/>
          </w:tcPr>
          <w:p>
            <w:r>
              <w:t>ID of the parent shared folder (only if contained within another shared folder). Optional.</w:t>
            </w:r>
          </w:p>
        </w:tc>
      </w:tr>
      <w:tr>
        <w:tc>
          <w:tcPr>
            <w:tcW w:type="dxa" w:w="2880"/>
          </w:tcPr>
          <w:p>
            <w:r>
              <w:t>path_display</w:t>
            </w:r>
          </w:p>
        </w:tc>
        <w:tc>
          <w:tcPr>
            <w:tcW w:type="dxa" w:w="2880"/>
          </w:tcPr>
          <w:p>
            <w:r>
              <w:t>string</w:t>
            </w:r>
          </w:p>
        </w:tc>
        <w:tc>
          <w:tcPr>
            <w:tcW w:type="dxa" w:w="2880"/>
          </w:tcPr>
          <w:p>
            <w:r>
              <w:t>Full path of this shared folder. Optional; absent for unmounted folders.</w:t>
            </w:r>
          </w:p>
        </w:tc>
      </w:tr>
      <w:tr>
        <w:tc>
          <w:tcPr>
            <w:tcW w:type="dxa" w:w="2880"/>
          </w:tcPr>
          <w:p>
            <w:r>
              <w:t>path_lower</w:t>
            </w:r>
          </w:p>
        </w:tc>
        <w:tc>
          <w:tcPr>
            <w:tcW w:type="dxa" w:w="2880"/>
          </w:tcPr>
          <w:p>
            <w:r>
              <w:t>string</w:t>
            </w:r>
          </w:p>
        </w:tc>
        <w:tc>
          <w:tcPr>
            <w:tcW w:type="dxa" w:w="2880"/>
          </w:tcPr>
          <w:p>
            <w:r>
              <w:t>Lower-cased full path of this shared folder. Optional; absent for unmounted folders.</w:t>
            </w:r>
          </w:p>
        </w:tc>
      </w:tr>
      <w:tr>
        <w:tc>
          <w:tcPr>
            <w:tcW w:type="dxa" w:w="2880"/>
          </w:tcPr>
          <w:p>
            <w:r>
              <w:t>parent_folder_name</w:t>
            </w:r>
          </w:p>
        </w:tc>
        <w:tc>
          <w:tcPr>
            <w:tcW w:type="dxa" w:w="2880"/>
          </w:tcPr>
          <w:p>
            <w:r>
              <w:t>string</w:t>
            </w:r>
          </w:p>
        </w:tc>
        <w:tc>
          <w:tcPr>
            <w:tcW w:type="dxa" w:w="2880"/>
          </w:tcPr>
          <w:p>
            <w:r>
              <w:t>Display name for the parent folder. Optional.</w:t>
            </w:r>
          </w:p>
        </w:tc>
      </w:tr>
      <w:tr>
        <w:tc>
          <w:tcPr>
            <w:tcW w:type="dxa" w:w="2880"/>
          </w:tcPr>
          <w:p>
            <w:r>
              <w:t>link_metadata</w:t>
            </w:r>
          </w:p>
        </w:tc>
        <w:tc>
          <w:tcPr>
            <w:tcW w:type="dxa" w:w="2880"/>
          </w:tcPr>
          <w:p>
            <w:r>
              <w:t>SharedContentLinkMetadata</w:t>
            </w:r>
          </w:p>
        </w:tc>
        <w:tc>
          <w:tcPr>
            <w:tcW w:type="dxa" w:w="2880"/>
          </w:tcPr>
          <w:p>
            <w:r>
              <w:t>Metadata of the shared content link to this shared folder. Optional; may be absent if no link or unreleased feature.</w:t>
            </w:r>
          </w:p>
        </w:tc>
      </w:tr>
      <w:tr>
        <w:tc>
          <w:tcPr>
            <w:tcW w:type="dxa" w:w="2880"/>
          </w:tcPr>
          <w:p>
            <w:r>
              <w:t>permissions</w:t>
            </w:r>
          </w:p>
        </w:tc>
        <w:tc>
          <w:tcPr>
            <w:tcW w:type="dxa" w:w="2880"/>
          </w:tcPr>
          <w:p>
            <w:r>
              <w:t>array of FolderPermission</w:t>
            </w:r>
          </w:p>
        </w:tc>
        <w:tc>
          <w:tcPr>
            <w:tcW w:type="dxa" w:w="2880"/>
          </w:tcPr>
          <w:p>
            <w:r>
              <w:t>Actions the current user may perform on the folder and its contents. Optional; corresponds to requested actions.</w:t>
            </w:r>
          </w:p>
        </w:tc>
      </w:tr>
      <w:tr>
        <w:tc>
          <w:tcPr>
            <w:tcW w:type="dxa" w:w="2880"/>
          </w:tcPr>
          <w:p>
            <w:r>
              <w:t>access_inheritance</w:t>
            </w:r>
          </w:p>
        </w:tc>
        <w:tc>
          <w:tcPr>
            <w:tcW w:type="dxa" w:w="2880"/>
          </w:tcPr>
          <w:p>
            <w:r>
              <w:t>AccessInheritance</w:t>
            </w:r>
          </w:p>
        </w:tc>
        <w:tc>
          <w:tcPr>
            <w:tcW w:type="dxa" w:w="2880"/>
          </w:tcPr>
          <w:p>
            <w:r>
              <w:t>Whether the folder inherits its members from its parent. Default union tag: inherit.</w:t>
            </w:r>
          </w:p>
        </w:tc>
      </w:tr>
      <w:tr>
        <w:tc>
          <w:tcPr>
            <w:tcW w:type="dxa" w:w="2880"/>
          </w:tcPr>
          <w:p>
            <w:r>
              <w:t>folder_id</w:t>
            </w:r>
          </w:p>
        </w:tc>
        <w:tc>
          <w:tcPr>
            <w:tcW w:type="dxa" w:w="2880"/>
          </w:tcPr>
          <w:p>
            <w:r>
              <w:t>string</w:t>
            </w:r>
          </w:p>
        </w:tc>
        <w:tc>
          <w:tcPr>
            <w:tcW w:type="dxa" w:w="2880"/>
          </w:tcPr>
          <w:p>
            <w:r>
              <w:t>The ID of the content. Optional.</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'https://api.dropboxapi.com/2/sharing/update_folder_policy' \</w:t>
        <w:br/>
        <w:t xml:space="preserve"> -H 'Accept: application/json' \</w:t>
        <w:br/>
        <w:t xml:space="preserve"> -H 'Content-Type: application/json' \</w:t>
        <w:br/>
        <w:t xml:space="preserve"> --data '{</w:t>
        <w:br/>
        <w:t xml:space="preserve"> "acl_update_policy": "owner",</w:t>
        <w:br/>
        <w:t xml:space="preserve"> "member_policy": "team",</w:t>
        <w:br/>
        <w:t xml:space="preserve"> "shared_folder_id": "84528192421",</w:t>
        <w:br/>
        <w:t xml:space="preserve"> "shared_link_policy": "members"</w:t>
        <w:br/>
        <w:t xml:space="preserve">  }'</w:t>
      </w:r>
    </w:p>
    <w:p>
      <w:pPr>
        <w:pStyle w:val="Heading3"/>
      </w:pPr>
      <w:r>
        <w:t>Example Usage</w:t>
      </w:r>
    </w:p>
    <w:p>
      <w:pPr>
        <w:pStyle w:val="Heading3"/>
      </w:pPr>
      <w:r>
        <w:t>Example 1: Update member and shared link policies</w:t>
      </w:r>
    </w:p>
    <w:p>
      <w:r>
        <w:rPr>
          <w:b/>
          <w:color w:val="666666"/>
          <w:sz w:val="16"/>
        </w:rPr>
        <w:t>[bash]</w:t>
      </w:r>
    </w:p>
    <w:p>
      <w:pPr>
        <w:shd w:fill="F2F2F2" w:val="clear"/>
      </w:pPr>
      <w:r>
        <w:rPr>
          <w:rFonts w:ascii="Courier New" w:hAnsi="Courier New"/>
          <w:sz w:val="17"/>
        </w:rPr>
        <w:t>curl -X POST 'https://api.dropboxapi.com/2/sharing/update_folder_policy' \</w:t>
        <w:br/>
        <w:t xml:space="preserve"> -H 'Accept: application/json' \</w:t>
        <w:br/>
        <w:t xml:space="preserve"> -H 'Content-Type: application/json' \</w:t>
        <w:br/>
        <w:t xml:space="preserve"> --data '{</w:t>
        <w:br/>
        <w:t xml:space="preserve"> "shared_folder_id": "84528192421",</w:t>
        <w:br/>
        <w:t xml:space="preserve"> "member_policy": "team",</w:t>
        <w:br/>
        <w:t xml:space="preserve"> "shared_link_policy": "members"</w:t>
        <w:br/>
        <w:t xml:space="preserve">  }'</w:t>
      </w:r>
    </w:p>
    <w:p>
      <w:pPr>
        <w:pStyle w:val="Heading3"/>
      </w:pPr>
      <w:r>
        <w:t>Example 2: Only update who can manage membership (ACL updates)</w:t>
      </w:r>
    </w:p>
    <w:p>
      <w:r>
        <w:rPr>
          <w:b/>
          <w:color w:val="666666"/>
          <w:sz w:val="16"/>
        </w:rPr>
        <w:t>[bash]</w:t>
      </w:r>
    </w:p>
    <w:p>
      <w:pPr>
        <w:shd w:fill="F2F2F2" w:val="clear"/>
      </w:pPr>
      <w:r>
        <w:rPr>
          <w:rFonts w:ascii="Courier New" w:hAnsi="Courier New"/>
          <w:sz w:val="17"/>
        </w:rPr>
        <w:t>curl -X POST 'https://api.dropboxapi.com/2/sharing/update_folder_policy' \</w:t>
        <w:br/>
        <w:t xml:space="preserve"> -H 'Accept: application/json' \</w:t>
        <w:br/>
        <w:t xml:space="preserve"> -H 'Content-Type: application/json' \</w:t>
        <w:br/>
        <w:t xml:space="preserve"> --data '{</w:t>
        <w:br/>
        <w:t xml:space="preserve"> "shared_folder_id": "84528192421",</w:t>
        <w:br/>
        <w:t xml:space="preserve"> "acl_update_policy": "owner"</w:t>
        <w:br/>
        <w:t xml:space="preserve">  }'</w:t>
      </w:r>
    </w:p>
    <w:p>
      <w:pPr>
        <w:pStyle w:val="Heading3"/>
      </w:pPr>
      <w:r>
        <w:t>Behavior</w:t>
      </w:r>
    </w:p>
    <w:p>
      <w:pPr>
        <w:pStyle w:val="ListBullet"/>
      </w:pPr>
      <w:r>
        <w:t>Validates that the caller has sufficient access (must be folder owner) and that the app permission type is supported.</w:t>
      </w:r>
    </w:p>
    <w:p>
      <w:pPr>
        <w:pStyle w:val="ListBullet"/>
      </w:pPr>
      <w:r>
        <w:t>Applies any provided policy fields; any unset policy fields remain unchanged.</w:t>
      </w:r>
    </w:p>
    <w:p>
      <w:pPr>
        <w:pStyle w:val="ListBullet"/>
      </w:pPr>
      <w:r>
        <w:t>Returns updated shared folder metadata, including the folder’s effective policy configuration.</w:t>
      </w:r>
    </w:p>
    <w:p>
      <w:pPr>
        <w:pStyle w:val="Heading3"/>
      </w:pPr>
      <w:r>
        <w:t>Notes</w:t>
      </w:r>
    </w:p>
    <w:p>
      <w:pPr>
        <w:pStyle w:val="ListBullet"/>
      </w:pPr>
      <w:r>
        <w:t>member_policy is only applicable if the current user is on a team.</w:t>
      </w:r>
    </w:p>
    <w:p>
      <w:pPr>
        <w:pStyle w:val="ListBullet"/>
      </w:pPr>
      <w:r>
        <w:t>Setting shared_link_policy to members requires the current user to be on a team.</w:t>
      </w:r>
    </w:p>
    <w:p>
      <w:pPr>
        <w:pStyle w:val="ListBullet"/>
      </w:pPr>
      <w:r>
        <w:t>This is an RPC-style Dropbox endpoint: parameters are sent as JSON in the request body.</w:t>
      </w:r>
    </w:p>
    <w:p>
      <w:pPr>
        <w:pStyle w:val="Heading3"/>
      </w:pPr>
      <w:r>
        <w:t>Gotchas</w:t>
      </w:r>
    </w:p>
    <w:p>
      <w:pPr>
        <w:pStyle w:val="ListBullet"/>
      </w:pPr>
      <w:r>
        <w:t>If you send member_policy while not on a team, you can get not_on_team.</w:t>
      </w:r>
    </w:p>
    <w:p>
      <w:pPr>
        <w:pStyle w:val="ListBullet"/>
      </w:pPr>
      <w:r>
        <w:t>Team-wide policy restrictions can prevent setting requested policies (e.g., team_policy_disallows_member_policy, disallowed_shared_link_policy).</w:t>
      </w:r>
    </w:p>
    <w:p>
      <w:pPr>
        <w:pStyle w:val="ListBullet"/>
      </w:pPr>
      <w:r>
        <w:t>This action cannot be performed on a team shared folder (team_folder).</w:t>
      </w:r>
    </w:p>
    <w:p>
      <w:pPr>
        <w:pStyle w:val="Heading3"/>
      </w:pPr>
      <w:r>
        <w:t>Error Handling</w:t>
      </w:r>
    </w:p>
    <w:p>
      <w:pPr>
        <w:pStyle w:val="ListBullet"/>
      </w:pPr>
      <w:r>
        <w:t>not_on_team: member_policy was set even though the user is not on a team.</w:t>
      </w:r>
    </w:p>
    <w:p>
      <w:pPr>
        <w:pStyle w:val="ListBullet"/>
      </w:pPr>
      <w:r>
        <w:t>team_policy_disallows_member_policy: Team policy or group sharing settings are more restrictive than the requested member_policy.</w:t>
      </w:r>
    </w:p>
    <w:p>
      <w:pPr>
        <w:pStyle w:val="ListBullet"/>
      </w:pPr>
      <w:r>
        <w:t>disallowed_shared_link_policy: Account is not allowed to select the specified shared_link_policy.</w:t>
      </w:r>
    </w:p>
    <w:p>
      <w:pPr>
        <w:pStyle w:val="ListBullet"/>
      </w:pPr>
      <w:r>
        <w:t>no_permission: The current user does not have permission to perform this action.</w:t>
      </w:r>
    </w:p>
    <w:p>
      <w:pPr>
        <w:pStyle w:val="ListBullet"/>
      </w:pPr>
      <w:r>
        <w:t>team_folder: Action cannot be performed on a team shared folder.</w:t>
      </w:r>
    </w:p>
    <w:p>
      <w:pPr>
        <w:pStyle w:val="ListBullet"/>
      </w:pPr>
      <w:r>
        <w:t>other: Catch-all error case.</w:t>
      </w:r>
    </w:p>
    <w:p>
      <w:pPr>
        <w:pStyle w:val="Heading3"/>
      </w:pPr>
      <w:r>
        <w:t>Related sharedFolders actions</w:t>
      </w:r>
    </w:p>
    <w:p>
      <w:pPr>
        <w:pStyle w:val="ListBullet"/>
      </w:pPr>
      <w:r>
        <w:t>[POST] Add Members to a Shared Folder — /sharing/add_folder_member</w:t>
      </w:r>
    </w:p>
    <w:p>
      <w:pPr>
        <w:pStyle w:val="ListBullet"/>
      </w:pPr>
      <w:r>
        <w:t>[POST] Unshare a Shared Folder — /sharing/unshare_folder</w:t>
      </w:r>
    </w:p>
    <w:p>
      <w:pPr>
        <w:pStyle w:val="ListBullet"/>
      </w:pPr>
      <w:r>
        <w:t>[POST] Update a Shared Folder Member’s Permissions — /sharing/update_folder_member</w:t>
      </w:r>
    </w:p>
    <w:p>
      <w:pPr>
        <w:pStyle w:val="ListBullet"/>
      </w:pPr>
      <w:r>
        <w:t>[POST] Get Shared Folder Metadata — /sharing/get_folder_metadata</w:t>
      </w:r>
    </w:p>
    <w:p>
      <w:pPr>
        <w:pStyle w:val="ListBullet"/>
      </w:pPr>
      <w:r>
        <w:t>[POST] List Shared Folders Accessible to the Current User — /sharing/list_folders</w:t>
      </w:r>
    </w:p>
    <w:p>
      <w:pPr>
        <w:pStyle w:val="ListBullet"/>
      </w:pPr>
      <w:r>
        <w:t>[POST] List Shared Folders (Continue Pagination) — /sharing/list_folders/continue</w:t>
      </w:r>
    </w:p>
    <w:p>
      <w:r>
        <w:br w:type="page"/>
      </w:r>
    </w:p>
    <w:p>
      <w:pPr>
        <w:pStyle w:val="Heading2"/>
      </w:pPr>
      <w:r>
        <w:t>69. [POST] Get Current User Space Usage</w:t>
      </w:r>
    </w:p>
    <w:p>
      <w:r>
        <w:rPr>
          <w:b/>
        </w:rPr>
        <w:t xml:space="preserve">Endpoint: </w:t>
      </w:r>
      <w:r>
        <w:rPr>
          <w:rFonts w:ascii="Courier New" w:hAnsi="Courier New"/>
          <w:sz w:val="18"/>
        </w:rPr>
        <w:t>/users/get_space_usage</w:t>
      </w:r>
    </w:p>
    <w:p>
      <w:pPr>
        <w:pStyle w:val="Heading3"/>
      </w:pPr>
      <w:r>
        <w:t>Prerequisites</w:t>
      </w:r>
    </w:p>
    <w:p>
      <w:pPr>
        <w:pStyle w:val="ListBullet"/>
      </w:pPr>
      <w:r>
        <w:t>The app/user must have the required scope: account_info.read</w:t>
      </w:r>
    </w:p>
    <w:p>
      <w:pPr>
        <w:pStyle w:val="Heading3"/>
      </w:pPr>
      <w:r>
        <w:t>Method</w:t>
      </w:r>
    </w:p>
    <w:p>
      <w:r>
        <w:t>POST</w:t>
      </w:r>
    </w:p>
    <w:p>
      <w:pPr>
        <w:pStyle w:val="Heading3"/>
      </w:pPr>
      <w:r>
        <w:t>URL</w:t>
      </w:r>
    </w:p>
    <w:p>
      <w:r>
        <w:t>https://api.dropboxapi.com/2/users/get_space_usage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Gets space usage and quota information for the currently authenticated user's Dropbox account, including total bytes used and the account’s allocation details.</w:t>
      </w:r>
    </w:p>
    <w:p>
      <w:pPr>
        <w:pStyle w:val="Heading3"/>
      </w:pPr>
      <w:r>
        <w:t>Request Body</w:t>
      </w:r>
    </w:p>
    <w:p>
      <w:r>
        <w:t>This endpoint takes no parameters (no request body fields).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"allocation": {</w:t>
        <w:br/>
        <w:t xml:space="preserve"> ".tag": "individual",</w:t>
        <w:br/>
        <w:t xml:space="preserve"> "allocated": 10000000000</w:t>
        <w:br/>
        <w:t xml:space="preserve"> },</w:t>
        <w:br/>
        <w:t xml:space="preserve"> "used": 314159265</w:t>
        <w:br/>
        <w:t>}</w:t>
      </w:r>
    </w:p>
    <w:p>
      <w:pPr>
        <w:pStyle w:val="Heading3"/>
      </w:pPr>
      <w:r>
        <w:t>Errors</w:t>
      </w:r>
    </w:p>
    <w:p>
      <w:r>
        <w:t>No endpoint-specific errors are documented. See Dropbox API general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used</w:t>
            </w:r>
          </w:p>
        </w:tc>
        <w:tc>
          <w:tcPr>
            <w:tcW w:type="dxa" w:w="2880"/>
          </w:tcPr>
          <w:p>
            <w:r>
              <w:t>UInt64</w:t>
            </w:r>
          </w:p>
        </w:tc>
        <w:tc>
          <w:tcPr>
            <w:tcW w:type="dxa" w:w="2880"/>
          </w:tcPr>
          <w:p>
            <w:r>
              <w:t>The user's total space usage (bytes).</w:t>
            </w:r>
          </w:p>
        </w:tc>
      </w:tr>
      <w:tr>
        <w:tc>
          <w:tcPr>
            <w:tcW w:type="dxa" w:w="2880"/>
          </w:tcPr>
          <w:p>
            <w:r>
              <w:t>allocation</w:t>
            </w:r>
          </w:p>
        </w:tc>
        <w:tc>
          <w:tcPr>
            <w:tcW w:type="dxa" w:w="2880"/>
          </w:tcPr>
          <w:p>
            <w:r>
              <w:t>SpaceAllocation</w:t>
            </w:r>
          </w:p>
        </w:tc>
        <w:tc>
          <w:tcPr>
            <w:tcW w:type="dxa" w:w="2880"/>
          </w:tcPr>
          <w:p>
            <w:r>
              <w:t>The user's space allocation.</w:t>
            </w:r>
          </w:p>
        </w:tc>
      </w:tr>
      <w:tr>
        <w:tc>
          <w:tcPr>
            <w:tcW w:type="dxa" w:w="2880"/>
          </w:tcPr>
          <w:p>
            <w:r>
              <w:t>allocation..tag</w:t>
            </w:r>
          </w:p>
        </w:tc>
        <w:tc>
          <w:tcPr>
            <w:tcW w:type="dxa" w:w="2880"/>
          </w:tcPr>
          <w:p>
            <w:r>
              <w:t>string</w:t>
            </w:r>
          </w:p>
        </w:tc>
        <w:tc>
          <w:tcPr>
            <w:tcW w:type="dxa" w:w="2880"/>
          </w:tcPr>
          <w:p>
            <w:r>
              <w:t>Allocation type tag (example: "individual").</w:t>
            </w:r>
          </w:p>
        </w:tc>
      </w:tr>
      <w:tr>
        <w:tc>
          <w:tcPr>
            <w:tcW w:type="dxa" w:w="2880"/>
          </w:tcPr>
          <w:p>
            <w:r>
              <w:t>allocation.allocated</w:t>
            </w:r>
          </w:p>
        </w:tc>
        <w:tc>
          <w:tcPr>
            <w:tcW w:type="dxa" w:w="2880"/>
          </w:tcPr>
          <w:p>
            <w:r>
              <w:t>UInt64</w:t>
            </w:r>
          </w:p>
        </w:tc>
        <w:tc>
          <w:tcPr>
            <w:tcW w:type="dxa" w:w="2880"/>
          </w:tcPr>
          <w:p>
            <w:r>
              <w:t>Total allocated space (bytes).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'https://api.dropboxapi.com/2/users/get_space_usage' \</w:t>
        <w:br/>
        <w:t xml:space="preserve"> --header 'Accept: application/json' \</w:t>
        <w:br/>
        <w:t xml:space="preserve"> --header 'Content-Type: application/json'</w:t>
      </w:r>
    </w:p>
    <w:p>
      <w:pPr>
        <w:pStyle w:val="Heading3"/>
      </w:pPr>
      <w:r>
        <w:t>Example Usage</w:t>
      </w:r>
    </w:p>
    <w:p>
      <w:pPr>
        <w:pStyle w:val="Heading3"/>
      </w:pPr>
      <w:r>
        <w:t>Example 1: Get current user space usage</w:t>
      </w:r>
    </w:p>
    <w:p>
      <w:r>
        <w:rPr>
          <w:b/>
          <w:color w:val="666666"/>
          <w:sz w:val="16"/>
        </w:rPr>
        <w:t>[bash]</w:t>
      </w:r>
    </w:p>
    <w:p>
      <w:pPr>
        <w:shd w:fill="F2F2F2" w:val="clear"/>
      </w:pPr>
      <w:r>
        <w:rPr>
          <w:rFonts w:ascii="Courier New" w:hAnsi="Courier New"/>
          <w:sz w:val="17"/>
        </w:rPr>
        <w:t>curl -X POST 'https://api.dropboxapi.com/2/users/get_space_usage' \</w:t>
        <w:br/>
        <w:t xml:space="preserve"> -H 'Accept: application/json' \</w:t>
        <w:br/>
        <w:t xml:space="preserve"> -H 'Content-Type: application/json'</w:t>
      </w:r>
    </w:p>
    <w:p>
      <w:pPr>
        <w:pStyle w:val="Heading3"/>
      </w:pPr>
      <w:r>
        <w:t>Notes</w:t>
      </w:r>
    </w:p>
    <w:p>
      <w:pPr>
        <w:pStyle w:val="ListBullet"/>
      </w:pPr>
      <w:r>
        <w:t>Endpoint format is RPC.</w:t>
      </w:r>
    </w:p>
    <w:p>
      <w:pPr>
        <w:pStyle w:val="ListBullet"/>
      </w:pPr>
      <w:r>
        <w:t>The response includes both total used bytes and an allocation object describing the quota.</w:t>
      </w:r>
    </w:p>
    <w:p>
      <w:pPr>
        <w:pStyle w:val="Heading3"/>
      </w:pPr>
      <w:r>
        <w:t>Related users actions</w:t>
      </w:r>
    </w:p>
    <w:p>
      <w:pPr>
        <w:pStyle w:val="ListBullet"/>
      </w:pPr>
      <w:r>
        <w:t>[POST] Get Account Information for Multiple Users (Batch) — /2/users/get_account_batch</w:t>
      </w:r>
    </w:p>
    <w:p>
      <w:pPr>
        <w:pStyle w:val="ListBullet"/>
      </w:pPr>
      <w:r>
        <w:t>[POST] Get Current Account Information — /2/users/get_current_account</w:t>
      </w:r>
    </w:p>
    <w:p>
      <w:pPr>
        <w:pStyle w:val="ListBullet"/>
      </w:pPr>
      <w:r>
        <w:t>[POST] Get a User’s Dropbox Account Information (by account_id) — /users/get_account</w:t>
      </w:r>
    </w:p>
    <w:p>
      <w:r>
        <w:br w:type="page"/>
      </w:r>
    </w:p>
    <w:p>
      <w:pPr>
        <w:pStyle w:val="Heading2"/>
      </w:pPr>
      <w:r>
        <w:t>70. [POST] Revoke the Current Access Token</w:t>
      </w:r>
    </w:p>
    <w:p>
      <w:r>
        <w:rPr>
          <w:b/>
        </w:rPr>
        <w:t xml:space="preserve">Endpoint: </w:t>
      </w:r>
      <w:r>
        <w:rPr>
          <w:rFonts w:ascii="Courier New" w:hAnsi="Courier New"/>
          <w:sz w:val="18"/>
        </w:rPr>
        <w:t>/2/auth/token/revoke</w:t>
      </w:r>
    </w:p>
    <w:p>
      <w:pPr>
        <w:pStyle w:val="Heading3"/>
      </w:pPr>
      <w:r>
        <w:t>Prerequisites</w:t>
      </w:r>
    </w:p>
    <w:p>
      <w:pPr>
        <w:pStyle w:val="ListBullet"/>
      </w:pPr>
      <w:r>
        <w:t>You must have a valid user access token available to revoke (the token used to authenticate the call)</w:t>
      </w:r>
    </w:p>
    <w:p>
      <w:pPr>
        <w:pStyle w:val="Heading3"/>
      </w:pPr>
      <w:r>
        <w:t>Method</w:t>
      </w:r>
    </w:p>
    <w:p>
      <w:r>
        <w:t>POST</w:t>
      </w:r>
    </w:p>
    <w:p>
      <w:pPr>
        <w:pStyle w:val="Heading3"/>
      </w:pPr>
      <w:r>
        <w:t>URL</w:t>
      </w:r>
    </w:p>
    <w:p>
      <w:r>
        <w:t>https://api.dropboxapi.com/2/auth/token/revoke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Disables the access token used to authenticate the call. If there is a corresponding refresh token for the access token, this disables that refresh token as well as any other access tokens associated with that refresh token.</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This endpoint has no request body parameters.</w:t>
      </w:r>
    </w:p>
    <w:p>
      <w:pPr>
        <w:pStyle w:val="ListBullet"/>
      </w:pPr>
      <w:r>
        <w:t>When executing the action, ensure to send Query Parameters in the URL as query parameters and not in the body (none apply for this endpoint).</w:t>
      </w:r>
    </w:p>
    <w:p>
      <w:pPr>
        <w:pStyle w:val="Heading3"/>
      </w:pPr>
      <w:r>
        <w:t>Request Body</w:t>
      </w:r>
    </w:p>
    <w:p>
      <w:r>
        <w:t>This endpoint does not accept a request body.</w:t>
      </w:r>
    </w:p>
    <w:p>
      <w:pPr>
        <w:pStyle w:val="Heading3"/>
      </w:pPr>
      <w:r>
        <w:t>Response</w:t>
      </w:r>
    </w:p>
    <w:p>
      <w:pPr>
        <w:pStyle w:val="Heading3"/>
      </w:pPr>
      <w:r>
        <w:t>Success Response</w:t>
      </w:r>
    </w:p>
    <w:p>
      <w:r>
        <w:t>This endpoint returns no return values (an empty response body).</w:t>
      </w:r>
    </w:p>
    <w:p>
      <w:pPr>
        <w:pStyle w:val="Heading3"/>
      </w:pPr>
      <w:r>
        <w:t>Errors</w:t>
      </w:r>
    </w:p>
    <w:p>
      <w:pPr>
        <w:pStyle w:val="ListBullet"/>
      </w:pPr>
      <w:r>
        <w:t>No endpoint-specific errors are documented. See Dropbox general errors.</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'https://api.dropboxapi.com/2/auth/token/revoke' \</w:t>
        <w:br/>
        <w:t xml:space="preserve"> --header 'Accept: application/json'</w:t>
      </w:r>
    </w:p>
    <w:p>
      <w:pPr>
        <w:pStyle w:val="Heading3"/>
      </w:pPr>
      <w:r>
        <w:t>Behavior</w:t>
      </w:r>
    </w:p>
    <w:p>
      <w:pPr>
        <w:pStyle w:val="ListBullet"/>
      </w:pPr>
      <w:r>
        <w:t>Token invalidation: Disables the access token used to authenticate the call.</w:t>
      </w:r>
    </w:p>
    <w:p>
      <w:pPr>
        <w:pStyle w:val="ListBullet"/>
      </w:pPr>
      <w:r>
        <w:t>Refresh-token cascade (if applicable): If the access token is linked to a refresh token, the refresh token is also disabled.</w:t>
      </w:r>
    </w:p>
    <w:p>
      <w:pPr>
        <w:pStyle w:val="ListBullet"/>
      </w:pPr>
      <w:r>
        <w:t>Associated token invalidation: Any other access tokens tied to that refresh token are also disabled.</w:t>
      </w:r>
    </w:p>
    <w:p>
      <w:pPr>
        <w:pStyle w:val="Heading3"/>
      </w:pPr>
      <w:r>
        <w:t>Notes</w:t>
      </w:r>
    </w:p>
    <w:p>
      <w:pPr>
        <w:pStyle w:val="ListBullet"/>
      </w:pPr>
      <w:r>
        <w:t>Endpoint format is RPC.</w:t>
      </w:r>
    </w:p>
    <w:p>
      <w:pPr>
        <w:pStyle w:val="ListBullet"/>
      </w:pPr>
      <w:r>
        <w:t>Required scope: None.</w:t>
      </w:r>
    </w:p>
    <w:p>
      <w:r>
        <w:br w:type="page"/>
      </w:r>
    </w:p>
    <w:p>
      <w:pPr>
        <w:pStyle w:val="Heading2"/>
      </w:pPr>
      <w:r>
        <w:t>71. [POST] Check App Authentication (Echo)</w:t>
      </w:r>
    </w:p>
    <w:p>
      <w:r>
        <w:rPr>
          <w:b/>
        </w:rPr>
        <w:t xml:space="preserve">Endpoint: </w:t>
      </w:r>
      <w:r>
        <w:rPr>
          <w:rFonts w:ascii="Courier New" w:hAnsi="Courier New"/>
          <w:sz w:val="18"/>
        </w:rPr>
        <w:t>/2/check/app</w:t>
      </w:r>
    </w:p>
    <w:p>
      <w:pPr>
        <w:pStyle w:val="Heading3"/>
      </w:pPr>
      <w:r>
        <w:t>Prerequisites</w:t>
      </w:r>
    </w:p>
    <w:p>
      <w:pPr>
        <w:pStyle w:val="ListBullet"/>
      </w:pPr>
      <w:r>
        <w:t>A Dropbox app key and secret (for App Authentication)</w:t>
      </w:r>
    </w:p>
    <w:p>
      <w:pPr>
        <w:pStyle w:val="Heading3"/>
      </w:pPr>
      <w:r>
        <w:t>Method</w:t>
      </w:r>
    </w:p>
    <w:p>
      <w:r>
        <w:t>POST</w:t>
      </w:r>
    </w:p>
    <w:p>
      <w:pPr>
        <w:pStyle w:val="Heading3"/>
      </w:pPr>
      <w:r>
        <w:t>URL</w:t>
      </w:r>
    </w:p>
    <w:p>
      <w:r>
        <w:t>https://api.dropboxapi.com/2/check/app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Performs App Authentication using the supplied app key and secret (sent via Basic auth) and echoes back the provided string. This endpoint is intended to test your code and connection to the Dropbox API and has no other effect. Receiving an HTTP 200 with the echoed value indicates the app key/secret are valid and at least part of the Dropbox API infrastructure is working.</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document any query parameters.)</w:t>
      </w:r>
    </w:p>
    <w:p>
      <w:pPr>
        <w:pStyle w:val="ListBullet"/>
      </w:pPr>
      <w:r>
        <w:t>Send request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string to be echoed back. Max length: 500. Default: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"foo"</w:t>
        <w:br/>
        <w:t>}</w:t>
      </w:r>
    </w:p>
    <w:p>
      <w:pPr>
        <w:pStyle w:val="Heading3"/>
      </w:pPr>
      <w:r>
        <w:t>Error Response Examples</w:t>
      </w:r>
    </w:p>
    <w:p>
      <w:pPr>
        <w:pStyle w:val="Heading4"/>
      </w:pPr>
      <w:r>
        <w:t>Example: user_requested</w:t>
      </w:r>
    </w:p>
    <w:p>
      <w:r>
        <w:rPr>
          <w:b/>
          <w:color w:val="666666"/>
          <w:sz w:val="16"/>
        </w:rPr>
        <w:t>[json]</w:t>
      </w:r>
    </w:p>
    <w:p>
      <w:pPr>
        <w:shd w:fill="F2F2F2" w:val="clear"/>
      </w:pPr>
      <w:r>
        <w:rPr>
          <w:rFonts w:ascii="Courier New" w:hAnsi="Courier New"/>
          <w:sz w:val="17"/>
        </w:rPr>
        <w:t>{</w:t>
        <w:br/>
        <w:t xml:space="preserve"> "error": {</w:t>
        <w:br/>
        <w:t xml:space="preserve"> ".tag": "user_requested"</w:t>
        <w:br/>
        <w:t xml:space="preserve"> },</w:t>
        <w:br/>
        <w:t xml:space="preserve"> "error_summary": "user_requested/..."</w:t>
        <w:br/>
        <w:t>}</w:t>
      </w:r>
    </w:p>
    <w:p>
      <w:pPr>
        <w:pStyle w:val="Heading4"/>
      </w:pPr>
      <w:r>
        <w:t>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string</w:t>
            </w:r>
          </w:p>
        </w:tc>
        <w:tc>
          <w:tcPr>
            <w:tcW w:type="dxa" w:w="2880"/>
          </w:tcPr>
          <w:p>
            <w:r>
              <w:t>If everything worked correctly, this is the same value as the request query. Default: "".</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'https://api.dropboxapi.com/2/check/app' \</w:t>
        <w:br/>
        <w:t xml:space="preserve"> -H 'Accept: application/json' \</w:t>
        <w:br/>
        <w:t xml:space="preserve"> -H 'Content-Type: application/json' \</w:t>
        <w:br/>
        <w:t xml:space="preserve"> --data '{"query":"foo"}'</w:t>
      </w:r>
    </w:p>
    <w:p>
      <w:pPr>
        <w:pStyle w:val="Heading3"/>
      </w:pPr>
      <w:r>
        <w:t>Example Usage</w:t>
      </w:r>
    </w:p>
    <w:p>
      <w:pPr>
        <w:pStyle w:val="Heading3"/>
      </w:pPr>
      <w:r>
        <w:t>Example 1: Basic connectivity test</w:t>
      </w:r>
    </w:p>
    <w:p>
      <w:r>
        <w:rPr>
          <w:b/>
          <w:color w:val="666666"/>
          <w:sz w:val="16"/>
        </w:rPr>
        <w:t>[bash]</w:t>
      </w:r>
    </w:p>
    <w:p>
      <w:pPr>
        <w:shd w:fill="F2F2F2" w:val="clear"/>
      </w:pPr>
      <w:r>
        <w:rPr>
          <w:rFonts w:ascii="Courier New" w:hAnsi="Courier New"/>
          <w:sz w:val="17"/>
        </w:rPr>
        <w:t>curl -X POST 'https://api.dropboxapi.com/2/check/app' \</w:t>
        <w:br/>
        <w:t xml:space="preserve"> -H 'Accept: application/json' \</w:t>
        <w:br/>
        <w:t xml:space="preserve"> -H 'Content-Type: application/json' \</w:t>
        <w:br/>
        <w:t xml:space="preserve"> --data '{"query":"hello"}'</w:t>
      </w:r>
    </w:p>
    <w:p>
      <w:pPr>
        <w:pStyle w:val="Heading3"/>
      </w:pPr>
      <w:r>
        <w:t>Example 2: Empty/default query</w:t>
      </w:r>
    </w:p>
    <w:p>
      <w:r>
        <w:rPr>
          <w:b/>
          <w:color w:val="666666"/>
          <w:sz w:val="16"/>
        </w:rPr>
        <w:t>[bash]</w:t>
      </w:r>
    </w:p>
    <w:p>
      <w:pPr>
        <w:shd w:fill="F2F2F2" w:val="clear"/>
      </w:pPr>
      <w:r>
        <w:rPr>
          <w:rFonts w:ascii="Courier New" w:hAnsi="Courier New"/>
          <w:sz w:val="17"/>
        </w:rPr>
        <w:t>curl -X POST 'https://api.dropboxapi.com/2/check/app' \</w:t>
        <w:br/>
        <w:t xml:space="preserve"> -H 'Accept: application/json' \</w:t>
        <w:br/>
        <w:t xml:space="preserve"> -H 'Content-Type: application/json' \</w:t>
        <w:br/>
        <w:t xml:space="preserve"> --data '{"query":""}'</w:t>
      </w:r>
    </w:p>
    <w:p>
      <w:pPr>
        <w:pStyle w:val="Heading3"/>
      </w:pPr>
      <w:r>
        <w:t>Behavior</w:t>
      </w:r>
    </w:p>
    <w:p>
      <w:pPr>
        <w:pStyle w:val="ListBullet"/>
      </w:pPr>
      <w:r>
        <w:t>Validates the supplied app key and secret via App Authentication.</w:t>
      </w:r>
    </w:p>
    <w:p>
      <w:pPr>
        <w:pStyle w:val="ListBullet"/>
      </w:pPr>
      <w:r>
        <w:t>If successful, echoes the provided query string back in the result field.</w:t>
      </w:r>
    </w:p>
    <w:p>
      <w:pPr>
        <w:pStyle w:val="ListBullet"/>
      </w:pPr>
      <w:r>
        <w:t>Returns an error object with a tagged union (e.g., user_requested, other) when applicable.</w:t>
      </w:r>
    </w:p>
    <w:p>
      <w:pPr>
        <w:pStyle w:val="Heading3"/>
      </w:pPr>
      <w:r>
        <w:t>Notes</w:t>
      </w:r>
    </w:p>
    <w:p>
      <w:pPr>
        <w:pStyle w:val="ListBullet"/>
      </w:pPr>
      <w:r>
        <w:t>Endpoint format is RPC.</w:t>
      </w:r>
    </w:p>
    <w:p>
      <w:pPr>
        <w:pStyle w:val="ListBullet"/>
      </w:pPr>
      <w:r>
        <w:t>Required scope: None.</w:t>
      </w:r>
    </w:p>
    <w:p>
      <w:pPr>
        <w:pStyle w:val="ListBullet"/>
      </w:pPr>
      <w:r>
        <w:t>This endpoint has no side effects beyond validation and echoing the input string.</w:t>
      </w:r>
    </w:p>
    <w:p>
      <w:pPr>
        <w:pStyle w:val="Heading3"/>
      </w:pPr>
      <w:r>
        <w:t>Error Handling</w:t>
      </w:r>
    </w:p>
    <w:p>
      <w:pPr>
        <w:pStyle w:val="ListBullet"/>
      </w:pPr>
      <w:r>
        <w:t xml:space="preserve">Error responses include: </w:t>
        <w:br/>
        <w:br/>
        <w:t>error (object) with a ".tag" indicating the error type (e.g., user_requested, other)</w:t>
        <w:br/>
        <w:t>error_summary (string) containing a human-readable summary (e.g., user_requested/...)</w:t>
      </w:r>
    </w:p>
    <w:p>
      <w:r>
        <w:br w:type="page"/>
      </w:r>
    </w:p>
    <w:p>
      <w:pPr>
        <w:pStyle w:val="Heading2"/>
      </w:pPr>
      <w:r>
        <w:t>72. [POST] Check User Authentication (Echo Test)</w:t>
      </w:r>
    </w:p>
    <w:p>
      <w:r>
        <w:rPr>
          <w:b/>
        </w:rPr>
        <w:t xml:space="preserve">Endpoint: </w:t>
      </w:r>
      <w:r>
        <w:rPr>
          <w:rFonts w:ascii="Courier New" w:hAnsi="Courier New"/>
          <w:sz w:val="18"/>
        </w:rPr>
        <w:t>/2/check/user</w:t>
      </w:r>
    </w:p>
    <w:p>
      <w:pPr>
        <w:pStyle w:val="Heading3"/>
      </w:pPr>
      <w:r>
        <w:t>Prerequisites</w:t>
      </w:r>
    </w:p>
    <w:p>
      <w:pPr>
        <w:pStyle w:val="ListBullet"/>
      </w:pPr>
      <w:r>
        <w:t>App must have the required scope: account_info.read</w:t>
      </w:r>
    </w:p>
    <w:p>
      <w:pPr>
        <w:pStyle w:val="Heading3"/>
      </w:pPr>
      <w:r>
        <w:t>Method</w:t>
      </w:r>
    </w:p>
    <w:p>
      <w:r>
        <w:t>POST</w:t>
      </w:r>
    </w:p>
    <w:p>
      <w:pPr>
        <w:pStyle w:val="Heading3"/>
      </w:pPr>
      <w:r>
        <w:t>URL</w:t>
      </w:r>
    </w:p>
    <w:p>
      <w:r>
        <w:t>https://api.dropboxapi.com/2/check/user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Validates the supplied access token and echoes back a provided string so you can test your code and connectivity to the Dropbox API. If you receive an HTTP 200 response containing your supplied query, it indicates the token is valid and at least part of the Dropbox API infrastructure is working.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string to be echoed back. Max length: 500. Default: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"foo"</w:t>
        <w:br/>
        <w:t>}</w:t>
      </w:r>
    </w:p>
    <w:p>
      <w:pPr>
        <w:pStyle w:val="Heading3"/>
      </w:pPr>
      <w:r>
        <w:t>Error Response (Example: user_requested)</w:t>
      </w:r>
    </w:p>
    <w:p>
      <w:r>
        <w:rPr>
          <w:b/>
          <w:color w:val="666666"/>
          <w:sz w:val="16"/>
        </w:rPr>
        <w:t>[json]</w:t>
      </w:r>
    </w:p>
    <w:p>
      <w:pPr>
        <w:shd w:fill="F2F2F2" w:val="clear"/>
      </w:pPr>
      <w:r>
        <w:rPr>
          <w:rFonts w:ascii="Courier New" w:hAnsi="Courier New"/>
          <w:sz w:val="17"/>
        </w:rPr>
        <w:t>{</w:t>
        <w:br/>
        <w:t xml:space="preserve"> "error": {</w:t>
        <w:br/>
        <w:t xml:space="preserve"> ".tag": "user_requested"</w:t>
        <w:br/>
        <w:t xml:space="preserve"> },</w:t>
        <w:br/>
        <w:t xml:space="preserve"> "error_summary": "user_requested/..."</w:t>
        <w:br/>
        <w:t>}</w:t>
      </w:r>
    </w:p>
    <w:p>
      <w:pPr>
        <w:pStyle w:val="Heading3"/>
      </w:pPr>
      <w:r>
        <w:t>Error Response (Example: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string</w:t>
            </w:r>
          </w:p>
        </w:tc>
        <w:tc>
          <w:tcPr>
            <w:tcW w:type="dxa" w:w="2880"/>
          </w:tcPr>
          <w:p>
            <w:r>
              <w:t>If everything worked correctly, this is the same value as the request query. Default: "".</w:t>
            </w:r>
          </w:p>
        </w:tc>
      </w:tr>
    </w:tbl>
    <w:p/>
    <w:p>
      <w:pPr>
        <w:pStyle w:val="Heading3"/>
      </w:pPr>
      <w:r>
        <w:t>Error Handling</w:t>
      </w:r>
    </w:p>
    <w:p>
      <w:pPr>
        <w:pStyle w:val="ListBullet"/>
      </w:pPr>
      <w:r>
        <w:t>user_requested: Documented as a possible error tag returned by the endpoint.</w:t>
      </w:r>
    </w:p>
    <w:p>
      <w:pPr>
        <w:pStyle w:val="ListBullet"/>
      </w:pPr>
      <w:r>
        <w:t>other: Documented as a possible error tag returned by the endpoint.</w:t>
      </w:r>
    </w:p>
    <w:p>
      <w:pPr>
        <w:pStyle w:val="ListBullet"/>
      </w:pPr>
      <w:r>
        <w:t>“See also general errors” (additional Dropbox-wide error formats/status codes may apply, but are not detailed in the provided text).</w:t>
      </w:r>
    </w:p>
    <w:p>
      <w:pPr>
        <w:pStyle w:val="Heading3"/>
      </w:pPr>
      <w:r>
        <w:t>Sample Request</w:t>
      </w:r>
    </w:p>
    <w:p>
      <w:r>
        <w:rPr>
          <w:b/>
          <w:color w:val="666666"/>
          <w:sz w:val="16"/>
        </w:rPr>
        <w:t>[bash]</w:t>
      </w:r>
    </w:p>
    <w:p>
      <w:pPr>
        <w:shd w:fill="F2F2F2" w:val="clear"/>
      </w:pPr>
      <w:r>
        <w:rPr>
          <w:rFonts w:ascii="Courier New" w:hAnsi="Courier New"/>
          <w:sz w:val="17"/>
        </w:rPr>
        <w:t>curl -X POST 'https://api.dropboxapi.com/2/check/user' \</w:t>
        <w:br/>
        <w:t xml:space="preserve"> -H 'Accept: application/json' \</w:t>
        <w:br/>
        <w:t xml:space="preserve"> -H 'Content-Type: application/json' \</w:t>
        <w:br/>
        <w:t xml:space="preserve"> --data '{"query":"foo"}'</w:t>
      </w:r>
    </w:p>
    <w:p>
      <w:pPr>
        <w:pStyle w:val="Heading3"/>
      </w:pPr>
      <w:r>
        <w:t>Behavior</w:t>
      </w:r>
    </w:p>
    <w:p>
      <w:pPr>
        <w:pStyle w:val="ListBullet"/>
      </w:pPr>
      <w:r>
        <w:t>Validation: Validates the supplied access token.</w:t>
      </w:r>
    </w:p>
    <w:p>
      <w:pPr>
        <w:pStyle w:val="ListBullet"/>
      </w:pPr>
      <w:r>
        <w:t>Echo: Sends the query string to Dropbox and returns it in result if successful.</w:t>
      </w:r>
    </w:p>
    <w:p>
      <w:pPr>
        <w:pStyle w:val="ListBullet"/>
      </w:pPr>
      <w:r>
        <w:t>No side effects: Endpoint has no other effect beyond validation and echoing.</w:t>
      </w:r>
    </w:p>
    <w:p>
      <w:r>
        <w:br w:type="page"/>
      </w:r>
    </w:p>
    <w:p>
      <w:pPr>
        <w:pStyle w:val="Heading2"/>
      </w:pPr>
      <w:r>
        <w:t>73. [POST] Delete Manually Added Contacts</w:t>
      </w:r>
    </w:p>
    <w:p>
      <w:r>
        <w:rPr>
          <w:b/>
        </w:rPr>
        <w:t xml:space="preserve">Endpoint: </w:t>
      </w:r>
      <w:r>
        <w:rPr>
          <w:rFonts w:ascii="Courier New" w:hAnsi="Courier New"/>
          <w:sz w:val="18"/>
        </w:rPr>
        <w:t>/contacts/delete_manual_contacts</w:t>
      </w:r>
    </w:p>
    <w:p>
      <w:pPr>
        <w:pStyle w:val="Heading3"/>
      </w:pPr>
      <w:r>
        <w:t>Prerequisites</w:t>
      </w:r>
    </w:p>
    <w:p>
      <w:pPr>
        <w:pStyle w:val="ListBullet"/>
      </w:pPr>
      <w:r>
        <w:t>The app must have the required scope: contacts.write</w:t>
      </w:r>
    </w:p>
    <w:p>
      <w:pPr>
        <w:pStyle w:val="ListBullet"/>
      </w:pPr>
      <w:r>
        <w:t>This endpoint does not support apps with the app folder permission</w:t>
      </w:r>
    </w:p>
    <w:p>
      <w:pPr>
        <w:pStyle w:val="Heading3"/>
      </w:pPr>
      <w:r>
        <w:t>Method</w:t>
      </w:r>
    </w:p>
    <w:p>
      <w:r>
        <w:t>POST</w:t>
      </w:r>
    </w:p>
    <w:p>
      <w:pPr>
        <w:pStyle w:val="Heading3"/>
      </w:pPr>
      <w:r>
        <w:t>URL</w:t>
      </w:r>
    </w:p>
    <w:p>
      <w:r>
        <w:t>https://api.dropboxapi.com/2/contacts/delete_manual_contacts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all manually added contacts for the authenticated user. Contacts who are on your team or who were imported are not removed. New contacts may be added again when you share.</w:t>
      </w:r>
    </w:p>
    <w:p>
      <w:pPr>
        <w:pStyle w:val="Heading3"/>
      </w:pPr>
      <w:r>
        <w:t>Request Body</w:t>
      </w:r>
    </w:p>
    <w:p>
      <w:r>
        <w:t>This endpoint takes no parameters (no request body fields).</w:t>
      </w:r>
    </w:p>
    <w:p>
      <w:pPr>
        <w:pStyle w:val="Heading3"/>
      </w:pPr>
      <w:r>
        <w:t>Response</w:t>
      </w:r>
    </w:p>
    <w:p>
      <w:pPr>
        <w:pStyle w:val="Heading3"/>
      </w:pPr>
      <w:r>
        <w:t>Success Response (200 OK)</w:t>
      </w:r>
    </w:p>
    <w:p>
      <w:r>
        <w:t>No return values.</w:t>
      </w:r>
    </w:p>
    <w:p>
      <w:r>
        <w:rPr>
          <w:b/>
          <w:color w:val="666666"/>
          <w:sz w:val="16"/>
        </w:rPr>
        <w:t>[json]</w:t>
      </w:r>
    </w:p>
    <w:p>
      <w:pPr>
        <w:shd w:fill="F2F2F2" w:val="clear"/>
      </w:pPr>
      <w:r>
        <w:rPr>
          <w:rFonts w:ascii="Courier New" w:hAnsi="Courier New"/>
          <w:sz w:val="17"/>
        </w:rPr>
        <w:t>null</w:t>
      </w:r>
    </w:p>
    <w:p>
      <w:pPr>
        <w:pStyle w:val="Heading3"/>
      </w:pPr>
      <w:r>
        <w:t>Errors</w:t>
      </w:r>
    </w:p>
    <w:p>
      <w:r>
        <w:t>No endpoint-specific errors are documented. See Dropbox API general errors.</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'https://api.dropboxapi.com/2/contacts/delete_manual_contacts' \</w:t>
        <w:br/>
        <w:t xml:space="preserve"> --header 'Accept: application/json' \</w:t>
        <w:br/>
        <w:t xml:space="preserve"> --header 'Content-Type: application/json'</w:t>
      </w:r>
    </w:p>
    <w:p>
      <w:pPr>
        <w:pStyle w:val="Heading3"/>
      </w:pPr>
      <w:r>
        <w:t>Behavior</w:t>
      </w:r>
    </w:p>
    <w:p>
      <w:pPr>
        <w:pStyle w:val="ListBullet"/>
      </w:pPr>
      <w:r>
        <w:t>Deletes all contacts that were manually added by the user.</w:t>
      </w:r>
    </w:p>
    <w:p>
      <w:pPr>
        <w:pStyle w:val="ListBullet"/>
      </w:pPr>
      <w:r>
        <w:t xml:space="preserve">Preserves contacts that are: </w:t>
        <w:br/>
        <w:br/>
        <w:t>on the user’s team, or</w:t>
        <w:br/>
        <w:t>imported</w:t>
      </w:r>
    </w:p>
    <w:p>
      <w:pPr>
        <w:pStyle w:val="ListBullet"/>
      </w:pPr>
      <w:r>
        <w:t>After deletion, contacts can be re-added automatically when the user shares content.</w:t>
      </w:r>
    </w:p>
    <w:p>
      <w:pPr>
        <w:pStyle w:val="Heading3"/>
      </w:pPr>
      <w:r>
        <w:t>Notes</w:t>
      </w:r>
    </w:p>
    <w:p>
      <w:pPr>
        <w:pStyle w:val="ListBullet"/>
      </w:pPr>
      <w:r>
        <w:t>Endpoint format: RPC</w:t>
      </w:r>
    </w:p>
    <w:p>
      <w:pPr>
        <w:pStyle w:val="ListBullet"/>
      </w:pPr>
      <w:r>
        <w:t>Authentication: User authentication (handled outside this documentation)</w:t>
      </w:r>
    </w:p>
    <w:p>
      <w:pPr>
        <w:pStyle w:val="ListBullet"/>
      </w:pPr>
      <w:r>
        <w:t>Required scope: contacts.write</w:t>
      </w:r>
    </w:p>
    <w:p>
      <w:pPr>
        <w:pStyle w:val="Heading3"/>
      </w:pPr>
      <w:r>
        <w:t>Related contacts actions</w:t>
      </w:r>
    </w:p>
    <w:p>
      <w:pPr>
        <w:pStyle w:val="ListBullet"/>
      </w:pPr>
      <w:r>
        <w:t>[POST] Delete a Batch of Manual Contacts — /contacts/delete_manual_contacts_batch</w:t>
      </w:r>
    </w:p>
    <w:p>
      <w:r>
        <w:br w:type="page"/>
      </w:r>
    </w:p>
    <w:p>
      <w:pPr>
        <w:pStyle w:val="Heading2"/>
      </w:pPr>
      <w:r>
        <w:t>74. [POST] Add Property Groups to a File</w:t>
      </w:r>
    </w:p>
    <w:p>
      <w:r>
        <w:rPr>
          <w:b/>
        </w:rPr>
        <w:t xml:space="preserve">Endpoint: </w:t>
      </w:r>
      <w:r>
        <w:rPr>
          <w:rFonts w:ascii="Courier New" w:hAnsi="Courier New"/>
          <w:sz w:val="18"/>
        </w:rPr>
        <w:t>/file_properties/properties/add</w:t>
      </w:r>
    </w:p>
    <w:p>
      <w:pPr>
        <w:pStyle w:val="Heading3"/>
      </w:pPr>
      <w:r>
        <w:t>Prerequisites</w:t>
      </w:r>
    </w:p>
    <w:p>
      <w:pPr>
        <w:pStyle w:val="ListBullet"/>
      </w:pPr>
      <w:r>
        <w:t>The Dropbox app must not use the app folder permission (this endpoint does not support it).</w:t>
      </w:r>
    </w:p>
    <w:p>
      <w:pPr>
        <w:pStyle w:val="ListBullet"/>
      </w:pPr>
      <w:r>
        <w:t>The authenticated user must have the required scope: files.metadata.write.</w:t>
      </w:r>
    </w:p>
    <w:p>
      <w:pPr>
        <w:pStyle w:val="Heading3"/>
      </w:pPr>
      <w:r>
        <w:t>Method</w:t>
      </w:r>
    </w:p>
    <w:p>
      <w:r>
        <w:t>POST</w:t>
      </w:r>
    </w:p>
    <w:p>
      <w:pPr>
        <w:pStyle w:val="Heading3"/>
      </w:pPr>
      <w:r>
        <w:t>URL</w:t>
      </w:r>
    </w:p>
    <w:p>
      <w:r>
        <w:t>https://api.dropboxapi.com/2/file_properties/properties/add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property groups (based on file properties templates) to a Dropbox file. No two property groups in the same request may refer to the same template.</w:t>
      </w:r>
    </w:p>
    <w:p>
      <w:pPr>
        <w:pStyle w:val="Heading3"/>
      </w:pPr>
      <w:r>
        <w:t>Enforcement Rules</w:t>
      </w:r>
    </w:p>
    <w:p>
      <w:pPr>
        <w:pStyle w:val="ListBullet"/>
      </w:pPr>
      <w:r>
        <w:t>This endpoint is an RPC-style Dropbox endpoint: send parameters as a JSON request body.</w:t>
      </w:r>
    </w:p>
    <w:p>
      <w:pPr>
        <w:pStyle w:val="ListBullet"/>
      </w:pPr>
      <w:r>
        <w:t>When executing the action, ensure to send Path Parameters in the URL, not in the body (none for this endpoint).</w:t>
      </w:r>
    </w:p>
    <w:p>
      <w:pPr>
        <w:pStyle w:val="ListBullet"/>
      </w:pPr>
      <w:r>
        <w:t>When executing the action, ensure to send Query Parameters as URL query parameters, not in the body (none for this endpoint).</w:t>
      </w:r>
    </w:p>
    <w:p>
      <w:pPr>
        <w:pStyle w:val="ListBullet"/>
      </w:pPr>
      <w:r>
        <w:t>In property_groups, no two groups in the input should refer to the same template_id.</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A unique identifier for the file or folder. Pattern: `/(.</w:t>
            </w:r>
          </w:p>
        </w:tc>
      </w:tr>
      <w:tr>
        <w:tc>
          <w:tcPr>
            <w:tcW w:type="dxa" w:w="2880"/>
          </w:tcPr>
          <w:p>
            <w:r>
              <w:t>property_groups</w:t>
            </w:r>
          </w:p>
        </w:tc>
        <w:tc>
          <w:tcPr>
            <w:tcW w:type="dxa" w:w="2880"/>
          </w:tcPr>
          <w:p>
            <w:r>
              <w:t>array</w:t>
            </w:r>
          </w:p>
        </w:tc>
        <w:tc>
          <w:tcPr>
            <w:tcW w:type="dxa" w:w="2880"/>
          </w:tcPr>
          <w:p>
            <w:r>
              <w:t>List of property groups to add to the file. No two groups in the input should refer to the same template.</w:t>
            </w:r>
          </w:p>
        </w:tc>
      </w:tr>
    </w:tbl>
    <w:p/>
    <w:p>
      <w:pPr>
        <w:pStyle w:val="Heading3"/>
      </w:pPr>
      <w:r>
        <w:t>Optional Request Body Fields</w:t>
      </w:r>
    </w:p>
    <w:p>
      <w:r>
        <w:t>None.</w:t>
      </w:r>
    </w:p>
    <w:p>
      <w:pPr>
        <w:pStyle w:val="Heading3"/>
      </w:pPr>
      <w:r>
        <w:t>Request Body Structure (Expanded)</w:t>
      </w:r>
    </w:p>
    <w:p>
      <w:r>
        <w:t>property_groups is a list of PropertyGroup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property_groups[].template_id</w:t>
            </w:r>
          </w:p>
        </w:tc>
        <w:tc>
          <w:tcPr>
            <w:tcW w:type="dxa" w:w="2880"/>
          </w:tcPr>
          <w:p>
            <w:r>
              <w:t>string</w:t>
            </w:r>
          </w:p>
        </w:tc>
        <w:tc>
          <w:tcPr>
            <w:tcW w:type="dxa" w:w="2880"/>
          </w:tcPr>
          <w:p>
            <w:r>
              <w:t>The template identifier for the property group.</w:t>
            </w:r>
          </w:p>
        </w:tc>
      </w:tr>
      <w:tr>
        <w:tc>
          <w:tcPr>
            <w:tcW w:type="dxa" w:w="2880"/>
          </w:tcPr>
          <w:p>
            <w:r>
              <w:t>property_groups[].fields</w:t>
            </w:r>
          </w:p>
        </w:tc>
        <w:tc>
          <w:tcPr>
            <w:tcW w:type="dxa" w:w="2880"/>
          </w:tcPr>
          <w:p>
            <w:r>
              <w:t>array</w:t>
            </w:r>
          </w:p>
        </w:tc>
        <w:tc>
          <w:tcPr>
            <w:tcW w:type="dxa" w:w="2880"/>
          </w:tcPr>
          <w:p>
            <w:r>
              <w:t>List of fields to set for the template.</w:t>
            </w:r>
          </w:p>
        </w:tc>
      </w:tr>
      <w:tr>
        <w:tc>
          <w:tcPr>
            <w:tcW w:type="dxa" w:w="2880"/>
          </w:tcPr>
          <w:p>
            <w:r>
              <w:t>property_groups[].fields[].name</w:t>
            </w:r>
          </w:p>
        </w:tc>
        <w:tc>
          <w:tcPr>
            <w:tcW w:type="dxa" w:w="2880"/>
          </w:tcPr>
          <w:p>
            <w:r>
              <w:t>string</w:t>
            </w:r>
          </w:p>
        </w:tc>
        <w:tc>
          <w:tcPr>
            <w:tcW w:type="dxa" w:w="2880"/>
          </w:tcPr>
          <w:p>
            <w:r>
              <w:t>Field name (must match the template’s field definition).</w:t>
            </w:r>
          </w:p>
        </w:tc>
      </w:tr>
      <w:tr>
        <w:tc>
          <w:tcPr>
            <w:tcW w:type="dxa" w:w="2880"/>
          </w:tcPr>
          <w:p>
            <w:r>
              <w:t>property_groups[].fields[].value</w:t>
            </w:r>
          </w:p>
        </w:tc>
        <w:tc>
          <w:tcPr>
            <w:tcW w:type="dxa" w:w="2880"/>
          </w:tcPr>
          <w:p>
            <w:r>
              <w:t>string</w:t>
            </w:r>
          </w:p>
        </w:tc>
        <w:tc>
          <w:tcPr>
            <w:tcW w:type="dxa" w:w="2880"/>
          </w:tcPr>
          <w:p>
            <w:r>
              <w:t>Field value (must conform to the template’s specification).</w:t>
            </w:r>
          </w:p>
        </w:tc>
      </w:tr>
    </w:tbl>
    <w:p/>
    <w:p>
      <w:pPr>
        <w:pStyle w:val="Heading3"/>
      </w:pPr>
      <w:r>
        <w:t>Response</w:t>
      </w:r>
    </w:p>
    <w:p>
      <w:pPr>
        <w:pStyle w:val="Heading3"/>
      </w:pPr>
      <w:r>
        <w:t>Success Response</w:t>
      </w:r>
    </w:p>
    <w:p>
      <w:r>
        <w:t>This endpoint returns no return values (an empty success response body).</w:t>
      </w:r>
    </w:p>
    <w:p>
      <w:pPr>
        <w:pStyle w:val="Heading3"/>
      </w:pPr>
      <w:r>
        <w:t>Error Responses</w:t>
      </w:r>
    </w:p>
    <w:p>
      <w:r>
        <w:t>Dropbox error responses use a tagged union style.</w:t>
      </w:r>
    </w:p>
    <w:p>
      <w:pPr>
        <w:pStyle w:val="Heading3"/>
      </w:pPr>
      <w:r>
        <w:t>Error Example: restricted_content</w:t>
      </w:r>
    </w:p>
    <w:p>
      <w:r>
        <w:rPr>
          <w:b/>
          <w:color w:val="666666"/>
          <w:sz w:val="16"/>
        </w:rPr>
        <w:t>[json]</w:t>
      </w:r>
    </w:p>
    <w:p>
      <w:pPr>
        <w:shd w:fill="F2F2F2" w:val="clear"/>
      </w:pPr>
      <w:r>
        <w:rPr>
          <w:rFonts w:ascii="Courier New" w:hAnsi="Courier New"/>
          <w:sz w:val="17"/>
        </w:rPr>
        <w:t>{</w:t>
        <w:br/>
        <w:t xml:space="preserve"> "error": {</w:t>
        <w:br/>
        <w:t xml:space="preserve"> ".tag": "restricted_content"</w:t>
        <w:br/>
        <w:t xml:space="preserve"> },</w:t>
        <w:br/>
        <w:t xml:space="preserve"> "error_summary": "restricted_content/..."</w:t>
        <w:br/>
        <w:t>}</w:t>
      </w:r>
    </w:p>
    <w:p>
      <w:pPr>
        <w:pStyle w:val="Heading3"/>
      </w:pPr>
      <w:r>
        <w:t>Error 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Error Example: unsupported_folder</w:t>
      </w:r>
    </w:p>
    <w:p>
      <w:r>
        <w:rPr>
          <w:b/>
          <w:color w:val="666666"/>
          <w:sz w:val="16"/>
        </w:rPr>
        <w:t>[json]</w:t>
      </w:r>
    </w:p>
    <w:p>
      <w:pPr>
        <w:shd w:fill="F2F2F2" w:val="clear"/>
      </w:pPr>
      <w:r>
        <w:rPr>
          <w:rFonts w:ascii="Courier New" w:hAnsi="Courier New"/>
          <w:sz w:val="17"/>
        </w:rPr>
        <w:t>{</w:t>
        <w:br/>
        <w:t xml:space="preserve"> "error": {</w:t>
        <w:br/>
        <w:t xml:space="preserve"> ".tag": "unsupported_folder"</w:t>
        <w:br/>
        <w:t xml:space="preserve"> },</w:t>
        <w:br/>
        <w:t xml:space="preserve"> "error_summary": "unsupported_folder/..."</w:t>
        <w:br/>
        <w:t>}</w:t>
      </w:r>
    </w:p>
    <w:p>
      <w:pPr>
        <w:pStyle w:val="Heading3"/>
      </w:pPr>
      <w:r>
        <w:t>Error Example: property_field_too_large</w:t>
      </w:r>
    </w:p>
    <w:p>
      <w:r>
        <w:rPr>
          <w:b/>
          <w:color w:val="666666"/>
          <w:sz w:val="16"/>
        </w:rPr>
        <w:t>[json]</w:t>
      </w:r>
    </w:p>
    <w:p>
      <w:pPr>
        <w:shd w:fill="F2F2F2" w:val="clear"/>
      </w:pPr>
      <w:r>
        <w:rPr>
          <w:rFonts w:ascii="Courier New" w:hAnsi="Courier New"/>
          <w:sz w:val="17"/>
        </w:rPr>
        <w:t>{</w:t>
        <w:br/>
        <w:t xml:space="preserve"> "error": {</w:t>
        <w:br/>
        <w:t xml:space="preserve"> ".tag": "property_field_too_large"</w:t>
        <w:br/>
        <w:t xml:space="preserve"> },</w:t>
        <w:br/>
        <w:t xml:space="preserve"> "error_summary": "property_field_too_large/..."</w:t>
        <w:br/>
        <w:t>}</w:t>
      </w:r>
    </w:p>
    <w:p>
      <w:pPr>
        <w:pStyle w:val="Heading3"/>
      </w:pPr>
      <w:r>
        <w:t>Error Example: does_not_fit_template</w:t>
      </w:r>
    </w:p>
    <w:p>
      <w:r>
        <w:rPr>
          <w:b/>
          <w:color w:val="666666"/>
          <w:sz w:val="16"/>
        </w:rPr>
        <w:t>[json]</w:t>
      </w:r>
    </w:p>
    <w:p>
      <w:pPr>
        <w:shd w:fill="F2F2F2" w:val="clear"/>
      </w:pPr>
      <w:r>
        <w:rPr>
          <w:rFonts w:ascii="Courier New" w:hAnsi="Courier New"/>
          <w:sz w:val="17"/>
        </w:rPr>
        <w:t>{</w:t>
        <w:br/>
        <w:t xml:space="preserve"> "error": {</w:t>
        <w:br/>
        <w:t xml:space="preserve"> ".tag": "does_not_fit_template"</w:t>
        <w:br/>
        <w:t xml:space="preserve"> },</w:t>
        <w:br/>
        <w:t xml:space="preserve"> "error_summary": "does_not_fit_template/..."</w:t>
        <w:br/>
        <w:t>}</w:t>
      </w:r>
    </w:p>
    <w:p>
      <w:pPr>
        <w:pStyle w:val="Heading3"/>
      </w:pPr>
      <w:r>
        <w:t>Error Example: duplicate_property_groups</w:t>
      </w:r>
    </w:p>
    <w:p>
      <w:r>
        <w:rPr>
          <w:b/>
          <w:color w:val="666666"/>
          <w:sz w:val="16"/>
        </w:rPr>
        <w:t>[json]</w:t>
      </w:r>
    </w:p>
    <w:p>
      <w:pPr>
        <w:shd w:fill="F2F2F2" w:val="clear"/>
      </w:pPr>
      <w:r>
        <w:rPr>
          <w:rFonts w:ascii="Courier New" w:hAnsi="Courier New"/>
          <w:sz w:val="17"/>
        </w:rPr>
        <w:t>{</w:t>
        <w:br/>
        <w:t xml:space="preserve"> "error": {</w:t>
        <w:br/>
        <w:t xml:space="preserve"> ".tag": "duplicate_property_groups"</w:t>
        <w:br/>
        <w:t xml:space="preserve"> },</w:t>
        <w:br/>
        <w:t xml:space="preserve"> "error_summary": "duplicate_property_groups/..."</w:t>
        <w:br/>
        <w:t>}</w:t>
      </w:r>
    </w:p>
    <w:p>
      <w:pPr>
        <w:pStyle w:val="Heading3"/>
      </w:pPr>
      <w:r>
        <w:t>Error Example: property_group_already_exists</w:t>
      </w:r>
    </w:p>
    <w:p>
      <w:r>
        <w:rPr>
          <w:b/>
          <w:color w:val="666666"/>
          <w:sz w:val="16"/>
        </w:rPr>
        <w:t>[json]</w:t>
      </w:r>
    </w:p>
    <w:p>
      <w:pPr>
        <w:shd w:fill="F2F2F2" w:val="clear"/>
      </w:pPr>
      <w:r>
        <w:rPr>
          <w:rFonts w:ascii="Courier New" w:hAnsi="Courier New"/>
          <w:sz w:val="17"/>
        </w:rPr>
        <w:t>{</w:t>
        <w:br/>
        <w:t xml:space="preserve"> "error": {</w:t>
        <w:br/>
        <w:t xml:space="preserve"> ".tag": "property_group_already_exists"</w:t>
        <w:br/>
        <w:t xml:space="preserve"> },</w:t>
        <w:br/>
        <w:t xml:space="preserve"> "error_summary": "property_group_already_exists/..."</w:t>
        <w:br/>
        <w:t>}</w:t>
      </w:r>
    </w:p>
    <w:p>
      <w:pPr>
        <w:pStyle w:val="Heading3"/>
      </w:pPr>
      <w:r>
        <w:t>Error Handling</w:t>
      </w:r>
    </w:p>
    <w:p>
      <w:r>
        <w:t>Possible AddPropertiesError variants documented:</w:t>
      </w:r>
    </w:p>
    <w:p>
      <w:pPr>
        <w:pStyle w:val="ListBullet"/>
      </w:pPr>
      <w:r>
        <w:t xml:space="preserve">template_not_found (string): Template does not exist for the given identifier. </w:t>
        <w:br/>
        <w:br/>
        <w:t>Constraints: min_length=1, pattern (/|ptid:).*</w:t>
      </w:r>
    </w:p>
    <w:p>
      <w:pPr>
        <w:pStyle w:val="ListBullet"/>
      </w:pPr>
      <w:r>
        <w:t>restricted_content: You do not have permission to modify this template.</w:t>
      </w:r>
    </w:p>
    <w:p>
      <w:pPr>
        <w:pStyle w:val="ListBullet"/>
      </w:pPr>
      <w:r>
        <w:t>path: LookupError (as referenced by pathLookupError in the docs).</w:t>
      </w:r>
    </w:p>
    <w:p>
      <w:pPr>
        <w:pStyle w:val="ListBullet"/>
      </w:pPr>
      <w:r>
        <w:t>unsupported_folder: This folder cannot be tagged. Tagging folders is not supported for team-owned templates.</w:t>
      </w:r>
    </w:p>
    <w:p>
      <w:pPr>
        <w:pStyle w:val="ListBullet"/>
      </w:pPr>
      <w:r>
        <w:t>property_field_too_large: One or more supplied property field values is too large.</w:t>
      </w:r>
    </w:p>
    <w:p>
      <w:pPr>
        <w:pStyle w:val="ListBullet"/>
      </w:pPr>
      <w:r>
        <w:t>does_not_fit_template: One or more supplied property fields does not conform to the template specifications.</w:t>
      </w:r>
    </w:p>
    <w:p>
      <w:pPr>
        <w:pStyle w:val="ListBullet"/>
      </w:pPr>
      <w:r>
        <w:t>duplicate_property_groups: Two or more property groups refer to the same templates in the input.</w:t>
      </w:r>
    </w:p>
    <w:p>
      <w:pPr>
        <w:pStyle w:val="ListBullet"/>
      </w:pPr>
      <w:r>
        <w:t>property_group_already_exists: A property group associated with this template and file already exists.</w:t>
      </w:r>
    </w:p>
    <w:p>
      <w:pPr>
        <w:pStyle w:val="ListBullet"/>
      </w:pPr>
      <w:r>
        <w:t>Also: “See also general errors.”</w:t>
      </w:r>
    </w:p>
    <w:p>
      <w:pPr>
        <w:pStyle w:val="Heading3"/>
      </w:pPr>
      <w:r>
        <w:t>Sample Request</w:t>
      </w:r>
    </w:p>
    <w:p>
      <w:r>
        <w:rPr>
          <w:b/>
          <w:color w:val="666666"/>
          <w:sz w:val="16"/>
        </w:rPr>
        <w:t>[bash]</w:t>
      </w:r>
    </w:p>
    <w:p>
      <w:pPr>
        <w:shd w:fill="F2F2F2" w:val="clear"/>
      </w:pPr>
      <w:r>
        <w:rPr>
          <w:rFonts w:ascii="Courier New" w:hAnsi="Courier New"/>
          <w:sz w:val="17"/>
        </w:rPr>
        <w:t>curl -X POST 'https://api.dropboxapi.com/2/file_properties/properties/add' \</w:t>
        <w:br/>
        <w:t xml:space="preserve"> -H 'Accept: application/json' \</w:t>
        <w:br/>
        <w:t xml:space="preserve"> -H 'Content-Type: application/json' \</w:t>
        <w:br/>
        <w:t xml:space="preserve"> --data '{</w:t>
        <w:br/>
        <w:t xml:space="preserve"> "path": "/my_awesome/word.docx",</w:t>
        <w:br/>
        <w:t xml:space="preserve"> "property_groups": [</w:t>
        <w:br/>
        <w:t xml:space="preserve">      {</w:t>
        <w:br/>
        <w:t xml:space="preserve"> "template_id": "ptid:1a5n2i6d3OYEAAAAAAAAAYa",</w:t>
        <w:br/>
        <w:t xml:space="preserve"> "fields": [</w:t>
        <w:br/>
        <w:t xml:space="preserve">          {</w:t>
        <w:br/>
        <w:t xml:space="preserve"> "name": "Security Policy",</w:t>
        <w:br/>
        <w:t xml:space="preserve"> "value": "Confidential"</w:t>
        <w:br/>
        <w:t xml:space="preserve">          }</w:t>
        <w:br/>
        <w:t xml:space="preserve">        ]</w:t>
        <w:br/>
        <w:t xml:space="preserve">      }</w:t>
        <w:br/>
        <w:t xml:space="preserve">    ]</w:t>
        <w:br/>
        <w:t xml:space="preserve">  }'</w:t>
      </w:r>
    </w:p>
    <w:p>
      <w:pPr>
        <w:pStyle w:val="Heading3"/>
      </w:pPr>
      <w:r>
        <w:t>Example Usage</w:t>
      </w:r>
    </w:p>
    <w:p>
      <w:pPr>
        <w:pStyle w:val="Heading3"/>
      </w:pPr>
      <w:r>
        <w:t>Example 1: Add a Single Property Group to a File</w:t>
      </w:r>
    </w:p>
    <w:p>
      <w:r>
        <w:rPr>
          <w:b/>
          <w:color w:val="666666"/>
          <w:sz w:val="16"/>
        </w:rPr>
        <w:t>[bash]</w:t>
      </w:r>
    </w:p>
    <w:p>
      <w:pPr>
        <w:shd w:fill="F2F2F2" w:val="clear"/>
      </w:pPr>
      <w:r>
        <w:rPr>
          <w:rFonts w:ascii="Courier New" w:hAnsi="Courier New"/>
          <w:sz w:val="17"/>
        </w:rPr>
        <w:t>curl -X POST 'https://api.dropboxapi.com/2/file_properties/properties/add' \</w:t>
        <w:br/>
        <w:t xml:space="preserve"> -H 'Accept: application/json' \</w:t>
        <w:br/>
        <w:t xml:space="preserve"> -H 'Content-Type: application/json' \</w:t>
        <w:br/>
        <w:t xml:space="preserve"> --data '{</w:t>
        <w:br/>
        <w:t xml:space="preserve"> "path": "/my_awesome/word.docx",</w:t>
        <w:br/>
        <w:t xml:space="preserve"> "property_groups": [</w:t>
        <w:br/>
        <w:t xml:space="preserve">      {</w:t>
        <w:br/>
        <w:t xml:space="preserve"> "template_id": "ptid:1a5n2i6d3OYEAAAAAAAAAYa",</w:t>
        <w:br/>
        <w:t xml:space="preserve"> "fields": [</w:t>
        <w:br/>
        <w:t xml:space="preserve">          { "name": "Security Policy", "value": "Confidential" }</w:t>
        <w:br/>
        <w:t xml:space="preserve">        ]</w:t>
        <w:br/>
        <w:t xml:space="preserve">      }</w:t>
        <w:br/>
        <w:t xml:space="preserve">    ]</w:t>
        <w:br/>
        <w:t xml:space="preserve">  }'</w:t>
      </w:r>
    </w:p>
    <w:p>
      <w:pPr>
        <w:pStyle w:val="Heading3"/>
      </w:pPr>
      <w:r>
        <w:t>Example 2: Add Multiple Property Groups (Different Templates)</w:t>
      </w:r>
    </w:p>
    <w:p>
      <w:r>
        <w:rPr>
          <w:b/>
          <w:color w:val="666666"/>
          <w:sz w:val="16"/>
        </w:rPr>
        <w:t>[bash]</w:t>
      </w:r>
    </w:p>
    <w:p>
      <w:pPr>
        <w:shd w:fill="F2F2F2" w:val="clear"/>
      </w:pPr>
      <w:r>
        <w:rPr>
          <w:rFonts w:ascii="Courier New" w:hAnsi="Courier New"/>
          <w:sz w:val="17"/>
        </w:rPr>
        <w:t>curl -X POST 'https://api.dropboxapi.com/2/file_properties/properties/add' \</w:t>
        <w:br/>
        <w:t xml:space="preserve"> -H 'Accept: application/json' \</w:t>
        <w:br/>
        <w:t xml:space="preserve"> -H 'Content-Type: application/json' \</w:t>
        <w:br/>
        <w:t xml:space="preserve"> --data '{</w:t>
        <w:br/>
        <w:t xml:space="preserve"> "path": "id:4g0reZjDjHAAAAAAAAAAAQ",</w:t>
        <w:br/>
        <w:t xml:space="preserve"> "property_groups": [</w:t>
        <w:br/>
        <w:t xml:space="preserve">      {</w:t>
        <w:br/>
        <w:t xml:space="preserve"> "template_id": "ptid:1a5n2i6d3OYEAAAAAAAAAYa",</w:t>
        <w:br/>
        <w:t xml:space="preserve"> "fields": [</w:t>
        <w:br/>
        <w:t xml:space="preserve">          { "name": "Security Policy", "value": "Confidential" }</w:t>
        <w:br/>
        <w:t xml:space="preserve">        ]</w:t>
        <w:br/>
        <w:t xml:space="preserve">      },</w:t>
        <w:br/>
        <w:t xml:space="preserve">      {</w:t>
        <w:br/>
        <w:t xml:space="preserve"> "template_id": "ptid:9z8y7x6w5v4u3t2s1r0q",</w:t>
        <w:br/>
        <w:t xml:space="preserve"> "fields": [</w:t>
        <w:br/>
        <w:t xml:space="preserve">          { "name": "Department", "value": "Legal" }</w:t>
        <w:br/>
        <w:t xml:space="preserve">        ]</w:t>
        <w:br/>
        <w:t xml:space="preserve">      }</w:t>
        <w:br/>
        <w:t xml:space="preserve">    ]</w:t>
        <w:br/>
        <w:t xml:space="preserve">  }'</w:t>
      </w:r>
    </w:p>
    <w:p>
      <w:pPr>
        <w:pStyle w:val="Heading3"/>
      </w:pPr>
      <w:r>
        <w:t>Notes</w:t>
      </w:r>
    </w:p>
    <w:p>
      <w:pPr>
        <w:pStyle w:val="ListBullet"/>
      </w:pPr>
      <w:r>
        <w:t>path supports multiple identifier styles, including a normal Dropbox path (e.g., /my_awesome/word.docx), an id:... form, or an ns:... form (per the documented pattern).</w:t>
      </w:r>
    </w:p>
    <w:p>
      <w:pPr>
        <w:pStyle w:val="ListBullet"/>
      </w:pPr>
      <w:r>
        <w:t>This endpoint is documented as: ENDPOINT FORMAT RPC.</w:t>
      </w:r>
    </w:p>
    <w:p>
      <w:pPr>
        <w:pStyle w:val="ListBullet"/>
      </w:pPr>
      <w:r>
        <w:t>The documentation states: No two groups in the input should refer to the same template.</w:t>
      </w:r>
    </w:p>
    <w:p>
      <w:pPr>
        <w:pStyle w:val="Heading3"/>
      </w:pPr>
      <w:r>
        <w:t>Related fileProperties actions</w:t>
      </w:r>
    </w:p>
    <w:p>
      <w:pPr>
        <w:pStyle w:val="ListBullet"/>
      </w:pPr>
      <w:r>
        <w:t>[POST] Update File Properties (Apply Property Group Deltas) — /2/file_properties/properties/update</w:t>
      </w:r>
    </w:p>
    <w:p>
      <w:pPr>
        <w:pStyle w:val="ListBullet"/>
      </w:pPr>
      <w:r>
        <w:t>[POST] Overwrite a File’s Property Groups — /2/file_properties/properties/overwrite</w:t>
      </w:r>
    </w:p>
    <w:p>
      <w:pPr>
        <w:pStyle w:val="ListBullet"/>
      </w:pPr>
      <w:r>
        <w:t>[POST] Remove Property Groups From a File or Folder — /file_properties/properties/remove</w:t>
      </w:r>
    </w:p>
    <w:p>
      <w:pPr>
        <w:pStyle w:val="ListBullet"/>
      </w:pPr>
      <w:r>
        <w:t>[POST] Search File Properties Across Templates — /file_properties/properties/search</w:t>
      </w:r>
    </w:p>
    <w:p>
      <w:r>
        <w:br w:type="page"/>
      </w:r>
    </w:p>
    <w:p>
      <w:pPr>
        <w:pStyle w:val="Heading2"/>
      </w:pPr>
      <w:r>
        <w:t>75. [POST] Overwrite a File’s Property Groups</w:t>
      </w:r>
    </w:p>
    <w:p>
      <w:r>
        <w:rPr>
          <w:b/>
        </w:rPr>
        <w:t xml:space="preserve">Endpoint: </w:t>
      </w:r>
      <w:r>
        <w:rPr>
          <w:rFonts w:ascii="Courier New" w:hAnsi="Courier New"/>
          <w:sz w:val="18"/>
        </w:rPr>
        <w:t>/2/file_properties/properties/overwrite</w:t>
      </w:r>
    </w:p>
    <w:p>
      <w:pPr>
        <w:pStyle w:val="Heading3"/>
      </w:pPr>
      <w:r>
        <w:t>Prerequisites</w:t>
      </w:r>
    </w:p>
    <w:p>
      <w:pPr>
        <w:pStyle w:val="ListBullet"/>
      </w:pPr>
      <w:r>
        <w:t>App must not use the app folder permission (this endpoint does not support it).</w:t>
      </w:r>
    </w:p>
    <w:p>
      <w:pPr>
        <w:pStyle w:val="ListBullet"/>
      </w:pPr>
      <w:r>
        <w:t>Required scope: files.metadata.write</w:t>
      </w:r>
    </w:p>
    <w:p>
      <w:pPr>
        <w:pStyle w:val="Heading3"/>
      </w:pPr>
      <w:r>
        <w:t>Method</w:t>
      </w:r>
    </w:p>
    <w:p>
      <w:r>
        <w:t>POST</w:t>
      </w:r>
    </w:p>
    <w:p>
      <w:pPr>
        <w:pStyle w:val="Heading3"/>
      </w:pPr>
      <w:r>
        <w:t>URL</w:t>
      </w:r>
    </w:p>
    <w:p>
      <w:r>
        <w:t>https://api.dropboxapi.com/2/file_properties/properties/overwrite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Overwrites the property groups associated with a file (or folder identifier) by force-applying a “snapshot” of property groups. No two property groups in the request may refer to the same template.</w:t>
      </w:r>
    </w:p>
    <w:p>
      <w:pPr>
        <w:pStyle w:val="Heading3"/>
      </w:pPr>
      <w:r>
        <w:t>Enforcement Rules</w:t>
      </w:r>
    </w:p>
    <w:p>
      <w:pPr>
        <w:pStyle w:val="ListBullet"/>
      </w:pPr>
      <w:r>
        <w:t>This endpoint has no path parameters.</w:t>
      </w:r>
    </w:p>
    <w:p>
      <w:pPr>
        <w:pStyle w:val="ListBullet"/>
      </w:pPr>
      <w:r>
        <w:t>When executing the action, send all parameters in the JSON request body (not in the URL query string).</w:t>
      </w:r>
    </w:p>
    <w:p>
      <w:pPr>
        <w:pStyle w:val="ListBullet"/>
      </w:pPr>
      <w:r>
        <w:t>property_groups must contain at least 1 item.</w:t>
      </w:r>
    </w:p>
    <w:p>
      <w:pPr>
        <w:pStyle w:val="ListBullet"/>
      </w:pPr>
      <w:r>
        <w:t>No two entries in property_groups may refer to the same template_id.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A unique identifier for the file or folder. Pattern: `/(.</w:t>
            </w:r>
          </w:p>
        </w:tc>
      </w:tr>
      <w:tr>
        <w:tc>
          <w:tcPr>
            <w:tcW w:type="dxa" w:w="2880"/>
          </w:tcPr>
          <w:p>
            <w:r>
              <w:t>property_groups</w:t>
            </w:r>
          </w:p>
        </w:tc>
        <w:tc>
          <w:tcPr>
            <w:tcW w:type="dxa" w:w="2880"/>
          </w:tcPr>
          <w:p>
            <w:r>
              <w:t>array</w:t>
            </w:r>
          </w:p>
        </w:tc>
        <w:tc>
          <w:tcPr>
            <w:tcW w:type="dxa" w:w="2880"/>
          </w:tcPr>
          <w:p>
            <w:r>
              <w:t>List of PropertyGroup (minimum 1). The property groups “snapshot” to force apply. No two groups should refer to the same template.</w:t>
            </w:r>
          </w:p>
        </w:tc>
      </w:tr>
    </w:tbl>
    <w:p/>
    <w:p>
      <w:pPr>
        <w:pStyle w:val="Heading3"/>
      </w:pPr>
      <w:r>
        <w:t>Optional Request Body Fields</w:t>
      </w:r>
    </w:p>
    <w:p>
      <w:r>
        <w:t>None documented.</w:t>
      </w:r>
    </w:p>
    <w:p>
      <w:pPr>
        <w:pStyle w:val="Heading3"/>
      </w:pPr>
      <w:r>
        <w:t>Request Body Schema (as documented)</w:t>
      </w:r>
    </w:p>
    <w:p>
      <w:r>
        <w:t>PropertyGroup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string</w:t>
            </w:r>
          </w:p>
        </w:tc>
        <w:tc>
          <w:tcPr>
            <w:tcW w:type="dxa" w:w="2880"/>
          </w:tcPr>
          <w:p>
            <w:r>
              <w:t>Template identifier for the property group. (Referenced by errors as pattern `(/</w:t>
            </w:r>
          </w:p>
        </w:tc>
      </w:tr>
      <w:tr>
        <w:tc>
          <w:tcPr>
            <w:tcW w:type="dxa" w:w="2880"/>
          </w:tcPr>
          <w:p>
            <w:r>
              <w:t>fields</w:t>
            </w:r>
          </w:p>
        </w:tc>
        <w:tc>
          <w:tcPr>
            <w:tcW w:type="dxa" w:w="2880"/>
          </w:tcPr>
          <w:p>
            <w:r>
              <w:t>array</w:t>
            </w:r>
          </w:p>
        </w:tc>
        <w:tc>
          <w:tcPr>
            <w:tcW w:type="dxa" w:w="2880"/>
          </w:tcPr>
          <w:p>
            <w:r>
              <w:t>Array of field objects for the template.</w:t>
            </w:r>
          </w:p>
        </w:tc>
      </w:tr>
    </w:tbl>
    <w:p/>
    <w:p>
      <w:r>
        <w:t>Field object (inside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Property field name. Example: "Security Policy".</w:t>
            </w:r>
          </w:p>
        </w:tc>
      </w:tr>
      <w:tr>
        <w:tc>
          <w:tcPr>
            <w:tcW w:type="dxa" w:w="2880"/>
          </w:tcPr>
          <w:p>
            <w:r>
              <w:t>value</w:t>
            </w:r>
          </w:p>
        </w:tc>
        <w:tc>
          <w:tcPr>
            <w:tcW w:type="dxa" w:w="2880"/>
          </w:tcPr>
          <w:p>
            <w:r>
              <w:t>string</w:t>
            </w:r>
          </w:p>
        </w:tc>
        <w:tc>
          <w:tcPr>
            <w:tcW w:type="dxa" w:w="2880"/>
          </w:tcPr>
          <w:p>
            <w:r>
              <w:t>Property field value. Example: "Confidential".</w:t>
            </w:r>
          </w:p>
        </w:tc>
      </w:tr>
    </w:tbl>
    <w:p/>
    <w:p>
      <w:pPr>
        <w:pStyle w:val="Heading3"/>
      </w:pPr>
      <w:r>
        <w:t>Response</w:t>
      </w:r>
    </w:p>
    <w:p>
      <w:pPr>
        <w:pStyle w:val="Heading3"/>
      </w:pPr>
      <w:r>
        <w:t>Success Response</w:t>
      </w:r>
    </w:p>
    <w:p>
      <w:r>
        <w:t>No return values (empty response body).</w:t>
      </w:r>
    </w:p>
    <w:p>
      <w:pPr>
        <w:pStyle w:val="Heading3"/>
      </w:pPr>
      <w:r>
        <w:t>Error Responses (examples)</w:t>
      </w:r>
    </w:p>
    <w:p>
      <w:pPr>
        <w:pStyle w:val="Heading4"/>
      </w:pPr>
      <w:r>
        <w:t>restricted_content</w:t>
      </w:r>
    </w:p>
    <w:p>
      <w:r>
        <w:rPr>
          <w:b/>
          <w:color w:val="666666"/>
          <w:sz w:val="16"/>
        </w:rPr>
        <w:t>[json]</w:t>
      </w:r>
    </w:p>
    <w:p>
      <w:pPr>
        <w:shd w:fill="F2F2F2" w:val="clear"/>
      </w:pPr>
      <w:r>
        <w:rPr>
          <w:rFonts w:ascii="Courier New" w:hAnsi="Courier New"/>
          <w:sz w:val="17"/>
        </w:rPr>
        <w:t>{</w:t>
        <w:br/>
        <w:t xml:space="preserve"> "error": {</w:t>
        <w:br/>
        <w:t xml:space="preserve"> ".tag": "restricted_content"</w:t>
        <w:br/>
        <w:t xml:space="preserve"> },</w:t>
        <w:br/>
        <w:t xml:space="preserve"> "error_summary": "restricted_content/..."</w:t>
        <w:br/>
        <w:t>}</w:t>
      </w:r>
    </w:p>
    <w:p>
      <w:pPr>
        <w:pStyle w:val="Heading4"/>
      </w:pPr>
      <w:r>
        <w:t>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4"/>
      </w:pPr>
      <w:r>
        <w:t>unsupported_folder</w:t>
      </w:r>
    </w:p>
    <w:p>
      <w:r>
        <w:rPr>
          <w:b/>
          <w:color w:val="666666"/>
          <w:sz w:val="16"/>
        </w:rPr>
        <w:t>[json]</w:t>
      </w:r>
    </w:p>
    <w:p>
      <w:pPr>
        <w:shd w:fill="F2F2F2" w:val="clear"/>
      </w:pPr>
      <w:r>
        <w:rPr>
          <w:rFonts w:ascii="Courier New" w:hAnsi="Courier New"/>
          <w:sz w:val="17"/>
        </w:rPr>
        <w:t>{</w:t>
        <w:br/>
        <w:t xml:space="preserve"> "error": {</w:t>
        <w:br/>
        <w:t xml:space="preserve"> ".tag": "unsupported_folder"</w:t>
        <w:br/>
        <w:t xml:space="preserve"> },</w:t>
        <w:br/>
        <w:t xml:space="preserve"> "error_summary": "unsupported_folder/..."</w:t>
        <w:br/>
        <w:t>}</w:t>
      </w:r>
    </w:p>
    <w:p>
      <w:pPr>
        <w:pStyle w:val="Heading4"/>
      </w:pPr>
      <w:r>
        <w:t>property_field_too_large</w:t>
      </w:r>
    </w:p>
    <w:p>
      <w:r>
        <w:rPr>
          <w:b/>
          <w:color w:val="666666"/>
          <w:sz w:val="16"/>
        </w:rPr>
        <w:t>[json]</w:t>
      </w:r>
    </w:p>
    <w:p>
      <w:pPr>
        <w:shd w:fill="F2F2F2" w:val="clear"/>
      </w:pPr>
      <w:r>
        <w:rPr>
          <w:rFonts w:ascii="Courier New" w:hAnsi="Courier New"/>
          <w:sz w:val="17"/>
        </w:rPr>
        <w:t>{</w:t>
        <w:br/>
        <w:t xml:space="preserve"> "error": {</w:t>
        <w:br/>
        <w:t xml:space="preserve"> ".tag": "property_field_too_large"</w:t>
        <w:br/>
        <w:t xml:space="preserve"> },</w:t>
        <w:br/>
        <w:t xml:space="preserve"> "error_summary": "property_field_too_large/..."</w:t>
        <w:br/>
        <w:t>}</w:t>
      </w:r>
    </w:p>
    <w:p>
      <w:pPr>
        <w:pStyle w:val="Heading4"/>
      </w:pPr>
      <w:r>
        <w:t>does_not_fit_template</w:t>
      </w:r>
    </w:p>
    <w:p>
      <w:r>
        <w:rPr>
          <w:b/>
          <w:color w:val="666666"/>
          <w:sz w:val="16"/>
        </w:rPr>
        <w:t>[json]</w:t>
      </w:r>
    </w:p>
    <w:p>
      <w:pPr>
        <w:shd w:fill="F2F2F2" w:val="clear"/>
      </w:pPr>
      <w:r>
        <w:rPr>
          <w:rFonts w:ascii="Courier New" w:hAnsi="Courier New"/>
          <w:sz w:val="17"/>
        </w:rPr>
        <w:t>{</w:t>
        <w:br/>
        <w:t xml:space="preserve"> "error": {</w:t>
        <w:br/>
        <w:t xml:space="preserve"> ".tag": "does_not_fit_template"</w:t>
        <w:br/>
        <w:t xml:space="preserve"> },</w:t>
        <w:br/>
        <w:t xml:space="preserve"> "error_summary": "does_not_fit_template/..."</w:t>
        <w:br/>
        <w:t>}</w:t>
      </w:r>
    </w:p>
    <w:p>
      <w:pPr>
        <w:pStyle w:val="Heading4"/>
      </w:pPr>
      <w:r>
        <w:t>duplicate_property_groups</w:t>
      </w:r>
    </w:p>
    <w:p>
      <w:r>
        <w:rPr>
          <w:b/>
          <w:color w:val="666666"/>
          <w:sz w:val="16"/>
        </w:rPr>
        <w:t>[json]</w:t>
      </w:r>
    </w:p>
    <w:p>
      <w:pPr>
        <w:shd w:fill="F2F2F2" w:val="clear"/>
      </w:pPr>
      <w:r>
        <w:rPr>
          <w:rFonts w:ascii="Courier New" w:hAnsi="Courier New"/>
          <w:sz w:val="17"/>
        </w:rPr>
        <w:t>{</w:t>
        <w:br/>
        <w:t xml:space="preserve"> "error": {</w:t>
        <w:br/>
        <w:t xml:space="preserve"> ".tag": "duplicate_property_groups"</w:t>
        <w:br/>
        <w:t xml:space="preserve"> },</w:t>
        <w:br/>
        <w:t xml:space="preserve"> "error_summary": "duplicate_property_groups/..."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error..tag</w:t>
            </w:r>
          </w:p>
        </w:tc>
        <w:tc>
          <w:tcPr>
            <w:tcW w:type="dxa" w:w="2880"/>
          </w:tcPr>
          <w:p>
            <w:r>
              <w:t>string</w:t>
            </w:r>
          </w:p>
        </w:tc>
        <w:tc>
          <w:tcPr>
            <w:tcW w:type="dxa" w:w="2880"/>
          </w:tcPr>
          <w:p>
            <w:r>
              <w:t>Error tag indicating the error type (e.g., restricted_content, unsupported_folder, etc.).</w:t>
            </w:r>
          </w:p>
        </w:tc>
      </w:tr>
      <w:tr>
        <w:tc>
          <w:tcPr>
            <w:tcW w:type="dxa" w:w="2880"/>
          </w:tcPr>
          <w:p>
            <w:r>
              <w:t>error_summary</w:t>
            </w:r>
          </w:p>
        </w:tc>
        <w:tc>
          <w:tcPr>
            <w:tcW w:type="dxa" w:w="2880"/>
          </w:tcPr>
          <w:p>
            <w:r>
              <w:t>string</w:t>
            </w:r>
          </w:p>
        </w:tc>
        <w:tc>
          <w:tcPr>
            <w:tcW w:type="dxa" w:w="2880"/>
          </w:tcPr>
          <w:p>
            <w:r>
              <w:t>Human-readable summary string.</w:t>
            </w:r>
          </w:p>
        </w:tc>
      </w:tr>
    </w:tbl>
    <w:p/>
    <w:p>
      <w:pPr>
        <w:pStyle w:val="Heading3"/>
      </w:pPr>
      <w:r>
        <w:t>Error Handling</w:t>
      </w:r>
    </w:p>
    <w:p>
      <w:r>
        <w:t>Errors are represented as a tagged union (InvalidPropertyGroupError) and related error types, including:</w:t>
      </w:r>
    </w:p>
    <w:p>
      <w:pPr>
        <w:pStyle w:val="ListBullet"/>
      </w:pPr>
      <w:r>
        <w:t>template_not_found (string): Template does not exist for the given identifier. Constraints: min_length=1, pattern (/|ptid:).*.</w:t>
      </w:r>
    </w:p>
    <w:p>
      <w:pPr>
        <w:pStyle w:val="ListBullet"/>
      </w:pPr>
      <w:r>
        <w:t>restricted_content (void): You do not have permission to modify this template.</w:t>
      </w:r>
    </w:p>
    <w:p>
      <w:pPr>
        <w:pStyle w:val="ListBullet"/>
      </w:pPr>
      <w:r>
        <w:t>path (LookupError): Path-related lookup error (details not expanded in scraped text).</w:t>
      </w:r>
    </w:p>
    <w:p>
      <w:pPr>
        <w:pStyle w:val="ListBullet"/>
      </w:pPr>
      <w:r>
        <w:t>unsupported_folder (void): This folder cannot be tagged (tagging folders not supported for team-owned templates).</w:t>
      </w:r>
    </w:p>
    <w:p>
      <w:pPr>
        <w:pStyle w:val="ListBullet"/>
      </w:pPr>
      <w:r>
        <w:t>property_field_too_large (void): One or more supplied property field values is too large.</w:t>
      </w:r>
    </w:p>
    <w:p>
      <w:pPr>
        <w:pStyle w:val="ListBullet"/>
      </w:pPr>
      <w:r>
        <w:t>does_not_fit_template (void): One or more supplied property fields does not conform to the template specifications.</w:t>
      </w:r>
    </w:p>
    <w:p>
      <w:pPr>
        <w:pStyle w:val="ListBullet"/>
      </w:pPr>
      <w:r>
        <w:t>duplicate_property_groups (void): Two or more property groups refer to the same template in the input.</w:t>
      </w:r>
    </w:p>
    <w:p>
      <w:pPr>
        <w:pStyle w:val="ListBullet"/>
      </w:pPr>
      <w:r>
        <w:t>“See also general errors.” (not enumerated in scraped text)</w:t>
      </w:r>
    </w:p>
    <w:p>
      <w:pPr>
        <w:pStyle w:val="Heading3"/>
      </w:pPr>
      <w:r>
        <w:t>Sample Request</w:t>
      </w:r>
    </w:p>
    <w:p>
      <w:r>
        <w:rPr>
          <w:b/>
          <w:color w:val="666666"/>
          <w:sz w:val="16"/>
        </w:rPr>
        <w:t>[bash]</w:t>
      </w:r>
    </w:p>
    <w:p>
      <w:pPr>
        <w:shd w:fill="F2F2F2" w:val="clear"/>
      </w:pPr>
      <w:r>
        <w:rPr>
          <w:rFonts w:ascii="Courier New" w:hAnsi="Courier New"/>
          <w:sz w:val="17"/>
        </w:rPr>
        <w:t>curl -X POST 'https://api.dropboxapi.com/2/file_properties/properties/overwrite' \</w:t>
        <w:br/>
        <w:t xml:space="preserve"> -H 'Accept: application/json' \</w:t>
        <w:br/>
        <w:t xml:space="preserve"> -H 'Content-Type: application/json' \</w:t>
        <w:br/>
        <w:t xml:space="preserve"> --data '{</w:t>
        <w:br/>
        <w:t xml:space="preserve"> "path": "/my_awesome/word.docx",</w:t>
        <w:br/>
        <w:t xml:space="preserve"> "property_groups": [</w:t>
        <w:br/>
        <w:t xml:space="preserve">      {</w:t>
        <w:br/>
        <w:t xml:space="preserve"> "fields": [</w:t>
        <w:br/>
        <w:t xml:space="preserve">          { "name": "Security Policy", "value": "Confidential" }</w:t>
        <w:br/>
        <w:t xml:space="preserve">        ],</w:t>
        <w:br/>
        <w:t xml:space="preserve"> "template_id": "ptid:1a5n2i6d3OYEAAAAAAAAAYa"</w:t>
        <w:br/>
        <w:t xml:space="preserve">      }</w:t>
        <w:br/>
        <w:t xml:space="preserve">    ]</w:t>
        <w:br/>
        <w:t xml:space="preserve">  }'</w:t>
      </w:r>
    </w:p>
    <w:p>
      <w:pPr>
        <w:pStyle w:val="Heading3"/>
      </w:pPr>
      <w:r>
        <w:t>Notes</w:t>
      </w:r>
    </w:p>
    <w:p>
      <w:pPr>
        <w:pStyle w:val="ListBullet"/>
      </w:pPr>
      <w:r>
        <w:t>Endpoint format is documented as RPC.</w:t>
      </w:r>
    </w:p>
    <w:p>
      <w:pPr>
        <w:pStyle w:val="ListBullet"/>
      </w:pPr>
      <w:r>
        <w:t>This endpoint does not support apps with the app folder permission.</w:t>
      </w:r>
    </w:p>
    <w:p>
      <w:pPr>
        <w:pStyle w:val="ListBullet"/>
      </w:pPr>
      <w:r>
        <w:t>path may be a Dropbox path (e.g., /my_awesome/word.docx) or an ID-form (id:...) or namespace form (ns:...), per the documented pattern.</w:t>
      </w:r>
    </w:p>
    <w:p>
      <w:pPr>
        <w:pStyle w:val="Heading3"/>
      </w:pPr>
      <w:r>
        <w:t>Related fileProperties actions</w:t>
      </w:r>
    </w:p>
    <w:p>
      <w:pPr>
        <w:pStyle w:val="ListBullet"/>
      </w:pPr>
      <w:r>
        <w:t>[POST] Update File Properties (Apply Property Group Deltas) — /2/file_properties/properties/update</w:t>
      </w:r>
    </w:p>
    <w:p>
      <w:pPr>
        <w:pStyle w:val="ListBullet"/>
      </w:pPr>
      <w:r>
        <w:t>[POST] Add Property Groups to a File — /file_properties/properties/add</w:t>
      </w:r>
    </w:p>
    <w:p>
      <w:pPr>
        <w:pStyle w:val="ListBullet"/>
      </w:pPr>
      <w:r>
        <w:t>[POST] Remove Property Groups From a File or Folder — /file_properties/properties/remove</w:t>
      </w:r>
    </w:p>
    <w:p>
      <w:pPr>
        <w:pStyle w:val="ListBullet"/>
      </w:pPr>
      <w:r>
        <w:t>[POST] Search File Properties Across Templates — /file_properties/properties/search</w:t>
      </w:r>
    </w:p>
    <w:p>
      <w:r>
        <w:br w:type="page"/>
      </w:r>
    </w:p>
    <w:p>
      <w:pPr>
        <w:pStyle w:val="Heading2"/>
      </w:pPr>
      <w:r>
        <w:t>76. [POST] Remove Property Groups From a File or Folder</w:t>
      </w:r>
    </w:p>
    <w:p>
      <w:r>
        <w:rPr>
          <w:b/>
        </w:rPr>
        <w:t xml:space="preserve">Endpoint: </w:t>
      </w:r>
      <w:r>
        <w:rPr>
          <w:rFonts w:ascii="Courier New" w:hAnsi="Courier New"/>
          <w:sz w:val="18"/>
        </w:rPr>
        <w:t>/file_properties/properties/remove</w:t>
      </w:r>
    </w:p>
    <w:p>
      <w:pPr>
        <w:pStyle w:val="Heading3"/>
      </w:pPr>
      <w:r>
        <w:t>Prerequisites</w:t>
      </w:r>
    </w:p>
    <w:p>
      <w:pPr>
        <w:pStyle w:val="ListBullet"/>
      </w:pPr>
      <w:r>
        <w:t>The app must not be using the App Folder permission (this endpoint does not support it).</w:t>
      </w:r>
    </w:p>
    <w:p>
      <w:pPr>
        <w:pStyle w:val="ListBullet"/>
      </w:pPr>
      <w:r>
        <w:t>The authenticated user must have the required scope: files.metadata.write.</w:t>
      </w:r>
    </w:p>
    <w:p>
      <w:pPr>
        <w:pStyle w:val="Heading3"/>
      </w:pPr>
      <w:r>
        <w:t>Method</w:t>
      </w:r>
    </w:p>
    <w:p>
      <w:r>
        <w:t>POST</w:t>
      </w:r>
    </w:p>
    <w:p>
      <w:pPr>
        <w:pStyle w:val="Heading3"/>
      </w:pPr>
      <w:r>
        <w:t>URL</w:t>
      </w:r>
    </w:p>
    <w:p>
      <w:r>
        <w:t>https://api.dropboxapi.com/2/file_properties/properties/remove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Permanently removes one or more property groups (by template ID) from the specified file or folder.</w:t>
      </w:r>
    </w:p>
    <w:p>
      <w:pPr>
        <w:pStyle w:val="Heading3"/>
      </w:pPr>
      <w:r>
        <w:t>Enforcement Rules</w:t>
      </w:r>
    </w:p>
    <w:p>
      <w:pPr>
        <w:pStyle w:val="ListBullet"/>
      </w:pPr>
      <w:r>
        <w:t>This is an RPC-style endpoint: send parameters in the JSON request body.</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path must be a valid file/folder identifier matching the documented pattern (see below).</w:t>
      </w:r>
    </w:p>
    <w:p>
      <w:pPr>
        <w:pStyle w:val="ListBullet"/>
      </w:pPr>
      <w:r>
        <w:t>property_template_ids must be a list of one or more template identifiers; each entry must be non-empty and match the documented pattern.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A unique identifier for the file or folder. Pattern: `"/(.</w:t>
            </w:r>
          </w:p>
        </w:tc>
      </w:tr>
      <w:tr>
        <w:tc>
          <w:tcPr>
            <w:tcW w:type="dxa" w:w="2880"/>
          </w:tcPr>
          <w:p>
            <w:r>
              <w:t>property_template_ids</w:t>
            </w:r>
          </w:p>
        </w:tc>
        <w:tc>
          <w:tcPr>
            <w:tcW w:type="dxa" w:w="2880"/>
          </w:tcPr>
          <w:p>
            <w:r>
              <w:t>array of string</w:t>
            </w:r>
          </w:p>
        </w:tc>
        <w:tc>
          <w:tcPr>
            <w:tcW w:type="dxa" w:w="2880"/>
          </w:tcPr>
          <w:p>
            <w:r>
              <w:t>A list of identifiers for a template created by templates/add_for_user or templates/add_for_team. Each item: min_length=1, pattern `(/</w:t>
            </w:r>
          </w:p>
        </w:tc>
      </w:tr>
    </w:tbl>
    <w:p/>
    <w:p>
      <w:pPr>
        <w:pStyle w:val="Heading3"/>
      </w:pPr>
      <w:r>
        <w:t>Response</w:t>
      </w:r>
    </w:p>
    <w:p>
      <w:pPr>
        <w:pStyle w:val="Heading3"/>
      </w:pPr>
      <w:r>
        <w:t>Success Response</w:t>
      </w:r>
    </w:p>
    <w:p>
      <w:r>
        <w:t>No return values.</w:t>
      </w:r>
    </w:p>
    <w:p>
      <w:pPr>
        <w:pStyle w:val="Heading3"/>
      </w:pPr>
      <w:r>
        <w:t>Error Responses</w:t>
      </w:r>
    </w:p>
    <w:p>
      <w:pPr>
        <w:pStyle w:val="Heading4"/>
      </w:pPr>
      <w:r>
        <w:t>Example: restricted_content</w:t>
      </w:r>
    </w:p>
    <w:p>
      <w:r>
        <w:rPr>
          <w:b/>
          <w:color w:val="666666"/>
          <w:sz w:val="16"/>
        </w:rPr>
        <w:t>[json]</w:t>
      </w:r>
    </w:p>
    <w:p>
      <w:pPr>
        <w:shd w:fill="F2F2F2" w:val="clear"/>
      </w:pPr>
      <w:r>
        <w:rPr>
          <w:rFonts w:ascii="Courier New" w:hAnsi="Courier New"/>
          <w:sz w:val="17"/>
        </w:rPr>
        <w:t>{</w:t>
        <w:br/>
        <w:t xml:space="preserve"> "error": {</w:t>
        <w:br/>
        <w:t xml:space="preserve"> ".tag": "restricted_content"</w:t>
        <w:br/>
        <w:t xml:space="preserve"> },</w:t>
        <w:br/>
        <w:t xml:space="preserve"> "error_summary": "restricted_content/..."</w:t>
        <w:br/>
        <w:t>}</w:t>
      </w:r>
    </w:p>
    <w:p>
      <w:pPr>
        <w:pStyle w:val="Heading4"/>
      </w:pPr>
      <w:r>
        <w:t>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4"/>
      </w:pPr>
      <w:r>
        <w:t>Example: unsupported_folder</w:t>
      </w:r>
    </w:p>
    <w:p>
      <w:r>
        <w:rPr>
          <w:b/>
          <w:color w:val="666666"/>
          <w:sz w:val="16"/>
        </w:rPr>
        <w:t>[json]</w:t>
      </w:r>
    </w:p>
    <w:p>
      <w:pPr>
        <w:shd w:fill="F2F2F2" w:val="clear"/>
      </w:pPr>
      <w:r>
        <w:rPr>
          <w:rFonts w:ascii="Courier New" w:hAnsi="Courier New"/>
          <w:sz w:val="17"/>
        </w:rPr>
        <w:t>{</w:t>
        <w:br/>
        <w:t xml:space="preserve"> "error": {</w:t>
        <w:br/>
        <w:t xml:space="preserve"> ".tag": "unsupported_folder"</w:t>
        <w:br/>
        <w:t xml:space="preserve"> },</w:t>
        <w:br/>
        <w:t xml:space="preserve"> "error_summary": "unsupported_folder/..."</w:t>
        <w:br/>
        <w:t>}</w:t>
      </w:r>
    </w:p>
    <w:p>
      <w:pPr>
        <w:pStyle w:val="Heading3"/>
      </w:pPr>
      <w:r>
        <w:t>Error Handling</w:t>
      </w:r>
    </w:p>
    <w:p>
      <w:r>
        <w:t>This endpoint can return a RemovePropertiesError union, including:</w:t>
      </w:r>
    </w:p>
    <w:p>
      <w:pPr>
        <w:pStyle w:val="ListBullet"/>
      </w:pPr>
      <w:r>
        <w:t>template_not_found (string): Template does not exist for the given identifier. Pattern: (/|ptid:).*, min_length=1.</w:t>
      </w:r>
    </w:p>
    <w:p>
      <w:pPr>
        <w:pStyle w:val="ListBullet"/>
      </w:pPr>
      <w:r>
        <w:t>restricted_content (void): You do not have permission to modify this template.</w:t>
      </w:r>
    </w:p>
    <w:p>
      <w:pPr>
        <w:pStyle w:val="ListBullet"/>
      </w:pPr>
      <w:r>
        <w:t>path (LookupError): Path-related lookup error (details not provided in the scraped content).</w:t>
      </w:r>
    </w:p>
    <w:p>
      <w:pPr>
        <w:pStyle w:val="ListBullet"/>
      </w:pPr>
      <w:r>
        <w:t>unsupported_folder (void): This folder cannot be tagged. Tagging folders is not supported for team-owned templates.</w:t>
      </w:r>
    </w:p>
    <w:p>
      <w:pPr>
        <w:pStyle w:val="ListBullet"/>
      </w:pPr>
      <w:r>
        <w:t>property_group_lookup (LookUpPropertiesError): Property-group lookup error (details not provided in the scraped content).</w:t>
      </w:r>
    </w:p>
    <w:p>
      <w:pPr>
        <w:pStyle w:val="ListBullet"/>
      </w:pPr>
      <w:r>
        <w:t>Also references “general errors” (not detailed in the scraped content).</w:t>
      </w:r>
    </w:p>
    <w:p>
      <w:pPr>
        <w:pStyle w:val="Heading3"/>
      </w:pPr>
      <w:r>
        <w:t>Sample Request</w:t>
      </w:r>
    </w:p>
    <w:p>
      <w:r>
        <w:rPr>
          <w:b/>
          <w:color w:val="666666"/>
          <w:sz w:val="16"/>
        </w:rPr>
        <w:t>[bash]</w:t>
      </w:r>
    </w:p>
    <w:p>
      <w:pPr>
        <w:shd w:fill="F2F2F2" w:val="clear"/>
      </w:pPr>
      <w:r>
        <w:rPr>
          <w:rFonts w:ascii="Courier New" w:hAnsi="Courier New"/>
          <w:sz w:val="17"/>
        </w:rPr>
        <w:t>curl -X POST 'https://api.dropboxapi.com/2/file_properties/properties/remove' \</w:t>
        <w:br/>
        <w:t xml:space="preserve"> -H 'Accept: application/json' \</w:t>
        <w:br/>
        <w:t xml:space="preserve"> -H 'Content-Type: application/json' \</w:t>
        <w:br/>
        <w:t xml:space="preserve"> --data '{</w:t>
        <w:br/>
        <w:t xml:space="preserve"> "path": "/my_awesome/word.docx",</w:t>
        <w:br/>
        <w:t xml:space="preserve"> "property_template_ids": [</w:t>
        <w:br/>
        <w:t xml:space="preserve"> "ptid:1a5n2i6d3OYEAAAAAAAAAYa"</w:t>
        <w:br/>
        <w:t xml:space="preserve">    ]</w:t>
        <w:br/>
        <w:t xml:space="preserve">  }'</w:t>
      </w:r>
    </w:p>
    <w:p>
      <w:pPr>
        <w:pStyle w:val="Heading3"/>
      </w:pPr>
      <w:r>
        <w:t>Example Usage</w:t>
      </w:r>
    </w:p>
    <w:p>
      <w:pPr>
        <w:pStyle w:val="Heading3"/>
      </w:pPr>
      <w:r>
        <w:t>Example 1: Remove a Single Property Group</w:t>
      </w:r>
    </w:p>
    <w:p>
      <w:r>
        <w:rPr>
          <w:b/>
          <w:color w:val="666666"/>
          <w:sz w:val="16"/>
        </w:rPr>
        <w:t>[bash]</w:t>
      </w:r>
    </w:p>
    <w:p>
      <w:pPr>
        <w:shd w:fill="F2F2F2" w:val="clear"/>
      </w:pPr>
      <w:r>
        <w:rPr>
          <w:rFonts w:ascii="Courier New" w:hAnsi="Courier New"/>
          <w:sz w:val="17"/>
        </w:rPr>
        <w:t>curl -X POST 'https://api.dropboxapi.com/2/file_properties/properties/remove' \</w:t>
        <w:br/>
        <w:t xml:space="preserve"> -H 'Accept: application/json' \</w:t>
        <w:br/>
        <w:t xml:space="preserve"> -H 'Content-Type: application/json' \</w:t>
        <w:br/>
        <w:t xml:space="preserve"> --data '{</w:t>
        <w:br/>
        <w:t xml:space="preserve"> "path": "/my_awesome/word.docx",</w:t>
        <w:br/>
        <w:t xml:space="preserve"> "property_template_ids": ["ptid:1a5n2i6d3OYEAAAAAAAAAYa"]</w:t>
        <w:br/>
        <w:t xml:space="preserve">  }'</w:t>
      </w:r>
    </w:p>
    <w:p>
      <w:pPr>
        <w:pStyle w:val="Heading3"/>
      </w:pPr>
      <w:r>
        <w:t>Example 2: Remove Multiple Property Groups</w:t>
      </w:r>
    </w:p>
    <w:p>
      <w:r>
        <w:rPr>
          <w:b/>
          <w:color w:val="666666"/>
          <w:sz w:val="16"/>
        </w:rPr>
        <w:t>[bash]</w:t>
      </w:r>
    </w:p>
    <w:p>
      <w:pPr>
        <w:shd w:fill="F2F2F2" w:val="clear"/>
      </w:pPr>
      <w:r>
        <w:rPr>
          <w:rFonts w:ascii="Courier New" w:hAnsi="Courier New"/>
          <w:sz w:val="17"/>
        </w:rPr>
        <w:t>curl -X POST 'https://api.dropboxapi.com/2/file_properties/properties/remove' \</w:t>
        <w:br/>
        <w:t xml:space="preserve"> -H 'Accept: application/json' \</w:t>
        <w:br/>
        <w:t xml:space="preserve"> -H 'Content-Type: application/json' \</w:t>
        <w:br/>
        <w:t xml:space="preserve"> --data '{</w:t>
        <w:br/>
        <w:t xml:space="preserve"> "path": "id:abcdEFGhijk1234567890",</w:t>
        <w:br/>
        <w:t xml:space="preserve"> "property_template_ids": [</w:t>
        <w:br/>
        <w:t xml:space="preserve"> "ptid:1a5n2i6d3OYEAAAAAAAAAYa",</w:t>
        <w:br/>
        <w:t xml:space="preserve"> "ptid:7b8c9d0e1FYEAAAAAAAAAZb"</w:t>
        <w:br/>
        <w:t xml:space="preserve">    ]</w:t>
        <w:br/>
        <w:t xml:space="preserve">  }'</w:t>
      </w:r>
    </w:p>
    <w:p>
      <w:pPr>
        <w:pStyle w:val="Heading3"/>
      </w:pPr>
      <w:r>
        <w:t>Notes</w:t>
      </w:r>
    </w:p>
    <w:p>
      <w:pPr>
        <w:pStyle w:val="ListBullet"/>
      </w:pPr>
      <w:r>
        <w:t>Endpoint format is RPC (parameters are provided in the JSON body).</w:t>
      </w:r>
    </w:p>
    <w:p>
      <w:pPr>
        <w:pStyle w:val="ListBullet"/>
      </w:pPr>
      <w:r>
        <w:t>path may be a Dropbox-style path (e.g., /folder/file.ext) or an ID form like id:... (as indicated by the pattern).</w:t>
      </w:r>
    </w:p>
    <w:p>
      <w:pPr>
        <w:pStyle w:val="ListBullet"/>
      </w:pPr>
      <w:r>
        <w:t>The operation permanently removes the specified property group(s) from the target file/folder.</w:t>
      </w:r>
    </w:p>
    <w:p>
      <w:pPr>
        <w:pStyle w:val="Heading3"/>
      </w:pPr>
      <w:r>
        <w:t>Related fileProperties actions</w:t>
      </w:r>
    </w:p>
    <w:p>
      <w:pPr>
        <w:pStyle w:val="ListBullet"/>
      </w:pPr>
      <w:r>
        <w:t>[POST] Update File Properties (Apply Property Group Deltas) — /2/file_properties/properties/update</w:t>
      </w:r>
    </w:p>
    <w:p>
      <w:pPr>
        <w:pStyle w:val="ListBullet"/>
      </w:pPr>
      <w:r>
        <w:t>[POST] Add Property Groups to a File — /file_properties/properties/add</w:t>
      </w:r>
    </w:p>
    <w:p>
      <w:pPr>
        <w:pStyle w:val="ListBullet"/>
      </w:pPr>
      <w:r>
        <w:t>[POST] Overwrite a File’s Property Groups — /2/file_properties/properties/overwrite</w:t>
      </w:r>
    </w:p>
    <w:p>
      <w:pPr>
        <w:pStyle w:val="ListBullet"/>
      </w:pPr>
      <w:r>
        <w:t>[POST] Search File Properties Across Templates — /file_properties/properties/search</w:t>
      </w:r>
    </w:p>
    <w:p>
      <w:r>
        <w:br w:type="page"/>
      </w:r>
    </w:p>
    <w:p>
      <w:pPr>
        <w:pStyle w:val="Heading2"/>
      </w:pPr>
      <w:r>
        <w:t>77. [POST] Search File Properties Across Templates</w:t>
      </w:r>
    </w:p>
    <w:p>
      <w:r>
        <w:rPr>
          <w:b/>
        </w:rPr>
        <w:t xml:space="preserve">Endpoint: </w:t>
      </w:r>
      <w:r>
        <w:rPr>
          <w:rFonts w:ascii="Courier New" w:hAnsi="Courier New"/>
          <w:sz w:val="18"/>
        </w:rPr>
        <w:t>/file_properties/properties/search</w:t>
      </w:r>
    </w:p>
    <w:p>
      <w:pPr>
        <w:pStyle w:val="Heading3"/>
      </w:pPr>
      <w:r>
        <w:t>Prerequisites</w:t>
      </w:r>
    </w:p>
    <w:p>
      <w:pPr>
        <w:pStyle w:val="ListBullet"/>
      </w:pPr>
      <w:r>
        <w:t>The app must not use the app folder permission (this endpoint does not support it).</w:t>
      </w:r>
    </w:p>
    <w:p>
      <w:pPr>
        <w:pStyle w:val="ListBullet"/>
      </w:pPr>
      <w:r>
        <w:t>Required scope: files.metadata.read</w:t>
      </w:r>
    </w:p>
    <w:p>
      <w:pPr>
        <w:pStyle w:val="Heading3"/>
      </w:pPr>
      <w:r>
        <w:t>Method</w:t>
      </w:r>
    </w:p>
    <w:p>
      <w:r>
        <w:t>POST</w:t>
      </w:r>
    </w:p>
    <w:p>
      <w:pPr>
        <w:pStyle w:val="Heading3"/>
      </w:pPr>
      <w:r>
        <w:t>URL</w:t>
      </w:r>
    </w:p>
    <w:p>
      <w:r>
        <w:t>https://api.dropboxapi.com/2/file_properties/properties/search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across property templates for files that have particular property field values. Returns matching files along with their associated property groups and fields. Supports pagination via a cursor that can be used with properties/search/continue.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is an RPC-style Dropbox endpoint: send input parameters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queries</w:t>
            </w:r>
          </w:p>
        </w:tc>
        <w:tc>
          <w:tcPr>
            <w:tcW w:type="dxa" w:w="2880"/>
          </w:tcPr>
          <w:p>
            <w:r>
              <w:t>array</w:t>
            </w:r>
          </w:p>
        </w:tc>
        <w:tc>
          <w:tcPr>
            <w:tcW w:type="dxa" w:w="2880"/>
          </w:tcPr>
          <w:p>
            <w:r>
              <w:t>List of PropertiesSearchQuery objects (min_items=1) describing what to search for.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template_filter</w:t>
            </w:r>
          </w:p>
        </w:tc>
        <w:tc>
          <w:tcPr>
            <w:tcW w:type="dxa" w:w="2880"/>
          </w:tcPr>
          <w:p>
            <w:r>
              <w:t>string</w:t>
            </w:r>
          </w:p>
        </w:tc>
        <w:tc>
          <w:tcPr>
            <w:tcW w:type="dxa" w:w="2880"/>
          </w:tcPr>
          <w:p>
            <w:r>
              <w:t>TemplateFilter union to filter results to contain only properties associated with specific template IDs. Default: filter_none.</w:t>
            </w:r>
          </w:p>
        </w:tc>
      </w:tr>
    </w:tbl>
    <w:p/>
    <w:p>
      <w:pPr>
        <w:pStyle w:val="Heading3"/>
      </w:pPr>
      <w:r>
        <w:t>Request Body Schema Notes</w:t>
      </w:r>
    </w:p>
    <w:p>
      <w:pPr>
        <w:pStyle w:val="Heading3"/>
      </w:pPr>
      <w:r>
        <w:t>PropertiesSearchQuery (items in queries)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logical_operator</w:t>
            </w:r>
          </w:p>
        </w:tc>
        <w:tc>
          <w:tcPr>
            <w:tcW w:type="dxa" w:w="2880"/>
          </w:tcPr>
          <w:p>
            <w:r>
              <w:t>string</w:t>
            </w:r>
          </w:p>
        </w:tc>
        <w:tc>
          <w:tcPr>
            <w:tcW w:type="dxa" w:w="2880"/>
          </w:tcPr>
          <w:p>
            <w:r>
              <w:t>Logical operator for the query. Example value shown: or_operator.</w:t>
            </w:r>
          </w:p>
        </w:tc>
      </w:tr>
      <w:tr>
        <w:tc>
          <w:tcPr>
            <w:tcW w:type="dxa" w:w="2880"/>
          </w:tcPr>
          <w:p>
            <w:r>
              <w:t>mode</w:t>
            </w:r>
          </w:p>
        </w:tc>
        <w:tc>
          <w:tcPr>
            <w:tcW w:type="dxa" w:w="2880"/>
          </w:tcPr>
          <w:p>
            <w:r>
              <w:t>object</w:t>
            </w:r>
          </w:p>
        </w:tc>
        <w:tc>
          <w:tcPr>
            <w:tcW w:type="dxa" w:w="2880"/>
          </w:tcPr>
          <w:p>
            <w:r>
              <w:t>Mode selector. Example shown uses a tagged union with .tag.</w:t>
            </w:r>
          </w:p>
        </w:tc>
      </w:tr>
      <w:tr>
        <w:tc>
          <w:tcPr>
            <w:tcW w:type="dxa" w:w="2880"/>
          </w:tcPr>
          <w:p>
            <w:r>
              <w:t>query</w:t>
            </w:r>
          </w:p>
        </w:tc>
        <w:tc>
          <w:tcPr>
            <w:tcW w:type="dxa" w:w="2880"/>
          </w:tcPr>
          <w:p>
            <w:r>
              <w:t>string</w:t>
            </w:r>
          </w:p>
        </w:tc>
        <w:tc>
          <w:tcPr>
            <w:tcW w:type="dxa" w:w="2880"/>
          </w:tcPr>
          <w:p>
            <w:r>
              <w:t>The search string to match (example: "Confidential").</w:t>
            </w:r>
          </w:p>
        </w:tc>
      </w:tr>
    </w:tbl>
    <w:p/>
    <w:p>
      <w:pPr>
        <w:pStyle w:val="Heading3"/>
      </w:pPr>
      <w:r>
        <w:t>mode object (as shown in example)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Tag indicating mode type. Example: field_name.</w:t>
            </w:r>
          </w:p>
        </w:tc>
      </w:tr>
      <w:tr>
        <w:tc>
          <w:tcPr>
            <w:tcW w:type="dxa" w:w="2880"/>
          </w:tcPr>
          <w:p>
            <w:r>
              <w:t>field_name</w:t>
            </w:r>
          </w:p>
        </w:tc>
        <w:tc>
          <w:tcPr>
            <w:tcW w:type="dxa" w:w="2880"/>
          </w:tcPr>
          <w:p>
            <w:r>
              <w:t>string</w:t>
            </w:r>
          </w:p>
        </w:tc>
        <w:tc>
          <w:tcPr>
            <w:tcW w:type="dxa" w:w="2880"/>
          </w:tcPr>
          <w:p>
            <w:r>
              <w:t>The property field name to search within (example: "Security").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"matches": [</w:t>
        <w:br/>
        <w:t xml:space="preserve"> {</w:t>
        <w:br/>
        <w:t xml:space="preserve"> "id": "id:a4ayc_80_OEAAAAAAAAAXz",</w:t>
        <w:br/>
        <w:t xml:space="preserve"> "is_deleted": false,</w:t>
        <w:br/>
        <w:t xml:space="preserve"> "path": "/my_awesome/word.docx",</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matches</w:t>
            </w:r>
          </w:p>
        </w:tc>
        <w:tc>
          <w:tcPr>
            <w:tcW w:type="dxa" w:w="2880"/>
          </w:tcPr>
          <w:p>
            <w:r>
              <w:t>array</w:t>
            </w:r>
          </w:p>
        </w:tc>
        <w:tc>
          <w:tcPr>
            <w:tcW w:type="dxa" w:w="2880"/>
          </w:tcPr>
          <w:p>
            <w:r>
              <w:t>List (possibly empty) of PropertiesSearchMatch objects for the query.</w:t>
            </w:r>
          </w:p>
        </w:tc>
      </w:tr>
      <w:tr>
        <w:tc>
          <w:tcPr>
            <w:tcW w:type="dxa" w:w="2880"/>
          </w:tcPr>
          <w:p>
            <w:r>
              <w:t>cursor</w:t>
            </w:r>
          </w:p>
        </w:tc>
        <w:tc>
          <w:tcPr>
            <w:tcW w:type="dxa" w:w="2880"/>
          </w:tcPr>
          <w:p>
            <w:r>
              <w:t>string | null</w:t>
            </w:r>
          </w:p>
        </w:tc>
        <w:tc>
          <w:tcPr>
            <w:tcW w:type="dxa" w:w="2880"/>
          </w:tcPr>
          <w:p>
            <w:r>
              <w:t>Cursor to pass to properties/search/continue to continue receiving results. Will be null when there are no more results. This field is optional in the response.</w:t>
            </w:r>
          </w:p>
        </w:tc>
      </w:tr>
    </w:tbl>
    <w:p/>
    <w:p>
      <w:pPr>
        <w:pStyle w:val="Heading3"/>
      </w:pPr>
      <w:r>
        <w:t>PropertiesSearchMatch (items in matches)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of the matched item.</w:t>
            </w:r>
          </w:p>
        </w:tc>
      </w:tr>
      <w:tr>
        <w:tc>
          <w:tcPr>
            <w:tcW w:type="dxa" w:w="2880"/>
          </w:tcPr>
          <w:p>
            <w:r>
              <w:t>is_deleted</w:t>
            </w:r>
          </w:p>
        </w:tc>
        <w:tc>
          <w:tcPr>
            <w:tcW w:type="dxa" w:w="2880"/>
          </w:tcPr>
          <w:p>
            <w:r>
              <w:t>boolean</w:t>
            </w:r>
          </w:p>
        </w:tc>
        <w:tc>
          <w:tcPr>
            <w:tcW w:type="dxa" w:w="2880"/>
          </w:tcPr>
          <w:p>
            <w:r>
              <w:t>Whether the matched item is deleted.</w:t>
            </w:r>
          </w:p>
        </w:tc>
      </w:tr>
      <w:tr>
        <w:tc>
          <w:tcPr>
            <w:tcW w:type="dxa" w:w="2880"/>
          </w:tcPr>
          <w:p>
            <w:r>
              <w:t>path</w:t>
            </w:r>
          </w:p>
        </w:tc>
        <w:tc>
          <w:tcPr>
            <w:tcW w:type="dxa" w:w="2880"/>
          </w:tcPr>
          <w:p>
            <w:r>
              <w:t>string</w:t>
            </w:r>
          </w:p>
        </w:tc>
        <w:tc>
          <w:tcPr>
            <w:tcW w:type="dxa" w:w="2880"/>
          </w:tcPr>
          <w:p>
            <w:r>
              <w:t>Path of the matched item.</w:t>
            </w:r>
          </w:p>
        </w:tc>
      </w:tr>
      <w:tr>
        <w:tc>
          <w:tcPr>
            <w:tcW w:type="dxa" w:w="2880"/>
          </w:tcPr>
          <w:p>
            <w:r>
              <w:t>property_groups</w:t>
            </w:r>
          </w:p>
        </w:tc>
        <w:tc>
          <w:tcPr>
            <w:tcW w:type="dxa" w:w="2880"/>
          </w:tcPr>
          <w:p>
            <w:r>
              <w:t>array</w:t>
            </w:r>
          </w:p>
        </w:tc>
        <w:tc>
          <w:tcPr>
            <w:tcW w:type="dxa" w:w="2880"/>
          </w:tcPr>
          <w:p>
            <w:r>
              <w:t>Property groups associated with the item (includes fields and template ID).</w:t>
            </w:r>
          </w:p>
        </w:tc>
      </w:tr>
    </w:tbl>
    <w:p/>
    <w:p>
      <w:pPr>
        <w:pStyle w:val="Heading3"/>
      </w:pPr>
      <w:r>
        <w:t>Errors</w:t>
      </w:r>
    </w:p>
    <w:p>
      <w:pPr>
        <w:pStyle w:val="ListBullet"/>
      </w:pPr>
      <w:r>
        <w:t xml:space="preserve">PropertiesSearchError (open union) </w:t>
        <w:br/>
        <w:br/>
        <w:t>property_group_lookup: LookUpPropertiesError</w:t>
      </w:r>
    </w:p>
    <w:p>
      <w:pPr>
        <w:pStyle w:val="ListBullet"/>
      </w:pPr>
      <w:r>
        <w:t>“See also general errors” (as referenced in the source documentation)</w:t>
      </w:r>
    </w:p>
    <w:p>
      <w:pPr>
        <w:pStyle w:val="Heading3"/>
      </w:pPr>
      <w:r>
        <w:t>Sample Request</w:t>
      </w:r>
    </w:p>
    <w:p>
      <w:r>
        <w:rPr>
          <w:b/>
          <w:color w:val="666666"/>
          <w:sz w:val="16"/>
        </w:rPr>
        <w:t>[bash]</w:t>
      </w:r>
    </w:p>
    <w:p>
      <w:pPr>
        <w:shd w:fill="F2F2F2" w:val="clear"/>
      </w:pPr>
      <w:r>
        <w:rPr>
          <w:rFonts w:ascii="Courier New" w:hAnsi="Courier New"/>
          <w:sz w:val="17"/>
        </w:rPr>
        <w:t>curl -X POST 'https://api.dropboxapi.com/2/file_properties/properties/search' \</w:t>
        <w:br/>
        <w:t xml:space="preserve"> -H 'Accept: application/json' \</w:t>
        <w:br/>
        <w:t xml:space="preserve"> -H 'Content-Type: application/json' \</w:t>
        <w:br/>
        <w:t xml:space="preserve"> --data '{</w:t>
        <w:br/>
        <w:t xml:space="preserve"> "queries": [</w:t>
        <w:br/>
        <w:t xml:space="preserve">      {</w:t>
        <w:br/>
        <w:t xml:space="preserve"> "logical_operator": "or_operator",</w:t>
        <w:br/>
        <w:t xml:space="preserve"> "mode": {</w:t>
        <w:br/>
        <w:t xml:space="preserve"> ".tag": "field_name",</w:t>
        <w:br/>
        <w:t xml:space="preserve"> "field_name": "Security"</w:t>
        <w:br/>
        <w:t xml:space="preserve">        },</w:t>
        <w:br/>
        <w:t xml:space="preserve"> "query": "Confidential"</w:t>
        <w:br/>
        <w:t xml:space="preserve">      }</w:t>
        <w:br/>
        <w:t xml:space="preserve">    ],</w:t>
        <w:br/>
        <w:t xml:space="preserve"> "template_filter": "filter_none"</w:t>
        <w:br/>
        <w:t xml:space="preserve">  }'</w:t>
      </w:r>
    </w:p>
    <w:p>
      <w:pPr>
        <w:pStyle w:val="Heading3"/>
      </w:pPr>
      <w:r>
        <w:t>Example Usage</w:t>
      </w:r>
    </w:p>
    <w:p>
      <w:pPr>
        <w:pStyle w:val="Heading3"/>
      </w:pPr>
      <w:r>
        <w:t>Example 1: Search for a specific field value</w:t>
      </w:r>
    </w:p>
    <w:p>
      <w:r>
        <w:rPr>
          <w:b/>
          <w:color w:val="666666"/>
          <w:sz w:val="16"/>
        </w:rPr>
        <w:t>[bash]</w:t>
      </w:r>
    </w:p>
    <w:p>
      <w:pPr>
        <w:shd w:fill="F2F2F2" w:val="clear"/>
      </w:pPr>
      <w:r>
        <w:rPr>
          <w:rFonts w:ascii="Courier New" w:hAnsi="Courier New"/>
          <w:sz w:val="17"/>
        </w:rPr>
        <w:t>curl -X POST 'https://api.dropboxapi.com/2/file_properties/properties/search' \</w:t>
        <w:br/>
        <w:t xml:space="preserve"> -H 'Accept: application/json' \</w:t>
        <w:br/>
        <w:t xml:space="preserve"> -H 'Content-Type: application/json' \</w:t>
        <w:br/>
        <w:t xml:space="preserve"> --data '{</w:t>
        <w:br/>
        <w:t xml:space="preserve"> "queries": [</w:t>
        <w:br/>
        <w:t xml:space="preserve">      {</w:t>
        <w:br/>
        <w:t xml:space="preserve"> "logical_operator": "or_operator",</w:t>
        <w:br/>
        <w:t xml:space="preserve"> "mode": { ".tag": "field_name", "field_name": "Security" },</w:t>
        <w:br/>
        <w:t xml:space="preserve"> "query": "Confidential"</w:t>
        <w:br/>
        <w:t xml:space="preserve">      }</w:t>
        <w:br/>
        <w:t xml:space="preserve">    ],</w:t>
        <w:br/>
        <w:t xml:space="preserve"> "template_filter": "filter_none"</w:t>
        <w:br/>
        <w:t xml:space="preserve">  }'</w:t>
      </w:r>
    </w:p>
    <w:p>
      <w:pPr>
        <w:pStyle w:val="Heading3"/>
      </w:pPr>
      <w:r>
        <w:t>Example 2: Multiple queries (still requires queries min_items=1)</w:t>
      </w:r>
    </w:p>
    <w:p>
      <w:r>
        <w:rPr>
          <w:b/>
          <w:color w:val="666666"/>
          <w:sz w:val="16"/>
        </w:rPr>
        <w:t>[bash]</w:t>
      </w:r>
    </w:p>
    <w:p>
      <w:pPr>
        <w:shd w:fill="F2F2F2" w:val="clear"/>
      </w:pPr>
      <w:r>
        <w:rPr>
          <w:rFonts w:ascii="Courier New" w:hAnsi="Courier New"/>
          <w:sz w:val="17"/>
        </w:rPr>
        <w:t>curl -X POST 'https://api.dropboxapi.com/2/file_properties/properties/search' \</w:t>
        <w:br/>
        <w:t xml:space="preserve"> -H 'Accept: application/json' \</w:t>
        <w:br/>
        <w:t xml:space="preserve"> -H 'Content-Type: application/json' \</w:t>
        <w:br/>
        <w:t xml:space="preserve"> --data '{</w:t>
        <w:br/>
        <w:t xml:space="preserve"> "queries": [</w:t>
        <w:br/>
        <w:t xml:space="preserve">      {</w:t>
        <w:br/>
        <w:t xml:space="preserve"> "logical_operator": "or_operator",</w:t>
        <w:br/>
        <w:t xml:space="preserve"> "mode": { ".tag": "field_name", "field_name": "Security" },</w:t>
        <w:br/>
        <w:t xml:space="preserve"> "query": "Confidential"</w:t>
        <w:br/>
        <w:t xml:space="preserve">      },</w:t>
        <w:br/>
        <w:t xml:space="preserve">      {</w:t>
        <w:br/>
        <w:t xml:space="preserve"> "logical_operator": "or_operator",</w:t>
        <w:br/>
        <w:t xml:space="preserve"> "mode": { ".tag": "field_name", "field_name": "Security" },</w:t>
        <w:br/>
        <w:t xml:space="preserve"> "query": "Internal"</w:t>
        <w:br/>
        <w:t xml:space="preserve">      }</w:t>
        <w:br/>
        <w:t xml:space="preserve">    ],</w:t>
        <w:br/>
        <w:t xml:space="preserve"> "template_filter": "filter_none"</w:t>
        <w:br/>
        <w:t xml:space="preserve">  }'</w:t>
      </w:r>
    </w:p>
    <w:p>
      <w:pPr>
        <w:pStyle w:val="Heading3"/>
      </w:pPr>
      <w:r>
        <w:t>Behavior</w:t>
      </w:r>
    </w:p>
    <w:p>
      <w:pPr>
        <w:pStyle w:val="ListBullet"/>
      </w:pPr>
      <w:r>
        <w:t>Validates that queries is present and contains at least one query.</w:t>
      </w:r>
    </w:p>
    <w:p>
      <w:pPr>
        <w:pStyle w:val="ListBullet"/>
      </w:pPr>
      <w:r>
        <w:t>Searches across property templates according to the provided queries.</w:t>
      </w:r>
    </w:p>
    <w:p>
      <w:pPr>
        <w:pStyle w:val="ListBullet"/>
      </w:pPr>
      <w:r>
        <w:t>Returns zero or more matches.</w:t>
      </w:r>
    </w:p>
    <w:p>
      <w:pPr>
        <w:pStyle w:val="ListBullet"/>
      </w:pPr>
      <w:r>
        <w:t>If there are more results, returns a cursor to continue via properties/search/continue; otherwise cursor is null or omitted.</w:t>
      </w:r>
    </w:p>
    <w:p>
      <w:pPr>
        <w:pStyle w:val="Heading3"/>
      </w:pPr>
      <w:r>
        <w:t>Notes</w:t>
      </w:r>
    </w:p>
    <w:p>
      <w:pPr>
        <w:pStyle w:val="ListBullet"/>
      </w:pPr>
      <w:r>
        <w:t>Endpoint format is RPC (parameters go in the JSON body).</w:t>
      </w:r>
    </w:p>
    <w:p>
      <w:pPr>
        <w:pStyle w:val="ListBullet"/>
      </w:pPr>
      <w:r>
        <w:t>Pagination: use the returned cursor with properties/search/continue to fetch additional results.</w:t>
      </w:r>
    </w:p>
    <w:p>
      <w:pPr>
        <w:pStyle w:val="ListBullet"/>
      </w:pPr>
      <w:r>
        <w:t>This endpoint does not support apps with the app folder permission.</w:t>
      </w:r>
    </w:p>
    <w:p>
      <w:pPr>
        <w:pStyle w:val="Heading3"/>
      </w:pPr>
      <w:r>
        <w:t>Related fileProperties actions</w:t>
      </w:r>
    </w:p>
    <w:p>
      <w:pPr>
        <w:pStyle w:val="ListBullet"/>
      </w:pPr>
      <w:r>
        <w:t>[POST] Update File Properties (Apply Property Group Deltas) — /2/file_properties/properties/update</w:t>
      </w:r>
    </w:p>
    <w:p>
      <w:pPr>
        <w:pStyle w:val="ListBullet"/>
      </w:pPr>
      <w:r>
        <w:t>[POST] Add Property Groups to a File — /file_properties/properties/add</w:t>
      </w:r>
    </w:p>
    <w:p>
      <w:pPr>
        <w:pStyle w:val="ListBullet"/>
      </w:pPr>
      <w:r>
        <w:t>[POST] Overwrite a File’s Property Groups — /2/file_properties/properties/overwrite</w:t>
      </w:r>
    </w:p>
    <w:p>
      <w:pPr>
        <w:pStyle w:val="ListBullet"/>
      </w:pPr>
      <w:r>
        <w:t>[POST] Remove Property Groups From a File or Folder — /file_properties/properties/remove</w:t>
      </w:r>
    </w:p>
    <w:p>
      <w:r>
        <w:br w:type="page"/>
      </w:r>
    </w:p>
    <w:p>
      <w:pPr>
        <w:pStyle w:val="Heading2"/>
      </w:pPr>
      <w:r>
        <w:t>78. [POST] Continue a File Properties Search</w:t>
      </w:r>
    </w:p>
    <w:p>
      <w:r>
        <w:rPr>
          <w:b/>
        </w:rPr>
        <w:t xml:space="preserve">Endpoint: </w:t>
      </w:r>
      <w:r>
        <w:rPr>
          <w:rFonts w:ascii="Courier New" w:hAnsi="Courier New"/>
          <w:sz w:val="18"/>
        </w:rPr>
        <w:t>/2/file_properties/properties/search/continue</w:t>
      </w:r>
    </w:p>
    <w:p>
      <w:pPr>
        <w:pStyle w:val="Heading3"/>
      </w:pPr>
      <w:r>
        <w:t>Prerequisites</w:t>
      </w:r>
    </w:p>
    <w:p>
      <w:pPr>
        <w:pStyle w:val="ListBullet"/>
      </w:pPr>
      <w:r>
        <w:t>The calling app must not use the app folder permission (this endpoint does not support it).</w:t>
      </w:r>
    </w:p>
    <w:p>
      <w:pPr>
        <w:pStyle w:val="ListBullet"/>
      </w:pPr>
      <w:r>
        <w:t>Required scope: files.metadata.read</w:t>
      </w:r>
    </w:p>
    <w:p>
      <w:pPr>
        <w:pStyle w:val="Heading3"/>
      </w:pPr>
      <w:r>
        <w:t>Method</w:t>
      </w:r>
    </w:p>
    <w:p>
      <w:r>
        <w:t>POST</w:t>
      </w:r>
    </w:p>
    <w:p>
      <w:pPr>
        <w:pStyle w:val="Heading3"/>
      </w:pPr>
      <w:r>
        <w:t>URL</w:t>
      </w:r>
    </w:p>
    <w:p>
      <w:r>
        <w:t>https://api.dropboxapi.com/2/file_properties/properties/search/continue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Paginates through file properties search results by providing the cursor returned from a previous call to properties/search or properties/search/continue.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is an RPC-style POST; send inputs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The cursor returned by your last call to properties/search or properties/search/continue. Minimum length: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"matches": [</w:t>
        <w:br/>
        <w:t xml:space="preserve"> {</w:t>
        <w:br/>
        <w:t xml:space="preserve"> "id": "id:a4ayc_80_OEAAAAAAAAAXz",</w:t>
        <w:br/>
        <w:t xml:space="preserve"> "is_deleted": false,</w:t>
        <w:br/>
        <w:t xml:space="preserve"> "path": "/my_awesome/word.docx",</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w:t>
        <w:br/>
        <w:t xml:space="preserve"> ],</w:t>
        <w:br/>
        <w:t xml:space="preserve"> "cursor": "ZtkX9_EHj3x7PMkVuFIhwKYXEpwpLwyxp9vMKomUhllil9q7eWiAu"</w:t>
        <w:br/>
        <w:t>}</w:t>
      </w:r>
    </w:p>
    <w:p>
      <w:r>
        <w:t>Notes:</w:t>
      </w:r>
    </w:p>
    <w:p>
      <w:pPr>
        <w:pStyle w:val="ListBullet"/>
      </w:pPr>
      <w:r>
        <w:t>cursor in the response is optional and will be null/absent when there are no more results.</w:t>
      </w:r>
    </w:p>
    <w:p>
      <w:pPr>
        <w:pStyle w:val="ListBullet"/>
      </w:pPr>
      <w:r>
        <w:t>matches may be an empty list.</w:t>
      </w:r>
    </w:p>
    <w:p>
      <w:pPr>
        <w:pStyle w:val="Heading3"/>
      </w:pPr>
      <w:r>
        <w:t>Error Response Examples</w:t>
      </w:r>
    </w:p>
    <w:p>
      <w:pPr>
        <w:pStyle w:val="Heading4"/>
      </w:pPr>
      <w:r>
        <w:t>Cursor reset</w:t>
      </w:r>
    </w:p>
    <w:p>
      <w:r>
        <w:rPr>
          <w:b/>
          <w:color w:val="666666"/>
          <w:sz w:val="16"/>
        </w:rPr>
        <w:t>[json]</w:t>
      </w:r>
    </w:p>
    <w:p>
      <w:pPr>
        <w:shd w:fill="F2F2F2" w:val="clear"/>
      </w:pPr>
      <w:r>
        <w:rPr>
          <w:rFonts w:ascii="Courier New" w:hAnsi="Courier New"/>
          <w:sz w:val="17"/>
        </w:rPr>
        <w:t>{</w:t>
        <w:br/>
        <w:t xml:space="preserve"> "error": {</w:t>
        <w:br/>
        <w:t xml:space="preserve"> ".tag": "reset"</w:t>
        <w:br/>
        <w:t xml:space="preserve"> },</w:t>
        <w:br/>
        <w:t xml:space="preserve"> "error_summary": "reset/..."</w:t>
        <w:br/>
        <w:t>}</w:t>
      </w:r>
    </w:p>
    <w:p>
      <w:pPr>
        <w:pStyle w:val="Heading4"/>
      </w:pPr>
      <w:r>
        <w:t>Other error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matches</w:t>
            </w:r>
          </w:p>
        </w:tc>
        <w:tc>
          <w:tcPr>
            <w:tcW w:type="dxa" w:w="2880"/>
          </w:tcPr>
          <w:p>
            <w:r>
              <w:t>array</w:t>
            </w:r>
          </w:p>
        </w:tc>
        <w:tc>
          <w:tcPr>
            <w:tcW w:type="dxa" w:w="2880"/>
          </w:tcPr>
          <w:p>
            <w:r>
              <w:t>List (possibly empty) of matches for the query.</w:t>
            </w:r>
          </w:p>
        </w:tc>
      </w:tr>
      <w:tr>
        <w:tc>
          <w:tcPr>
            <w:tcW w:type="dxa" w:w="2880"/>
          </w:tcPr>
          <w:p>
            <w:r>
              <w:t>cursor</w:t>
            </w:r>
          </w:p>
        </w:tc>
        <w:tc>
          <w:tcPr>
            <w:tcW w:type="dxa" w:w="2880"/>
          </w:tcPr>
          <w:p>
            <w:r>
              <w:t>string</w:t>
            </w:r>
          </w:p>
        </w:tc>
        <w:tc>
          <w:tcPr>
            <w:tcW w:type="dxa" w:w="2880"/>
          </w:tcPr>
          <w:p>
            <w:r>
              <w:t>Cursor to continue pagination by calling properties/search/continue. Optional; will be null/absent when there are no more results.</w:t>
            </w:r>
          </w:p>
        </w:tc>
      </w:tr>
    </w:tbl>
    <w:p/>
    <w:p>
      <w:pPr>
        <w:pStyle w:val="Heading3"/>
      </w:pPr>
      <w:r>
        <w:t>matches[] item fields (PropertiesSearchMatch)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matches[].id</w:t>
            </w:r>
          </w:p>
        </w:tc>
        <w:tc>
          <w:tcPr>
            <w:tcW w:type="dxa" w:w="2880"/>
          </w:tcPr>
          <w:p>
            <w:r>
              <w:t>string</w:t>
            </w:r>
          </w:p>
        </w:tc>
        <w:tc>
          <w:tcPr>
            <w:tcW w:type="dxa" w:w="2880"/>
          </w:tcPr>
          <w:p>
            <w:r>
              <w:t>Match identifier.</w:t>
            </w:r>
          </w:p>
        </w:tc>
      </w:tr>
      <w:tr>
        <w:tc>
          <w:tcPr>
            <w:tcW w:type="dxa" w:w="2880"/>
          </w:tcPr>
          <w:p>
            <w:r>
              <w:t>matches[].is_deleted</w:t>
            </w:r>
          </w:p>
        </w:tc>
        <w:tc>
          <w:tcPr>
            <w:tcW w:type="dxa" w:w="2880"/>
          </w:tcPr>
          <w:p>
            <w:r>
              <w:t>boolean</w:t>
            </w:r>
          </w:p>
        </w:tc>
        <w:tc>
          <w:tcPr>
            <w:tcW w:type="dxa" w:w="2880"/>
          </w:tcPr>
          <w:p>
            <w:r>
              <w:t>Whether the matched item is deleted.</w:t>
            </w:r>
          </w:p>
        </w:tc>
      </w:tr>
      <w:tr>
        <w:tc>
          <w:tcPr>
            <w:tcW w:type="dxa" w:w="2880"/>
          </w:tcPr>
          <w:p>
            <w:r>
              <w:t>matches[].path</w:t>
            </w:r>
          </w:p>
        </w:tc>
        <w:tc>
          <w:tcPr>
            <w:tcW w:type="dxa" w:w="2880"/>
          </w:tcPr>
          <w:p>
            <w:r>
              <w:t>string</w:t>
            </w:r>
          </w:p>
        </w:tc>
        <w:tc>
          <w:tcPr>
            <w:tcW w:type="dxa" w:w="2880"/>
          </w:tcPr>
          <w:p>
            <w:r>
              <w:t>Path of the matched item.</w:t>
            </w:r>
          </w:p>
        </w:tc>
      </w:tr>
      <w:tr>
        <w:tc>
          <w:tcPr>
            <w:tcW w:type="dxa" w:w="2880"/>
          </w:tcPr>
          <w:p>
            <w:r>
              <w:t>matches[].property_groups</w:t>
            </w:r>
          </w:p>
        </w:tc>
        <w:tc>
          <w:tcPr>
            <w:tcW w:type="dxa" w:w="2880"/>
          </w:tcPr>
          <w:p>
            <w:r>
              <w:t>array</w:t>
            </w:r>
          </w:p>
        </w:tc>
        <w:tc>
          <w:tcPr>
            <w:tcW w:type="dxa" w:w="2880"/>
          </w:tcPr>
          <w:p>
            <w:r>
              <w:t>Property groups attached to the item.</w:t>
            </w:r>
          </w:p>
        </w:tc>
      </w:tr>
    </w:tbl>
    <w:p/>
    <w:p>
      <w:pPr>
        <w:pStyle w:val="Heading3"/>
      </w:pPr>
      <w:r>
        <w:t>matches[].property_groups[]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matches[].property_groups[].template_id</w:t>
            </w:r>
          </w:p>
        </w:tc>
        <w:tc>
          <w:tcPr>
            <w:tcW w:type="dxa" w:w="2880"/>
          </w:tcPr>
          <w:p>
            <w:r>
              <w:t>string</w:t>
            </w:r>
          </w:p>
        </w:tc>
        <w:tc>
          <w:tcPr>
            <w:tcW w:type="dxa" w:w="2880"/>
          </w:tcPr>
          <w:p>
            <w:r>
              <w:t>Property template ID.</w:t>
            </w:r>
          </w:p>
        </w:tc>
      </w:tr>
      <w:tr>
        <w:tc>
          <w:tcPr>
            <w:tcW w:type="dxa" w:w="2880"/>
          </w:tcPr>
          <w:p>
            <w:r>
              <w:t>matches[].property_groups[].fields</w:t>
            </w:r>
          </w:p>
        </w:tc>
        <w:tc>
          <w:tcPr>
            <w:tcW w:type="dxa" w:w="2880"/>
          </w:tcPr>
          <w:p>
            <w:r>
              <w:t>array</w:t>
            </w:r>
          </w:p>
        </w:tc>
        <w:tc>
          <w:tcPr>
            <w:tcW w:type="dxa" w:w="2880"/>
          </w:tcPr>
          <w:p>
            <w:r>
              <w:t>Fields within the property group.</w:t>
            </w:r>
          </w:p>
        </w:tc>
      </w:tr>
    </w:tbl>
    <w:p/>
    <w:p>
      <w:pPr>
        <w:pStyle w:val="Heading3"/>
      </w:pPr>
      <w:r>
        <w:t>matches[].property_groups[].fields[]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matches[].property_groups[].fields[].name</w:t>
            </w:r>
          </w:p>
        </w:tc>
        <w:tc>
          <w:tcPr>
            <w:tcW w:type="dxa" w:w="2880"/>
          </w:tcPr>
          <w:p>
            <w:r>
              <w:t>string</w:t>
            </w:r>
          </w:p>
        </w:tc>
        <w:tc>
          <w:tcPr>
            <w:tcW w:type="dxa" w:w="2880"/>
          </w:tcPr>
          <w:p>
            <w:r>
              <w:t>Field name.</w:t>
            </w:r>
          </w:p>
        </w:tc>
      </w:tr>
      <w:tr>
        <w:tc>
          <w:tcPr>
            <w:tcW w:type="dxa" w:w="2880"/>
          </w:tcPr>
          <w:p>
            <w:r>
              <w:t>matches[].property_groups[].fields[].value</w:t>
            </w:r>
          </w:p>
        </w:tc>
        <w:tc>
          <w:tcPr>
            <w:tcW w:type="dxa" w:w="2880"/>
          </w:tcPr>
          <w:p>
            <w:r>
              <w:t>string</w:t>
            </w:r>
          </w:p>
        </w:tc>
        <w:tc>
          <w:tcPr>
            <w:tcW w:type="dxa" w:w="2880"/>
          </w:tcPr>
          <w:p>
            <w:r>
              <w:t>Field value.</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'https://api.dropboxapi.com/2/file_properties/properties/search/continue' \</w:t>
        <w:br/>
        <w:t xml:space="preserve"> -H 'Accept: application/json' \</w:t>
        <w:br/>
        <w:t xml:space="preserve"> -H 'Content-Type: application/json' \</w:t>
        <w:br/>
        <w:t xml:space="preserve"> --data '{</w:t>
        <w:br/>
        <w:t xml:space="preserve"> "cursor": "ZtkX9_EHj3x7PMkVuFIhwKYXEpwpLwyxp9vMKomUhllil9q7eWiAu"</w:t>
        <w:br/>
        <w:t xml:space="preserve">  }'</w:t>
      </w:r>
    </w:p>
    <w:p>
      <w:pPr>
        <w:pStyle w:val="Heading3"/>
      </w:pPr>
      <w:r>
        <w:t>Example Usage</w:t>
      </w:r>
    </w:p>
    <w:p>
      <w:pPr>
        <w:pStyle w:val="Heading3"/>
      </w:pPr>
      <w:r>
        <w:t>Example 1: Get the next page of results</w:t>
      </w:r>
    </w:p>
    <w:p>
      <w:pPr>
        <w:pStyle w:val="Heading3"/>
      </w:pPr>
      <w:r>
        <w:t>Example 2: Continue again using the returned cursor</w:t>
      </w:r>
    </w:p>
    <w:p>
      <w:r>
        <w:rPr>
          <w:b/>
          <w:color w:val="666666"/>
          <w:sz w:val="16"/>
        </w:rPr>
        <w:t>[bash]</w:t>
      </w:r>
    </w:p>
    <w:p>
      <w:pPr>
        <w:shd w:fill="F2F2F2" w:val="clear"/>
      </w:pPr>
      <w:r>
        <w:rPr>
          <w:rFonts w:ascii="Courier New" w:hAnsi="Courier New"/>
          <w:sz w:val="17"/>
        </w:rPr>
        <w:t>curl -X POST 'https://api.dropboxapi.com/2/file_properties/properties/search/continue' \</w:t>
        <w:br/>
        <w:t xml:space="preserve"> -H 'Accept: application/json' \</w:t>
        <w:br/>
        <w:t xml:space="preserve"> -H 'Content-Type: application/json' \</w:t>
        <w:br/>
        <w:t xml:space="preserve"> --data '{</w:t>
        <w:br/>
        <w:t xml:space="preserve"> "cursor": "ANOTHER_CURSOR_FROM_THE_PREVIOUS_RESPONSE"</w:t>
        <w:br/>
        <w:t xml:space="preserve">  }'</w:t>
      </w:r>
    </w:p>
    <w:p>
      <w:pPr>
        <w:pStyle w:val="Heading3"/>
      </w:pPr>
      <w:r>
        <w:t>Behavior</w:t>
      </w:r>
    </w:p>
    <w:p>
      <w:pPr>
        <w:pStyle w:val="ListBullet"/>
      </w:pPr>
      <w:r>
        <w:t>Accepts a cursor from a prior properties/search or properties/search/continue call.</w:t>
      </w:r>
    </w:p>
    <w:p>
      <w:pPr>
        <w:pStyle w:val="ListBullet"/>
      </w:pPr>
      <w:r>
        <w:t>Returns the next page of matches.</w:t>
      </w:r>
    </w:p>
    <w:p>
      <w:pPr>
        <w:pStyle w:val="ListBullet"/>
      </w:pPr>
      <w:r>
        <w:t>If more results remain, returns a new cursor to continue; otherwise the cursor will be null/absent.</w:t>
      </w:r>
    </w:p>
    <w:p>
      <w:pPr>
        <w:pStyle w:val="Heading3"/>
      </w:pPr>
      <w:r>
        <w:t>Notes</w:t>
      </w:r>
    </w:p>
    <w:p>
      <w:pPr>
        <w:pStyle w:val="ListBullet"/>
      </w:pPr>
      <w:r>
        <w:t>Endpoint format: RPC (POST with JSON body).</w:t>
      </w:r>
    </w:p>
    <w:p>
      <w:pPr>
        <w:pStyle w:val="ListBullet"/>
      </w:pPr>
      <w:r>
        <w:t>If the cursor is invalidated, you must call properties/search again to obtain a new cursor.</w:t>
      </w:r>
    </w:p>
    <w:p>
      <w:pPr>
        <w:pStyle w:val="Heading3"/>
      </w:pPr>
      <w:r>
        <w:t>Gotchas</w:t>
      </w:r>
    </w:p>
    <w:p>
      <w:pPr>
        <w:pStyle w:val="ListBullet"/>
      </w:pPr>
      <w:r>
        <w:t>If you receive a reset error, the cursor is no longer valid; restarting the search is required.</w:t>
      </w:r>
    </w:p>
    <w:p>
      <w:pPr>
        <w:pStyle w:val="Heading3"/>
      </w:pPr>
      <w:r>
        <w:t>Error Handling</w:t>
      </w:r>
    </w:p>
    <w:p>
      <w:pPr>
        <w:pStyle w:val="ListBullet"/>
      </w:pPr>
      <w:r>
        <w:t>reset: Cursor has been invalidated. Call properties/search to obtain a new cursor.</w:t>
      </w:r>
    </w:p>
    <w:p>
      <w:pPr>
        <w:pStyle w:val="ListBullet"/>
      </w:pPr>
      <w:r>
        <w:t>other: A non-specific error condition (details not provided in the scraped content).</w:t>
      </w:r>
    </w:p>
    <w:p>
      <w:r>
        <w:br w:type="page"/>
      </w:r>
    </w:p>
    <w:p>
      <w:pPr>
        <w:pStyle w:val="Heading2"/>
      </w:pPr>
      <w:r>
        <w:t>79. [POST] Add a User Property Template (Add for User)</w:t>
      </w:r>
    </w:p>
    <w:p>
      <w:r>
        <w:rPr>
          <w:b/>
        </w:rPr>
        <w:t xml:space="preserve">Endpoint: </w:t>
      </w:r>
      <w:r>
        <w:rPr>
          <w:rFonts w:ascii="Courier New" w:hAnsi="Courier New"/>
          <w:sz w:val="18"/>
        </w:rPr>
        <w:t>/2/file_properties/templates/add_for_user</w:t>
      </w:r>
    </w:p>
    <w:p>
      <w:pPr>
        <w:pStyle w:val="Heading3"/>
      </w:pPr>
      <w:r>
        <w:t>Prerequisites</w:t>
      </w:r>
    </w:p>
    <w:p>
      <w:pPr>
        <w:pStyle w:val="ListBullet"/>
      </w:pPr>
      <w:r>
        <w:t>The app must not use the app folder permission (this endpoint does not support it).</w:t>
      </w:r>
    </w:p>
    <w:p>
      <w:pPr>
        <w:pStyle w:val="ListBullet"/>
      </w:pPr>
      <w:r>
        <w:t>The authenticated user must have the required scope: files.metadata.write.</w:t>
      </w:r>
    </w:p>
    <w:p>
      <w:pPr>
        <w:pStyle w:val="Heading3"/>
      </w:pPr>
      <w:r>
        <w:t>Method</w:t>
      </w:r>
    </w:p>
    <w:p>
      <w:r>
        <w:t>POST</w:t>
      </w:r>
    </w:p>
    <w:p>
      <w:pPr>
        <w:pStyle w:val="Heading3"/>
      </w:pPr>
      <w:r>
        <w:t>URL</w:t>
      </w:r>
    </w:p>
    <w:p>
      <w:r>
        <w:t>https://api.dropboxapi.com/2/file_properties/templates/add_for_user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file properties template associated with the authenticated user. The template defines a set of custom property fields that can later be applied to files or folders.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Display name for the template. Template names can be up to 256 bytes.</w:t>
            </w:r>
          </w:p>
        </w:tc>
      </w:tr>
      <w:tr>
        <w:tc>
          <w:tcPr>
            <w:tcW w:type="dxa" w:w="2880"/>
          </w:tcPr>
          <w:p>
            <w:r>
              <w:t>description</w:t>
            </w:r>
          </w:p>
        </w:tc>
        <w:tc>
          <w:tcPr>
            <w:tcW w:type="dxa" w:w="2880"/>
          </w:tcPr>
          <w:p>
            <w:r>
              <w:t>string</w:t>
            </w:r>
          </w:p>
        </w:tc>
        <w:tc>
          <w:tcPr>
            <w:tcW w:type="dxa" w:w="2880"/>
          </w:tcPr>
          <w:p>
            <w:r>
              <w:t>Description for the template. Template descriptions can be up to 1024 bytes.</w:t>
            </w:r>
          </w:p>
        </w:tc>
      </w:tr>
      <w:tr>
        <w:tc>
          <w:tcPr>
            <w:tcW w:type="dxa" w:w="2880"/>
          </w:tcPr>
          <w:p>
            <w:r>
              <w:t>fields</w:t>
            </w:r>
          </w:p>
        </w:tc>
        <w:tc>
          <w:tcPr>
            <w:tcW w:type="dxa" w:w="2880"/>
          </w:tcPr>
          <w:p>
            <w:r>
              <w:t>array</w:t>
            </w:r>
          </w:p>
        </w:tc>
        <w:tc>
          <w:tcPr>
            <w:tcW w:type="dxa" w:w="2880"/>
          </w:tcPr>
          <w:p>
            <w:r>
              <w:t>List of PropertyFieldTemplate definitions for the property fields associated with this template. Maximum 32 properties per template.</w:t>
            </w:r>
          </w:p>
        </w:tc>
      </w:tr>
    </w:tbl>
    <w:p/>
    <w:p>
      <w:pPr>
        <w:pStyle w:val="Heading3"/>
      </w:pPr>
      <w:r>
        <w:t>fields[] (PropertyFieldTemplate)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Name/key for the property field (example shows "Security Policy"). Constraints not fully specified here, but errors indicate field keys can be “too large”.</w:t>
            </w:r>
          </w:p>
        </w:tc>
      </w:tr>
      <w:tr>
        <w:tc>
          <w:tcPr>
            <w:tcW w:type="dxa" w:w="2880"/>
          </w:tcPr>
          <w:p>
            <w:r>
              <w:t>description</w:t>
            </w:r>
          </w:p>
        </w:tc>
        <w:tc>
          <w:tcPr>
            <w:tcW w:type="dxa" w:w="2880"/>
          </w:tcPr>
          <w:p>
            <w:r>
              <w:t>string</w:t>
            </w:r>
          </w:p>
        </w:tc>
        <w:tc>
          <w:tcPr>
            <w:tcW w:type="dxa" w:w="2880"/>
          </w:tcPr>
          <w:p>
            <w:r>
              <w:t>Description of the property field.</w:t>
            </w:r>
          </w:p>
        </w:tc>
      </w:tr>
      <w:tr>
        <w:tc>
          <w:tcPr>
            <w:tcW w:type="dxa" w:w="2880"/>
          </w:tcPr>
          <w:p>
            <w:r>
              <w:t>type</w:t>
            </w:r>
          </w:p>
        </w:tc>
        <w:tc>
          <w:tcPr>
            <w:tcW w:type="dxa" w:w="2880"/>
          </w:tcPr>
          <w:p>
            <w:r>
              <w:t>string</w:t>
            </w:r>
          </w:p>
        </w:tc>
        <w:tc>
          <w:tcPr>
            <w:tcW w:type="dxa" w:w="2880"/>
          </w:tcPr>
          <w:p>
            <w:r>
              <w:t>Field type (example shows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"template_id": "ptid:1a5n2i6d3OYEAAAAAAAAAYa"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string</w:t>
            </w:r>
          </w:p>
        </w:tc>
        <w:tc>
          <w:tcPr>
            <w:tcW w:type="dxa" w:w="2880"/>
          </w:tcPr>
          <w:p>
            <w:r>
              <w:t>Identifier for the added template. Constraints: min_length=1, pattern `(/</w:t>
            </w:r>
          </w:p>
        </w:tc>
      </w:tr>
    </w:tbl>
    <w:p/>
    <w:p>
      <w:pPr>
        <w:pStyle w:val="Heading3"/>
      </w:pPr>
      <w:r>
        <w:t>Error Handling</w:t>
      </w:r>
    </w:p>
    <w:p>
      <w:r>
        <w:t>This endpoint can return a union error type (ModifyTemplateError). Documented examples include:</w:t>
      </w:r>
    </w:p>
    <w:p>
      <w:pPr>
        <w:pStyle w:val="Heading3"/>
      </w:pPr>
      <w:r>
        <w:t>Error Response Example: restricted_content</w:t>
      </w:r>
    </w:p>
    <w:p>
      <w:r>
        <w:rPr>
          <w:b/>
          <w:color w:val="666666"/>
          <w:sz w:val="16"/>
        </w:rPr>
        <w:t>[json]</w:t>
      </w:r>
    </w:p>
    <w:p>
      <w:pPr>
        <w:shd w:fill="F2F2F2" w:val="clear"/>
      </w:pPr>
      <w:r>
        <w:rPr>
          <w:rFonts w:ascii="Courier New" w:hAnsi="Courier New"/>
          <w:sz w:val="17"/>
        </w:rPr>
        <w:t>{</w:t>
        <w:br/>
        <w:t xml:space="preserve"> "error": {</w:t>
        <w:br/>
        <w:t xml:space="preserve"> ".tag": "restricted_content"</w:t>
        <w:br/>
        <w:t xml:space="preserve"> },</w:t>
        <w:br/>
        <w:t xml:space="preserve"> "error_summary": "restricted_content/..."</w:t>
        <w:br/>
        <w:t>}</w:t>
      </w:r>
    </w:p>
    <w:p>
      <w:pPr>
        <w:pStyle w:val="Heading3"/>
      </w:pPr>
      <w:r>
        <w:t>Error Response 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Error Response Example: conflicting_property_names</w:t>
      </w:r>
    </w:p>
    <w:p>
      <w:r>
        <w:rPr>
          <w:b/>
          <w:color w:val="666666"/>
          <w:sz w:val="16"/>
        </w:rPr>
        <w:t>[json]</w:t>
      </w:r>
    </w:p>
    <w:p>
      <w:pPr>
        <w:shd w:fill="F2F2F2" w:val="clear"/>
      </w:pPr>
      <w:r>
        <w:rPr>
          <w:rFonts w:ascii="Courier New" w:hAnsi="Courier New"/>
          <w:sz w:val="17"/>
        </w:rPr>
        <w:t>{</w:t>
        <w:br/>
        <w:t xml:space="preserve"> "error": {</w:t>
        <w:br/>
        <w:t xml:space="preserve"> ".tag": "conflicting_property_names"</w:t>
        <w:br/>
        <w:t xml:space="preserve"> },</w:t>
        <w:br/>
        <w:t xml:space="preserve"> "error_summary": "conflicting_property_names/..."</w:t>
        <w:br/>
        <w:t>}</w:t>
      </w:r>
    </w:p>
    <w:p>
      <w:pPr>
        <w:pStyle w:val="Heading3"/>
      </w:pPr>
      <w:r>
        <w:t>Error Response Example: too_many_properties</w:t>
      </w:r>
    </w:p>
    <w:p>
      <w:r>
        <w:rPr>
          <w:b/>
          <w:color w:val="666666"/>
          <w:sz w:val="16"/>
        </w:rPr>
        <w:t>[json]</w:t>
      </w:r>
    </w:p>
    <w:p>
      <w:pPr>
        <w:shd w:fill="F2F2F2" w:val="clear"/>
      </w:pPr>
      <w:r>
        <w:rPr>
          <w:rFonts w:ascii="Courier New" w:hAnsi="Courier New"/>
          <w:sz w:val="17"/>
        </w:rPr>
        <w:t>{</w:t>
        <w:br/>
        <w:t xml:space="preserve"> "error": {</w:t>
        <w:br/>
        <w:t xml:space="preserve"> ".tag": "too_many_properties"</w:t>
        <w:br/>
        <w:t xml:space="preserve"> },</w:t>
        <w:br/>
        <w:t xml:space="preserve"> "error_summary": "too_many_properties/..."</w:t>
        <w:br/>
        <w:t>}</w:t>
      </w:r>
    </w:p>
    <w:p>
      <w:pPr>
        <w:pStyle w:val="Heading3"/>
      </w:pPr>
      <w:r>
        <w:t>Error Response Example: too_many_templates</w:t>
      </w:r>
    </w:p>
    <w:p>
      <w:r>
        <w:rPr>
          <w:b/>
          <w:color w:val="666666"/>
          <w:sz w:val="16"/>
        </w:rPr>
        <w:t>[json]</w:t>
      </w:r>
    </w:p>
    <w:p>
      <w:pPr>
        <w:shd w:fill="F2F2F2" w:val="clear"/>
      </w:pPr>
      <w:r>
        <w:rPr>
          <w:rFonts w:ascii="Courier New" w:hAnsi="Courier New"/>
          <w:sz w:val="17"/>
        </w:rPr>
        <w:t>{</w:t>
        <w:br/>
        <w:t xml:space="preserve"> "error": {</w:t>
        <w:br/>
        <w:t xml:space="preserve"> ".tag": "too_many_templates"</w:t>
        <w:br/>
        <w:t xml:space="preserve"> },</w:t>
        <w:br/>
        <w:t xml:space="preserve"> "error_summary": "too_many_templates/..."</w:t>
        <w:br/>
        <w:t>}</w:t>
      </w:r>
    </w:p>
    <w:p>
      <w:pPr>
        <w:pStyle w:val="Heading3"/>
      </w:pPr>
      <w:r>
        <w:t>Error Response Example: template_attribute_too_large</w:t>
      </w:r>
    </w:p>
    <w:p>
      <w:r>
        <w:rPr>
          <w:b/>
          <w:color w:val="666666"/>
          <w:sz w:val="16"/>
        </w:rPr>
        <w:t>[json]</w:t>
      </w:r>
    </w:p>
    <w:p>
      <w:pPr>
        <w:shd w:fill="F2F2F2" w:val="clear"/>
      </w:pPr>
      <w:r>
        <w:rPr>
          <w:rFonts w:ascii="Courier New" w:hAnsi="Courier New"/>
          <w:sz w:val="17"/>
        </w:rPr>
        <w:t>{</w:t>
        <w:br/>
        <w:t xml:space="preserve"> "error": {</w:t>
        <w:br/>
        <w:t xml:space="preserve"> ".tag": "template_attribute_too_large"</w:t>
        <w:br/>
        <w:t xml:space="preserve"> },</w:t>
        <w:br/>
        <w:t xml:space="preserve"> "error_summary": "template_attribute_too_large/..."</w:t>
        <w:br/>
        <w:t>}</w:t>
      </w:r>
    </w:p>
    <w:p>
      <w:pPr>
        <w:pStyle w:val="Heading4"/>
      </w:pPr>
      <w:r>
        <w:t>Error Tags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Tag</w:t>
            </w:r>
          </w:p>
        </w:tc>
        <w:tc>
          <w:tcPr>
            <w:tcW w:type="dxa" w:w="2880"/>
          </w:tcPr>
          <w:p>
            <w:r>
              <w:rPr>
                <w:b/>
              </w:rPr>
              <w:t>Type</w:t>
            </w:r>
          </w:p>
        </w:tc>
        <w:tc>
          <w:tcPr>
            <w:tcW w:type="dxa" w:w="2880"/>
          </w:tcPr>
          <w:p>
            <w:r>
              <w:rPr>
                <w:b/>
              </w:rPr>
              <w:t>Description</w:t>
            </w:r>
          </w:p>
        </w:tc>
      </w:tr>
      <w:tr>
        <w:tc>
          <w:tcPr>
            <w:tcW w:type="dxa" w:w="2880"/>
          </w:tcPr>
          <w:p>
            <w:r>
              <w:t>template_not_found</w:t>
            </w:r>
          </w:p>
        </w:tc>
        <w:tc>
          <w:tcPr>
            <w:tcW w:type="dxa" w:w="2880"/>
          </w:tcPr>
          <w:p>
            <w:r>
              <w:t>string</w:t>
            </w:r>
          </w:p>
        </w:tc>
        <w:tc>
          <w:tcPr>
            <w:tcW w:type="dxa" w:w="2880"/>
          </w:tcPr>
          <w:p>
            <w:r>
              <w:t>Template does not exist for the given identifier. (Constraint shown: min_length=1, pattern `(/</w:t>
            </w:r>
          </w:p>
        </w:tc>
      </w:tr>
      <w:tr>
        <w:tc>
          <w:tcPr>
            <w:tcW w:type="dxa" w:w="2880"/>
          </w:tcPr>
          <w:p>
            <w:r>
              <w:t>restricted_content</w:t>
            </w:r>
          </w:p>
        </w:tc>
        <w:tc>
          <w:tcPr>
            <w:tcW w:type="dxa" w:w="2880"/>
          </w:tcPr>
          <w:p>
            <w:r>
              <w:t>void</w:t>
            </w:r>
          </w:p>
        </w:tc>
        <w:tc>
          <w:tcPr>
            <w:tcW w:type="dxa" w:w="2880"/>
          </w:tcPr>
          <w:p>
            <w:r>
              <w:t>You do not have permission to modify this template.</w:t>
            </w:r>
          </w:p>
        </w:tc>
      </w:tr>
      <w:tr>
        <w:tc>
          <w:tcPr>
            <w:tcW w:type="dxa" w:w="2880"/>
          </w:tcPr>
          <w:p>
            <w:r>
              <w:t>conflicting_property_names</w:t>
            </w:r>
          </w:p>
        </w:tc>
        <w:tc>
          <w:tcPr>
            <w:tcW w:type="dxa" w:w="2880"/>
          </w:tcPr>
          <w:p>
            <w:r>
              <w:t>void</w:t>
            </w:r>
          </w:p>
        </w:tc>
        <w:tc>
          <w:tcPr>
            <w:tcW w:type="dxa" w:w="2880"/>
          </w:tcPr>
          <w:p>
            <w:r>
              <w:t>A property field key with that name already exists in the template.</w:t>
            </w:r>
          </w:p>
        </w:tc>
      </w:tr>
      <w:tr>
        <w:tc>
          <w:tcPr>
            <w:tcW w:type="dxa" w:w="2880"/>
          </w:tcPr>
          <w:p>
            <w:r>
              <w:t>too_many_properties</w:t>
            </w:r>
          </w:p>
        </w:tc>
        <w:tc>
          <w:tcPr>
            <w:tcW w:type="dxa" w:w="2880"/>
          </w:tcPr>
          <w:p>
            <w:r>
              <w:t>void</w:t>
            </w:r>
          </w:p>
        </w:tc>
        <w:tc>
          <w:tcPr>
            <w:tcW w:type="dxa" w:w="2880"/>
          </w:tcPr>
          <w:p>
            <w:r>
              <w:t>Too many properties in the changed template. Max per template is 32.</w:t>
            </w:r>
          </w:p>
        </w:tc>
      </w:tr>
      <w:tr>
        <w:tc>
          <w:tcPr>
            <w:tcW w:type="dxa" w:w="2880"/>
          </w:tcPr>
          <w:p>
            <w:r>
              <w:t>too_many_templates</w:t>
            </w:r>
          </w:p>
        </w:tc>
        <w:tc>
          <w:tcPr>
            <w:tcW w:type="dxa" w:w="2880"/>
          </w:tcPr>
          <w:p>
            <w:r>
              <w:t>void</w:t>
            </w:r>
          </w:p>
        </w:tc>
        <w:tc>
          <w:tcPr>
            <w:tcW w:type="dxa" w:w="2880"/>
          </w:tcPr>
          <w:p>
            <w:r>
              <w:t>There are too many templates for the team.</w:t>
            </w:r>
          </w:p>
        </w:tc>
      </w:tr>
      <w:tr>
        <w:tc>
          <w:tcPr>
            <w:tcW w:type="dxa" w:w="2880"/>
          </w:tcPr>
          <w:p>
            <w:r>
              <w:t>template_attribute_too_large</w:t>
            </w:r>
          </w:p>
        </w:tc>
        <w:tc>
          <w:tcPr>
            <w:tcW w:type="dxa" w:w="2880"/>
          </w:tcPr>
          <w:p>
            <w:r>
              <w:t>void</w:t>
            </w:r>
          </w:p>
        </w:tc>
        <w:tc>
          <w:tcPr>
            <w:tcW w:type="dxa" w:w="2880"/>
          </w:tcPr>
          <w:p>
            <w:r>
              <w:t>The template name, description, or one or more property field keys is too large.</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'https://api.dropboxapi.com/2/file_properties/templates/add_for_user' \</w:t>
        <w:br/>
        <w:t xml:space="preserve"> -H 'Accept: application/json' \</w:t>
        <w:br/>
        <w:t xml:space="preserve"> -H 'Content-Type: application/json' \</w:t>
        <w:br/>
        <w:t xml:space="preserve"> --data '{</w:t>
        <w:br/>
        <w:t xml:space="preserve"> "description": "These properties describe how confidential this file or folder is.",</w:t>
        <w:br/>
        <w:t xml:space="preserve"> "fields": [</w:t>
        <w:br/>
        <w:t xml:space="preserve">      {</w:t>
        <w:br/>
        <w:t xml:space="preserve"> "description": "This is the security policy of the file or folder described. Policies can be Confidential, Public or Internal.",</w:t>
        <w:br/>
        <w:t xml:space="preserve"> "name": "Security Policy",</w:t>
        <w:br/>
        <w:t xml:space="preserve"> "type": "string"</w:t>
        <w:br/>
        <w:t xml:space="preserve">      }</w:t>
        <w:br/>
        <w:t xml:space="preserve">    ],</w:t>
        <w:br/>
        <w:t xml:space="preserve"> "name": "Security"</w:t>
        <w:br/>
        <w:t xml:space="preserve">  }'</w:t>
      </w:r>
    </w:p>
    <w:p>
      <w:pPr>
        <w:pStyle w:val="Heading3"/>
      </w:pPr>
      <w:r>
        <w:t>Example Usage</w:t>
      </w:r>
    </w:p>
    <w:p>
      <w:pPr>
        <w:pStyle w:val="Heading3"/>
      </w:pPr>
      <w:r>
        <w:t>Example 1: Create a “Security” template with one string field</w:t>
      </w:r>
    </w:p>
    <w:p>
      <w:r>
        <w:rPr>
          <w:b/>
          <w:color w:val="666666"/>
          <w:sz w:val="16"/>
        </w:rPr>
        <w:t>[bash]</w:t>
      </w:r>
    </w:p>
    <w:p>
      <w:pPr>
        <w:shd w:fill="F2F2F2" w:val="clear"/>
      </w:pPr>
      <w:r>
        <w:rPr>
          <w:rFonts w:ascii="Courier New" w:hAnsi="Courier New"/>
          <w:sz w:val="17"/>
        </w:rPr>
        <w:t>curl -X POST 'https://api.dropboxapi.com/2/file_properties/templates/add_for_user' \</w:t>
        <w:br/>
        <w:t xml:space="preserve"> -H 'Accept: application/json' \</w:t>
        <w:br/>
        <w:t xml:space="preserve"> -H 'Content-Type: application/json' \</w:t>
        <w:br/>
        <w:t xml:space="preserve"> --data '{</w:t>
        <w:br/>
        <w:t xml:space="preserve"> "name": "Security",</w:t>
        <w:br/>
        <w:t xml:space="preserve"> "description": "These properties describe how confidential this file or folder is.",</w:t>
        <w:br/>
        <w:t xml:space="preserve"> "fields": [</w:t>
        <w:br/>
        <w:t xml:space="preserve">      {</w:t>
        <w:br/>
        <w:t xml:space="preserve"> "name": "Security Policy",</w:t>
        <w:br/>
        <w:t xml:space="preserve"> "description": "This is the security policy of the file or folder described. Policies can be Confidential, Public or Internal.",</w:t>
        <w:br/>
        <w:t xml:space="preserve"> "type": "string"</w:t>
        <w:br/>
        <w:t xml:space="preserve">      }</w:t>
        <w:br/>
        <w:t xml:space="preserve">    ]</w:t>
        <w:br/>
        <w:t xml:space="preserve">  }'</w:t>
      </w:r>
    </w:p>
    <w:p>
      <w:pPr>
        <w:pStyle w:val="Heading3"/>
      </w:pPr>
      <w:r>
        <w:t>Example 2: Trigger a validation error by exceeding property limits (conceptual)</w:t>
      </w:r>
    </w:p>
    <w:p>
      <w:r>
        <w:t>If you provide more than 32 items in fields, you may receive:</w:t>
      </w:r>
    </w:p>
    <w:p>
      <w:r>
        <w:rPr>
          <w:b/>
          <w:color w:val="666666"/>
          <w:sz w:val="16"/>
        </w:rPr>
        <w:t>[json]</w:t>
      </w:r>
    </w:p>
    <w:p>
      <w:pPr>
        <w:shd w:fill="F2F2F2" w:val="clear"/>
      </w:pPr>
      <w:r>
        <w:rPr>
          <w:rFonts w:ascii="Courier New" w:hAnsi="Courier New"/>
          <w:sz w:val="17"/>
        </w:rPr>
        <w:t>{</w:t>
        <w:br/>
        <w:t xml:space="preserve"> "error": { ".tag": "too_many_properties" },</w:t>
        <w:br/>
        <w:t xml:space="preserve"> "error_summary": "too_many_properties/..."</w:t>
        <w:br/>
        <w:t>}</w:t>
      </w:r>
    </w:p>
    <w:p>
      <w:pPr>
        <w:pStyle w:val="Heading3"/>
      </w:pPr>
      <w:r>
        <w:t>Notes</w:t>
      </w:r>
    </w:p>
    <w:p>
      <w:pPr>
        <w:pStyle w:val="ListBullet"/>
      </w:pPr>
      <w:r>
        <w:t>Endpoint format is RPC (Dropbox-style JSON-over-HTTP POST).</w:t>
      </w:r>
    </w:p>
    <w:p>
      <w:pPr>
        <w:pStyle w:val="ListBullet"/>
      </w:pPr>
      <w:r>
        <w:t xml:space="preserve">Maximums: </w:t>
        <w:br/>
        <w:br/>
        <w:t>name: up to 256 bytes</w:t>
        <w:br/>
        <w:t>description: up to 1024 bytes</w:t>
        <w:br/>
        <w:t>fields: up to 32 entries</w:t>
      </w:r>
    </w:p>
    <w:p>
      <w:pPr>
        <w:pStyle w:val="ListBullet"/>
      </w:pPr>
      <w:r>
        <w:t>Error docs mention “See also general errors.” (Not included in the scraped content.)</w:t>
      </w:r>
    </w:p>
    <w:p>
      <w:pPr>
        <w:pStyle w:val="Heading3"/>
      </w:pPr>
      <w:r>
        <w:t>Gotchas</w:t>
      </w:r>
    </w:p>
    <w:p>
      <w:pPr>
        <w:pStyle w:val="ListBullet"/>
      </w:pPr>
      <w:r>
        <w:t>This endpoint does not support apps with the app folder permission.</w:t>
      </w:r>
    </w:p>
    <w:p>
      <w:pPr>
        <w:pStyle w:val="ListBullet"/>
      </w:pPr>
      <w:r>
        <w:t>Duplicate property field names/keys in a template can result in conflicting_property_names.</w:t>
      </w:r>
    </w:p>
    <w:p>
      <w:pPr>
        <w:pStyle w:val="ListBullet"/>
      </w:pPr>
      <w:r>
        <w:t>Oversized template attributes (template name/description/field keys) can result in template_attribute_too_large.</w:t>
      </w:r>
    </w:p>
    <w:p>
      <w:pPr>
        <w:pStyle w:val="Heading3"/>
      </w:pPr>
      <w:r>
        <w:t>Related filePropertiesTemplates actions</w:t>
      </w:r>
    </w:p>
    <w:p>
      <w:pPr>
        <w:pStyle w:val="ListBullet"/>
      </w:pPr>
      <w:r>
        <w:t>[POST] List a User's File Properties Templates — /file_properties/templates/list_for_user</w:t>
      </w:r>
    </w:p>
    <w:p>
      <w:pPr>
        <w:pStyle w:val="ListBullet"/>
      </w:pPr>
      <w:r>
        <w:t>[POST] Permanently Remove a File Properties Template for a User — /file_properties/templates/remove_for_user</w:t>
      </w:r>
    </w:p>
    <w:p>
      <w:pPr>
        <w:pStyle w:val="ListBullet"/>
      </w:pPr>
      <w:r>
        <w:t>[POST] Update a User's File Properties Template — /file_properties/templates/update_for_user</w:t>
      </w:r>
    </w:p>
    <w:p>
      <w:pPr>
        <w:pStyle w:val="ListBullet"/>
      </w:pPr>
      <w:r>
        <w:t>[POST] Get a User’s File Properties Template Schema — /file_properties/templates/get_for_user</w:t>
      </w:r>
    </w:p>
    <w:p>
      <w:r>
        <w:br w:type="page"/>
      </w:r>
    </w:p>
    <w:p>
      <w:pPr>
        <w:pStyle w:val="Heading2"/>
      </w:pPr>
      <w:r>
        <w:t>80. [POST] Count a User's File Requests</w:t>
      </w:r>
    </w:p>
    <w:p>
      <w:r>
        <w:rPr>
          <w:b/>
        </w:rPr>
        <w:t xml:space="preserve">Endpoint: </w:t>
      </w:r>
      <w:r>
        <w:rPr>
          <w:rFonts w:ascii="Courier New" w:hAnsi="Courier New"/>
          <w:sz w:val="18"/>
        </w:rPr>
        <w:t>/file_requests/count</w:t>
      </w:r>
    </w:p>
    <w:p>
      <w:pPr>
        <w:pStyle w:val="Heading3"/>
      </w:pPr>
      <w:r>
        <w:t>Prerequisites</w:t>
      </w:r>
    </w:p>
    <w:p>
      <w:pPr>
        <w:pStyle w:val="ListBullet"/>
      </w:pPr>
      <w:r>
        <w:t>The Dropbox account must have the file_requests.read scope enabled.</w:t>
      </w:r>
    </w:p>
    <w:p>
      <w:pPr>
        <w:pStyle w:val="ListBullet"/>
      </w:pPr>
      <w:r>
        <w:t>File requests must be allowed for the user’s environment (may be restricted by Dropbox Business team settings).</w:t>
      </w:r>
    </w:p>
    <w:p>
      <w:pPr>
        <w:pStyle w:val="Heading3"/>
      </w:pPr>
      <w:r>
        <w:t>Method</w:t>
      </w:r>
    </w:p>
    <w:p>
      <w:r>
        <w:t>POST</w:t>
      </w:r>
    </w:p>
    <w:p>
      <w:pPr>
        <w:pStyle w:val="Heading3"/>
      </w:pPr>
      <w:r>
        <w:t>URL</w:t>
      </w:r>
    </w:p>
    <w:p>
      <w:r>
        <w:t>https://api.dropboxapi.com/2/file_requests/count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total number of file requests owned by the authenticated user. The count includes both open and closed file requests.</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This endpoint is an RPC-style POST call.</w:t>
      </w:r>
    </w:p>
    <w:p>
      <w:pPr>
        <w:pStyle w:val="ListBullet"/>
      </w:pPr>
      <w:r>
        <w:t>When executing, send Path Parameters in the URL, not in the body (none for this endpoint).</w:t>
      </w:r>
    </w:p>
    <w:p>
      <w:pPr>
        <w:pStyle w:val="ListBullet"/>
      </w:pPr>
      <w:r>
        <w:t>When executing, send Query Parameters as URL query parameters, not in the body (none for this endpoint).</w:t>
      </w:r>
    </w:p>
    <w:p>
      <w:pPr>
        <w:pStyle w:val="ListBullet"/>
      </w:pPr>
      <w:r>
        <w:t>Do not send a request body unless explicitly required (this endpoint documents no parameters).</w:t>
      </w:r>
    </w:p>
    <w:p>
      <w:pPr>
        <w:pStyle w:val="Heading3"/>
      </w:pPr>
      <w:r>
        <w:t>Request Body</w:t>
      </w:r>
    </w:p>
    <w:p>
      <w:r>
        <w:t>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"file_request_count": 15</w:t>
        <w:br/>
        <w:t>}</w:t>
      </w:r>
    </w:p>
    <w:p>
      <w:pPr>
        <w:pStyle w:val="Heading3"/>
      </w:pPr>
      <w:r>
        <w:t>Error Response Examples</w:t>
      </w:r>
    </w:p>
    <w:p>
      <w:pPr>
        <w:pStyle w:val="Heading4"/>
      </w:pPr>
      <w:r>
        <w:t>Example: disabled_for_team</w:t>
      </w:r>
    </w:p>
    <w:p>
      <w:r>
        <w:rPr>
          <w:b/>
          <w:color w:val="666666"/>
          <w:sz w:val="16"/>
        </w:rPr>
        <w:t>[json]</w:t>
      </w:r>
    </w:p>
    <w:p>
      <w:pPr>
        <w:shd w:fill="F2F2F2" w:val="clear"/>
      </w:pPr>
      <w:r>
        <w:rPr>
          <w:rFonts w:ascii="Courier New" w:hAnsi="Courier New"/>
          <w:sz w:val="17"/>
        </w:rPr>
        <w:t>{</w:t>
        <w:br/>
        <w:t xml:space="preserve"> "error": {</w:t>
        <w:br/>
        <w:t xml:space="preserve"> ".tag": "disabled_for_team"</w:t>
        <w:br/>
        <w:t xml:space="preserve"> },</w:t>
        <w:br/>
        <w:t xml:space="preserve"> "error_summary": "disabled_for_team/..."</w:t>
        <w:br/>
        <w:t>}</w:t>
      </w:r>
    </w:p>
    <w:p>
      <w:pPr>
        <w:pStyle w:val="Heading4"/>
      </w:pPr>
      <w:r>
        <w:t>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file_request_count</w:t>
            </w:r>
          </w:p>
        </w:tc>
        <w:tc>
          <w:tcPr>
            <w:tcW w:type="dxa" w:w="2880"/>
          </w:tcPr>
          <w:p>
            <w:r>
              <w:t>UInt64</w:t>
            </w:r>
          </w:p>
        </w:tc>
        <w:tc>
          <w:tcPr>
            <w:tcW w:type="dxa" w:w="2880"/>
          </w:tcPr>
          <w:p>
            <w:r>
              <w:t>The number of file requests owned by the authenticated user.</w:t>
            </w:r>
          </w:p>
        </w:tc>
      </w:tr>
    </w:tbl>
    <w:p/>
    <w:p>
      <w:pPr>
        <w:pStyle w:val="Heading3"/>
      </w:pPr>
      <w:r>
        <w:t>Errors</w:t>
      </w:r>
    </w:p>
    <w:p>
      <w:r>
        <w:t>CountFileRequestsError (union): There was an error counting the file requests.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Tag</w:t>
            </w:r>
          </w:p>
        </w:tc>
        <w:tc>
          <w:tcPr>
            <w:tcW w:type="dxa" w:w="2880"/>
          </w:tcPr>
          <w:p>
            <w:r>
              <w:rPr>
                <w:b/>
              </w:rPr>
              <w:t>Type</w:t>
            </w:r>
          </w:p>
        </w:tc>
        <w:tc>
          <w:tcPr>
            <w:tcW w:type="dxa" w:w="2880"/>
          </w:tcPr>
          <w:p>
            <w:r>
              <w:rPr>
                <w:b/>
              </w:rPr>
              <w:t>Description</w:t>
            </w:r>
          </w:p>
        </w:tc>
      </w:tr>
      <w:tr>
        <w:tc>
          <w:tcPr>
            <w:tcW w:type="dxa" w:w="2880"/>
          </w:tcPr>
          <w:p>
            <w:r>
              <w:t>disabled_for_team</w:t>
            </w:r>
          </w:p>
        </w:tc>
        <w:tc>
          <w:tcPr>
            <w:tcW w:type="dxa" w:w="2880"/>
          </w:tcPr>
          <w:p>
            <w:r>
              <w:t>Void</w:t>
            </w:r>
          </w:p>
        </w:tc>
        <w:tc>
          <w:tcPr>
            <w:tcW w:type="dxa" w:w="2880"/>
          </w:tcPr>
          <w:p>
            <w:r>
              <w:t>This user’s Dropbox Business team doesn’t allow file requests.</w:t>
            </w:r>
          </w:p>
        </w:tc>
      </w:tr>
      <w:tr>
        <w:tc>
          <w:tcPr>
            <w:tcW w:type="dxa" w:w="2880"/>
          </w:tcPr>
          <w:p>
            <w:r>
              <w:t>other</w:t>
            </w:r>
          </w:p>
        </w:tc>
        <w:tc>
          <w:tcPr>
            <w:tcW w:type="dxa" w:w="2880"/>
          </w:tcPr>
          <w:p>
            <w:r>
              <w:t>(not specified)</w:t>
            </w:r>
          </w:p>
        </w:tc>
        <w:tc>
          <w:tcPr>
            <w:tcW w:type="dxa" w:w="2880"/>
          </w:tcPr>
          <w:p>
            <w:r>
              <w:t>Other 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'https://api.dropboxapi.com/2/file_requests/count' \</w:t>
        <w:br/>
        <w:t xml:space="preserve"> -H 'Accept: application/json'</w:t>
      </w:r>
    </w:p>
    <w:p>
      <w:pPr>
        <w:pStyle w:val="Heading3"/>
      </w:pPr>
      <w:r>
        <w:t>Notes</w:t>
      </w:r>
    </w:p>
    <w:p>
      <w:pPr>
        <w:pStyle w:val="ListBullet"/>
      </w:pPr>
      <w:r>
        <w:t>The returned count includes both open and closed file requests.</w:t>
      </w:r>
    </w:p>
    <w:p>
      <w:pPr>
        <w:pStyle w:val="ListBullet"/>
      </w:pPr>
      <w:r>
        <w:t>Documentation indicates no parameters, so the request should be sent without a JSON body.</w:t>
      </w:r>
    </w:p>
    <w:p>
      <w:pPr>
        <w:pStyle w:val="Heading3"/>
      </w:pPr>
      <w:r>
        <w:t>Related fileRequests actions</w:t>
      </w:r>
    </w:p>
    <w:p>
      <w:pPr>
        <w:pStyle w:val="ListBullet"/>
      </w:pPr>
      <w:r>
        <w:t>[POST] Create a File Request — /file_requests/create</w:t>
      </w:r>
    </w:p>
    <w:p>
      <w:pPr>
        <w:pStyle w:val="ListBullet"/>
      </w:pPr>
      <w:r>
        <w:t>[POST] Delete Closed File Requests (Batch) — /2/file_requests/delete</w:t>
      </w:r>
    </w:p>
    <w:p>
      <w:pPr>
        <w:pStyle w:val="ListBullet"/>
      </w:pPr>
      <w:r>
        <w:t>[POST] Delete All Closed File Requests — /2/file_requests/delete_all_closed</w:t>
      </w:r>
    </w:p>
    <w:p>
      <w:pPr>
        <w:pStyle w:val="ListBullet"/>
      </w:pPr>
      <w:r>
        <w:t>[POST] Get a File Request — /file_requests/get</w:t>
      </w:r>
    </w:p>
    <w:p>
      <w:pPr>
        <w:pStyle w:val="ListBullet"/>
      </w:pPr>
      <w:r>
        <w:t>[POST] List File Requests (v2) — /file_requests/list_v2</w:t>
      </w:r>
    </w:p>
    <w:p>
      <w:pPr>
        <w:pStyle w:val="ListBullet"/>
      </w:pPr>
      <w:r>
        <w:t>[POST] Continue Listing File Requests (Pagination Cursor) — /file_requests/list/continue</w:t>
      </w:r>
    </w:p>
    <w:p>
      <w:r>
        <w:br w:type="page"/>
      </w:r>
    </w:p>
    <w:p>
      <w:pPr>
        <w:pStyle w:val="Heading2"/>
      </w:pPr>
      <w:r>
        <w:t>81. [POST] Get Thumbnails for a Batch of Files</w:t>
      </w:r>
    </w:p>
    <w:p>
      <w:r>
        <w:rPr>
          <w:b/>
        </w:rPr>
        <w:t xml:space="preserve">Endpoint: </w:t>
      </w:r>
      <w:r>
        <w:rPr>
          <w:rFonts w:ascii="Courier New" w:hAnsi="Courier New"/>
          <w:sz w:val="18"/>
        </w:rPr>
        <w:t>/files/get_thumbnail_batch</w:t>
      </w:r>
    </w:p>
    <w:p>
      <w:pPr>
        <w:pStyle w:val="Heading3"/>
      </w:pPr>
      <w:r>
        <w:t>Prerequisites</w:t>
      </w:r>
    </w:p>
    <w:p>
      <w:pPr>
        <w:pStyle w:val="ListBullet"/>
      </w:pPr>
      <w:r>
        <w:t>The app must have the required scope: files.content.read</w:t>
      </w:r>
    </w:p>
    <w:p>
      <w:pPr>
        <w:pStyle w:val="ListBullet"/>
      </w:pPr>
      <w:r>
        <w:t>Provide up to 25 files per request (batch limit)</w:t>
      </w:r>
    </w:p>
    <w:p>
      <w:pPr>
        <w:pStyle w:val="Heading3"/>
      </w:pPr>
      <w:r>
        <w:t>Method</w:t>
      </w:r>
    </w:p>
    <w:p>
      <w:r>
        <w:t>POST</w:t>
      </w:r>
    </w:p>
    <w:p>
      <w:pPr>
        <w:pStyle w:val="Heading3"/>
      </w:pPr>
      <w:r>
        <w:t>URL</w:t>
      </w:r>
    </w:p>
    <w:p>
      <w:r>
        <w:t>https://content.dropboxapi.com/2/files/get_thumbnail_batch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Gets thumbnails for a list of files in a single request (up to 25). Supports common image formats; files larger than 20MB will not be converted to thumbnails.</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document any query parameters).</w:t>
      </w:r>
    </w:p>
    <w:p>
      <w:pPr>
        <w:pStyle w:val="ListBullet"/>
      </w:pPr>
      <w:r>
        <w:t>When executing the action, send Request Body fields in the JSON body.</w:t>
      </w:r>
    </w:p>
    <w:p>
      <w:pPr>
        <w:pStyle w:val="Heading3"/>
      </w:pPr>
      <w:r>
        <w:t>Supported File Types / Constraints</w:t>
      </w:r>
    </w:p>
    <w:p>
      <w:pPr>
        <w:pStyle w:val="ListBullet"/>
      </w:pPr>
      <w:r>
        <w:t>Supported extensions: jpg, jpeg, png, tiff, tif, gif, webp, ppm, bmp</w:t>
      </w:r>
    </w:p>
    <w:p>
      <w:pPr>
        <w:pStyle w:val="ListBullet"/>
      </w:pPr>
      <w:r>
        <w:t>Max batch size: 25 entries</w:t>
      </w:r>
    </w:p>
    <w:p>
      <w:pPr>
        <w:pStyle w:val="ListBullet"/>
      </w:pPr>
      <w:r>
        <w:t>Files larger than 20MB will not be converted to a thumbnail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List of files to get thumbnails for. Max length: 25. Each item is a ThumbnailArg.</w:t>
            </w:r>
          </w:p>
        </w:tc>
      </w:tr>
    </w:tbl>
    <w:p/>
    <w:p>
      <w:pPr>
        <w:pStyle w:val="Heading3"/>
      </w:pPr>
      <w:r>
        <w:t>Optional Request Body Fields</w:t>
      </w:r>
    </w:p>
    <w:p>
      <w:r>
        <w:t>None documented.</w:t>
      </w:r>
    </w:p>
    <w:p>
      <w:pPr>
        <w:pStyle w:val="Heading3"/>
      </w:pPr>
      <w:r>
        <w:t>entries[] Item: ThumbnailArg</w:t>
      </w:r>
    </w:p>
    <w:p>
      <w:r>
        <w:t>Fields shown in the documentation example: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Path to the file in Dropbox (example: "/image.jpg").</w:t>
            </w:r>
          </w:p>
        </w:tc>
      </w:tr>
      <w:tr>
        <w:tc>
          <w:tcPr>
            <w:tcW w:type="dxa" w:w="2880"/>
          </w:tcPr>
          <w:p>
            <w:r>
              <w:t>format</w:t>
            </w:r>
          </w:p>
        </w:tc>
        <w:tc>
          <w:tcPr>
            <w:tcW w:type="dxa" w:w="2880"/>
          </w:tcPr>
          <w:p>
            <w:r>
              <w:t>string</w:t>
            </w:r>
          </w:p>
        </w:tc>
        <w:tc>
          <w:tcPr>
            <w:tcW w:type="dxa" w:w="2880"/>
          </w:tcPr>
          <w:p>
            <w:r>
              <w:t>Thumbnail format (example: "jpeg").</w:t>
            </w:r>
          </w:p>
        </w:tc>
      </w:tr>
      <w:tr>
        <w:tc>
          <w:tcPr>
            <w:tcW w:type="dxa" w:w="2880"/>
          </w:tcPr>
          <w:p>
            <w:r>
              <w:t>mode</w:t>
            </w:r>
          </w:p>
        </w:tc>
        <w:tc>
          <w:tcPr>
            <w:tcW w:type="dxa" w:w="2880"/>
          </w:tcPr>
          <w:p>
            <w:r>
              <w:t>string</w:t>
            </w:r>
          </w:p>
        </w:tc>
        <w:tc>
          <w:tcPr>
            <w:tcW w:type="dxa" w:w="2880"/>
          </w:tcPr>
          <w:p>
            <w:r>
              <w:t>Thumbnail mode (example: "strict").</w:t>
            </w:r>
          </w:p>
        </w:tc>
      </w:tr>
      <w:tr>
        <w:tc>
          <w:tcPr>
            <w:tcW w:type="dxa" w:w="2880"/>
          </w:tcPr>
          <w:p>
            <w:r>
              <w:t>quality</w:t>
            </w:r>
          </w:p>
        </w:tc>
        <w:tc>
          <w:tcPr>
            <w:tcW w:type="dxa" w:w="2880"/>
          </w:tcPr>
          <w:p>
            <w:r>
              <w:t>string</w:t>
            </w:r>
          </w:p>
        </w:tc>
        <w:tc>
          <w:tcPr>
            <w:tcW w:type="dxa" w:w="2880"/>
          </w:tcPr>
          <w:p>
            <w:r>
              <w:t>Thumbnail quality (example: "quality_80").</w:t>
            </w:r>
          </w:p>
        </w:tc>
      </w:tr>
      <w:tr>
        <w:tc>
          <w:tcPr>
            <w:tcW w:type="dxa" w:w="2880"/>
          </w:tcPr>
          <w:p>
            <w:r>
              <w:t>size</w:t>
            </w:r>
          </w:p>
        </w:tc>
        <w:tc>
          <w:tcPr>
            <w:tcW w:type="dxa" w:w="2880"/>
          </w:tcPr>
          <w:p>
            <w:r>
              <w:t>string</w:t>
            </w:r>
          </w:p>
        </w:tc>
        <w:tc>
          <w:tcPr>
            <w:tcW w:type="dxa" w:w="2880"/>
          </w:tcPr>
          <w:p>
            <w:r>
              <w:t>Thumbnail size (example: "w64h64").</w:t>
            </w:r>
          </w:p>
        </w:tc>
      </w:tr>
    </w:tbl>
    <w:p/>
    <w:p>
      <w:r>
        <w:rPr>
          <w:b/>
        </w:rPr>
        <w:t>Note: Note: Only the entries field is explicitly described as required by the scraped text; individual ThumbnailArg field requirements are not explicitly stated beyond the example.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"entries": [</w:t>
        <w:br/>
        <w:t xml:space="preserve"> {</w:t>
        <w:br/>
        <w:t xml:space="preserve"> ".tag": "success",</w:t>
        <w:br/>
        <w:t xml:space="preserve"> "metadata": {</w:t>
        <w:br/>
        <w:t xml:space="preserve"> "client_modified": "2015-05-12T15:50:38Z",</w:t>
        <w:br/>
        <w:t xml:space="preserve"> "content_hash": "e3b0c44298fc1c149afbf4c8996fb92427ae41e4649b934ca495991b7852b855",</w:t>
        <w:br/>
        <w:t xml:space="preserve"> "file_lock_info": {</w:t>
        <w:br/>
        <w:t xml:space="preserve"> "created": "2015-05-12T15:50:38Z",</w:t>
        <w:br/>
        <w:t xml:space="preserve"> "is_lockholder": true,</w:t>
        <w:br/>
        <w:t xml:space="preserve"> "lockholder_name": "Imaginary User"</w:t>
        <w:br/>
        <w:t xml:space="preserve"> },</w:t>
        <w:br/>
        <w:t xml:space="preserve"> "has_explicit_shared_members": false,</w:t>
        <w:br/>
        <w:t xml:space="preserve"> "id": "id:a4ayc_80_OEAAAAAAAAAXw",</w:t>
        <w:br/>
        <w:t xml:space="preserve"> "is_downloadable": true,</w:t>
        <w:br/>
        <w:t xml:space="preserve"> "name": "Prime_Numbers.txt",</w:t>
        <w:br/>
        <w:t xml:space="preserve"> "path_display": "/Homework/math/Prime_Numbers.txt",</w:t>
        <w:br/>
        <w:t xml:space="preserve"> "path_lower": "/homework/math/prime_numbers.txt",</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"rev": "a1c10ce0dd78",</w:t>
        <w:br/>
        <w:t xml:space="preserve"> "server_modified": "2015-05-12T15:50:38Z",</w:t>
        <w:br/>
        <w:t xml:space="preserve"> "sharing_info": {</w:t>
        <w:br/>
        <w:t xml:space="preserve"> "modified_by": "dbid:AAH4f99T0taONIb-OurWxbNQ6ywGRopQngc",</w:t>
        <w:br/>
        <w:t xml:space="preserve"> "parent_shared_folder_id": "84528192421",</w:t>
        <w:br/>
        <w:t xml:space="preserve"> "read_only": true</w:t>
        <w:br/>
        <w:t xml:space="preserve"> },</w:t>
        <w:br/>
        <w:t xml:space="preserve"> "size": 7212</w:t>
        <w:br/>
        <w:t xml:space="preserve"> },</w:t>
        <w:br/>
        <w:t xml:space="preserve"> "thumbnail": "iVBORw0KGgoAAAANSUhEUgAAAdcAAABrCAMAAAI="</w:t>
        <w:br/>
        <w:t xml:space="preserve"> }</w:t>
        <w:br/>
        <w:t xml:space="preserve"> ]</w:t>
        <w:br/>
        <w:t>}</w:t>
      </w:r>
    </w:p>
    <w:p>
      <w:pPr>
        <w:pStyle w:val="Heading3"/>
      </w:pPr>
      <w:r>
        <w:t>Error Response Example: too_many_files</w:t>
      </w:r>
    </w:p>
    <w:p>
      <w:r>
        <w:rPr>
          <w:b/>
          <w:color w:val="666666"/>
          <w:sz w:val="16"/>
        </w:rPr>
        <w:t>[json]</w:t>
      </w:r>
    </w:p>
    <w:p>
      <w:pPr>
        <w:shd w:fill="F2F2F2" w:val="clear"/>
      </w:pPr>
      <w:r>
        <w:rPr>
          <w:rFonts w:ascii="Courier New" w:hAnsi="Courier New"/>
          <w:sz w:val="17"/>
        </w:rPr>
        <w:t>{</w:t>
        <w:br/>
        <w:t xml:space="preserve"> "error": {</w:t>
        <w:br/>
        <w:t xml:space="preserve"> ".tag": "too_many_files"</w:t>
        <w:br/>
        <w:t xml:space="preserve"> },</w:t>
        <w:br/>
        <w:t xml:space="preserve"> "error_summary": "too_many_files/..."</w:t>
        <w:br/>
        <w:t>}</w:t>
      </w:r>
    </w:p>
    <w:p>
      <w:pPr>
        <w:pStyle w:val="Heading3"/>
      </w:pPr>
      <w:r>
        <w:t>Error Response 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List of results for each requested thumbnail (GetThumbnailBatchResultEntry).</w:t>
            </w:r>
          </w:p>
        </w:tc>
      </w:tr>
      <w:tr>
        <w:tc>
          <w:tcPr>
            <w:tcW w:type="dxa" w:w="2880"/>
          </w:tcPr>
          <w:p>
            <w:r>
              <w:t>entries[].tag</w:t>
            </w:r>
          </w:p>
        </w:tc>
        <w:tc>
          <w:tcPr>
            <w:tcW w:type="dxa" w:w="2880"/>
          </w:tcPr>
          <w:p>
            <w:r>
              <w:t>string</w:t>
            </w:r>
          </w:p>
        </w:tc>
        <w:tc>
          <w:tcPr>
            <w:tcW w:type="dxa" w:w="2880"/>
          </w:tcPr>
          <w:p>
            <w:r>
              <w:t>Not provided directly; the response uses a discriminant field named .tag (example value: "success").</w:t>
            </w:r>
          </w:p>
        </w:tc>
      </w:tr>
      <w:tr>
        <w:tc>
          <w:tcPr>
            <w:tcW w:type="dxa" w:w="2880"/>
          </w:tcPr>
          <w:p>
            <w:r>
              <w:t>entries[].metadata</w:t>
            </w:r>
          </w:p>
        </w:tc>
        <w:tc>
          <w:tcPr>
            <w:tcW w:type="dxa" w:w="2880"/>
          </w:tcPr>
          <w:p>
            <w:r>
              <w:t>object</w:t>
            </w:r>
          </w:p>
        </w:tc>
        <w:tc>
          <w:tcPr>
            <w:tcW w:type="dxa" w:w="2880"/>
          </w:tcPr>
          <w:p>
            <w:r>
              <w:t>File metadata for the entry (returned on success).</w:t>
            </w:r>
          </w:p>
        </w:tc>
      </w:tr>
      <w:tr>
        <w:tc>
          <w:tcPr>
            <w:tcW w:type="dxa" w:w="2880"/>
          </w:tcPr>
          <w:p>
            <w:r>
              <w:t>entries[].thumbnail</w:t>
            </w:r>
          </w:p>
        </w:tc>
        <w:tc>
          <w:tcPr>
            <w:tcW w:type="dxa" w:w="2880"/>
          </w:tcPr>
          <w:p>
            <w:r>
              <w:t>string</w:t>
            </w:r>
          </w:p>
        </w:tc>
        <w:tc>
          <w:tcPr>
            <w:tcW w:type="dxa" w:w="2880"/>
          </w:tcPr>
          <w:p>
            <w:r>
              <w:t>Base64-encoded thumbnail content (as shown in example).</w:t>
            </w:r>
          </w:p>
        </w:tc>
      </w:tr>
    </w:tbl>
    <w:p/>
    <w:p>
      <w:r>
        <w:t>Selected nested metadata fields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entries[].metadata.id</w:t>
            </w:r>
          </w:p>
        </w:tc>
        <w:tc>
          <w:tcPr>
            <w:tcW w:type="dxa" w:w="2880"/>
          </w:tcPr>
          <w:p>
            <w:r>
              <w:t>string</w:t>
            </w:r>
          </w:p>
        </w:tc>
        <w:tc>
          <w:tcPr>
            <w:tcW w:type="dxa" w:w="2880"/>
          </w:tcPr>
          <w:p>
            <w:r>
              <w:t>File identifier.</w:t>
            </w:r>
          </w:p>
        </w:tc>
      </w:tr>
      <w:tr>
        <w:tc>
          <w:tcPr>
            <w:tcW w:type="dxa" w:w="2880"/>
          </w:tcPr>
          <w:p>
            <w:r>
              <w:t>entries[].metadata.name</w:t>
            </w:r>
          </w:p>
        </w:tc>
        <w:tc>
          <w:tcPr>
            <w:tcW w:type="dxa" w:w="2880"/>
          </w:tcPr>
          <w:p>
            <w:r>
              <w:t>string</w:t>
            </w:r>
          </w:p>
        </w:tc>
        <w:tc>
          <w:tcPr>
            <w:tcW w:type="dxa" w:w="2880"/>
          </w:tcPr>
          <w:p>
            <w:r>
              <w:t>File name.</w:t>
            </w:r>
          </w:p>
        </w:tc>
      </w:tr>
      <w:tr>
        <w:tc>
          <w:tcPr>
            <w:tcW w:type="dxa" w:w="2880"/>
          </w:tcPr>
          <w:p>
            <w:r>
              <w:t>entries[].metadata.path_display</w:t>
            </w:r>
          </w:p>
        </w:tc>
        <w:tc>
          <w:tcPr>
            <w:tcW w:type="dxa" w:w="2880"/>
          </w:tcPr>
          <w:p>
            <w:r>
              <w:t>string</w:t>
            </w:r>
          </w:p>
        </w:tc>
        <w:tc>
          <w:tcPr>
            <w:tcW w:type="dxa" w:w="2880"/>
          </w:tcPr>
          <w:p>
            <w:r>
              <w:t>Display path.</w:t>
            </w:r>
          </w:p>
        </w:tc>
      </w:tr>
      <w:tr>
        <w:tc>
          <w:tcPr>
            <w:tcW w:type="dxa" w:w="2880"/>
          </w:tcPr>
          <w:p>
            <w:r>
              <w:t>entries[].metadata.path_lower</w:t>
            </w:r>
          </w:p>
        </w:tc>
        <w:tc>
          <w:tcPr>
            <w:tcW w:type="dxa" w:w="2880"/>
          </w:tcPr>
          <w:p>
            <w:r>
              <w:t>string</w:t>
            </w:r>
          </w:p>
        </w:tc>
        <w:tc>
          <w:tcPr>
            <w:tcW w:type="dxa" w:w="2880"/>
          </w:tcPr>
          <w:p>
            <w:r>
              <w:t>Lowercased path.</w:t>
            </w:r>
          </w:p>
        </w:tc>
      </w:tr>
      <w:tr>
        <w:tc>
          <w:tcPr>
            <w:tcW w:type="dxa" w:w="2880"/>
          </w:tcPr>
          <w:p>
            <w:r>
              <w:t>entries[].metadata.size</w:t>
            </w:r>
          </w:p>
        </w:tc>
        <w:tc>
          <w:tcPr>
            <w:tcW w:type="dxa" w:w="2880"/>
          </w:tcPr>
          <w:p>
            <w:r>
              <w:t>number</w:t>
            </w:r>
          </w:p>
        </w:tc>
        <w:tc>
          <w:tcPr>
            <w:tcW w:type="dxa" w:w="2880"/>
          </w:tcPr>
          <w:p>
            <w:r>
              <w:t>File size in bytes.</w:t>
            </w:r>
          </w:p>
        </w:tc>
      </w:tr>
      <w:tr>
        <w:tc>
          <w:tcPr>
            <w:tcW w:type="dxa" w:w="2880"/>
          </w:tcPr>
          <w:p>
            <w:r>
              <w:t>entries[].metadata.client_modified</w:t>
            </w:r>
          </w:p>
        </w:tc>
        <w:tc>
          <w:tcPr>
            <w:tcW w:type="dxa" w:w="2880"/>
          </w:tcPr>
          <w:p>
            <w:r>
              <w:t>string</w:t>
            </w:r>
          </w:p>
        </w:tc>
        <w:tc>
          <w:tcPr>
            <w:tcW w:type="dxa" w:w="2880"/>
          </w:tcPr>
          <w:p>
            <w:r>
              <w:t>ISO 8601 timestamp.</w:t>
            </w:r>
          </w:p>
        </w:tc>
      </w:tr>
      <w:tr>
        <w:tc>
          <w:tcPr>
            <w:tcW w:type="dxa" w:w="2880"/>
          </w:tcPr>
          <w:p>
            <w:r>
              <w:t>entries[].metadata.server_modified</w:t>
            </w:r>
          </w:p>
        </w:tc>
        <w:tc>
          <w:tcPr>
            <w:tcW w:type="dxa" w:w="2880"/>
          </w:tcPr>
          <w:p>
            <w:r>
              <w:t>string</w:t>
            </w:r>
          </w:p>
        </w:tc>
        <w:tc>
          <w:tcPr>
            <w:tcW w:type="dxa" w:w="2880"/>
          </w:tcPr>
          <w:p>
            <w:r>
              <w:t>ISO 8601 timestamp.</w:t>
            </w:r>
          </w:p>
        </w:tc>
      </w:tr>
      <w:tr>
        <w:tc>
          <w:tcPr>
            <w:tcW w:type="dxa" w:w="2880"/>
          </w:tcPr>
          <w:p>
            <w:r>
              <w:t>entries[].metadata.rev</w:t>
            </w:r>
          </w:p>
        </w:tc>
        <w:tc>
          <w:tcPr>
            <w:tcW w:type="dxa" w:w="2880"/>
          </w:tcPr>
          <w:p>
            <w:r>
              <w:t>string</w:t>
            </w:r>
          </w:p>
        </w:tc>
        <w:tc>
          <w:tcPr>
            <w:tcW w:type="dxa" w:w="2880"/>
          </w:tcPr>
          <w:p>
            <w:r>
              <w:t>File revision identifier.</w:t>
            </w:r>
          </w:p>
        </w:tc>
      </w:tr>
      <w:tr>
        <w:tc>
          <w:tcPr>
            <w:tcW w:type="dxa" w:w="2880"/>
          </w:tcPr>
          <w:p>
            <w:r>
              <w:t>entries[].metadata.content_hash</w:t>
            </w:r>
          </w:p>
        </w:tc>
        <w:tc>
          <w:tcPr>
            <w:tcW w:type="dxa" w:w="2880"/>
          </w:tcPr>
          <w:p>
            <w:r>
              <w:t>string</w:t>
            </w:r>
          </w:p>
        </w:tc>
        <w:tc>
          <w:tcPr>
            <w:tcW w:type="dxa" w:w="2880"/>
          </w:tcPr>
          <w:p>
            <w:r>
              <w:t>Content hash.</w:t>
            </w:r>
          </w:p>
        </w:tc>
      </w:tr>
      <w:tr>
        <w:tc>
          <w:tcPr>
            <w:tcW w:type="dxa" w:w="2880"/>
          </w:tcPr>
          <w:p>
            <w:r>
              <w:t>entries[].metadata.is_downloadable</w:t>
            </w:r>
          </w:p>
        </w:tc>
        <w:tc>
          <w:tcPr>
            <w:tcW w:type="dxa" w:w="2880"/>
          </w:tcPr>
          <w:p>
            <w:r>
              <w:t>boolean</w:t>
            </w:r>
          </w:p>
        </w:tc>
        <w:tc>
          <w:tcPr>
            <w:tcW w:type="dxa" w:w="2880"/>
          </w:tcPr>
          <w:p>
            <w:r>
              <w:t>Whether the file is downloadable.</w:t>
            </w:r>
          </w:p>
        </w:tc>
      </w:tr>
      <w:tr>
        <w:tc>
          <w:tcPr>
            <w:tcW w:type="dxa" w:w="2880"/>
          </w:tcPr>
          <w:p>
            <w:r>
              <w:t>entries[].metadata.has_explicit_shared_members</w:t>
            </w:r>
          </w:p>
        </w:tc>
        <w:tc>
          <w:tcPr>
            <w:tcW w:type="dxa" w:w="2880"/>
          </w:tcPr>
          <w:p>
            <w:r>
              <w:t>boolean</w:t>
            </w:r>
          </w:p>
        </w:tc>
        <w:tc>
          <w:tcPr>
            <w:tcW w:type="dxa" w:w="2880"/>
          </w:tcPr>
          <w:p>
            <w:r>
              <w:t>Whether explicit shared members exist.</w:t>
            </w:r>
          </w:p>
        </w:tc>
      </w:tr>
      <w:tr>
        <w:tc>
          <w:tcPr>
            <w:tcW w:type="dxa" w:w="2880"/>
          </w:tcPr>
          <w:p>
            <w:r>
              <w:t>entries[].metadata.file_lock_info</w:t>
            </w:r>
          </w:p>
        </w:tc>
        <w:tc>
          <w:tcPr>
            <w:tcW w:type="dxa" w:w="2880"/>
          </w:tcPr>
          <w:p>
            <w:r>
              <w:t>object</w:t>
            </w:r>
          </w:p>
        </w:tc>
        <w:tc>
          <w:tcPr>
            <w:tcW w:type="dxa" w:w="2880"/>
          </w:tcPr>
          <w:p>
            <w:r>
              <w:t>Lock info (if present).</w:t>
            </w:r>
          </w:p>
        </w:tc>
      </w:tr>
      <w:tr>
        <w:tc>
          <w:tcPr>
            <w:tcW w:type="dxa" w:w="2880"/>
          </w:tcPr>
          <w:p>
            <w:r>
              <w:t>entries[].metadata.file_lock_info.created</w:t>
            </w:r>
          </w:p>
        </w:tc>
        <w:tc>
          <w:tcPr>
            <w:tcW w:type="dxa" w:w="2880"/>
          </w:tcPr>
          <w:p>
            <w:r>
              <w:t>string</w:t>
            </w:r>
          </w:p>
        </w:tc>
        <w:tc>
          <w:tcPr>
            <w:tcW w:type="dxa" w:w="2880"/>
          </w:tcPr>
          <w:p>
            <w:r>
              <w:t>ISO 8601 timestamp.</w:t>
            </w:r>
          </w:p>
        </w:tc>
      </w:tr>
      <w:tr>
        <w:tc>
          <w:tcPr>
            <w:tcW w:type="dxa" w:w="2880"/>
          </w:tcPr>
          <w:p>
            <w:r>
              <w:t>entries[].metadata.file_lock_info.is_lockholder</w:t>
            </w:r>
          </w:p>
        </w:tc>
        <w:tc>
          <w:tcPr>
            <w:tcW w:type="dxa" w:w="2880"/>
          </w:tcPr>
          <w:p>
            <w:r>
              <w:t>boolean</w:t>
            </w:r>
          </w:p>
        </w:tc>
        <w:tc>
          <w:tcPr>
            <w:tcW w:type="dxa" w:w="2880"/>
          </w:tcPr>
          <w:p>
            <w:r>
              <w:t>Whether the caller is lockholder.</w:t>
            </w:r>
          </w:p>
        </w:tc>
      </w:tr>
      <w:tr>
        <w:tc>
          <w:tcPr>
            <w:tcW w:type="dxa" w:w="2880"/>
          </w:tcPr>
          <w:p>
            <w:r>
              <w:t>entries[].metadata.file_lock_info.lockholder_name</w:t>
            </w:r>
          </w:p>
        </w:tc>
        <w:tc>
          <w:tcPr>
            <w:tcW w:type="dxa" w:w="2880"/>
          </w:tcPr>
          <w:p>
            <w:r>
              <w:t>string</w:t>
            </w:r>
          </w:p>
        </w:tc>
        <w:tc>
          <w:tcPr>
            <w:tcW w:type="dxa" w:w="2880"/>
          </w:tcPr>
          <w:p>
            <w:r>
              <w:t>Name of lockholder.</w:t>
            </w:r>
          </w:p>
        </w:tc>
      </w:tr>
      <w:tr>
        <w:tc>
          <w:tcPr>
            <w:tcW w:type="dxa" w:w="2880"/>
          </w:tcPr>
          <w:p>
            <w:r>
              <w:t>entries[].metadata.sharing_info</w:t>
            </w:r>
          </w:p>
        </w:tc>
        <w:tc>
          <w:tcPr>
            <w:tcW w:type="dxa" w:w="2880"/>
          </w:tcPr>
          <w:p>
            <w:r>
              <w:t>object</w:t>
            </w:r>
          </w:p>
        </w:tc>
        <w:tc>
          <w:tcPr>
            <w:tcW w:type="dxa" w:w="2880"/>
          </w:tcPr>
          <w:p>
            <w:r>
              <w:t>Sharing info (if present).</w:t>
            </w:r>
          </w:p>
        </w:tc>
      </w:tr>
      <w:tr>
        <w:tc>
          <w:tcPr>
            <w:tcW w:type="dxa" w:w="2880"/>
          </w:tcPr>
          <w:p>
            <w:r>
              <w:t>entries[].metadata.sharing_info.modified_by</w:t>
            </w:r>
          </w:p>
        </w:tc>
        <w:tc>
          <w:tcPr>
            <w:tcW w:type="dxa" w:w="2880"/>
          </w:tcPr>
          <w:p>
            <w:r>
              <w:t>string</w:t>
            </w:r>
          </w:p>
        </w:tc>
        <w:tc>
          <w:tcPr>
            <w:tcW w:type="dxa" w:w="2880"/>
          </w:tcPr>
          <w:p>
            <w:r>
              <w:t>Identifier of user who modified.</w:t>
            </w:r>
          </w:p>
        </w:tc>
      </w:tr>
      <w:tr>
        <w:tc>
          <w:tcPr>
            <w:tcW w:type="dxa" w:w="2880"/>
          </w:tcPr>
          <w:p>
            <w:r>
              <w:t>entries[].metadata.sharing_info.parent_shared_folder_id</w:t>
            </w:r>
          </w:p>
        </w:tc>
        <w:tc>
          <w:tcPr>
            <w:tcW w:type="dxa" w:w="2880"/>
          </w:tcPr>
          <w:p>
            <w:r>
              <w:t>string</w:t>
            </w:r>
          </w:p>
        </w:tc>
        <w:tc>
          <w:tcPr>
            <w:tcW w:type="dxa" w:w="2880"/>
          </w:tcPr>
          <w:p>
            <w:r>
              <w:t>Parent shared folder id.</w:t>
            </w:r>
          </w:p>
        </w:tc>
      </w:tr>
      <w:tr>
        <w:tc>
          <w:tcPr>
            <w:tcW w:type="dxa" w:w="2880"/>
          </w:tcPr>
          <w:p>
            <w:r>
              <w:t>entries[].metadata.sharing_info.read_only</w:t>
            </w:r>
          </w:p>
        </w:tc>
        <w:tc>
          <w:tcPr>
            <w:tcW w:type="dxa" w:w="2880"/>
          </w:tcPr>
          <w:p>
            <w:r>
              <w:t>boolean</w:t>
            </w:r>
          </w:p>
        </w:tc>
        <w:tc>
          <w:tcPr>
            <w:tcW w:type="dxa" w:w="2880"/>
          </w:tcPr>
          <w:p>
            <w:r>
              <w:t>Whether read-only.</w:t>
            </w:r>
          </w:p>
        </w:tc>
      </w:tr>
      <w:tr>
        <w:tc>
          <w:tcPr>
            <w:tcW w:type="dxa" w:w="2880"/>
          </w:tcPr>
          <w:p>
            <w:r>
              <w:t>entries[].metadata.property_groups</w:t>
            </w:r>
          </w:p>
        </w:tc>
        <w:tc>
          <w:tcPr>
            <w:tcW w:type="dxa" w:w="2880"/>
          </w:tcPr>
          <w:p>
            <w:r>
              <w:t>array</w:t>
            </w:r>
          </w:p>
        </w:tc>
        <w:tc>
          <w:tcPr>
            <w:tcW w:type="dxa" w:w="2880"/>
          </w:tcPr>
          <w:p>
            <w:r>
              <w:t>Property groups (if present).</w:t>
            </w:r>
          </w:p>
        </w:tc>
      </w:tr>
      <w:tr>
        <w:tc>
          <w:tcPr>
            <w:tcW w:type="dxa" w:w="2880"/>
          </w:tcPr>
          <w:p>
            <w:r>
              <w:t>entries[].metadata.property_groups[].template_id</w:t>
            </w:r>
          </w:p>
        </w:tc>
        <w:tc>
          <w:tcPr>
            <w:tcW w:type="dxa" w:w="2880"/>
          </w:tcPr>
          <w:p>
            <w:r>
              <w:t>string</w:t>
            </w:r>
          </w:p>
        </w:tc>
        <w:tc>
          <w:tcPr>
            <w:tcW w:type="dxa" w:w="2880"/>
          </w:tcPr>
          <w:p>
            <w:r>
              <w:t>Property template id.</w:t>
            </w:r>
          </w:p>
        </w:tc>
      </w:tr>
      <w:tr>
        <w:tc>
          <w:tcPr>
            <w:tcW w:type="dxa" w:w="2880"/>
          </w:tcPr>
          <w:p>
            <w:r>
              <w:t>entries[].metadata.property_groups[].fields</w:t>
            </w:r>
          </w:p>
        </w:tc>
        <w:tc>
          <w:tcPr>
            <w:tcW w:type="dxa" w:w="2880"/>
          </w:tcPr>
          <w:p>
            <w:r>
              <w:t>array</w:t>
            </w:r>
          </w:p>
        </w:tc>
        <w:tc>
          <w:tcPr>
            <w:tcW w:type="dxa" w:w="2880"/>
          </w:tcPr>
          <w:p>
            <w:r>
              <w:t>Property fields.</w:t>
            </w:r>
          </w:p>
        </w:tc>
      </w:tr>
      <w:tr>
        <w:tc>
          <w:tcPr>
            <w:tcW w:type="dxa" w:w="2880"/>
          </w:tcPr>
          <w:p>
            <w:r>
              <w:t>entries[].metadata.property_groups[].fields[].name</w:t>
            </w:r>
          </w:p>
        </w:tc>
        <w:tc>
          <w:tcPr>
            <w:tcW w:type="dxa" w:w="2880"/>
          </w:tcPr>
          <w:p>
            <w:r>
              <w:t>string</w:t>
            </w:r>
          </w:p>
        </w:tc>
        <w:tc>
          <w:tcPr>
            <w:tcW w:type="dxa" w:w="2880"/>
          </w:tcPr>
          <w:p>
            <w:r>
              <w:t>Field name.</w:t>
            </w:r>
          </w:p>
        </w:tc>
      </w:tr>
      <w:tr>
        <w:tc>
          <w:tcPr>
            <w:tcW w:type="dxa" w:w="2880"/>
          </w:tcPr>
          <w:p>
            <w:r>
              <w:t>entries[].metadata.property_groups[].fields[].value</w:t>
            </w:r>
          </w:p>
        </w:tc>
        <w:tc>
          <w:tcPr>
            <w:tcW w:type="dxa" w:w="2880"/>
          </w:tcPr>
          <w:p>
            <w:r>
              <w:t>string</w:t>
            </w:r>
          </w:p>
        </w:tc>
        <w:tc>
          <w:tcPr>
            <w:tcW w:type="dxa" w:w="2880"/>
          </w:tcPr>
          <w:p>
            <w:r>
              <w:t>Field value.</w:t>
            </w:r>
          </w:p>
        </w:tc>
      </w:tr>
    </w:tbl>
    <w:p/>
    <w:p>
      <w:pPr>
        <w:pStyle w:val="Heading3"/>
      </w:pPr>
      <w:r>
        <w:t>Error Handling</w:t>
      </w:r>
    </w:p>
    <w:p>
      <w:pPr>
        <w:pStyle w:val="ListBullet"/>
      </w:pPr>
      <w:r>
        <w:t>too_many_files: Returned when the request includes more than 25 files.</w:t>
      </w:r>
    </w:p>
    <w:p>
      <w:pPr>
        <w:pStyle w:val="ListBullet"/>
      </w:pPr>
      <w:r>
        <w:t>other: Generic error bucket (details not provided in scraped text).</w:t>
      </w:r>
    </w:p>
    <w:p>
      <w:pPr>
        <w:pStyle w:val="ListBullet"/>
      </w:pPr>
      <w:r>
        <w:t>“See also general errors” is referenced in the scraped text, but specific additional error schemas/status codes were not included.</w:t>
      </w:r>
    </w:p>
    <w:p>
      <w:pPr>
        <w:pStyle w:val="Heading3"/>
      </w:pPr>
      <w:r>
        <w:t>Sample Request</w:t>
      </w:r>
    </w:p>
    <w:p>
      <w:r>
        <w:rPr>
          <w:b/>
          <w:color w:val="666666"/>
          <w:sz w:val="16"/>
        </w:rPr>
        <w:t>[bash]</w:t>
      </w:r>
    </w:p>
    <w:p>
      <w:pPr>
        <w:shd w:fill="F2F2F2" w:val="clear"/>
      </w:pPr>
      <w:r>
        <w:rPr>
          <w:rFonts w:ascii="Courier New" w:hAnsi="Courier New"/>
          <w:sz w:val="17"/>
        </w:rPr>
        <w:t>curl -X POST 'https://content.dropboxapi.com/2/files/get_thumbnail_batch' \</w:t>
        <w:br/>
        <w:t xml:space="preserve"> -H 'Accept: application/json' \</w:t>
        <w:br/>
        <w:t xml:space="preserve"> -H 'Content-Type: application/json' \</w:t>
        <w:br/>
        <w:t xml:space="preserve"> --data '{</w:t>
        <w:br/>
        <w:t xml:space="preserve"> "entries": [</w:t>
        <w:br/>
        <w:t xml:space="preserve">      {</w:t>
        <w:br/>
        <w:t xml:space="preserve"> "format": "jpeg",</w:t>
        <w:br/>
        <w:t xml:space="preserve"> "mode": "strict",</w:t>
        <w:br/>
        <w:t xml:space="preserve"> "path": "/image.jpg",</w:t>
        <w:br/>
        <w:t xml:space="preserve"> "quality": "quality_80",</w:t>
        <w:br/>
        <w:t xml:space="preserve"> "size": "w64h64"</w:t>
        <w:br/>
        <w:t xml:space="preserve">      }</w:t>
        <w:br/>
        <w:t xml:space="preserve">    ]</w:t>
        <w:br/>
        <w:t xml:space="preserve">  }'</w:t>
      </w:r>
    </w:p>
    <w:p>
      <w:pPr>
        <w:pStyle w:val="Heading3"/>
      </w:pPr>
      <w:r>
        <w:t>Example Usage</w:t>
      </w:r>
    </w:p>
    <w:p>
      <w:pPr>
        <w:pStyle w:val="Heading3"/>
      </w:pPr>
      <w:r>
        <w:t>Example 1: Request thumbnails for multiple images (up to 25)</w:t>
      </w:r>
    </w:p>
    <w:p>
      <w:r>
        <w:rPr>
          <w:b/>
          <w:color w:val="666666"/>
          <w:sz w:val="16"/>
        </w:rPr>
        <w:t>[bash]</w:t>
      </w:r>
    </w:p>
    <w:p>
      <w:pPr>
        <w:shd w:fill="F2F2F2" w:val="clear"/>
      </w:pPr>
      <w:r>
        <w:rPr>
          <w:rFonts w:ascii="Courier New" w:hAnsi="Courier New"/>
          <w:sz w:val="17"/>
        </w:rPr>
        <w:t>curl -X POST 'https://content.dropboxapi.com/2/files/get_thumbnail_batch' \</w:t>
        <w:br/>
        <w:t xml:space="preserve"> -H 'Accept: application/json' \</w:t>
        <w:br/>
        <w:t xml:space="preserve"> -H 'Content-Type: application/json' \</w:t>
        <w:br/>
        <w:t xml:space="preserve"> --data '{</w:t>
        <w:br/>
        <w:t xml:space="preserve"> "entries": [</w:t>
        <w:br/>
        <w:t xml:space="preserve">      { "path": "/photos/a.jpg", "format": "jpeg", "mode": "strict", "quality": "quality_80", "size": "w64h64" },</w:t>
        <w:br/>
        <w:t xml:space="preserve">      { "path": "/photos/b.png", "format": "jpeg", "mode": "strict", "quality": "quality_80", "size": "w64h64" }</w:t>
        <w:br/>
        <w:t xml:space="preserve">    ]</w:t>
        <w:br/>
        <w:t xml:space="preserve">  }'</w:t>
      </w:r>
    </w:p>
    <w:p>
      <w:pPr>
        <w:pStyle w:val="Heading3"/>
      </w:pPr>
      <w:r>
        <w:t>Example 2: Request a thumbnail for a WebP file</w:t>
      </w:r>
    </w:p>
    <w:p>
      <w:r>
        <w:rPr>
          <w:b/>
          <w:color w:val="666666"/>
          <w:sz w:val="16"/>
        </w:rPr>
        <w:t>[bash]</w:t>
      </w:r>
    </w:p>
    <w:p>
      <w:pPr>
        <w:shd w:fill="F2F2F2" w:val="clear"/>
      </w:pPr>
      <w:r>
        <w:rPr>
          <w:rFonts w:ascii="Courier New" w:hAnsi="Courier New"/>
          <w:sz w:val="17"/>
        </w:rPr>
        <w:t>curl -X POST 'https://content.dropboxapi.com/2/files/get_thumbnail_batch' \</w:t>
        <w:br/>
        <w:t xml:space="preserve"> -H 'Accept: application/json' \</w:t>
        <w:br/>
        <w:t xml:space="preserve"> -H 'Content-Type: application/json' \</w:t>
        <w:br/>
        <w:t xml:space="preserve"> --data '{</w:t>
        <w:br/>
        <w:t xml:space="preserve"> "entries": [</w:t>
        <w:br/>
        <w:t xml:space="preserve">      { "path": "/designs/mock.webp", "format": "jpeg", "mode": "strict", "quality": "quality_80", "size": "w64h64" }</w:t>
        <w:br/>
        <w:t xml:space="preserve">    ]</w:t>
        <w:br/>
        <w:t xml:space="preserve">  }'</w:t>
      </w:r>
    </w:p>
    <w:p>
      <w:pPr>
        <w:pStyle w:val="Heading3"/>
      </w:pPr>
      <w:r>
        <w:t>Behavior</w:t>
      </w:r>
    </w:p>
    <w:p>
      <w:pPr>
        <w:pStyle w:val="ListBullet"/>
      </w:pPr>
      <w:r>
        <w:t>Validates the request body and the number of entries (must be ≤ 25).</w:t>
      </w:r>
    </w:p>
    <w:p>
      <w:pPr>
        <w:pStyle w:val="ListBullet"/>
      </w:pPr>
      <w:r>
        <w:t>For each entry, attempts to generate a thumbnail for the referenced file (only supported image types; files &gt; 20MB won’t be converted).</w:t>
      </w:r>
    </w:p>
    <w:p>
      <w:pPr>
        <w:pStyle w:val="ListBullet"/>
      </w:pPr>
      <w:r>
        <w:t>Returns an entries array containing per-item results (example shows .tag: "success" with metadata and base64 thumbnail).</w:t>
      </w:r>
    </w:p>
    <w:p>
      <w:pPr>
        <w:pStyle w:val="Heading3"/>
      </w:pPr>
      <w:r>
        <w:t>Notes</w:t>
      </w:r>
    </w:p>
    <w:p>
      <w:pPr>
        <w:pStyle w:val="ListBullet"/>
      </w:pPr>
      <w:r>
        <w:t>Endpoint format is RPC (JSON body over POST).</w:t>
      </w:r>
    </w:p>
    <w:p>
      <w:pPr>
        <w:pStyle w:val="ListBullet"/>
      </w:pPr>
      <w:r>
        <w:t>Thumbnails are returned inline as a base64 string in thumbnail (per the example response).</w:t>
      </w:r>
    </w:p>
    <w:p>
      <w:r>
        <w:br w:type="page"/>
      </w:r>
    </w:p>
    <w:p>
      <w:pPr>
        <w:pStyle w:val="Heading2"/>
      </w:pPr>
      <w:r>
        <w:t>82. [POST] Continue Listing a Folder</w:t>
      </w:r>
    </w:p>
    <w:p>
      <w:r>
        <w:rPr>
          <w:b/>
        </w:rPr>
        <w:t xml:space="preserve">Endpoint: </w:t>
      </w:r>
      <w:r>
        <w:rPr>
          <w:rFonts w:ascii="Courier New" w:hAnsi="Courier New"/>
          <w:sz w:val="18"/>
        </w:rPr>
        <w:t>/files/list_folder/continue</w:t>
      </w:r>
    </w:p>
    <w:p>
      <w:pPr>
        <w:pStyle w:val="Heading3"/>
      </w:pPr>
      <w:r>
        <w:t>Continue Listing a Folder (Paginate list_folder results)</w:t>
      </w:r>
    </w:p>
    <w:p>
      <w:pPr>
        <w:pStyle w:val="Heading3"/>
      </w:pPr>
      <w:r>
        <w:t>Prerequisites</w:t>
      </w:r>
    </w:p>
    <w:p>
      <w:pPr>
        <w:pStyle w:val="ListBullet"/>
      </w:pPr>
      <w:r>
        <w:t>OAuth scope: files.metadata.read</w:t>
      </w:r>
    </w:p>
    <w:p>
      <w:pPr>
        <w:pStyle w:val="ListBullet"/>
      </w:pPr>
      <w:r>
        <w:t>You must already have a valid cursor returned from list_folder or a previous list_folder/continue call.</w:t>
      </w:r>
    </w:p>
    <w:p>
      <w:pPr>
        <w:pStyle w:val="Heading3"/>
      </w:pPr>
      <w:r>
        <w:t>Method</w:t>
      </w:r>
    </w:p>
    <w:p>
      <w:r>
        <w:t>POST</w:t>
      </w:r>
    </w:p>
    <w:p>
      <w:pPr>
        <w:pStyle w:val="Heading3"/>
      </w:pPr>
      <w:r>
        <w:t>URL</w:t>
      </w:r>
    </w:p>
    <w:p>
      <w:r>
        <w:t>https://api.dropboxapi.com/2/files/list_folder/continue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Once a cursor has been retrieved from list_folder(), use this endpoint to paginate through all files and retrieve updates to the folder, following the same rules as documented for list_folder().</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document any query parameters.)</w:t>
      </w:r>
    </w:p>
    <w:p>
      <w:pPr>
        <w:pStyle w:val="ListBullet"/>
      </w:pPr>
      <w:r>
        <w:t>This is an RPC-style endpoint: send parameters in a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The cursor returned by your last call to list_folder or list_folder/continue. Minimum length: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"ZtkX9_EHj3x7PMkVuFIhwKYXEpwpLwyxp9vMKomUhllil9q7eWiAu",</w:t>
        <w:br/>
        <w:t xml:space="preserve"> "entries": [</w:t>
        <w:br/>
        <w:t xml:space="preserve"> {</w:t>
        <w:br/>
        <w:t xml:space="preserve"> ".tag": "file",</w:t>
        <w:br/>
        <w:t xml:space="preserve"> "client_modified": "2015-05-12T15:50:38Z",</w:t>
        <w:br/>
        <w:t xml:space="preserve"> "content_hash": "e3b0c44298fc1c149afbf4c8996fb92427ae41e4649b934ca495991b7852b855",</w:t>
        <w:br/>
        <w:t xml:space="preserve"> "file_lock_info": {</w:t>
        <w:br/>
        <w:t xml:space="preserve"> "created": "2015-05-12T15:50:38Z",</w:t>
        <w:br/>
        <w:t xml:space="preserve"> "is_lockholder": true,</w:t>
        <w:br/>
        <w:t xml:space="preserve"> "lockholder_name": "Imaginary User"</w:t>
        <w:br/>
        <w:t xml:space="preserve"> },</w:t>
        <w:br/>
        <w:t xml:space="preserve"> "has_explicit_shared_members": false,</w:t>
        <w:br/>
        <w:t xml:space="preserve"> "id": "id:a4ayc_80_OEAAAAAAAAAXw",</w:t>
        <w:br/>
        <w:t xml:space="preserve"> "is_downloadable": true,</w:t>
        <w:br/>
        <w:t xml:space="preserve"> "name": "Prime_Numbers.txt",</w:t>
        <w:br/>
        <w:t xml:space="preserve"> "path_display": "/Homework/math/Prime_Numbers.txt",</w:t>
        <w:br/>
        <w:t xml:space="preserve"> "path_lower": "/homework/math/prime_numbers.txt",</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"rev": "a1c10ce0dd78",</w:t>
        <w:br/>
        <w:t xml:space="preserve"> "server_modified": "2015-05-12T15:50:38Z",</w:t>
        <w:br/>
        <w:t xml:space="preserve"> "sharing_info": {</w:t>
        <w:br/>
        <w:t xml:space="preserve"> "modified_by": "dbid:AAH4f99T0taONIb-OurWxbNQ6ywGRopQngc",</w:t>
        <w:br/>
        <w:t xml:space="preserve"> "parent_shared_folder_id": "84528192421",</w:t>
        <w:br/>
        <w:t xml:space="preserve"> "read_only": true</w:t>
        <w:br/>
        <w:t xml:space="preserve"> },</w:t>
        <w:br/>
        <w:t xml:space="preserve"> "size": 7212</w:t>
        <w:br/>
        <w:t xml:space="preserve"> },</w:t>
        <w:br/>
        <w:t xml:space="preserve"> {</w:t>
        <w:br/>
        <w:t xml:space="preserve"> ".tag": "folder",</w:t>
        <w:br/>
        <w:t xml:space="preserve"> "id": "id:a4ayc_80_OEAAAAAAAAAXz",</w:t>
        <w:br/>
        <w:t xml:space="preserve"> "name": "math",</w:t>
        <w:br/>
        <w:t xml:space="preserve"> "path_display": "/Homework/math",</w:t>
        <w:br/>
        <w:t xml:space="preserve"> "path_lower": "/homework/math",</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"sharing_info": {</w:t>
        <w:br/>
        <w:t xml:space="preserve"> "no_access": false,</w:t>
        <w:br/>
        <w:t xml:space="preserve"> "parent_shared_folder_id": "84528192421",</w:t>
        <w:br/>
        <w:t xml:space="preserve"> "read_only": false,</w:t>
        <w:br/>
        <w:t xml:space="preserve"> "traverse_only": false</w:t>
        <w:br/>
        <w:t xml:space="preserve"> }</w:t>
        <w:br/>
        <w:t xml:space="preserve"> }</w:t>
        <w:br/>
        <w:t xml:space="preserve"> ],</w:t>
        <w:br/>
        <w:t xml:space="preserve"> "has_more": false</w:t>
        <w:br/>
        <w:t>}</w:t>
      </w:r>
    </w:p>
    <w:p>
      <w:pPr>
        <w:pStyle w:val="Heading3"/>
      </w:pPr>
      <w:r>
        <w:t>Error Response Example: reset</w:t>
      </w:r>
    </w:p>
    <w:p>
      <w:r>
        <w:rPr>
          <w:b/>
          <w:color w:val="666666"/>
          <w:sz w:val="16"/>
        </w:rPr>
        <w:t>[json]</w:t>
      </w:r>
    </w:p>
    <w:p>
      <w:pPr>
        <w:shd w:fill="F2F2F2" w:val="clear"/>
      </w:pPr>
      <w:r>
        <w:rPr>
          <w:rFonts w:ascii="Courier New" w:hAnsi="Courier New"/>
          <w:sz w:val="17"/>
        </w:rPr>
        <w:t>{</w:t>
        <w:br/>
        <w:t xml:space="preserve"> "error": {</w:t>
        <w:br/>
        <w:t xml:space="preserve"> ".tag": "reset"</w:t>
        <w:br/>
        <w:t xml:space="preserve"> },</w:t>
        <w:br/>
        <w:t xml:space="preserve"> "error_summary": "reset/..."</w:t>
        <w:br/>
        <w:t>}</w:t>
      </w:r>
    </w:p>
    <w:p>
      <w:pPr>
        <w:pStyle w:val="Heading3"/>
      </w:pPr>
      <w:r>
        <w:t>Error Response 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Pass the cursor into list_folder/continue to see what's changed in the folder since your previous query. Minimum length: 1.</w:t>
            </w:r>
          </w:p>
        </w:tc>
      </w:tr>
      <w:tr>
        <w:tc>
          <w:tcPr>
            <w:tcW w:type="dxa" w:w="2880"/>
          </w:tcPr>
          <w:p>
            <w:r>
              <w:t>entries</w:t>
            </w:r>
          </w:p>
        </w:tc>
        <w:tc>
          <w:tcPr>
            <w:tcW w:type="dxa" w:w="2880"/>
          </w:tcPr>
          <w:p>
            <w:r>
              <w:t>array</w:t>
            </w:r>
          </w:p>
        </w:tc>
        <w:tc>
          <w:tcPr>
            <w:tcW w:type="dxa" w:w="2880"/>
          </w:tcPr>
          <w:p>
            <w:r>
              <w:t>The files and (direct) subfolders in the folder. Items are Metadata objects (e.g., file or folder metadata).</w:t>
            </w:r>
          </w:p>
        </w:tc>
      </w:tr>
      <w:tr>
        <w:tc>
          <w:tcPr>
            <w:tcW w:type="dxa" w:w="2880"/>
          </w:tcPr>
          <w:p>
            <w:r>
              <w:t>has_more</w:t>
            </w:r>
          </w:p>
        </w:tc>
        <w:tc>
          <w:tcPr>
            <w:tcW w:type="dxa" w:w="2880"/>
          </w:tcPr>
          <w:p>
            <w:r>
              <w:t>boolean</w:t>
            </w:r>
          </w:p>
        </w:tc>
        <w:tc>
          <w:tcPr>
            <w:tcW w:type="dxa" w:w="2880"/>
          </w:tcPr>
          <w:p>
            <w:r>
              <w:t>If true, there are more entries available. Pass the cursor to list_folder/continue to retrieve the rest.</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'https://api.dropboxapi.com/2/files/list_folder/continue' \</w:t>
        <w:br/>
        <w:t xml:space="preserve"> -H 'Accept: application/json' \</w:t>
        <w:br/>
        <w:t xml:space="preserve"> -H 'Content-Type: application/json' \</w:t>
        <w:br/>
        <w:t xml:space="preserve"> --data '{</w:t>
        <w:br/>
        <w:t xml:space="preserve"> "cursor": "ZtkX9_EHj3x7PMkVuFIhwKYXEpwpLwyxp9vMKomUhllil9q7eWiAu"</w:t>
        <w:br/>
        <w:t xml:space="preserve">  }'</w:t>
      </w:r>
    </w:p>
    <w:p>
      <w:pPr>
        <w:pStyle w:val="Heading3"/>
      </w:pPr>
      <w:r>
        <w:t>Behavior</w:t>
      </w:r>
    </w:p>
    <w:p>
      <w:pPr>
        <w:pStyle w:val="ListBullet"/>
      </w:pPr>
      <w:r>
        <w:t>Cursor validation: Validates the provided cursor (must be from list_folder or list_folder/continue).</w:t>
      </w:r>
    </w:p>
    <w:p>
      <w:pPr>
        <w:pStyle w:val="ListBullet"/>
      </w:pPr>
      <w:r>
        <w:t>Pagination / change retrieval: Returns the next page of entries and/or updates since the prior call.</w:t>
      </w:r>
    </w:p>
    <w:p>
      <w:pPr>
        <w:pStyle w:val="ListBullet"/>
      </w:pPr>
      <w:r>
        <w:t>Continuation: If has_more is true, call this endpoint again with the returned cursor.</w:t>
      </w:r>
    </w:p>
    <w:p>
      <w:pPr>
        <w:pStyle w:val="Heading3"/>
      </w:pPr>
      <w:r>
        <w:t>Notes</w:t>
      </w:r>
    </w:p>
    <w:p>
      <w:pPr>
        <w:pStyle w:val="ListBullet"/>
      </w:pPr>
      <w:r>
        <w:t>If the cursor is invalidated, the API can return an error with error.tag = "reset". In that case, call list_folder again to obtain a new cursor.</w:t>
      </w:r>
    </w:p>
    <w:p>
      <w:pPr>
        <w:pStyle w:val="ListBullet"/>
      </w:pPr>
      <w:r>
        <w:t>The endpoint “follows the same rules as documented for list_folder()” (details not included in the scraped content).</w:t>
      </w:r>
    </w:p>
    <w:p>
      <w:pPr>
        <w:pStyle w:val="Heading3"/>
      </w:pPr>
      <w:r>
        <w:t>Error Handling</w:t>
      </w:r>
    </w:p>
    <w:p>
      <w:pPr>
        <w:pStyle w:val="ListBullet"/>
      </w:pPr>
      <w:r>
        <w:t>reset: Cursor has been invalidated. Call list_folder to obtain a new cursor.</w:t>
      </w:r>
    </w:p>
    <w:p>
      <w:pPr>
        <w:pStyle w:val="ListBullet"/>
      </w:pPr>
      <w:r>
        <w:t>other: An unspecified error condition (as shown in the documentation examples).</w:t>
      </w:r>
    </w:p>
    <w:p>
      <w:pPr>
        <w:pStyle w:val="Heading3"/>
      </w:pPr>
      <w:r>
        <w:t>Related files actions</w:t>
      </w:r>
    </w:p>
    <w:p>
      <w:pPr>
        <w:pStyle w:val="ListBullet"/>
      </w:pPr>
      <w:r>
        <w:t>[POST] Copy a File or Folder — /2/files/copy_v2</w:t>
      </w:r>
    </w:p>
    <w:p>
      <w:pPr>
        <w:pStyle w:val="ListBullet"/>
      </w:pPr>
      <w:r>
        <w:t>[POST] Copy Multiple Files or Folders (Batch, v2) — /2/files/copy_batch_v2</w:t>
      </w:r>
    </w:p>
    <w:p>
      <w:pPr>
        <w:pStyle w:val="ListBullet"/>
      </w:pPr>
      <w:r>
        <w:t>[POST] Check Create Folder Batch Job Status — /files/create_folder_batch/check</w:t>
      </w:r>
    </w:p>
    <w:p>
      <w:pPr>
        <w:pStyle w:val="ListBullet"/>
      </w:pPr>
      <w:r>
        <w:t>[POST] Delete a File or Folder — /2/files/delete_v2</w:t>
      </w:r>
    </w:p>
    <w:p>
      <w:pPr>
        <w:pStyle w:val="ListBullet"/>
      </w:pPr>
      <w:r>
        <w:t>[POST] Delete Multiple Files/Folders (Batch) — /2/files/delete_batch</w:t>
      </w:r>
    </w:p>
    <w:p>
      <w:pPr>
        <w:pStyle w:val="ListBullet"/>
      </w:pPr>
      <w:r>
        <w:t>[POST] Check a Batch Delete Job Status — /2/files/delete_batch/check</w:t>
      </w:r>
    </w:p>
    <w:p>
      <w:r>
        <w:br w:type="page"/>
      </w:r>
    </w:p>
    <w:p>
      <w:pPr>
        <w:pStyle w:val="Heading2"/>
      </w:pPr>
      <w:r>
        <w:t>83. [POST] Get Latest Cursor for a Folder</w:t>
      </w:r>
    </w:p>
    <w:p>
      <w:r>
        <w:rPr>
          <w:b/>
        </w:rPr>
        <w:t xml:space="preserve">Endpoint: </w:t>
      </w:r>
      <w:r>
        <w:rPr>
          <w:rFonts w:ascii="Courier New" w:hAnsi="Courier New"/>
          <w:sz w:val="18"/>
        </w:rPr>
        <w:t>/files/list_folder/get_latest_cursor</w:t>
      </w:r>
    </w:p>
    <w:p>
      <w:pPr>
        <w:pStyle w:val="Heading3"/>
      </w:pPr>
      <w:r>
        <w:t>Prerequisites</w:t>
      </w:r>
    </w:p>
    <w:p>
      <w:pPr>
        <w:pStyle w:val="ListBullet"/>
      </w:pPr>
      <w:r>
        <w:t>The caller must have access to the target folder path (or shared link) in Dropbox.</w:t>
      </w:r>
    </w:p>
    <w:p>
      <w:pPr>
        <w:pStyle w:val="ListBullet"/>
      </w:pPr>
      <w:r>
        <w:t>App must have the required scope: files.metadata.read.</w:t>
      </w:r>
    </w:p>
    <w:p>
      <w:pPr>
        <w:pStyle w:val="Heading3"/>
      </w:pPr>
      <w:r>
        <w:t>Method</w:t>
      </w:r>
    </w:p>
    <w:p>
      <w:r>
        <w:t>POST</w:t>
      </w:r>
    </w:p>
    <w:p>
      <w:pPr>
        <w:pStyle w:val="Heading3"/>
      </w:pPr>
      <w:r>
        <w:t>URL</w:t>
      </w:r>
    </w:p>
    <w:p>
      <w:r>
        <w:t>https://api.dropboxapi.com/2/files/list_folder/get_latest_cursor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cursor representing the current state of a folder without returning any folder entries. Use this when you only need to detect new files and modifications going forward (e.g., by passing the cursor to list_folder/continue), and you do not need to enumerate existing items in the folder.</w:t>
      </w:r>
    </w:p>
    <w:p>
      <w:pPr>
        <w:pStyle w:val="Heading3"/>
      </w:pPr>
      <w:r>
        <w:t>Enforcement Rules</w:t>
      </w:r>
    </w:p>
    <w:p>
      <w:pPr>
        <w:pStyle w:val="ListBullet"/>
      </w:pPr>
      <w:r>
        <w:t>This endpoint has no path parameters.</w:t>
      </w:r>
    </w:p>
    <w:p>
      <w:pPr>
        <w:pStyle w:val="ListBullet"/>
      </w:pPr>
      <w:r>
        <w:t>When executing the action, send request fields in the JSON body (RPC-style), not as query parameters.</w:t>
      </w:r>
    </w:p>
    <w:p>
      <w:pPr>
        <w:pStyle w:val="ListBullet"/>
      </w:pPr>
      <w:r>
        <w:t>Use the returned cursor with list_folder/continue to see changes since this cursor.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Path or identifier for the folder. Pattern: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recursive</w:t>
            </w:r>
          </w:p>
        </w:tc>
        <w:tc>
          <w:tcPr>
            <w:tcW w:type="dxa" w:w="2880"/>
          </w:tcPr>
          <w:p>
            <w:r>
              <w:t>boolean</w:t>
            </w:r>
          </w:p>
        </w:tc>
        <w:tc>
          <w:tcPr>
            <w:tcW w:type="dxa" w:w="2880"/>
          </w:tcPr>
          <w:p>
            <w:r>
              <w:t>If true, applies recursively to all subfolders. Default: false. May cause performance issues/errors on large folder trees; workaround is false and traverse subfolders one at a time.</w:t>
            </w:r>
          </w:p>
        </w:tc>
      </w:tr>
      <w:tr>
        <w:tc>
          <w:tcPr>
            <w:tcW w:type="dxa" w:w="2880"/>
          </w:tcPr>
          <w:p>
            <w:r>
              <w:t>include_media_info</w:t>
            </w:r>
          </w:p>
        </w:tc>
        <w:tc>
          <w:tcPr>
            <w:tcW w:type="dxa" w:w="2880"/>
          </w:tcPr>
          <w:p>
            <w:r>
              <w:t>boolean</w:t>
            </w:r>
          </w:p>
        </w:tc>
        <w:tc>
          <w:tcPr>
            <w:tcW w:type="dxa" w:w="2880"/>
          </w:tcPr>
          <w:p>
            <w:r>
              <w:t>Deprecated. If true, sets FileMetadata.media_info for photo/video. No effect starting December 2, 2019. Default: false.</w:t>
            </w:r>
          </w:p>
        </w:tc>
      </w:tr>
      <w:tr>
        <w:tc>
          <w:tcPr>
            <w:tcW w:type="dxa" w:w="2880"/>
          </w:tcPr>
          <w:p>
            <w:r>
              <w:t>include_deleted</w:t>
            </w:r>
          </w:p>
        </w:tc>
        <w:tc>
          <w:tcPr>
            <w:tcW w:type="dxa" w:w="2880"/>
          </w:tcPr>
          <w:p>
            <w:r>
              <w:t>boolean</w:t>
            </w:r>
          </w:p>
        </w:tc>
        <w:tc>
          <w:tcPr>
            <w:tcW w:type="dxa" w:w="2880"/>
          </w:tcPr>
          <w:p>
            <w:r>
              <w:t>If true, includes entries for items that existed but were deleted. Default: false.</w:t>
            </w:r>
          </w:p>
        </w:tc>
      </w:tr>
      <w:tr>
        <w:tc>
          <w:tcPr>
            <w:tcW w:type="dxa" w:w="2880"/>
          </w:tcPr>
          <w:p>
            <w:r>
              <w:t>include_has_explicit_shared_members</w:t>
            </w:r>
          </w:p>
        </w:tc>
        <w:tc>
          <w:tcPr>
            <w:tcW w:type="dxa" w:w="2880"/>
          </w:tcPr>
          <w:p>
            <w:r>
              <w:t>boolean</w:t>
            </w:r>
          </w:p>
        </w:tc>
        <w:tc>
          <w:tcPr>
            <w:tcW w:type="dxa" w:w="2880"/>
          </w:tcPr>
          <w:p>
            <w:r>
              <w:t>If true, includes a flag per file indicating whether it has explicit members. Default: false.</w:t>
            </w:r>
          </w:p>
        </w:tc>
      </w:tr>
      <w:tr>
        <w:tc>
          <w:tcPr>
            <w:tcW w:type="dxa" w:w="2880"/>
          </w:tcPr>
          <w:p>
            <w:r>
              <w:t>include_mounted_folders</w:t>
            </w:r>
          </w:p>
        </w:tc>
        <w:tc>
          <w:tcPr>
            <w:tcW w:type="dxa" w:w="2880"/>
          </w:tcPr>
          <w:p>
            <w:r>
              <w:t>boolean</w:t>
            </w:r>
          </w:p>
        </w:tc>
        <w:tc>
          <w:tcPr>
            <w:tcW w:type="dxa" w:w="2880"/>
          </w:tcPr>
          <w:p>
            <w:r>
              <w:t>If true, includes entries under mounted folders (app folder, shared folder, team folder). Default: true.</w:t>
            </w:r>
          </w:p>
        </w:tc>
      </w:tr>
      <w:tr>
        <w:tc>
          <w:tcPr>
            <w:tcW w:type="dxa" w:w="2880"/>
          </w:tcPr>
          <w:p>
            <w:r>
              <w:t>limit</w:t>
            </w:r>
          </w:p>
        </w:tc>
        <w:tc>
          <w:tcPr>
            <w:tcW w:type="dxa" w:w="2880"/>
          </w:tcPr>
          <w:p>
            <w:r>
              <w:t>integer (UInt32)</w:t>
            </w:r>
          </w:p>
        </w:tc>
        <w:tc>
          <w:tcPr>
            <w:tcW w:type="dxa" w:w="2880"/>
          </w:tcPr>
          <w:p>
            <w:r>
              <w:t>Maximum number of results per request. Min: 1, Max: 2000. Approximate; may return slightly more in some cases. Optional.</w:t>
            </w:r>
          </w:p>
        </w:tc>
      </w:tr>
      <w:tr>
        <w:tc>
          <w:tcPr>
            <w:tcW w:type="dxa" w:w="2880"/>
          </w:tcPr>
          <w:p>
            <w:r>
              <w:t>shared_link</w:t>
            </w:r>
          </w:p>
        </w:tc>
        <w:tc>
          <w:tcPr>
            <w:tcW w:type="dxa" w:w="2880"/>
          </w:tcPr>
          <w:p>
            <w:r>
              <w:t>object (SharedLink)</w:t>
            </w:r>
          </w:p>
        </w:tc>
        <w:tc>
          <w:tcPr>
            <w:tcW w:type="dxa" w:w="2880"/>
          </w:tcPr>
          <w:p>
            <w:r>
              <w:t>Shared link to list contents of. If password-protected, password must be provided. If present, path is relative to the shared link root. Only non-recursive mode is supported with shared links. Optional.</w:t>
            </w:r>
          </w:p>
        </w:tc>
      </w:tr>
      <w:tr>
        <w:tc>
          <w:tcPr>
            <w:tcW w:type="dxa" w:w="2880"/>
          </w:tcPr>
          <w:p>
            <w:r>
              <w:t>include_property_groups</w:t>
            </w:r>
          </w:p>
        </w:tc>
        <w:tc>
          <w:tcPr>
            <w:tcW w:type="dxa" w:w="2880"/>
          </w:tcPr>
          <w:p>
            <w:r>
              <w:t>object (TemplateFilterBase)</w:t>
            </w:r>
          </w:p>
        </w:tc>
        <w:tc>
          <w:tcPr>
            <w:tcW w:type="dxa" w:w="2880"/>
          </w:tcPr>
          <w:p>
            <w:r>
              <w:t>If set to a valid list of template IDs, sets FileMetadata.property_groups when property data exists for the file and templates. Optional.</w:t>
            </w:r>
          </w:p>
        </w:tc>
      </w:tr>
      <w:tr>
        <w:tc>
          <w:tcPr>
            <w:tcW w:type="dxa" w:w="2880"/>
          </w:tcPr>
          <w:p>
            <w:r>
              <w:t>include_non_downloadable_files</w:t>
            </w:r>
          </w:p>
        </w:tc>
        <w:tc>
          <w:tcPr>
            <w:tcW w:type="dxa" w:w="2880"/>
          </w:tcPr>
          <w:p>
            <w:r>
              <w:t>boolean</w:t>
            </w:r>
          </w:p>
        </w:tc>
        <w:tc>
          <w:tcPr>
            <w:tcW w:type="dxa" w:w="2880"/>
          </w:tcPr>
          <w:p>
            <w:r>
              <w:t>If true, includes non-downloadable files (e.g., Google Docs).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"ZtkX9_EHj3x7PMkVuFIhwKYXEpwpLwyxp9vMKomUhllil9q7eWiAu"</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(min length 1). Pass into list_folder/continue to see what changed in the folder since your previous query.</w:t>
            </w:r>
          </w:p>
        </w:tc>
      </w:tr>
    </w:tbl>
    <w:p/>
    <w:p>
      <w:pPr>
        <w:pStyle w:val="Heading3"/>
      </w:pPr>
      <w:r>
        <w:t>Errors</w:t>
      </w:r>
    </w:p>
    <w:p>
      <w:pPr>
        <w:pStyle w:val="ListBullet"/>
      </w:pPr>
      <w:r>
        <w:t xml:space="preserve">ListFolderError (open union), including: </w:t>
        <w:br/>
        <w:br/>
        <w:t>path (LookupError)</w:t>
        <w:br/>
        <w:t>template_error (TemplateError)</w:t>
      </w:r>
    </w:p>
    <w:p>
      <w:pPr>
        <w:pStyle w:val="ListBullet"/>
      </w:pPr>
      <w:r>
        <w:t>“General errors” may also apply (not detailed in the scraped content).</w:t>
      </w:r>
    </w:p>
    <w:p>
      <w:pPr>
        <w:pStyle w:val="Heading3"/>
      </w:pPr>
      <w:r>
        <w:t>Sample Request</w:t>
      </w:r>
    </w:p>
    <w:p>
      <w:r>
        <w:rPr>
          <w:b/>
          <w:color w:val="666666"/>
          <w:sz w:val="16"/>
        </w:rPr>
        <w:t>[bash]</w:t>
      </w:r>
    </w:p>
    <w:p>
      <w:pPr>
        <w:shd w:fill="F2F2F2" w:val="clear"/>
      </w:pPr>
      <w:r>
        <w:rPr>
          <w:rFonts w:ascii="Courier New" w:hAnsi="Courier New"/>
          <w:sz w:val="17"/>
        </w:rPr>
        <w:t>curl -X POST 'https://api.dropboxapi.com/2/files/list_folder/get_latest_cursor' \</w:t>
        <w:br/>
        <w:t xml:space="preserve"> -H 'Accept: application/json' \</w:t>
        <w:br/>
        <w:t xml:space="preserve"> -H 'Content-Type: application/json' \</w:t>
        <w:br/>
        <w:t xml:space="preserve"> --data '{</w:t>
        <w:br/>
        <w:t xml:space="preserve"> "include_deleted": false,</w:t>
        <w:br/>
        <w:t xml:space="preserve"> "include_has_explicit_shared_members": false,</w:t>
        <w:br/>
        <w:t xml:space="preserve"> "include_media_info": false,</w:t>
        <w:br/>
        <w:t xml:space="preserve"> "include_mounted_folders": true,</w:t>
        <w:br/>
        <w:t xml:space="preserve"> "include_non_downloadable_files": true,</w:t>
        <w:br/>
        <w:t xml:space="preserve"> "path": "/Homework/math",</w:t>
        <w:br/>
        <w:t xml:space="preserve"> "recursive": false</w:t>
        <w:br/>
        <w:t xml:space="preserve">  }'</w:t>
      </w:r>
    </w:p>
    <w:p>
      <w:pPr>
        <w:pStyle w:val="Heading3"/>
      </w:pPr>
      <w:r>
        <w:t>Example Usage</w:t>
      </w:r>
    </w:p>
    <w:p>
      <w:pPr>
        <w:pStyle w:val="Heading3"/>
      </w:pPr>
      <w:r>
        <w:t>Example 1: Get a cursor for a folder (non-recursive)</w:t>
      </w:r>
    </w:p>
    <w:p>
      <w:r>
        <w:rPr>
          <w:b/>
          <w:color w:val="666666"/>
          <w:sz w:val="16"/>
        </w:rPr>
        <w:t>[bash]</w:t>
      </w:r>
    </w:p>
    <w:p>
      <w:pPr>
        <w:shd w:fill="F2F2F2" w:val="clear"/>
      </w:pPr>
      <w:r>
        <w:rPr>
          <w:rFonts w:ascii="Courier New" w:hAnsi="Courier New"/>
          <w:sz w:val="17"/>
        </w:rPr>
        <w:t>curl -X POST 'https://api.dropboxapi.com/2/files/list_folder/get_latest_cursor' \</w:t>
        <w:br/>
        <w:t xml:space="preserve"> -H 'Accept: application/json' \</w:t>
        <w:br/>
        <w:t xml:space="preserve"> -H 'Content-Type: application/json' \</w:t>
        <w:br/>
        <w:t xml:space="preserve"> --data '{</w:t>
        <w:br/>
        <w:t xml:space="preserve"> "path": "/Homework/math",</w:t>
        <w:br/>
        <w:t xml:space="preserve"> "recursive": false</w:t>
        <w:br/>
        <w:t xml:space="preserve">  }'</w:t>
      </w:r>
    </w:p>
    <w:p>
      <w:pPr>
        <w:pStyle w:val="Heading3"/>
      </w:pPr>
      <w:r>
        <w:t>Example 2: Include deleted items and traverse recursively</w:t>
      </w:r>
    </w:p>
    <w:p>
      <w:r>
        <w:rPr>
          <w:b/>
          <w:color w:val="666666"/>
          <w:sz w:val="16"/>
        </w:rPr>
        <w:t>[bash]</w:t>
      </w:r>
    </w:p>
    <w:p>
      <w:pPr>
        <w:shd w:fill="F2F2F2" w:val="clear"/>
      </w:pPr>
      <w:r>
        <w:rPr>
          <w:rFonts w:ascii="Courier New" w:hAnsi="Courier New"/>
          <w:sz w:val="17"/>
        </w:rPr>
        <w:t>curl -X POST 'https://api.dropboxapi.com/2/files/list_folder/get_latest_cursor' \</w:t>
        <w:br/>
        <w:t xml:space="preserve"> -H 'Accept: application/json' \</w:t>
        <w:br/>
        <w:t xml:space="preserve"> -H 'Content-Type: application/json' \</w:t>
        <w:br/>
        <w:t xml:space="preserve"> --data '{</w:t>
        <w:br/>
        <w:t xml:space="preserve"> "path": "/Homework/math",</w:t>
        <w:br/>
        <w:t xml:space="preserve"> "recursive": true,</w:t>
        <w:br/>
        <w:t xml:space="preserve"> "include_deleted": true</w:t>
        <w:br/>
        <w:t xml:space="preserve">  }'</w:t>
      </w:r>
    </w:p>
    <w:p>
      <w:pPr>
        <w:pStyle w:val="Heading3"/>
      </w:pPr>
      <w:r>
        <w:t>Behavior</w:t>
      </w:r>
    </w:p>
    <w:p>
      <w:pPr>
        <w:pStyle w:val="ListBullet"/>
      </w:pPr>
      <w:r>
        <w:t>Validates the provided path (and optional flags).</w:t>
      </w:r>
    </w:p>
    <w:p>
      <w:pPr>
        <w:pStyle w:val="ListBullet"/>
      </w:pPr>
      <w:r>
        <w:t>Computes the latest cursor representing the folder’s current state.</w:t>
      </w:r>
    </w:p>
    <w:p>
      <w:pPr>
        <w:pStyle w:val="ListBullet"/>
      </w:pPr>
      <w:r>
        <w:t>Returns the cursor without returning any folder entries.</w:t>
      </w:r>
    </w:p>
    <w:p>
      <w:pPr>
        <w:pStyle w:val="Heading3"/>
      </w:pPr>
      <w:r>
        <w:t>Notes</w:t>
      </w:r>
    </w:p>
    <w:p>
      <w:pPr>
        <w:pStyle w:val="ListBullet"/>
      </w:pPr>
      <w:r>
        <w:t>This endpoint is intended for apps that only need to learn about new changes going forward, not to list existing files.</w:t>
      </w:r>
    </w:p>
    <w:p>
      <w:pPr>
        <w:pStyle w:val="ListBullet"/>
      </w:pPr>
      <w:r>
        <w:t>If shared_link is provided, only non-recursive mode is supported (i.e., recursive should be false).</w:t>
      </w:r>
    </w:p>
    <w:p>
      <w:pPr>
        <w:pStyle w:val="Heading3"/>
      </w:pPr>
      <w:r>
        <w:t>Gotchas</w:t>
      </w:r>
    </w:p>
    <w:p>
      <w:pPr>
        <w:pStyle w:val="ListBullet"/>
      </w:pPr>
      <w:r>
        <w:t>Setting recursive=true can lead to performance issues or errors for large folder structures; consider traversing subfolders iteratively with recursive=false.</w:t>
      </w:r>
    </w:p>
    <w:p>
      <w:pPr>
        <w:pStyle w:val="ListBullet"/>
      </w:pPr>
      <w:r>
        <w:t>include_media_info is deprecated and will not have an effect (per the documentation date noted).</w:t>
      </w:r>
    </w:p>
    <w:p>
      <w:pPr>
        <w:pStyle w:val="Heading3"/>
      </w:pPr>
      <w:r>
        <w:t>Related files actions</w:t>
      </w:r>
    </w:p>
    <w:p>
      <w:pPr>
        <w:pStyle w:val="ListBullet"/>
      </w:pPr>
      <w:r>
        <w:t>[POST] Copy a File or Folder — /2/files/copy_v2</w:t>
      </w:r>
    </w:p>
    <w:p>
      <w:pPr>
        <w:pStyle w:val="ListBullet"/>
      </w:pPr>
      <w:r>
        <w:t>[POST] Copy Multiple Files or Folders (Batch, v2) — /2/files/copy_batch_v2</w:t>
      </w:r>
    </w:p>
    <w:p>
      <w:pPr>
        <w:pStyle w:val="ListBullet"/>
      </w:pPr>
      <w:r>
        <w:t>[POST] Check Create Folder Batch Job Status — /files/create_folder_batch/check</w:t>
      </w:r>
    </w:p>
    <w:p>
      <w:pPr>
        <w:pStyle w:val="ListBullet"/>
      </w:pPr>
      <w:r>
        <w:t>[POST] Delete a File or Folder — /2/files/delete_v2</w:t>
      </w:r>
    </w:p>
    <w:p>
      <w:pPr>
        <w:pStyle w:val="ListBullet"/>
      </w:pPr>
      <w:r>
        <w:t>[POST] Delete Multiple Files/Folders (Batch) — /2/files/delete_batch</w:t>
      </w:r>
    </w:p>
    <w:p>
      <w:pPr>
        <w:pStyle w:val="ListBullet"/>
      </w:pPr>
      <w:r>
        <w:t>[POST] Check a Batch Delete Job Status — /2/files/delete_batch/check</w:t>
      </w:r>
    </w:p>
    <w:p>
      <w:r>
        <w:br w:type="page"/>
      </w:r>
    </w:p>
    <w:p>
      <w:pPr>
        <w:pStyle w:val="Heading2"/>
      </w:pPr>
      <w:r>
        <w:t>84. [POST] Longpoll for Changes in a Folder Listing Cursor</w:t>
      </w:r>
    </w:p>
    <w:p>
      <w:r>
        <w:rPr>
          <w:b/>
        </w:rPr>
        <w:t xml:space="preserve">Endpoint: </w:t>
      </w:r>
      <w:r>
        <w:rPr>
          <w:rFonts w:ascii="Courier New" w:hAnsi="Courier New"/>
          <w:sz w:val="18"/>
        </w:rPr>
        <w:t>/files/list_folder/longpoll</w:t>
      </w:r>
    </w:p>
    <w:p>
      <w:pPr>
        <w:pStyle w:val="Heading3"/>
      </w:pPr>
      <w:r>
        <w:t>Prerequisites</w:t>
      </w:r>
    </w:p>
    <w:p>
      <w:pPr>
        <w:pStyle w:val="ListBullet"/>
      </w:pPr>
      <w:r>
        <w:t>A valid cursor returned by list_folder or list_folder/continue</w:t>
      </w:r>
    </w:p>
    <w:p>
      <w:pPr>
        <w:pStyle w:val="ListBullet"/>
      </w:pPr>
      <w:r>
        <w:t>App must have the required scope: files.metadata.read</w:t>
      </w:r>
    </w:p>
    <w:p>
      <w:pPr>
        <w:pStyle w:val="Heading3"/>
      </w:pPr>
      <w:r>
        <w:t>Method</w:t>
      </w:r>
    </w:p>
    <w:p>
      <w:r>
        <w:t>POST</w:t>
      </w:r>
    </w:p>
    <w:p>
      <w:pPr>
        <w:pStyle w:val="Heading3"/>
      </w:pPr>
      <w:r>
        <w:t>URL</w:t>
      </w:r>
    </w:p>
    <w:p>
      <w:r>
        <w:t>https://notify.dropboxapi.com/2/files/list_folder/longpoll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 longpoll endpoint that blocks until changes are available for the account (as indicated by a cursor from list_folder or list_folder/continue) or until a timeout occurs. When changes is true, you should call list_folder/continue to fetch the actual changes.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document any query parameters.)</w:t>
      </w:r>
    </w:p>
    <w:p>
      <w:pPr>
        <w:pStyle w:val="ListBullet"/>
      </w:pPr>
      <w:r>
        <w:t>Send parameters in the JSON request body (RPC-style).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A cursor as returned by list_folder or list_folder/continue. Minimum length: 1. Cursors retrieved by setting ListFolderArg.include_media_info to true are not supported.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timeout</w:t>
            </w:r>
          </w:p>
        </w:tc>
        <w:tc>
          <w:tcPr>
            <w:tcW w:type="dxa" w:w="2880"/>
          </w:tcPr>
          <w:p>
            <w:r>
              <w:t>integer</w:t>
            </w:r>
          </w:p>
        </w:tc>
        <w:tc>
          <w:tcPr>
            <w:tcW w:type="dxa" w:w="2880"/>
          </w:tcPr>
          <w:p>
            <w:r>
              <w:t>Timeout in seconds. Min: 30, Max: 480. The request blocks for at most this length of time plus up to 90 seconds of random jitter. Default: 30. Some network infrastructure may not support long timeouts.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"changes": true</w:t>
        <w:br/>
        <w:t>}</w:t>
      </w:r>
    </w:p>
    <w:p>
      <w:r>
        <w:rPr>
          <w:b/>
        </w:rPr>
        <w:t>Note: The response may also include backoff (optional).</w:t>
      </w:r>
    </w:p>
    <w:p>
      <w:pPr>
        <w:pStyle w:val="Heading3"/>
      </w:pPr>
      <w:r>
        <w:t>Error Response Examples</w:t>
      </w:r>
    </w:p>
    <w:p>
      <w:pPr>
        <w:pStyle w:val="Heading4"/>
      </w:pPr>
      <w:r>
        <w:t>reset</w:t>
      </w:r>
    </w:p>
    <w:p>
      <w:r>
        <w:rPr>
          <w:b/>
          <w:color w:val="666666"/>
          <w:sz w:val="16"/>
        </w:rPr>
        <w:t>[json]</w:t>
      </w:r>
    </w:p>
    <w:p>
      <w:pPr>
        <w:shd w:fill="F2F2F2" w:val="clear"/>
      </w:pPr>
      <w:r>
        <w:rPr>
          <w:rFonts w:ascii="Courier New" w:hAnsi="Courier New"/>
          <w:sz w:val="17"/>
        </w:rPr>
        <w:t>{</w:t>
        <w:br/>
        <w:t xml:space="preserve"> "error": {</w:t>
        <w:br/>
        <w:t xml:space="preserve"> ".tag": "reset"</w:t>
        <w:br/>
        <w:t xml:space="preserve"> },</w:t>
        <w:br/>
        <w:t xml:space="preserve"> "error_summary": "reset/..."</w:t>
        <w:br/>
        <w:t>}</w:t>
      </w:r>
    </w:p>
    <w:p>
      <w:pPr>
        <w:pStyle w:val="Heading4"/>
      </w:pPr>
      <w:r>
        <w:t>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changes</w:t>
            </w:r>
          </w:p>
        </w:tc>
        <w:tc>
          <w:tcPr>
            <w:tcW w:type="dxa" w:w="2880"/>
          </w:tcPr>
          <w:p>
            <w:r>
              <w:t>boolean</w:t>
            </w:r>
          </w:p>
        </w:tc>
        <w:tc>
          <w:tcPr>
            <w:tcW w:type="dxa" w:w="2880"/>
          </w:tcPr>
          <w:p>
            <w:r>
              <w:t>Indicates whether new changes are available. If true, call list_folder/continue to retrieve the changes.</w:t>
            </w:r>
          </w:p>
        </w:tc>
      </w:tr>
      <w:tr>
        <w:tc>
          <w:tcPr>
            <w:tcW w:type="dxa" w:w="2880"/>
          </w:tcPr>
          <w:p>
            <w:r>
              <w:t>backoff</w:t>
            </w:r>
          </w:p>
        </w:tc>
        <w:tc>
          <w:tcPr>
            <w:tcW w:type="dxa" w:w="2880"/>
          </w:tcPr>
          <w:p>
            <w:r>
              <w:t>integer</w:t>
            </w:r>
          </w:p>
        </w:tc>
        <w:tc>
          <w:tcPr>
            <w:tcW w:type="dxa" w:w="2880"/>
          </w:tcPr>
          <w:p>
            <w:r>
              <w:t>If present, wait at least this many seconds before calling /files/list_folder/longpoll again. Optional.</w:t>
            </w:r>
          </w:p>
        </w:tc>
      </w:tr>
    </w:tbl>
    <w:p/>
    <w:p>
      <w:pPr>
        <w:pStyle w:val="Heading3"/>
      </w:pPr>
      <w:r>
        <w:t>Sample Request</w:t>
      </w:r>
    </w:p>
    <w:p>
      <w:r>
        <w:rPr>
          <w:b/>
          <w:color w:val="666666"/>
          <w:sz w:val="16"/>
        </w:rPr>
        <w:t>[bash]</w:t>
      </w:r>
    </w:p>
    <w:p>
      <w:pPr>
        <w:shd w:fill="F2F2F2" w:val="clear"/>
      </w:pPr>
      <w:r>
        <w:rPr>
          <w:rFonts w:ascii="Courier New" w:hAnsi="Courier New"/>
          <w:sz w:val="17"/>
        </w:rPr>
        <w:t>curl -X POST 'https://notify.dropboxapi.com/2/files/list_folder/longpoll' \</w:t>
        <w:br/>
        <w:t xml:space="preserve"> -H 'Accept: application/json' \</w:t>
        <w:br/>
        <w:t xml:space="preserve"> -H 'Content-Type: application/json' \</w:t>
        <w:br/>
        <w:t xml:space="preserve"> --data '{</w:t>
        <w:br/>
        <w:t xml:space="preserve"> "cursor": "ZtkX9_EHj3x7PMkVuFIhwKYXEpwpLwyxp9vMKomUhllil9q7eWiAu",</w:t>
        <w:br/>
        <w:t xml:space="preserve"> "timeout": 30</w:t>
        <w:br/>
        <w:t xml:space="preserve">  }'</w:t>
      </w:r>
    </w:p>
    <w:p>
      <w:pPr>
        <w:pStyle w:val="Heading3"/>
      </w:pPr>
      <w:r>
        <w:t>Example Usage</w:t>
      </w:r>
    </w:p>
    <w:p>
      <w:pPr>
        <w:pStyle w:val="Heading3"/>
      </w:pPr>
      <w:r>
        <w:t>Example 1: Default timeout (30 seconds)</w:t>
      </w:r>
    </w:p>
    <w:p>
      <w:r>
        <w:rPr>
          <w:b/>
          <w:color w:val="666666"/>
          <w:sz w:val="16"/>
        </w:rPr>
        <w:t>[bash]</w:t>
      </w:r>
    </w:p>
    <w:p>
      <w:pPr>
        <w:shd w:fill="F2F2F2" w:val="clear"/>
      </w:pPr>
      <w:r>
        <w:rPr>
          <w:rFonts w:ascii="Courier New" w:hAnsi="Courier New"/>
          <w:sz w:val="17"/>
        </w:rPr>
        <w:t>curl -X POST 'https://notify.dropboxapi.com/2/files/list_folder/longpoll' \</w:t>
        <w:br/>
        <w:t xml:space="preserve"> -H 'Accept: application/json' \</w:t>
        <w:br/>
        <w:t xml:space="preserve"> -H 'Content-Type: application/json' \</w:t>
        <w:br/>
        <w:t xml:space="preserve"> --data '{</w:t>
        <w:br/>
        <w:t xml:space="preserve"> "cursor": "ZtkX9_EHj3x7PMkVuFIhwKYXEpwpLwyxp9vMKomUhllil9q7eWiAu"</w:t>
        <w:br/>
        <w:t xml:space="preserve">  }'</w:t>
      </w:r>
    </w:p>
    <w:p>
      <w:pPr>
        <w:pStyle w:val="Heading3"/>
      </w:pPr>
      <w:r>
        <w:t>Example 2: Maximum timeout (480 seconds)</w:t>
      </w:r>
    </w:p>
    <w:p>
      <w:r>
        <w:rPr>
          <w:b/>
          <w:color w:val="666666"/>
          <w:sz w:val="16"/>
        </w:rPr>
        <w:t>[bash]</w:t>
      </w:r>
    </w:p>
    <w:p>
      <w:pPr>
        <w:shd w:fill="F2F2F2" w:val="clear"/>
      </w:pPr>
      <w:r>
        <w:rPr>
          <w:rFonts w:ascii="Courier New" w:hAnsi="Courier New"/>
          <w:sz w:val="17"/>
        </w:rPr>
        <w:t>curl -X POST 'https://notify.dropboxapi.com/2/files/list_folder/longpoll' \</w:t>
        <w:br/>
        <w:t xml:space="preserve"> -H 'Accept: application/json' \</w:t>
        <w:br/>
        <w:t xml:space="preserve"> -H 'Content-Type: application/json' \</w:t>
        <w:br/>
        <w:t xml:space="preserve"> --data '{</w:t>
        <w:br/>
        <w:t xml:space="preserve"> "cursor": "ZtkX9_EHj3x7PMkVuFIhwKYXEpwpLwyxp9vMKomUhllil9q7eWiAu",</w:t>
        <w:br/>
        <w:t xml:space="preserve"> "timeout": 480</w:t>
        <w:br/>
        <w:t xml:space="preserve">  }'</w:t>
      </w:r>
    </w:p>
    <w:p>
      <w:pPr>
        <w:pStyle w:val="Heading3"/>
      </w:pPr>
      <w:r>
        <w:t>Behavior</w:t>
      </w:r>
    </w:p>
    <w:p>
      <w:pPr>
        <w:pStyle w:val="ListBullet"/>
      </w:pPr>
      <w:r>
        <w:t>Client calls /files/list_folder/longpoll with a cursor.</w:t>
      </w:r>
    </w:p>
    <w:p>
      <w:pPr>
        <w:pStyle w:val="ListBullet"/>
      </w:pPr>
      <w:r>
        <w:t xml:space="preserve">Server blocks until either: </w:t>
        <w:br/>
        <w:br/>
        <w:t>changes become available for that cursor, or</w:t>
        <w:br/>
        <w:t>the timeout window elapses (plus jitter).</w:t>
      </w:r>
    </w:p>
    <w:p>
      <w:pPr>
        <w:pStyle w:val="ListBullet"/>
      </w:pPr>
      <w:r>
        <w:t>If changes is true, client calls list_folder/continue using the same cursor to fetch the updates.</w:t>
      </w:r>
    </w:p>
    <w:p>
      <w:pPr>
        <w:pStyle w:val="ListBullet"/>
      </w:pPr>
      <w:r>
        <w:t>If backoff is returned, client should wait at least that many seconds before longpolling again.</w:t>
      </w:r>
    </w:p>
    <w:p>
      <w:pPr>
        <w:pStyle w:val="Heading3"/>
      </w:pPr>
      <w:r>
        <w:t>Notes</w:t>
      </w:r>
    </w:p>
    <w:p>
      <w:pPr>
        <w:pStyle w:val="ListBullet"/>
      </w:pPr>
      <w:r>
        <w:t>This endpoint is intended primarily for client-side apps needing low-latency change notifications.</w:t>
      </w:r>
    </w:p>
    <w:p>
      <w:pPr>
        <w:pStyle w:val="ListBullet"/>
      </w:pPr>
      <w:r>
        <w:t>Longpoll responses may be delayed by up to 90 seconds of random jitter to reduce synchronized retries (“thundering herd”).</w:t>
      </w:r>
    </w:p>
    <w:p>
      <w:pPr>
        <w:pStyle w:val="ListBullet"/>
      </w:pPr>
      <w:r>
        <w:t>If you receive a reset error, the cursor is invalidated and you must call list_folder again to obtain a new cursor.</w:t>
      </w:r>
    </w:p>
    <w:p>
      <w:pPr>
        <w:pStyle w:val="Heading3"/>
      </w:pPr>
      <w:r>
        <w:t>Gotchas</w:t>
      </w:r>
    </w:p>
    <w:p>
      <w:pPr>
        <w:pStyle w:val="ListBullet"/>
      </w:pPr>
      <w:r>
        <w:t>cursor values from list_folder calls where include_media_info=true are not supported.</w:t>
      </w:r>
    </w:p>
    <w:p>
      <w:pPr>
        <w:pStyle w:val="ListBullet"/>
      </w:pPr>
      <w:r>
        <w:t>Some proxies/load balancers may terminate long-lived HTTP requests; choose timeout accordingly.</w:t>
      </w:r>
    </w:p>
    <w:p>
      <w:pPr>
        <w:pStyle w:val="ListBullet"/>
      </w:pPr>
      <w:r>
        <w:t>If you get backoff, polling sooner than indicated may lead to errors or throttling (exact behavior not specified in the scraped content).</w:t>
      </w:r>
    </w:p>
    <w:p>
      <w:pPr>
        <w:pStyle w:val="Heading3"/>
      </w:pPr>
      <w:r>
        <w:t>Error Handling</w:t>
      </w:r>
    </w:p>
    <w:p>
      <w:pPr>
        <w:pStyle w:val="ListBullet"/>
      </w:pPr>
      <w:r>
        <w:t>reset: Cursor has been invalidated; call list_folder to obtain a new cursor.</w:t>
      </w:r>
    </w:p>
    <w:p>
      <w:pPr>
        <w:pStyle w:val="ListBullet"/>
      </w:pPr>
      <w:r>
        <w:t>other: An unspecified error category (details not provided in the scraped content).</w:t>
      </w:r>
    </w:p>
    <w:p>
      <w:pPr>
        <w:pStyle w:val="Heading3"/>
      </w:pPr>
      <w:r>
        <w:t>Related files actions</w:t>
      </w:r>
    </w:p>
    <w:p>
      <w:pPr>
        <w:pStyle w:val="ListBullet"/>
      </w:pPr>
      <w:r>
        <w:t>[POST] Copy a File or Folder — /2/files/copy_v2</w:t>
      </w:r>
    </w:p>
    <w:p>
      <w:pPr>
        <w:pStyle w:val="ListBullet"/>
      </w:pPr>
      <w:r>
        <w:t>[POST] Copy Multiple Files or Folders (Batch, v2) — /2/files/copy_batch_v2</w:t>
      </w:r>
    </w:p>
    <w:p>
      <w:pPr>
        <w:pStyle w:val="ListBullet"/>
      </w:pPr>
      <w:r>
        <w:t>[POST] Check Create Folder Batch Job Status — /files/create_folder_batch/check</w:t>
      </w:r>
    </w:p>
    <w:p>
      <w:pPr>
        <w:pStyle w:val="ListBullet"/>
      </w:pPr>
      <w:r>
        <w:t>[POST] Delete a File or Folder — /2/files/delete_v2</w:t>
      </w:r>
    </w:p>
    <w:p>
      <w:pPr>
        <w:pStyle w:val="ListBullet"/>
      </w:pPr>
      <w:r>
        <w:t>[POST] Delete Multiple Files/Folders (Batch) — /2/files/delete_batch</w:t>
      </w:r>
    </w:p>
    <w:p>
      <w:pPr>
        <w:pStyle w:val="ListBullet"/>
      </w:pPr>
      <w:r>
        <w:t>[POST] Check a Batch Delete Job Status — /2/files/delete_batch/check</w:t>
      </w:r>
    </w:p>
    <w:p>
      <w:r>
        <w:br w:type="page"/>
      </w:r>
    </w:p>
    <w:p>
      <w:pPr>
        <w:pStyle w:val="Heading2"/>
      </w:pPr>
      <w:r>
        <w:t>85. [POST] List Revisions for a File</w:t>
      </w:r>
    </w:p>
    <w:p>
      <w:r>
        <w:rPr>
          <w:b/>
        </w:rPr>
        <w:t xml:space="preserve">Endpoint: </w:t>
      </w:r>
      <w:r>
        <w:rPr>
          <w:rFonts w:ascii="Courier New" w:hAnsi="Courier New"/>
          <w:sz w:val="18"/>
        </w:rPr>
        <w:t>/files/list_revisions</w:t>
      </w:r>
    </w:p>
    <w:p>
      <w:pPr>
        <w:pStyle w:val="Heading3"/>
      </w:pPr>
      <w:r>
        <w:t>Prerequisites</w:t>
      </w:r>
    </w:p>
    <w:p>
      <w:pPr>
        <w:pStyle w:val="ListBullet"/>
      </w:pPr>
      <w:r>
        <w:t>The app must have the required scope: files.metadata.read</w:t>
      </w:r>
    </w:p>
    <w:p>
      <w:pPr>
        <w:pStyle w:val="Heading3"/>
      </w:pPr>
      <w:r>
        <w:t>Method</w:t>
      </w:r>
    </w:p>
    <w:p>
      <w:r>
        <w:t>POST</w:t>
      </w:r>
    </w:p>
    <w:p>
      <w:pPr>
        <w:pStyle w:val="Heading3"/>
      </w:pPr>
      <w:r>
        <w:t>URL</w:t>
      </w:r>
    </w:p>
    <w:p>
      <w:r>
        <w:t>https://api.dropboxapi.com/2/files/list_revisions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revision history for a file identified by either a Dropbox file path or a Dropbox file id, depending on the mode. By default (mode=path), it returns revisions associated with the latest file entry at that path; with mode=id, it returns revisions for the same file across renames/moves.</w:t>
      </w:r>
    </w:p>
    <w:p>
      <w:pPr>
        <w:pStyle w:val="Heading3"/>
      </w:pPr>
      <w:r>
        <w:t>Enforcement Rules</w:t>
      </w:r>
    </w:p>
    <w:p>
      <w:pPr>
        <w:pStyle w:val="ListBullet"/>
      </w:pPr>
      <w:r>
        <w:t>This endpoint is an RPC-style Dropbox endpoint: send parameters in the JSON request body.</w:t>
      </w:r>
    </w:p>
    <w:p>
      <w:pPr>
        <w:pStyle w:val="ListBullet"/>
      </w:pPr>
      <w:r>
        <w:t>There are no path parameters for this endpoint.</w:t>
      </w:r>
    </w:p>
    <w:p>
      <w:pPr>
        <w:pStyle w:val="ListBullet"/>
      </w:pPr>
      <w:r>
        <w:t>Do not send body fields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The path or id of the file to list revisions for. Pattern: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w:t>
            </w:r>
          </w:p>
        </w:tc>
        <w:tc>
          <w:tcPr>
            <w:tcW w:type="dxa" w:w="2880"/>
          </w:tcPr>
          <w:p>
            <w:r>
              <w:t>string</w:t>
            </w:r>
          </w:p>
        </w:tc>
        <w:tc>
          <w:tcPr>
            <w:tcW w:type="dxa" w:w="2880"/>
          </w:tcPr>
          <w:p>
            <w:r>
              <w:t>Determines listing behavior. Possible values: path (default), id. path: returns revisions at the same file path as the latest entry. id: returns revisions for the same file id across moves/renames.</w:t>
            </w:r>
          </w:p>
        </w:tc>
      </w:tr>
      <w:tr>
        <w:tc>
          <w:tcPr>
            <w:tcW w:type="dxa" w:w="2880"/>
          </w:tcPr>
          <w:p>
            <w:r>
              <w:t>limit</w:t>
            </w:r>
          </w:p>
        </w:tc>
        <w:tc>
          <w:tcPr>
            <w:tcW w:type="dxa" w:w="2880"/>
          </w:tcPr>
          <w:p>
            <w:r>
              <w:t>integer</w:t>
            </w:r>
          </w:p>
        </w:tc>
        <w:tc>
          <w:tcPr>
            <w:tcW w:type="dxa" w:w="2880"/>
          </w:tcPr>
          <w:p>
            <w:r>
              <w:t>Maximum number of revision entries to return. Min 1, max 100. Default 10.</w:t>
            </w:r>
          </w:p>
        </w:tc>
      </w:tr>
      <w:tr>
        <w:tc>
          <w:tcPr>
            <w:tcW w:type="dxa" w:w="2880"/>
          </w:tcPr>
          <w:p>
            <w:r>
              <w:t>before_rev</w:t>
            </w:r>
          </w:p>
        </w:tc>
        <w:tc>
          <w:tcPr>
            <w:tcW w:type="dxa" w:w="2880"/>
          </w:tcPr>
          <w:p>
            <w:r>
              <w:t>string</w:t>
            </w:r>
          </w:p>
        </w:tc>
        <w:tc>
          <w:tcPr>
            <w:tcW w:type="dxa" w:w="2880"/>
          </w:tcPr>
          <w:p>
            <w:r>
              <w:t>If set, returns only revisions prior to this revision. Min length 9, pattern [0-9a-f]+. Only supported in mode=path. Use the last revision from a previous response to fetch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"entries": [</w:t>
        <w:br/>
        <w:t xml:space="preserve"> {</w:t>
        <w:br/>
        <w:t xml:space="preserve"> "client_modified": "2015-05-12T15:50:38Z",</w:t>
        <w:br/>
        <w:t xml:space="preserve"> "content_hash": "e3b0c44298fc1c149afbf4c8996fb92427ae41e4649b934ca495991b7852b855",</w:t>
        <w:br/>
        <w:t xml:space="preserve"> "file_lock_info": {</w:t>
        <w:br/>
        <w:t xml:space="preserve"> "created": "2015-05-12T15:50:38Z",</w:t>
        <w:br/>
        <w:t xml:space="preserve"> "is_lockholder": true,</w:t>
        <w:br/>
        <w:t xml:space="preserve"> "lockholder_name": "Imaginary User"</w:t>
        <w:br/>
        <w:t xml:space="preserve"> },</w:t>
        <w:br/>
        <w:t xml:space="preserve"> "has_explicit_shared_members": false,</w:t>
        <w:br/>
        <w:t xml:space="preserve"> "id": "id:a4ayc_80_OEAAAAAAAAAXw",</w:t>
        <w:br/>
        <w:t xml:space="preserve"> "is_downloadable": true,</w:t>
        <w:br/>
        <w:t xml:space="preserve"> "name": "Prime_Numbers.txt",</w:t>
        <w:br/>
        <w:t xml:space="preserve"> "path_display": "/Homework/math/Prime_Numbers.txt",</w:t>
        <w:br/>
        <w:t xml:space="preserve"> "path_lower": "/homework/math/prime_numbers.txt",</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"rev": "a1c10ce0dd78",</w:t>
        <w:br/>
        <w:t xml:space="preserve"> "server_modified": "2015-05-12T15:50:38Z",</w:t>
        <w:br/>
        <w:t xml:space="preserve"> "sharing_info": {</w:t>
        <w:br/>
        <w:t xml:space="preserve"> "modified_by": "dbid:AAH4f99T0taONIb-OurWxbNQ6ywGRopQngc",</w:t>
        <w:br/>
        <w:t xml:space="preserve"> "parent_shared_folder_id": "84528192421",</w:t>
        <w:br/>
        <w:t xml:space="preserve"> "read_only": true</w:t>
        <w:br/>
        <w:t xml:space="preserve"> },</w:t>
        <w:br/>
        <w:t xml:space="preserve"> "size": 7212</w:t>
        <w:br/>
        <w:t xml:space="preserve"> }</w:t>
        <w:br/>
        <w:t xml:space="preserve"> ],</w:t>
        <w:br/>
        <w:t xml:space="preserve"> "has_more": false,</w:t>
        <w:br/>
        <w:t xml:space="preserve"> "is_deleted": false</w:t>
        <w:br/>
        <w:t>}</w:t>
      </w:r>
    </w:p>
    <w:p>
      <w:pPr>
        <w:pStyle w:val="Heading3"/>
      </w:pPr>
      <w:r>
        <w:t>Error Responses</w:t>
      </w:r>
    </w:p>
    <w:p>
      <w:pPr>
        <w:pStyle w:val="Heading4"/>
      </w:pPr>
      <w:r>
        <w:t>invalid_before_rev</w:t>
      </w:r>
    </w:p>
    <w:p>
      <w:r>
        <w:rPr>
          <w:b/>
          <w:color w:val="666666"/>
          <w:sz w:val="16"/>
        </w:rPr>
        <w:t>[json]</w:t>
      </w:r>
    </w:p>
    <w:p>
      <w:pPr>
        <w:shd w:fill="F2F2F2" w:val="clear"/>
      </w:pPr>
      <w:r>
        <w:rPr>
          <w:rFonts w:ascii="Courier New" w:hAnsi="Courier New"/>
          <w:sz w:val="17"/>
        </w:rPr>
        <w:t>{</w:t>
        <w:br/>
        <w:t xml:space="preserve"> "error": {</w:t>
        <w:br/>
        <w:t xml:space="preserve"> ".tag": "invalid_before_rev"</w:t>
        <w:br/>
        <w:t xml:space="preserve"> },</w:t>
        <w:br/>
        <w:t xml:space="preserve"> "error_summary": "invalid_before_rev/..."</w:t>
        <w:br/>
        <w:t>}</w:t>
      </w:r>
    </w:p>
    <w:p>
      <w:pPr>
        <w:pStyle w:val="Heading4"/>
      </w:pPr>
      <w:r>
        <w:t>before_rev_not_supported</w:t>
      </w:r>
    </w:p>
    <w:p>
      <w:r>
        <w:rPr>
          <w:b/>
          <w:color w:val="666666"/>
          <w:sz w:val="16"/>
        </w:rPr>
        <w:t>[json]</w:t>
      </w:r>
    </w:p>
    <w:p>
      <w:pPr>
        <w:shd w:fill="F2F2F2" w:val="clear"/>
      </w:pPr>
      <w:r>
        <w:rPr>
          <w:rFonts w:ascii="Courier New" w:hAnsi="Courier New"/>
          <w:sz w:val="17"/>
        </w:rPr>
        <w:t>{</w:t>
        <w:br/>
        <w:t xml:space="preserve"> "error": {</w:t>
        <w:br/>
        <w:t xml:space="preserve"> ".tag": "before_rev_not_supported"</w:t>
        <w:br/>
        <w:t xml:space="preserve"> },</w:t>
        <w:br/>
        <w:t xml:space="preserve"> "error_summary": "before_rev_not_supported/..."</w:t>
        <w:br/>
        <w:t>}</w:t>
      </w:r>
    </w:p>
    <w:p>
      <w:pPr>
        <w:pStyle w:val="Heading4"/>
      </w:pPr>
      <w:r>
        <w:t>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is_deleted</w:t>
            </w:r>
          </w:p>
        </w:tc>
        <w:tc>
          <w:tcPr>
            <w:tcW w:type="dxa" w:w="2880"/>
          </w:tcPr>
          <w:p>
            <w:r>
              <w:t>boolean</w:t>
            </w:r>
          </w:p>
        </w:tc>
        <w:tc>
          <w:tcPr>
            <w:tcW w:type="dxa" w:w="2880"/>
          </w:tcPr>
          <w:p>
            <w:r>
              <w:t>If the file identified by the latest revision in the response is deleted or moved. If before_rev is set, this refers to the latest revision older than before_rev.</w:t>
            </w:r>
          </w:p>
        </w:tc>
      </w:tr>
      <w:tr>
        <w:tc>
          <w:tcPr>
            <w:tcW w:type="dxa" w:w="2880"/>
          </w:tcPr>
          <w:p>
            <w:r>
              <w:t>entries</w:t>
            </w:r>
          </w:p>
        </w:tc>
        <w:tc>
          <w:tcPr>
            <w:tcW w:type="dxa" w:w="2880"/>
          </w:tcPr>
          <w:p>
            <w:r>
              <w:t>array</w:t>
            </w:r>
          </w:p>
        </w:tc>
        <w:tc>
          <w:tcPr>
            <w:tcW w:type="dxa" w:w="2880"/>
          </w:tcPr>
          <w:p>
            <w:r>
              <w:t>List of file revision metadata entries (FileMetadata). Only revisions that are not deleted appear here.</w:t>
            </w:r>
          </w:p>
        </w:tc>
      </w:tr>
      <w:tr>
        <w:tc>
          <w:tcPr>
            <w:tcW w:type="dxa" w:w="2880"/>
          </w:tcPr>
          <w:p>
            <w:r>
              <w:t>has_more</w:t>
            </w:r>
          </w:p>
        </w:tc>
        <w:tc>
          <w:tcPr>
            <w:tcW w:type="dxa" w:w="2880"/>
          </w:tcPr>
          <w:p>
            <w:r>
              <w:t>boolean</w:t>
            </w:r>
          </w:p>
        </w:tc>
        <w:tc>
          <w:tcPr>
            <w:tcW w:type="dxa" w:w="2880"/>
          </w:tcPr>
          <w:p>
            <w:r>
              <w:t>If true, more entries are available. Call again with before_rev equal to the rev of the last returned entry.</w:t>
            </w:r>
          </w:p>
        </w:tc>
      </w:tr>
      <w:tr>
        <w:tc>
          <w:tcPr>
            <w:tcW w:type="dxa" w:w="2880"/>
          </w:tcPr>
          <w:p>
            <w:r>
              <w:t>server_deleted</w:t>
            </w:r>
          </w:p>
        </w:tc>
        <w:tc>
          <w:tcPr>
            <w:tcW w:type="dxa" w:w="2880"/>
          </w:tcPr>
          <w:p>
            <w:r>
              <w:t>string</w:t>
            </w:r>
          </w:p>
        </w:tc>
        <w:tc>
          <w:tcPr>
            <w:tcW w:type="dxa" w:w="2880"/>
          </w:tcPr>
          <w:p>
            <w:r>
              <w:t>Time of deletion (format %Y-%m-%dT%H:%M:%SZ) if the file was deleted. Optional.</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'https://api.dropboxapi.com/2/files/list_revisions' \</w:t>
        <w:br/>
        <w:t xml:space="preserve"> -H 'Accept: application/json' \</w:t>
        <w:br/>
        <w:t xml:space="preserve"> -H 'Content-Type: application/json' \</w:t>
        <w:br/>
        <w:t xml:space="preserve"> -d '{</w:t>
        <w:br/>
        <w:t xml:space="preserve"> "limit": 10,</w:t>
        <w:br/>
        <w:t xml:space="preserve"> "mode": "path",</w:t>
        <w:br/>
        <w:t xml:space="preserve"> "path": "/root/word.docx"</w:t>
        <w:br/>
        <w:t xml:space="preserve">  }'</w:t>
      </w:r>
    </w:p>
    <w:p>
      <w:pPr>
        <w:pStyle w:val="Heading3"/>
      </w:pPr>
      <w:r>
        <w:t>Example Usage</w:t>
      </w:r>
    </w:p>
    <w:p>
      <w:pPr>
        <w:pStyle w:val="Heading3"/>
      </w:pPr>
      <w:r>
        <w:t>Example 1: List revisions by path (default behavior)</w:t>
      </w:r>
    </w:p>
    <w:p>
      <w:r>
        <w:rPr>
          <w:b/>
          <w:color w:val="666666"/>
          <w:sz w:val="16"/>
        </w:rPr>
        <w:t>[bash]</w:t>
      </w:r>
    </w:p>
    <w:p>
      <w:pPr>
        <w:shd w:fill="F2F2F2" w:val="clear"/>
      </w:pPr>
      <w:r>
        <w:rPr>
          <w:rFonts w:ascii="Courier New" w:hAnsi="Courier New"/>
          <w:sz w:val="17"/>
        </w:rPr>
        <w:t>curl -X POST 'https://api.dropboxapi.com/2/files/list_revisions' \</w:t>
        <w:br/>
        <w:t xml:space="preserve"> -H 'Accept: application/json' \</w:t>
        <w:br/>
        <w:t xml:space="preserve"> -H 'Content-Type: application/json' \</w:t>
        <w:br/>
        <w:t xml:space="preserve"> -d '{</w:t>
        <w:br/>
        <w:t xml:space="preserve"> "path": "/Homework/math/Prime_Numbers.txt"</w:t>
        <w:br/>
        <w:t xml:space="preserve">  }'</w:t>
      </w:r>
    </w:p>
    <w:p>
      <w:pPr>
        <w:pStyle w:val="Heading3"/>
      </w:pPr>
      <w:r>
        <w:t>Example 2: List revisions by file id (across renames/moves)</w:t>
      </w:r>
    </w:p>
    <w:p>
      <w:r>
        <w:rPr>
          <w:b/>
          <w:color w:val="666666"/>
          <w:sz w:val="16"/>
        </w:rPr>
        <w:t>[bash]</w:t>
      </w:r>
    </w:p>
    <w:p>
      <w:pPr>
        <w:shd w:fill="F2F2F2" w:val="clear"/>
      </w:pPr>
      <w:r>
        <w:rPr>
          <w:rFonts w:ascii="Courier New" w:hAnsi="Courier New"/>
          <w:sz w:val="17"/>
        </w:rPr>
        <w:t>curl -X POST 'https://api.dropboxapi.com/2/files/list_revisions' \</w:t>
        <w:br/>
        <w:t xml:space="preserve"> -H 'Accept: application/json' \</w:t>
        <w:br/>
        <w:t xml:space="preserve"> -H 'Content-Type: application/json' \</w:t>
        <w:br/>
        <w:t xml:space="preserve"> -d '{</w:t>
        <w:br/>
        <w:t xml:space="preserve"> "mode": "id",</w:t>
        <w:br/>
        <w:t xml:space="preserve"> "path": "id:a4ayc_80_OEAAAAAAAAAXw",</w:t>
        <w:br/>
        <w:t xml:space="preserve"> "limit": 20</w:t>
        <w:br/>
        <w:t xml:space="preserve">  }'</w:t>
      </w:r>
    </w:p>
    <w:p>
      <w:pPr>
        <w:pStyle w:val="Heading3"/>
      </w:pPr>
      <w:r>
        <w:t>Example 3: Paginate older revisions using before_rev (path mode only)</w:t>
      </w:r>
    </w:p>
    <w:p>
      <w:r>
        <w:rPr>
          <w:b/>
          <w:color w:val="666666"/>
          <w:sz w:val="16"/>
        </w:rPr>
        <w:t>[bash]</w:t>
      </w:r>
    </w:p>
    <w:p>
      <w:pPr>
        <w:shd w:fill="F2F2F2" w:val="clear"/>
      </w:pPr>
      <w:r>
        <w:rPr>
          <w:rFonts w:ascii="Courier New" w:hAnsi="Courier New"/>
          <w:sz w:val="17"/>
        </w:rPr>
        <w:t>curl -X POST 'https://api.dropboxapi.com/2/files/list_revisions' \</w:t>
        <w:br/>
        <w:t xml:space="preserve"> -H 'Accept: application/json' \</w:t>
        <w:br/>
        <w:t xml:space="preserve"> -H 'Content-Type: application/json' \</w:t>
        <w:br/>
        <w:t xml:space="preserve"> -d '{</w:t>
        <w:br/>
        <w:t xml:space="preserve"> "mode": "path",</w:t>
        <w:br/>
        <w:t xml:space="preserve"> "path": "/Homework/math/Prime_Numbers.txt",</w:t>
        <w:br/>
        <w:t xml:space="preserve"> "before_rev": "a1c10ce0dd78",</w:t>
        <w:br/>
        <w:t xml:space="preserve"> "limit": 10</w:t>
        <w:br/>
        <w:t xml:space="preserve">  }'</w:t>
      </w:r>
    </w:p>
    <w:p>
      <w:pPr>
        <w:pStyle w:val="Heading3"/>
      </w:pPr>
      <w:r>
        <w:t>Behavior</w:t>
      </w:r>
    </w:p>
    <w:p>
      <w:pPr>
        <w:pStyle w:val="ListBullet"/>
      </w:pPr>
      <w:r>
        <w:t>Identify target file: Uses the latest file entry at the provided path (or the provided id: reference) to determine which file to inspect.</w:t>
      </w:r>
    </w:p>
    <w:p>
      <w:pPr>
        <w:pStyle w:val="ListBullet"/>
      </w:pPr>
      <w:r>
        <w:t xml:space="preserve">Select revision grouping: </w:t>
        <w:br/>
        <w:br/>
        <w:t>mode=path: returns revisions associated with the file at the same path as the latest entry.</w:t>
        <w:br/>
        <w:t>mode=id: returns revisions for the same file id across moves/renames.</w:t>
      </w:r>
    </w:p>
    <w:p>
      <w:pPr>
        <w:pStyle w:val="ListBullet"/>
      </w:pPr>
      <w:r>
        <w:t>Return results: Returns up to limit revision entries and indicates pagination via has_more.</w:t>
      </w:r>
    </w:p>
    <w:p>
      <w:pPr>
        <w:pStyle w:val="ListBullet"/>
      </w:pPr>
      <w:r>
        <w:t>Pagination (path mode): If has_more is true, request the next page by setting before_rev to the last entry’s rev.</w:t>
      </w:r>
    </w:p>
    <w:p>
      <w:pPr>
        <w:pStyle w:val="Heading3"/>
      </w:pPr>
      <w:r>
        <w:t>Notes</w:t>
      </w:r>
    </w:p>
    <w:p>
      <w:pPr>
        <w:pStyle w:val="ListBullet"/>
      </w:pPr>
      <w:r>
        <w:t>before_rev is only supported when mode is path.</w:t>
      </w:r>
    </w:p>
    <w:p>
      <w:pPr>
        <w:pStyle w:val="ListBullet"/>
      </w:pPr>
      <w:r>
        <w:t>To fetch additional pages, set before_rev to the rev of the last entry you received.</w:t>
      </w:r>
    </w:p>
    <w:p>
      <w:pPr>
        <w:pStyle w:val="Heading3"/>
      </w:pPr>
      <w:r>
        <w:t>Gotchas</w:t>
      </w:r>
    </w:p>
    <w:p>
      <w:pPr>
        <w:pStyle w:val="ListBullet"/>
      </w:pPr>
      <w:r>
        <w:t>Passing before_rev while using mode=id can produce before_rev_not_supported.</w:t>
      </w:r>
    </w:p>
    <w:p>
      <w:pPr>
        <w:pStyle w:val="ListBullet"/>
      </w:pPr>
      <w:r>
        <w:t>path can be either a normal path (e.g., /root/word.docx) or an id-form (e.g., id:...) depending on your use case and mode.</w:t>
      </w:r>
    </w:p>
    <w:p>
      <w:pPr>
        <w:pStyle w:val="Heading3"/>
      </w:pPr>
      <w:r>
        <w:t>Error Handling</w:t>
      </w:r>
    </w:p>
    <w:p>
      <w:pPr>
        <w:pStyle w:val="ListBullet"/>
      </w:pPr>
      <w:r>
        <w:t>invalid_before_rev: The before_rev value is malformed/invalid.</w:t>
      </w:r>
    </w:p>
    <w:p>
      <w:pPr>
        <w:pStyle w:val="ListBullet"/>
      </w:pPr>
      <w:r>
        <w:t>before_rev_not_supported: You supplied before_rev when not in mode=path.</w:t>
      </w:r>
    </w:p>
    <w:p>
      <w:pPr>
        <w:pStyle w:val="ListBullet"/>
      </w:pPr>
      <w:r>
        <w:t>other: A non-specific error occurred (see .tag and error_summary).</w:t>
      </w:r>
    </w:p>
    <w:p>
      <w:pPr>
        <w:pStyle w:val="Heading3"/>
      </w:pPr>
      <w:r>
        <w:t>Related files actions</w:t>
      </w:r>
    </w:p>
    <w:p>
      <w:pPr>
        <w:pStyle w:val="ListBullet"/>
      </w:pPr>
      <w:r>
        <w:t>[POST] Copy a File or Folder — /2/files/copy_v2</w:t>
      </w:r>
    </w:p>
    <w:p>
      <w:pPr>
        <w:pStyle w:val="ListBullet"/>
      </w:pPr>
      <w:r>
        <w:t>[POST] Copy Multiple Files or Folders (Batch, v2) — /2/files/copy_batch_v2</w:t>
      </w:r>
    </w:p>
    <w:p>
      <w:pPr>
        <w:pStyle w:val="ListBullet"/>
      </w:pPr>
      <w:r>
        <w:t>[POST] Check Create Folder Batch Job Status — /files/create_folder_batch/check</w:t>
      </w:r>
    </w:p>
    <w:p>
      <w:pPr>
        <w:pStyle w:val="ListBullet"/>
      </w:pPr>
      <w:r>
        <w:t>[POST] Delete a File or Folder — /2/files/delete_v2</w:t>
      </w:r>
    </w:p>
    <w:p>
      <w:pPr>
        <w:pStyle w:val="ListBullet"/>
      </w:pPr>
      <w:r>
        <w:t>[POST] Delete Multiple Files/Folders (Batch) — /2/files/delete_batch</w:t>
      </w:r>
    </w:p>
    <w:p>
      <w:pPr>
        <w:pStyle w:val="ListBullet"/>
      </w:pPr>
      <w:r>
        <w:t>[POST] Check a Batch Delete Job Status — /2/files/delete_batch/check</w:t>
      </w:r>
    </w:p>
    <w:p>
      <w:r>
        <w:br w:type="page"/>
      </w:r>
    </w:p>
    <w:p>
      <w:pPr>
        <w:pStyle w:val="Heading2"/>
      </w:pPr>
      <w:r>
        <w:t>86. [POST] Move a File or Folder</w:t>
      </w:r>
    </w:p>
    <w:p>
      <w:r>
        <w:rPr>
          <w:b/>
        </w:rPr>
        <w:t xml:space="preserve">Endpoint: </w:t>
      </w:r>
      <w:r>
        <w:rPr>
          <w:rFonts w:ascii="Courier New" w:hAnsi="Courier New"/>
          <w:sz w:val="18"/>
        </w:rPr>
        <w:t>/2/files/move_v2</w:t>
      </w:r>
    </w:p>
    <w:p>
      <w:pPr>
        <w:pStyle w:val="Heading3"/>
      </w:pPr>
      <w:r>
        <w:t>Prerequisites</w:t>
      </w:r>
    </w:p>
    <w:p>
      <w:pPr>
        <w:pStyle w:val="ListBullet"/>
      </w:pPr>
      <w:r>
        <w:t>Must be authenticated as a Dropbox user (or Team Admin using admin selection)</w:t>
      </w:r>
    </w:p>
    <w:p>
      <w:pPr>
        <w:pStyle w:val="ListBullet"/>
      </w:pPr>
      <w:r>
        <w:t>App must have the required scope: files.content.write</w:t>
      </w:r>
    </w:p>
    <w:p>
      <w:pPr>
        <w:pStyle w:val="Heading3"/>
      </w:pPr>
      <w:r>
        <w:t>Method</w:t>
      </w:r>
    </w:p>
    <w:p>
      <w:r>
        <w:t>POST</w:t>
      </w:r>
    </w:p>
    <w:p>
      <w:pPr>
        <w:pStyle w:val="Heading3"/>
      </w:pPr>
      <w:r>
        <w:t>URL</w:t>
      </w:r>
    </w:p>
    <w:p>
      <w:r>
        <w:t>https://api.dropboxapi.com/2/files/move_v2</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Moves a file or folder to a different location in the user's Dropbox. If the source path is a folder, all its contents are moved. Case-only renaming is not supported.</w:t>
      </w:r>
    </w:p>
    <w:p>
      <w:pPr>
        <w:pStyle w:val="Heading3"/>
      </w:pPr>
      <w:r>
        <w:t>Enforcement Rules</w:t>
      </w:r>
    </w:p>
    <w:p>
      <w:pPr>
        <w:pStyle w:val="ListBullet"/>
      </w:pPr>
      <w:r>
        <w:t>This is an RPC-style endpoint: send parameters in the JSON request body.</w:t>
      </w:r>
    </w:p>
    <w:p>
      <w:pPr>
        <w:pStyle w:val="ListBullet"/>
      </w:pPr>
      <w:r>
        <w:t>When executing the action, send Path Parameters in the URL, not in the body (not applicable: this endpoint has no path parameters).</w:t>
      </w:r>
    </w:p>
    <w:p>
      <w:pPr>
        <w:pStyle w:val="ListBullet"/>
      </w:pPr>
      <w:r>
        <w:t>When executing the action, send Query Parameters as URL query parameters, not in the body (not applicable: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from_path</w:t>
            </w:r>
          </w:p>
        </w:tc>
        <w:tc>
          <w:tcPr>
            <w:tcW w:type="dxa" w:w="2880"/>
          </w:tcPr>
          <w:p>
            <w:r>
              <w:t>string</w:t>
            </w:r>
          </w:p>
        </w:tc>
        <w:tc>
          <w:tcPr>
            <w:tcW w:type="dxa" w:w="2880"/>
          </w:tcPr>
          <w:p>
            <w:r>
              <w:t>Path in the user's Dropbox to be moved. Pattern: `(/(.</w:t>
            </w:r>
          </w:p>
        </w:tc>
      </w:tr>
      <w:tr>
        <w:tc>
          <w:tcPr>
            <w:tcW w:type="dxa" w:w="2880"/>
          </w:tcPr>
          <w:p>
            <w:r>
              <w:t>to_path</w:t>
            </w:r>
          </w:p>
        </w:tc>
        <w:tc>
          <w:tcPr>
            <w:tcW w:type="dxa" w:w="2880"/>
          </w:tcPr>
          <w:p>
            <w:r>
              <w:t>string</w:t>
            </w:r>
          </w:p>
        </w:tc>
        <w:tc>
          <w:tcPr>
            <w:tcW w:type="dxa" w:w="2880"/>
          </w:tcPr>
          <w:p>
            <w:r>
              <w:t>Destination path in the user's Dropbox. Pattern: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allow_ownership_transfer</w:t>
            </w:r>
          </w:p>
        </w:tc>
        <w:tc>
          <w:tcPr>
            <w:tcW w:type="dxa" w:w="2880"/>
          </w:tcPr>
          <w:p>
            <w:r>
              <w:t>boolean</w:t>
            </w:r>
          </w:p>
        </w:tc>
        <w:tc>
          <w:tcPr>
            <w:tcW w:type="dxa" w:w="2880"/>
          </w:tcPr>
          <w:p>
            <w:r>
              <w:t>Allow moves by owner even if it would result in an ownership transfer for the content being moved. Default: false.</w:t>
            </w:r>
          </w:p>
        </w:tc>
      </w:tr>
      <w:tr>
        <w:tc>
          <w:tcPr>
            <w:tcW w:type="dxa" w:w="2880"/>
          </w:tcPr>
          <w:p>
            <w:r>
              <w:t>allow_shared_folder</w:t>
            </w:r>
          </w:p>
        </w:tc>
        <w:tc>
          <w:tcPr>
            <w:tcW w:type="dxa" w:w="2880"/>
          </w:tcPr>
          <w:p>
            <w:r>
              <w:t>boolean</w:t>
            </w:r>
          </w:p>
        </w:tc>
        <w:tc>
          <w:tcPr>
            <w:tcW w:type="dxa" w:w="2880"/>
          </w:tcPr>
          <w:p>
            <w:r>
              <w:t>Deprecated. This flag has no effect. Default: false.</w:t>
            </w:r>
          </w:p>
        </w:tc>
      </w:tr>
      <w:tr>
        <w:tc>
          <w:tcPr>
            <w:tcW w:type="dxa" w:w="2880"/>
          </w:tcPr>
          <w:p>
            <w:r>
              <w:t>autorename</w:t>
            </w:r>
          </w:p>
        </w:tc>
        <w:tc>
          <w:tcPr>
            <w:tcW w:type="dxa" w:w="2880"/>
          </w:tcPr>
          <w:p>
            <w:r>
              <w:t>boolean</w:t>
            </w:r>
          </w:p>
        </w:tc>
        <w:tc>
          <w:tcPr>
            <w:tcW w:type="dxa" w:w="2880"/>
          </w:tcPr>
          <w:p>
            <w:r>
              <w:t>If there's a conflict, have Dropbox try to autorename to avoid the conflict.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"metadata": {</w:t>
        <w:br/>
        <w:t xml:space="preserve"> ".tag": "file",</w:t>
        <w:br/>
        <w:t xml:space="preserve"> "client_modified": "2015-05-12T15:50:38Z",</w:t>
        <w:br/>
        <w:t xml:space="preserve"> "content_hash": "e3b0c44298fc1c149afbf4c8996fb92427ae41e4649b934ca495991b7852b855",</w:t>
        <w:br/>
        <w:t xml:space="preserve"> "file_lock_info": {</w:t>
        <w:br/>
        <w:t xml:space="preserve"> "created": "2015-05-12T15:50:38Z",</w:t>
        <w:br/>
        <w:t xml:space="preserve"> "is_lockholder": true,</w:t>
        <w:br/>
        <w:t xml:space="preserve"> "lockholder_name": "Imaginary User"</w:t>
        <w:br/>
        <w:t xml:space="preserve"> },</w:t>
        <w:br/>
        <w:t xml:space="preserve"> "has_explicit_shared_members": false,</w:t>
        <w:br/>
        <w:t xml:space="preserve"> "id": "id:a4ayc_80_OEAAAAAAAAAXw",</w:t>
        <w:br/>
        <w:t xml:space="preserve"> "is_downloadable": true,</w:t>
        <w:br/>
        <w:t xml:space="preserve"> "name": "Prime_Numbers.txt",</w:t>
        <w:br/>
        <w:t xml:space="preserve"> "path_display": "/Homework/math/Prime_Numbers.txt",</w:t>
        <w:br/>
        <w:t xml:space="preserve"> "path_lower": "/homework/math/prime_numbers.txt",</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"rev": "a1c10ce0dd78",</w:t>
        <w:br/>
        <w:t xml:space="preserve"> "server_modified": "2015-05-12T15:50:38Z",</w:t>
        <w:br/>
        <w:t xml:space="preserve"> "sharing_info": {</w:t>
        <w:br/>
        <w:t xml:space="preserve"> "modified_by": "dbid:AAH4f99T0taONIb-OurWxbNQ6ywGRopQngc",</w:t>
        <w:br/>
        <w:t xml:space="preserve"> "parent_shared_folder_id": "84528192421",</w:t>
        <w:br/>
        <w:t xml:space="preserve"> "read_only": true</w:t>
        <w:br/>
        <w:t xml:space="preserve"> },</w:t>
        <w:br/>
        <w:t xml:space="preserve"> "size": 7212</w:t>
        <w:br/>
        <w:t xml:space="preserve"> }</w:t>
        <w:br/>
        <w:t>}</w:t>
      </w:r>
    </w:p>
    <w:p>
      <w:pPr>
        <w:pStyle w:val="Heading3"/>
      </w:pPr>
      <w:r>
        <w:t>Error Responses</w:t>
      </w:r>
    </w:p>
    <w:p>
      <w:pPr>
        <w:pStyle w:val="Heading4"/>
      </w:pPr>
      <w:r>
        <w:t>Example: cant_copy_shared_folder</w:t>
      </w:r>
    </w:p>
    <w:p>
      <w:r>
        <w:rPr>
          <w:b/>
          <w:color w:val="666666"/>
          <w:sz w:val="16"/>
        </w:rPr>
        <w:t>[json]</w:t>
      </w:r>
    </w:p>
    <w:p>
      <w:pPr>
        <w:shd w:fill="F2F2F2" w:val="clear"/>
      </w:pPr>
      <w:r>
        <w:rPr>
          <w:rFonts w:ascii="Courier New" w:hAnsi="Courier New"/>
          <w:sz w:val="17"/>
        </w:rPr>
        <w:t>{</w:t>
        <w:br/>
        <w:t xml:space="preserve"> "error": {</w:t>
        <w:br/>
        <w:t xml:space="preserve"> ".tag": "cant_copy_shared_folder"</w:t>
        <w:br/>
        <w:t xml:space="preserve"> },</w:t>
        <w:br/>
        <w:t xml:space="preserve"> "error_summary": "cant_copy_shared_folder/..."</w:t>
        <w:br/>
        <w:t>}</w:t>
      </w:r>
    </w:p>
    <w:p>
      <w:pPr>
        <w:pStyle w:val="Heading4"/>
      </w:pPr>
      <w:r>
        <w:t>Example: cant_nest_shared_folder</w:t>
      </w:r>
    </w:p>
    <w:p>
      <w:r>
        <w:rPr>
          <w:b/>
          <w:color w:val="666666"/>
          <w:sz w:val="16"/>
        </w:rPr>
        <w:t>[json]</w:t>
      </w:r>
    </w:p>
    <w:p>
      <w:pPr>
        <w:shd w:fill="F2F2F2" w:val="clear"/>
      </w:pPr>
      <w:r>
        <w:rPr>
          <w:rFonts w:ascii="Courier New" w:hAnsi="Courier New"/>
          <w:sz w:val="17"/>
        </w:rPr>
        <w:t>{</w:t>
        <w:br/>
        <w:t xml:space="preserve"> "error": {</w:t>
        <w:br/>
        <w:t xml:space="preserve"> ".tag": "cant_nest_shared_folder"</w:t>
        <w:br/>
        <w:t xml:space="preserve"> },</w:t>
        <w:br/>
        <w:t xml:space="preserve"> "error_summary": "cant_nest_shared_folder/..."</w:t>
        <w:br/>
        <w:t>}</w:t>
      </w:r>
    </w:p>
    <w:p>
      <w:pPr>
        <w:pStyle w:val="Heading4"/>
      </w:pPr>
      <w:r>
        <w:t>Example: cant_move_folder_into_itself</w:t>
      </w:r>
    </w:p>
    <w:p>
      <w:r>
        <w:rPr>
          <w:b/>
          <w:color w:val="666666"/>
          <w:sz w:val="16"/>
        </w:rPr>
        <w:t>[json]</w:t>
      </w:r>
    </w:p>
    <w:p>
      <w:pPr>
        <w:shd w:fill="F2F2F2" w:val="clear"/>
      </w:pPr>
      <w:r>
        <w:rPr>
          <w:rFonts w:ascii="Courier New" w:hAnsi="Courier New"/>
          <w:sz w:val="17"/>
        </w:rPr>
        <w:t>{</w:t>
        <w:br/>
        <w:t xml:space="preserve"> "error": {</w:t>
        <w:br/>
        <w:t xml:space="preserve"> ".tag": "cant_move_folder_into_itself"</w:t>
        <w:br/>
        <w:t xml:space="preserve"> },</w:t>
        <w:br/>
        <w:t xml:space="preserve"> "error_summary": "cant_move_folder_into_itself/..."</w:t>
        <w:br/>
        <w:t>}</w:t>
      </w:r>
    </w:p>
    <w:p>
      <w:pPr>
        <w:pStyle w:val="Heading4"/>
      </w:pPr>
      <w:r>
        <w:t>Example: too_many_files</w:t>
      </w:r>
    </w:p>
    <w:p>
      <w:r>
        <w:rPr>
          <w:b/>
          <w:color w:val="666666"/>
          <w:sz w:val="16"/>
        </w:rPr>
        <w:t>[json]</w:t>
      </w:r>
    </w:p>
    <w:p>
      <w:pPr>
        <w:shd w:fill="F2F2F2" w:val="clear"/>
      </w:pPr>
      <w:r>
        <w:rPr>
          <w:rFonts w:ascii="Courier New" w:hAnsi="Courier New"/>
          <w:sz w:val="17"/>
        </w:rPr>
        <w:t>{</w:t>
        <w:br/>
        <w:t xml:space="preserve"> "error": {</w:t>
        <w:br/>
        <w:t xml:space="preserve"> ".tag": "too_many_files"</w:t>
        <w:br/>
        <w:t xml:space="preserve"> },</w:t>
        <w:br/>
        <w:t xml:space="preserve"> "error_summary": "too_many_files/..."</w:t>
        <w:br/>
        <w:t>}</w:t>
      </w:r>
    </w:p>
    <w:p>
      <w:pPr>
        <w:pStyle w:val="Heading4"/>
      </w:pPr>
      <w:r>
        <w:t>Example: duplicated_or_nested_paths</w:t>
      </w:r>
    </w:p>
    <w:p>
      <w:r>
        <w:rPr>
          <w:b/>
          <w:color w:val="666666"/>
          <w:sz w:val="16"/>
        </w:rPr>
        <w:t>[json]</w:t>
      </w:r>
    </w:p>
    <w:p>
      <w:pPr>
        <w:shd w:fill="F2F2F2" w:val="clear"/>
      </w:pPr>
      <w:r>
        <w:rPr>
          <w:rFonts w:ascii="Courier New" w:hAnsi="Courier New"/>
          <w:sz w:val="17"/>
        </w:rPr>
        <w:t>{</w:t>
        <w:br/>
        <w:t xml:space="preserve"> "error": {</w:t>
        <w:br/>
        <w:t xml:space="preserve"> ".tag": "duplicated_or_nested_paths"</w:t>
        <w:br/>
        <w:t xml:space="preserve"> },</w:t>
        <w:br/>
        <w:t xml:space="preserve"> "error_summary": "duplicated_or_nested_paths/..."</w:t>
        <w:br/>
        <w:t>}</w:t>
      </w:r>
    </w:p>
    <w:p>
      <w:pPr>
        <w:pStyle w:val="Heading4"/>
      </w:pPr>
      <w:r>
        <w:t>Example: cant_transfer_ownership</w:t>
      </w:r>
    </w:p>
    <w:p>
      <w:r>
        <w:rPr>
          <w:b/>
          <w:color w:val="666666"/>
          <w:sz w:val="16"/>
        </w:rPr>
        <w:t>[json]</w:t>
      </w:r>
    </w:p>
    <w:p>
      <w:pPr>
        <w:shd w:fill="F2F2F2" w:val="clear"/>
      </w:pPr>
      <w:r>
        <w:rPr>
          <w:rFonts w:ascii="Courier New" w:hAnsi="Courier New"/>
          <w:sz w:val="17"/>
        </w:rPr>
        <w:t>{</w:t>
        <w:br/>
        <w:t xml:space="preserve"> "error": {</w:t>
        <w:br/>
        <w:t xml:space="preserve"> ".tag": "cant_transfer_ownership"</w:t>
        <w:br/>
        <w:t xml:space="preserve"> },</w:t>
        <w:br/>
        <w:t xml:space="preserve"> "error_summary": "cant_transfer_ownership/..."</w:t>
        <w:br/>
        <w:t>}</w:t>
      </w:r>
    </w:p>
    <w:p>
      <w:pPr>
        <w:pStyle w:val="Heading4"/>
      </w:pPr>
      <w:r>
        <w:t>Example: insufficient_quota</w:t>
      </w:r>
    </w:p>
    <w:p>
      <w:r>
        <w:rPr>
          <w:b/>
          <w:color w:val="666666"/>
          <w:sz w:val="16"/>
        </w:rPr>
        <w:t>[json]</w:t>
      </w:r>
    </w:p>
    <w:p>
      <w:pPr>
        <w:shd w:fill="F2F2F2" w:val="clear"/>
      </w:pPr>
      <w:r>
        <w:rPr>
          <w:rFonts w:ascii="Courier New" w:hAnsi="Courier New"/>
          <w:sz w:val="17"/>
        </w:rPr>
        <w:t>{</w:t>
        <w:br/>
        <w:t xml:space="preserve"> "error": {</w:t>
        <w:br/>
        <w:t xml:space="preserve"> ".tag": "insufficient_quota"</w:t>
        <w:br/>
        <w:t xml:space="preserve"> },</w:t>
        <w:br/>
        <w:t xml:space="preserve"> "error_summary": "insufficient_quota/..."</w:t>
        <w:br/>
        <w:t>}</w:t>
      </w:r>
    </w:p>
    <w:p>
      <w:pPr>
        <w:pStyle w:val="Heading4"/>
      </w:pPr>
      <w:r>
        <w:t>Example: internal_error</w:t>
      </w:r>
    </w:p>
    <w:p>
      <w:r>
        <w:rPr>
          <w:b/>
          <w:color w:val="666666"/>
          <w:sz w:val="16"/>
        </w:rPr>
        <w:t>[json]</w:t>
      </w:r>
    </w:p>
    <w:p>
      <w:pPr>
        <w:shd w:fill="F2F2F2" w:val="clear"/>
      </w:pPr>
      <w:r>
        <w:rPr>
          <w:rFonts w:ascii="Courier New" w:hAnsi="Courier New"/>
          <w:sz w:val="17"/>
        </w:rPr>
        <w:t>{</w:t>
        <w:br/>
        <w:t xml:space="preserve"> "error": {</w:t>
        <w:br/>
        <w:t xml:space="preserve"> ".tag": "internal_error"</w:t>
        <w:br/>
        <w:t xml:space="preserve"> },</w:t>
        <w:br/>
        <w:t xml:space="preserve"> "error_summary": "internal_error/..."</w:t>
        <w:br/>
        <w:t>}</w:t>
      </w:r>
    </w:p>
    <w:p>
      <w:pPr>
        <w:pStyle w:val="Heading4"/>
      </w:pPr>
      <w:r>
        <w:t>Example: cant_move_shared_folder</w:t>
      </w:r>
    </w:p>
    <w:p>
      <w:r>
        <w:rPr>
          <w:b/>
          <w:color w:val="666666"/>
          <w:sz w:val="16"/>
        </w:rPr>
        <w:t>[json]</w:t>
      </w:r>
    </w:p>
    <w:p>
      <w:pPr>
        <w:shd w:fill="F2F2F2" w:val="clear"/>
      </w:pPr>
      <w:r>
        <w:rPr>
          <w:rFonts w:ascii="Courier New" w:hAnsi="Courier New"/>
          <w:sz w:val="17"/>
        </w:rPr>
        <w:t>{</w:t>
        <w:br/>
        <w:t xml:space="preserve"> "error": {</w:t>
        <w:br/>
        <w:t xml:space="preserve"> ".tag": "cant_move_shared_folder"</w:t>
        <w:br/>
        <w:t xml:space="preserve"> },</w:t>
        <w:br/>
        <w:t xml:space="preserve"> "error_summary": "cant_move_shared_folder/..."</w:t>
        <w:br/>
        <w:t>}</w:t>
      </w:r>
    </w:p>
    <w:p>
      <w:pPr>
        <w:pStyle w:val="Heading4"/>
      </w:pPr>
      <w:r>
        <w:t>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w:t>
            </w:r>
          </w:p>
        </w:tc>
        <w:tc>
          <w:tcPr>
            <w:tcW w:type="dxa" w:w="2880"/>
          </w:tcPr>
          <w:p>
            <w:r>
              <w:t>Metadata of the relocated object.</w:t>
            </w:r>
          </w:p>
        </w:tc>
      </w:tr>
      <w:tr>
        <w:tc>
          <w:tcPr>
            <w:tcW w:type="dxa" w:w="2880"/>
          </w:tcPr>
          <w:p>
            <w:r>
              <w:t>metadata..tag</w:t>
            </w:r>
          </w:p>
        </w:tc>
        <w:tc>
          <w:tcPr>
            <w:tcW w:type="dxa" w:w="2880"/>
          </w:tcPr>
          <w:p>
            <w:r>
              <w:t>string</w:t>
            </w:r>
          </w:p>
        </w:tc>
        <w:tc>
          <w:tcPr>
            <w:tcW w:type="dxa" w:w="2880"/>
          </w:tcPr>
          <w:p>
            <w:r>
              <w:t>Tag indicating the metadata type (example shows "file").</w:t>
            </w:r>
          </w:p>
        </w:tc>
      </w:tr>
      <w:tr>
        <w:tc>
          <w:tcPr>
            <w:tcW w:type="dxa" w:w="2880"/>
          </w:tcPr>
          <w:p>
            <w:r>
              <w:t>metadata.client_modified</w:t>
            </w:r>
          </w:p>
        </w:tc>
        <w:tc>
          <w:tcPr>
            <w:tcW w:type="dxa" w:w="2880"/>
          </w:tcPr>
          <w:p>
            <w:r>
              <w:t>string</w:t>
            </w:r>
          </w:p>
        </w:tc>
        <w:tc>
          <w:tcPr>
            <w:tcW w:type="dxa" w:w="2880"/>
          </w:tcPr>
          <w:p>
            <w:r>
              <w:t>Client-side modified timestamp (ISO 8601).</w:t>
            </w:r>
          </w:p>
        </w:tc>
      </w:tr>
      <w:tr>
        <w:tc>
          <w:tcPr>
            <w:tcW w:type="dxa" w:w="2880"/>
          </w:tcPr>
          <w:p>
            <w:r>
              <w:t>metadata.content_hash</w:t>
            </w:r>
          </w:p>
        </w:tc>
        <w:tc>
          <w:tcPr>
            <w:tcW w:type="dxa" w:w="2880"/>
          </w:tcPr>
          <w:p>
            <w:r>
              <w:t>string</w:t>
            </w:r>
          </w:p>
        </w:tc>
        <w:tc>
          <w:tcPr>
            <w:tcW w:type="dxa" w:w="2880"/>
          </w:tcPr>
          <w:p>
            <w:r>
              <w:t>Content hash of the file.</w:t>
            </w:r>
          </w:p>
        </w:tc>
      </w:tr>
      <w:tr>
        <w:tc>
          <w:tcPr>
            <w:tcW w:type="dxa" w:w="2880"/>
          </w:tcPr>
          <w:p>
            <w:r>
              <w:t>metadata.file_lock_info</w:t>
            </w:r>
          </w:p>
        </w:tc>
        <w:tc>
          <w:tcPr>
            <w:tcW w:type="dxa" w:w="2880"/>
          </w:tcPr>
          <w:p>
            <w:r>
              <w:t>object</w:t>
            </w:r>
          </w:p>
        </w:tc>
        <w:tc>
          <w:tcPr>
            <w:tcW w:type="dxa" w:w="2880"/>
          </w:tcPr>
          <w:p>
            <w:r>
              <w:t>File lock information (if present).</w:t>
            </w:r>
          </w:p>
        </w:tc>
      </w:tr>
      <w:tr>
        <w:tc>
          <w:tcPr>
            <w:tcW w:type="dxa" w:w="2880"/>
          </w:tcPr>
          <w:p>
            <w:r>
              <w:t>metadata.file_lock_info.created</w:t>
            </w:r>
          </w:p>
        </w:tc>
        <w:tc>
          <w:tcPr>
            <w:tcW w:type="dxa" w:w="2880"/>
          </w:tcPr>
          <w:p>
            <w:r>
              <w:t>string</w:t>
            </w:r>
          </w:p>
        </w:tc>
        <w:tc>
          <w:tcPr>
            <w:tcW w:type="dxa" w:w="2880"/>
          </w:tcPr>
          <w:p>
            <w:r>
              <w:t>Lock creation time (ISO 8601).</w:t>
            </w:r>
          </w:p>
        </w:tc>
      </w:tr>
      <w:tr>
        <w:tc>
          <w:tcPr>
            <w:tcW w:type="dxa" w:w="2880"/>
          </w:tcPr>
          <w:p>
            <w:r>
              <w:t>metadata.file_lock_info.is_lockholder</w:t>
            </w:r>
          </w:p>
        </w:tc>
        <w:tc>
          <w:tcPr>
            <w:tcW w:type="dxa" w:w="2880"/>
          </w:tcPr>
          <w:p>
            <w:r>
              <w:t>boolean</w:t>
            </w:r>
          </w:p>
        </w:tc>
        <w:tc>
          <w:tcPr>
            <w:tcW w:type="dxa" w:w="2880"/>
          </w:tcPr>
          <w:p>
            <w:r>
              <w:t>Whether the current user is the lock holder.</w:t>
            </w:r>
          </w:p>
        </w:tc>
      </w:tr>
      <w:tr>
        <w:tc>
          <w:tcPr>
            <w:tcW w:type="dxa" w:w="2880"/>
          </w:tcPr>
          <w:p>
            <w:r>
              <w:t>metadata.file_lock_info.lockholder_name</w:t>
            </w:r>
          </w:p>
        </w:tc>
        <w:tc>
          <w:tcPr>
            <w:tcW w:type="dxa" w:w="2880"/>
          </w:tcPr>
          <w:p>
            <w:r>
              <w:t>string</w:t>
            </w:r>
          </w:p>
        </w:tc>
        <w:tc>
          <w:tcPr>
            <w:tcW w:type="dxa" w:w="2880"/>
          </w:tcPr>
          <w:p>
            <w:r>
              <w:t>Name of the lock holder.</w:t>
            </w:r>
          </w:p>
        </w:tc>
      </w:tr>
      <w:tr>
        <w:tc>
          <w:tcPr>
            <w:tcW w:type="dxa" w:w="2880"/>
          </w:tcPr>
          <w:p>
            <w:r>
              <w:t>metadata.has_explicit_shared_members</w:t>
            </w:r>
          </w:p>
        </w:tc>
        <w:tc>
          <w:tcPr>
            <w:tcW w:type="dxa" w:w="2880"/>
          </w:tcPr>
          <w:p>
            <w:r>
              <w:t>boolean</w:t>
            </w:r>
          </w:p>
        </w:tc>
        <w:tc>
          <w:tcPr>
            <w:tcW w:type="dxa" w:w="2880"/>
          </w:tcPr>
          <w:p>
            <w:r>
              <w:t>Whether the file has explicit shared members.</w:t>
            </w:r>
          </w:p>
        </w:tc>
      </w:tr>
      <w:tr>
        <w:tc>
          <w:tcPr>
            <w:tcW w:type="dxa" w:w="2880"/>
          </w:tcPr>
          <w:p>
            <w:r>
              <w:t>metadata.id</w:t>
            </w:r>
          </w:p>
        </w:tc>
        <w:tc>
          <w:tcPr>
            <w:tcW w:type="dxa" w:w="2880"/>
          </w:tcPr>
          <w:p>
            <w:r>
              <w:t>string</w:t>
            </w:r>
          </w:p>
        </w:tc>
        <w:tc>
          <w:tcPr>
            <w:tcW w:type="dxa" w:w="2880"/>
          </w:tcPr>
          <w:p>
            <w:r>
              <w:t>Unique Dropbox identifier for the file/folder.</w:t>
            </w:r>
          </w:p>
        </w:tc>
      </w:tr>
      <w:tr>
        <w:tc>
          <w:tcPr>
            <w:tcW w:type="dxa" w:w="2880"/>
          </w:tcPr>
          <w:p>
            <w:r>
              <w:t>metadata.is_downloadable</w:t>
            </w:r>
          </w:p>
        </w:tc>
        <w:tc>
          <w:tcPr>
            <w:tcW w:type="dxa" w:w="2880"/>
          </w:tcPr>
          <w:p>
            <w:r>
              <w:t>boolean</w:t>
            </w:r>
          </w:p>
        </w:tc>
        <w:tc>
          <w:tcPr>
            <w:tcW w:type="dxa" w:w="2880"/>
          </w:tcPr>
          <w:p>
            <w:r>
              <w:t>Whether the file is downloadable.</w:t>
            </w:r>
          </w:p>
        </w:tc>
      </w:tr>
      <w:tr>
        <w:tc>
          <w:tcPr>
            <w:tcW w:type="dxa" w:w="2880"/>
          </w:tcPr>
          <w:p>
            <w:r>
              <w:t>metadata.name</w:t>
            </w:r>
          </w:p>
        </w:tc>
        <w:tc>
          <w:tcPr>
            <w:tcW w:type="dxa" w:w="2880"/>
          </w:tcPr>
          <w:p>
            <w:r>
              <w:t>string</w:t>
            </w:r>
          </w:p>
        </w:tc>
        <w:tc>
          <w:tcPr>
            <w:tcW w:type="dxa" w:w="2880"/>
          </w:tcPr>
          <w:p>
            <w:r>
              <w:t>File/folder name.</w:t>
            </w:r>
          </w:p>
        </w:tc>
      </w:tr>
      <w:tr>
        <w:tc>
          <w:tcPr>
            <w:tcW w:type="dxa" w:w="2880"/>
          </w:tcPr>
          <w:p>
            <w:r>
              <w:t>metadata.path_display</w:t>
            </w:r>
          </w:p>
        </w:tc>
        <w:tc>
          <w:tcPr>
            <w:tcW w:type="dxa" w:w="2880"/>
          </w:tcPr>
          <w:p>
            <w:r>
              <w:t>string</w:t>
            </w:r>
          </w:p>
        </w:tc>
        <w:tc>
          <w:tcPr>
            <w:tcW w:type="dxa" w:w="2880"/>
          </w:tcPr>
          <w:p>
            <w:r>
              <w:t>Display path.</w:t>
            </w:r>
          </w:p>
        </w:tc>
      </w:tr>
      <w:tr>
        <w:tc>
          <w:tcPr>
            <w:tcW w:type="dxa" w:w="2880"/>
          </w:tcPr>
          <w:p>
            <w:r>
              <w:t>metadata.path_lower</w:t>
            </w:r>
          </w:p>
        </w:tc>
        <w:tc>
          <w:tcPr>
            <w:tcW w:type="dxa" w:w="2880"/>
          </w:tcPr>
          <w:p>
            <w:r>
              <w:t>string</w:t>
            </w:r>
          </w:p>
        </w:tc>
        <w:tc>
          <w:tcPr>
            <w:tcW w:type="dxa" w:w="2880"/>
          </w:tcPr>
          <w:p>
            <w:r>
              <w:t>Lowercased path.</w:t>
            </w:r>
          </w:p>
        </w:tc>
      </w:tr>
      <w:tr>
        <w:tc>
          <w:tcPr>
            <w:tcW w:type="dxa" w:w="2880"/>
          </w:tcPr>
          <w:p>
            <w:r>
              <w:t>metadata.property_groups</w:t>
            </w:r>
          </w:p>
        </w:tc>
        <w:tc>
          <w:tcPr>
            <w:tcW w:type="dxa" w:w="2880"/>
          </w:tcPr>
          <w:p>
            <w:r>
              <w:t>array</w:t>
            </w:r>
          </w:p>
        </w:tc>
        <w:tc>
          <w:tcPr>
            <w:tcW w:type="dxa" w:w="2880"/>
          </w:tcPr>
          <w:p>
            <w:r>
              <w:t>Property groups attached to the item.</w:t>
            </w:r>
          </w:p>
        </w:tc>
      </w:tr>
      <w:tr>
        <w:tc>
          <w:tcPr>
            <w:tcW w:type="dxa" w:w="2880"/>
          </w:tcPr>
          <w:p>
            <w:r>
              <w:t>metadata.property_groups[].fields</w:t>
            </w:r>
          </w:p>
        </w:tc>
        <w:tc>
          <w:tcPr>
            <w:tcW w:type="dxa" w:w="2880"/>
          </w:tcPr>
          <w:p>
            <w:r>
              <w:t>array</w:t>
            </w:r>
          </w:p>
        </w:tc>
        <w:tc>
          <w:tcPr>
            <w:tcW w:type="dxa" w:w="2880"/>
          </w:tcPr>
          <w:p>
            <w:r>
              <w:t>Fields within the property group.</w:t>
            </w:r>
          </w:p>
        </w:tc>
      </w:tr>
      <w:tr>
        <w:tc>
          <w:tcPr>
            <w:tcW w:type="dxa" w:w="2880"/>
          </w:tcPr>
          <w:p>
            <w:r>
              <w:t>metadata.property_groups[].fields[].name</w:t>
            </w:r>
          </w:p>
        </w:tc>
        <w:tc>
          <w:tcPr>
            <w:tcW w:type="dxa" w:w="2880"/>
          </w:tcPr>
          <w:p>
            <w:r>
              <w:t>string</w:t>
            </w:r>
          </w:p>
        </w:tc>
        <w:tc>
          <w:tcPr>
            <w:tcW w:type="dxa" w:w="2880"/>
          </w:tcPr>
          <w:p>
            <w:r>
              <w:t>Property field name.</w:t>
            </w:r>
          </w:p>
        </w:tc>
      </w:tr>
      <w:tr>
        <w:tc>
          <w:tcPr>
            <w:tcW w:type="dxa" w:w="2880"/>
          </w:tcPr>
          <w:p>
            <w:r>
              <w:t>metadata.property_groups[].fields[].value</w:t>
            </w:r>
          </w:p>
        </w:tc>
        <w:tc>
          <w:tcPr>
            <w:tcW w:type="dxa" w:w="2880"/>
          </w:tcPr>
          <w:p>
            <w:r>
              <w:t>string</w:t>
            </w:r>
          </w:p>
        </w:tc>
        <w:tc>
          <w:tcPr>
            <w:tcW w:type="dxa" w:w="2880"/>
          </w:tcPr>
          <w:p>
            <w:r>
              <w:t>Property field value.</w:t>
            </w:r>
          </w:p>
        </w:tc>
      </w:tr>
      <w:tr>
        <w:tc>
          <w:tcPr>
            <w:tcW w:type="dxa" w:w="2880"/>
          </w:tcPr>
          <w:p>
            <w:r>
              <w:t>metadata.property_groups[].template_id</w:t>
            </w:r>
          </w:p>
        </w:tc>
        <w:tc>
          <w:tcPr>
            <w:tcW w:type="dxa" w:w="2880"/>
          </w:tcPr>
          <w:p>
            <w:r>
              <w:t>string</w:t>
            </w:r>
          </w:p>
        </w:tc>
        <w:tc>
          <w:tcPr>
            <w:tcW w:type="dxa" w:w="2880"/>
          </w:tcPr>
          <w:p>
            <w:r>
              <w:t>Property template ID.</w:t>
            </w:r>
          </w:p>
        </w:tc>
      </w:tr>
      <w:tr>
        <w:tc>
          <w:tcPr>
            <w:tcW w:type="dxa" w:w="2880"/>
          </w:tcPr>
          <w:p>
            <w:r>
              <w:t>metadata.rev</w:t>
            </w:r>
          </w:p>
        </w:tc>
        <w:tc>
          <w:tcPr>
            <w:tcW w:type="dxa" w:w="2880"/>
          </w:tcPr>
          <w:p>
            <w:r>
              <w:t>string</w:t>
            </w:r>
          </w:p>
        </w:tc>
        <w:tc>
          <w:tcPr>
            <w:tcW w:type="dxa" w:w="2880"/>
          </w:tcPr>
          <w:p>
            <w:r>
              <w:t>File revision identifier.</w:t>
            </w:r>
          </w:p>
        </w:tc>
      </w:tr>
      <w:tr>
        <w:tc>
          <w:tcPr>
            <w:tcW w:type="dxa" w:w="2880"/>
          </w:tcPr>
          <w:p>
            <w:r>
              <w:t>metadata.server_modified</w:t>
            </w:r>
          </w:p>
        </w:tc>
        <w:tc>
          <w:tcPr>
            <w:tcW w:type="dxa" w:w="2880"/>
          </w:tcPr>
          <w:p>
            <w:r>
              <w:t>string</w:t>
            </w:r>
          </w:p>
        </w:tc>
        <w:tc>
          <w:tcPr>
            <w:tcW w:type="dxa" w:w="2880"/>
          </w:tcPr>
          <w:p>
            <w:r>
              <w:t>Server-side modified timestamp (ISO 8601).</w:t>
            </w:r>
          </w:p>
        </w:tc>
      </w:tr>
      <w:tr>
        <w:tc>
          <w:tcPr>
            <w:tcW w:type="dxa" w:w="2880"/>
          </w:tcPr>
          <w:p>
            <w:r>
              <w:t>metadata.sharing_info</w:t>
            </w:r>
          </w:p>
        </w:tc>
        <w:tc>
          <w:tcPr>
            <w:tcW w:type="dxa" w:w="2880"/>
          </w:tcPr>
          <w:p>
            <w:r>
              <w:t>object</w:t>
            </w:r>
          </w:p>
        </w:tc>
        <w:tc>
          <w:tcPr>
            <w:tcW w:type="dxa" w:w="2880"/>
          </w:tcPr>
          <w:p>
            <w:r>
              <w:t>Sharing-related info (if present).</w:t>
            </w:r>
          </w:p>
        </w:tc>
      </w:tr>
      <w:tr>
        <w:tc>
          <w:tcPr>
            <w:tcW w:type="dxa" w:w="2880"/>
          </w:tcPr>
          <w:p>
            <w:r>
              <w:t>metadata.sharing_info.modified_by</w:t>
            </w:r>
          </w:p>
        </w:tc>
        <w:tc>
          <w:tcPr>
            <w:tcW w:type="dxa" w:w="2880"/>
          </w:tcPr>
          <w:p>
            <w:r>
              <w:t>string</w:t>
            </w:r>
          </w:p>
        </w:tc>
        <w:tc>
          <w:tcPr>
            <w:tcW w:type="dxa" w:w="2880"/>
          </w:tcPr>
          <w:p>
            <w:r>
              <w:t>Dropbox ID of the user who last modified it.</w:t>
            </w:r>
          </w:p>
        </w:tc>
      </w:tr>
      <w:tr>
        <w:tc>
          <w:tcPr>
            <w:tcW w:type="dxa" w:w="2880"/>
          </w:tcPr>
          <w:p>
            <w:r>
              <w:t>metadata.sharing_info.parent_shared_folder_id</w:t>
            </w:r>
          </w:p>
        </w:tc>
        <w:tc>
          <w:tcPr>
            <w:tcW w:type="dxa" w:w="2880"/>
          </w:tcPr>
          <w:p>
            <w:r>
              <w:t>string</w:t>
            </w:r>
          </w:p>
        </w:tc>
        <w:tc>
          <w:tcPr>
            <w:tcW w:type="dxa" w:w="2880"/>
          </w:tcPr>
          <w:p>
            <w:r>
              <w:t>Parent shared folder ID.</w:t>
            </w:r>
          </w:p>
        </w:tc>
      </w:tr>
      <w:tr>
        <w:tc>
          <w:tcPr>
            <w:tcW w:type="dxa" w:w="2880"/>
          </w:tcPr>
          <w:p>
            <w:r>
              <w:t>metadata.sharing_info.read_only</w:t>
            </w:r>
          </w:p>
        </w:tc>
        <w:tc>
          <w:tcPr>
            <w:tcW w:type="dxa" w:w="2880"/>
          </w:tcPr>
          <w:p>
            <w:r>
              <w:t>boolean</w:t>
            </w:r>
          </w:p>
        </w:tc>
        <w:tc>
          <w:tcPr>
            <w:tcW w:type="dxa" w:w="2880"/>
          </w:tcPr>
          <w:p>
            <w:r>
              <w:t>Whether the item is read-only.</w:t>
            </w:r>
          </w:p>
        </w:tc>
      </w:tr>
      <w:tr>
        <w:tc>
          <w:tcPr>
            <w:tcW w:type="dxa" w:w="2880"/>
          </w:tcPr>
          <w:p>
            <w:r>
              <w:t>metadata.size</w:t>
            </w:r>
          </w:p>
        </w:tc>
        <w:tc>
          <w:tcPr>
            <w:tcW w:type="dxa" w:w="2880"/>
          </w:tcPr>
          <w:p>
            <w:r>
              <w:t>number</w:t>
            </w:r>
          </w:p>
        </w:tc>
        <w:tc>
          <w:tcPr>
            <w:tcW w:type="dxa" w:w="2880"/>
          </w:tcPr>
          <w:p>
            <w:r>
              <w:t>File size in bytes.</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'https://api.dropboxapi.com/2/files/move_v2' \</w:t>
        <w:br/>
        <w:t xml:space="preserve"> -H 'Accept: application/json' \</w:t>
        <w:br/>
        <w:t xml:space="preserve"> -H 'Content-Type: application/json' \</w:t>
        <w:br/>
        <w:t xml:space="preserve"> --data '{</w:t>
        <w:br/>
        <w:t xml:space="preserve"> "allow_ownership_transfer": false,</w:t>
        <w:br/>
        <w:t xml:space="preserve"> "allow_shared_folder": false,</w:t>
        <w:br/>
        <w:t xml:space="preserve"> "autorename": false,</w:t>
        <w:br/>
        <w:t xml:space="preserve"> "from_path": "/Homework/math",</w:t>
        <w:br/>
        <w:t xml:space="preserve"> "to_path": "/Homework/algebra"</w:t>
        <w:br/>
        <w:t xml:space="preserve">  }'</w:t>
      </w:r>
    </w:p>
    <w:p>
      <w:pPr>
        <w:pStyle w:val="Heading3"/>
      </w:pPr>
      <w:r>
        <w:t>Example Usage</w:t>
      </w:r>
    </w:p>
    <w:p>
      <w:pPr>
        <w:pStyle w:val="Heading3"/>
      </w:pPr>
      <w:r>
        <w:t>Example 1: Move a folder</w:t>
      </w:r>
    </w:p>
    <w:p>
      <w:r>
        <w:rPr>
          <w:b/>
          <w:color w:val="666666"/>
          <w:sz w:val="16"/>
        </w:rPr>
        <w:t>[bash]</w:t>
      </w:r>
    </w:p>
    <w:p>
      <w:pPr>
        <w:shd w:fill="F2F2F2" w:val="clear"/>
      </w:pPr>
      <w:r>
        <w:rPr>
          <w:rFonts w:ascii="Courier New" w:hAnsi="Courier New"/>
          <w:sz w:val="17"/>
        </w:rPr>
        <w:t>curl -X POST 'https://api.dropboxapi.com/2/files/move_v2' \</w:t>
        <w:br/>
        <w:t xml:space="preserve"> -H 'Accept: application/json' \</w:t>
        <w:br/>
        <w:t xml:space="preserve"> -H 'Content-Type: application/json' \</w:t>
        <w:br/>
        <w:t xml:space="preserve"> --data '{</w:t>
        <w:br/>
        <w:t xml:space="preserve"> "from_path": "/Homework/math",</w:t>
        <w:br/>
        <w:t xml:space="preserve"> "to_path": "/Homework/algebra"</w:t>
        <w:br/>
        <w:t xml:space="preserve">  }'</w:t>
      </w:r>
    </w:p>
    <w:p>
      <w:pPr>
        <w:pStyle w:val="Heading3"/>
      </w:pPr>
      <w:r>
        <w:t>Example 2: Move a file and autorename on conflict</w:t>
      </w:r>
    </w:p>
    <w:p>
      <w:r>
        <w:rPr>
          <w:b/>
          <w:color w:val="666666"/>
          <w:sz w:val="16"/>
        </w:rPr>
        <w:t>[bash]</w:t>
      </w:r>
    </w:p>
    <w:p>
      <w:pPr>
        <w:shd w:fill="F2F2F2" w:val="clear"/>
      </w:pPr>
      <w:r>
        <w:rPr>
          <w:rFonts w:ascii="Courier New" w:hAnsi="Courier New"/>
          <w:sz w:val="17"/>
        </w:rPr>
        <w:t>curl -X POST 'https://api.dropboxapi.com/2/files/move_v2' \</w:t>
        <w:br/>
        <w:t xml:space="preserve"> -H 'Accept: application/json' \</w:t>
        <w:br/>
        <w:t xml:space="preserve"> -H 'Content-Type: application/json' \</w:t>
        <w:br/>
        <w:t xml:space="preserve"> --data '{</w:t>
        <w:br/>
        <w:t xml:space="preserve"> "from_path": "/Homework/math/Prime_Numbers.txt",</w:t>
        <w:br/>
        <w:t xml:space="preserve"> "to_path": "/Homework/algebra/Prime_Numbers.txt",</w:t>
        <w:br/>
        <w:t xml:space="preserve"> "autorename": true</w:t>
        <w:br/>
        <w:t xml:space="preserve">  }'</w:t>
      </w:r>
    </w:p>
    <w:p>
      <w:pPr>
        <w:pStyle w:val="Heading3"/>
      </w:pPr>
      <w:r>
        <w:t>Behavior</w:t>
      </w:r>
    </w:p>
    <w:p>
      <w:pPr>
        <w:pStyle w:val="ListBullet"/>
      </w:pPr>
      <w:r>
        <w:t>Validates from_path and to_path.</w:t>
      </w:r>
    </w:p>
    <w:p>
      <w:pPr>
        <w:pStyle w:val="ListBullet"/>
      </w:pPr>
      <w:r>
        <w:t>Moves the file/folder; if the source is a folder, all contents move with it.</w:t>
      </w:r>
    </w:p>
    <w:p>
      <w:pPr>
        <w:pStyle w:val="ListBullet"/>
      </w:pPr>
      <w:r>
        <w:t>If autorename is true and there is a naming conflict, Dropbox attempts to resolve it by renaming.</w:t>
      </w:r>
    </w:p>
    <w:p>
      <w:pPr>
        <w:pStyle w:val="ListBullet"/>
      </w:pPr>
      <w:r>
        <w:t>Returns metadata describing the relocated object.</w:t>
      </w:r>
    </w:p>
    <w:p>
      <w:pPr>
        <w:pStyle w:val="Heading3"/>
      </w:pPr>
      <w:r>
        <w:t>Notes</w:t>
      </w:r>
    </w:p>
    <w:p>
      <w:pPr>
        <w:pStyle w:val="ListBullet"/>
      </w:pPr>
      <w:r>
        <w:t>allow_shared_folder is deprecated and has no effect.</w:t>
      </w:r>
    </w:p>
    <w:p>
      <w:pPr>
        <w:pStyle w:val="ListBullet"/>
      </w:pPr>
      <w:r>
        <w:t>Case-only renaming is not supported.</w:t>
      </w:r>
    </w:p>
    <w:p>
      <w:pPr>
        <w:pStyle w:val="ListBullet"/>
      </w:pPr>
      <w:r>
        <w:t>allow_ownership_transfer=true may be required if the move would result in an ownership transfer.</w:t>
      </w:r>
    </w:p>
    <w:p>
      <w:pPr>
        <w:pStyle w:val="Heading3"/>
      </w:pPr>
      <w:r>
        <w:t>Gotchas</w:t>
      </w:r>
    </w:p>
    <w:p>
      <w:pPr>
        <w:pStyle w:val="ListBullet"/>
      </w:pPr>
      <w:r>
        <w:t>Moving a folder into itself is not allowed (cant_move_folder_into_itself).</w:t>
      </w:r>
    </w:p>
    <w:p>
      <w:pPr>
        <w:pStyle w:val="ListBullet"/>
      </w:pPr>
      <w:r>
        <w:t>Moves involving more than 10,000 files/folders fail (too_many_files).</w:t>
      </w:r>
    </w:p>
    <w:p>
      <w:pPr>
        <w:pStyle w:val="ListBullet"/>
      </w:pPr>
      <w:r>
        <w:t>Some moves may fail due to quota (insufficient_quota) or shared-folder constraints (cant_nest_shared_folder, cant_move_shared_folder).</w:t>
      </w:r>
    </w:p>
    <w:p>
      <w:pPr>
        <w:pStyle w:val="Heading3"/>
      </w:pPr>
      <w:r>
        <w:t>Error Handling</w:t>
      </w:r>
    </w:p>
    <w:p>
      <w:pPr>
        <w:pStyle w:val="ListBullet"/>
      </w:pPr>
      <w:r>
        <w:t>Errors are returned as a tagged union in error..tag, with an error_summary string.</w:t>
      </w:r>
    </w:p>
    <w:p>
      <w:pPr>
        <w:pStyle w:val="ListBullet"/>
      </w:pPr>
      <w:r>
        <w:t xml:space="preserve">Documented error tags include: </w:t>
        <w:br/>
        <w:br/>
        <w:t>cant_copy_shared_folder</w:t>
        <w:br/>
        <w:t>cant_nest_shared_folder</w:t>
        <w:br/>
        <w:t>cant_move_folder_into_itself</w:t>
        <w:br/>
        <w:t>too_many_files</w:t>
        <w:br/>
        <w:t>duplicated_or_nested_paths</w:t>
        <w:br/>
        <w:t>cant_transfer_ownership (retry with allow_ownership_transfer: true if appropriate)</w:t>
        <w:br/>
        <w:t>insufficient_quota</w:t>
        <w:br/>
        <w:t>internal_error</w:t>
        <w:br/>
        <w:t>cant_move_shared_folder</w:t>
        <w:br/>
        <w:t>cant_move_into_vault</w:t>
        <w:br/>
        <w:t>cant_move_into_family</w:t>
        <w:br/>
        <w:t>other</w:t>
      </w:r>
    </w:p>
    <w:p>
      <w:pPr>
        <w:pStyle w:val="Heading3"/>
      </w:pPr>
      <w:r>
        <w:t>Related files actions</w:t>
      </w:r>
    </w:p>
    <w:p>
      <w:pPr>
        <w:pStyle w:val="ListBullet"/>
      </w:pPr>
      <w:r>
        <w:t>[POST] Copy a File or Folder — /2/files/copy_v2</w:t>
      </w:r>
    </w:p>
    <w:p>
      <w:pPr>
        <w:pStyle w:val="ListBullet"/>
      </w:pPr>
      <w:r>
        <w:t>[POST] Copy Multiple Files or Folders (Batch, v2) — /2/files/copy_batch_v2</w:t>
      </w:r>
    </w:p>
    <w:p>
      <w:pPr>
        <w:pStyle w:val="ListBullet"/>
      </w:pPr>
      <w:r>
        <w:t>[POST] Check Create Folder Batch Job Status — /files/create_folder_batch/check</w:t>
      </w:r>
    </w:p>
    <w:p>
      <w:pPr>
        <w:pStyle w:val="ListBullet"/>
      </w:pPr>
      <w:r>
        <w:t>[POST] Delete a File or Folder — /2/files/delete_v2</w:t>
      </w:r>
    </w:p>
    <w:p>
      <w:pPr>
        <w:pStyle w:val="ListBullet"/>
      </w:pPr>
      <w:r>
        <w:t>[POST] Delete Multiple Files/Folders (Batch) — /2/files/delete_batch</w:t>
      </w:r>
    </w:p>
    <w:p>
      <w:pPr>
        <w:pStyle w:val="ListBullet"/>
      </w:pPr>
      <w:r>
        <w:t>[POST] Check a Batch Delete Job Status — /2/files/delete_batch/check</w:t>
      </w:r>
    </w:p>
    <w:p>
      <w:r>
        <w:br w:type="page"/>
      </w:r>
    </w:p>
    <w:p>
      <w:pPr>
        <w:pStyle w:val="Heading2"/>
      </w:pPr>
      <w:r>
        <w:t>87. [POST] Move Multiple Files/Folders in Batch (V2)</w:t>
      </w:r>
    </w:p>
    <w:p>
      <w:r>
        <w:rPr>
          <w:b/>
        </w:rPr>
        <w:t xml:space="preserve">Endpoint: </w:t>
      </w:r>
      <w:r>
        <w:rPr>
          <w:rFonts w:ascii="Courier New" w:hAnsi="Courier New"/>
          <w:sz w:val="18"/>
        </w:rPr>
        <w:t>/files/move_batch_v2</w:t>
      </w:r>
    </w:p>
    <w:p>
      <w:pPr>
        <w:pStyle w:val="Heading3"/>
      </w:pPr>
      <w:r>
        <w:t>Prerequisites</w:t>
      </w:r>
    </w:p>
    <w:p>
      <w:pPr>
        <w:pStyle w:val="ListBullet"/>
      </w:pPr>
      <w:r>
        <w:t>The app must have the required scope: files.content.write</w:t>
      </w:r>
    </w:p>
    <w:p>
      <w:pPr>
        <w:pStyle w:val="Heading3"/>
      </w:pPr>
      <w:r>
        <w:t>Method</w:t>
      </w:r>
    </w:p>
    <w:p>
      <w:r>
        <w:t>POST</w:t>
      </w:r>
    </w:p>
    <w:p>
      <w:pPr>
        <w:pStyle w:val="Heading3"/>
      </w:pPr>
      <w:r>
        <w:t>URL</w:t>
      </w:r>
    </w:p>
    <w:p>
      <w:r>
        <w:t>https://api.dropboxapi.com/2/files/move_batch_v2</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Moves multiple files or folders to different locations at once in the user's Dropbox. This endpoint may complete synchronously (returning per-entry results) or start an asynchronous job and return a job ID to be checked later with moveBatchCheckV2().</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as URL query parameters and not in the body (this endpoint does not define query parameters).</w:t>
      </w:r>
    </w:p>
    <w:p>
      <w:pPr>
        <w:pStyle w:val="ListBullet"/>
      </w:pPr>
      <w:r>
        <w:t>entries must contain at least 1 item and at most 1000 items.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List of entries to be moved. Each entry is a RelocationPath. Constraints: min_items=1, max_items=1000.</w:t>
            </w:r>
          </w:p>
        </w:tc>
      </w:tr>
    </w:tbl>
    <w:p/>
    <w:p>
      <w:pPr>
        <w:pStyle w:val="Heading3"/>
      </w:pPr>
      <w:r>
        <w:t>entries[] item shape (RelocationPath)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from_path</w:t>
            </w:r>
          </w:p>
        </w:tc>
        <w:tc>
          <w:tcPr>
            <w:tcW w:type="dxa" w:w="2880"/>
          </w:tcPr>
          <w:p>
            <w:r>
              <w:t>string</w:t>
            </w:r>
          </w:p>
        </w:tc>
        <w:tc>
          <w:tcPr>
            <w:tcW w:type="dxa" w:w="2880"/>
          </w:tcPr>
          <w:p>
            <w:r>
              <w:t>Source path to move from (e.g., "/Homework/math").</w:t>
            </w:r>
          </w:p>
        </w:tc>
      </w:tr>
      <w:tr>
        <w:tc>
          <w:tcPr>
            <w:tcW w:type="dxa" w:w="2880"/>
          </w:tcPr>
          <w:p>
            <w:r>
              <w:t>to_path</w:t>
            </w:r>
          </w:p>
        </w:tc>
        <w:tc>
          <w:tcPr>
            <w:tcW w:type="dxa" w:w="2880"/>
          </w:tcPr>
          <w:p>
            <w:r>
              <w:t>string</w:t>
            </w:r>
          </w:p>
        </w:tc>
        <w:tc>
          <w:tcPr>
            <w:tcW w:type="dxa" w:w="2880"/>
          </w:tcPr>
          <w:p>
            <w:r>
              <w:t>Destination path to move to (e.g., "/Homework/algebra").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autorename</w:t>
            </w:r>
          </w:p>
        </w:tc>
        <w:tc>
          <w:tcPr>
            <w:tcW w:type="dxa" w:w="2880"/>
          </w:tcPr>
          <w:p>
            <w:r>
              <w:t>boolean</w:t>
            </w:r>
          </w:p>
        </w:tc>
        <w:tc>
          <w:tcPr>
            <w:tcW w:type="dxa" w:w="2880"/>
          </w:tcPr>
          <w:p>
            <w:r>
              <w:t>If there's a conflict with any file, have Dropbox try to autorename that file to avoid the conflict. Default: false.</w:t>
            </w:r>
          </w:p>
        </w:tc>
      </w:tr>
      <w:tr>
        <w:tc>
          <w:tcPr>
            <w:tcW w:type="dxa" w:w="2880"/>
          </w:tcPr>
          <w:p>
            <w:r>
              <w:t>allow_ownership_transfer</w:t>
            </w:r>
          </w:p>
        </w:tc>
        <w:tc>
          <w:tcPr>
            <w:tcW w:type="dxa" w:w="2880"/>
          </w:tcPr>
          <w:p>
            <w:r>
              <w:t>boolean</w:t>
            </w:r>
          </w:p>
        </w:tc>
        <w:tc>
          <w:tcPr>
            <w:tcW w:type="dxa" w:w="2880"/>
          </w:tcPr>
          <w:p>
            <w:r>
              <w:t>Allow moves by owner even if it would result in an ownership transfer for the content being moved. Does not apply to copies. Default: false.</w:t>
            </w:r>
          </w:p>
        </w:tc>
      </w:tr>
    </w:tbl>
    <w:p/>
    <w:p>
      <w:pPr>
        <w:pStyle w:val="Heading3"/>
      </w:pPr>
      <w:r>
        <w:t>Response</w:t>
      </w:r>
    </w:p>
    <w:p>
      <w:r>
        <w:t>This endpoint returns a union (RelocationBatchV2Launch) that is either:</w:t>
      </w:r>
    </w:p>
    <w:p>
      <w:pPr>
        <w:pStyle w:val="ListBullet"/>
      </w:pPr>
      <w:r>
        <w:t>a synchronous completion result (complete), or</w:t>
      </w:r>
    </w:p>
    <w:p>
      <w:pPr>
        <w:pStyle w:val="ListBullet"/>
      </w:pPr>
      <w:r>
        <w:t>an asynchronous job indicator (async_job_id)</w:t>
      </w:r>
    </w:p>
    <w:p>
      <w:pPr>
        <w:pStyle w:val="Heading3"/>
      </w:pPr>
      <w:r>
        <w:t>Success Response Example — Synchronous completion (complete)</w:t>
      </w:r>
    </w:p>
    <w:p>
      <w:r>
        <w:rPr>
          <w:b/>
          <w:color w:val="666666"/>
          <w:sz w:val="16"/>
        </w:rPr>
        <w:t>[json]</w:t>
      </w:r>
    </w:p>
    <w:p>
      <w:pPr>
        <w:shd w:fill="F2F2F2" w:val="clear"/>
      </w:pPr>
      <w:r>
        <w:rPr>
          <w:rFonts w:ascii="Courier New" w:hAnsi="Courier New"/>
          <w:sz w:val="17"/>
        </w:rPr>
        <w:t>{</w:t>
        <w:br/>
        <w:t xml:space="preserve"> ".tag": "complete",</w:t>
        <w:br/>
        <w:t xml:space="preserve"> "entries": [</w:t>
        <w:br/>
        <w:t xml:space="preserve"> {</w:t>
        <w:br/>
        <w:t xml:space="preserve"> ".tag": "success",</w:t>
        <w:br/>
        <w:t xml:space="preserve"> "success": {</w:t>
        <w:br/>
        <w:t xml:space="preserve"> ".tag": "file",</w:t>
        <w:br/>
        <w:t xml:space="preserve"> "client_modified": "2015-05-12T15:50:38Z",</w:t>
        <w:br/>
        <w:t xml:space="preserve"> "content_hash": "e3b0c44298fc1c149afbf4c8996fb92427ae41e4649b934ca495991b7852b855",</w:t>
        <w:br/>
        <w:t xml:space="preserve"> "file_lock_info": {</w:t>
        <w:br/>
        <w:t xml:space="preserve"> "created": "2015-05-12T15:50:38Z",</w:t>
        <w:br/>
        <w:t xml:space="preserve"> "is_lockholder": true,</w:t>
        <w:br/>
        <w:t xml:space="preserve"> "lockholder_name": "Imaginary User"</w:t>
        <w:br/>
        <w:t xml:space="preserve"> },</w:t>
        <w:br/>
        <w:t xml:space="preserve"> "has_explicit_shared_members": false,</w:t>
        <w:br/>
        <w:t xml:space="preserve"> "id": "id:a4ayc_80_OEAAAAAAAAAXw",</w:t>
        <w:br/>
        <w:t xml:space="preserve"> "is_downloadable": true,</w:t>
        <w:br/>
        <w:t xml:space="preserve"> "name": "Prime_Numbers.txt",</w:t>
        <w:br/>
        <w:t xml:space="preserve"> "path_display": "/Homework/math/Prime_Numbers.txt",</w:t>
        <w:br/>
        <w:t xml:space="preserve"> "path_lower": "/homework/math/prime_numbers.txt",</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"rev": "a1c10ce0dd78",</w:t>
        <w:br/>
        <w:t xml:space="preserve"> "server_modified": "2015-05-12T15:50:38Z",</w:t>
        <w:br/>
        <w:t xml:space="preserve"> "sharing_info": {</w:t>
        <w:br/>
        <w:t xml:space="preserve"> "modified_by": "dbid:AAH4f99T0taONIb-OurWxbNQ6ywGRopQngc",</w:t>
        <w:br/>
        <w:t xml:space="preserve"> "parent_shared_folder_id": "84528192421",</w:t>
        <w:br/>
        <w:t xml:space="preserve"> "read_only": true</w:t>
        <w:br/>
        <w:t xml:space="preserve"> },</w:t>
        <w:br/>
        <w:t xml:space="preserve"> "size": 7212</w:t>
        <w:br/>
        <w:t xml:space="preserve"> }</w:t>
        <w:br/>
        <w:t xml:space="preserve"> }</w:t>
        <w:br/>
        <w:t xml:space="preserve"> ]</w:t>
        <w:br/>
        <w:t>}</w:t>
      </w:r>
    </w:p>
    <w:p>
      <w:pPr>
        <w:pStyle w:val="Heading3"/>
      </w:pPr>
      <w:r>
        <w:t>Success Response Example — Asynchronous job (async_job_id)</w:t>
      </w:r>
    </w:p>
    <w:p>
      <w:r>
        <w:rPr>
          <w:b/>
          <w:color w:val="666666"/>
          <w:sz w:val="16"/>
        </w:rPr>
        <w:t>[json]</w:t>
      </w:r>
    </w:p>
    <w:p>
      <w:pPr>
        <w:shd w:fill="F2F2F2" w:val="clear"/>
      </w:pPr>
      <w:r>
        <w:rPr>
          <w:rFonts w:ascii="Courier New" w:hAnsi="Courier New"/>
          <w:sz w:val="17"/>
        </w:rPr>
        <w:t>{</w:t>
        <w:br/>
        <w:t xml:space="preserve"> ".tag": "async_job_id",</w:t>
        <w:br/>
        <w:t xml:space="preserve"> "async_job_id": "34g93hh34h04y384084"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Indicates which union variant is returned. Possible values shown: "complete", "async_job_id".</w:t>
            </w:r>
          </w:p>
        </w:tc>
      </w:tr>
      <w:tr>
        <w:tc>
          <w:tcPr>
            <w:tcW w:type="dxa" w:w="2880"/>
          </w:tcPr>
          <w:p>
            <w:r>
              <w:t>async_job_id</w:t>
            </w:r>
          </w:p>
        </w:tc>
        <w:tc>
          <w:tcPr>
            <w:tcW w:type="dxa" w:w="2880"/>
          </w:tcPr>
          <w:p>
            <w:r>
              <w:t>string</w:t>
            </w:r>
          </w:p>
        </w:tc>
        <w:tc>
          <w:tcPr>
            <w:tcW w:type="dxa" w:w="2880"/>
          </w:tcPr>
          <w:p>
            <w:r>
              <w:t>Present when .tag is "async_job_id". An ID used to check job status with moveBatchCheckV2(). Constraint: min_length=1.</w:t>
            </w:r>
          </w:p>
        </w:tc>
      </w:tr>
      <w:tr>
        <w:tc>
          <w:tcPr>
            <w:tcW w:type="dxa" w:w="2880"/>
          </w:tcPr>
          <w:p>
            <w:r>
              <w:t>entries</w:t>
            </w:r>
          </w:p>
        </w:tc>
        <w:tc>
          <w:tcPr>
            <w:tcW w:type="dxa" w:w="2880"/>
          </w:tcPr>
          <w:p>
            <w:r>
              <w:t>array</w:t>
            </w:r>
          </w:p>
        </w:tc>
        <w:tc>
          <w:tcPr>
            <w:tcW w:type="dxa" w:w="2880"/>
          </w:tcPr>
          <w:p>
            <w:r>
              <w:t>Present when .tag is "complete". Per-entry results for the batch move.</w:t>
            </w:r>
          </w:p>
        </w:tc>
      </w:tr>
    </w:tbl>
    <w:p/>
    <w:p>
      <w:pPr>
        <w:pStyle w:val="Heading3"/>
      </w:pPr>
      <w:r>
        <w:t>Errors</w:t>
      </w:r>
    </w:p>
    <w:p>
      <w:pPr>
        <w:pStyle w:val="ListBullet"/>
      </w:pPr>
      <w:r>
        <w:t>No endpoint-specific errors are documented. “See also general errors.”</w:t>
      </w:r>
    </w:p>
    <w:p>
      <w:pPr>
        <w:pStyle w:val="Heading3"/>
      </w:pPr>
      <w:r>
        <w:t>Sample Request</w:t>
      </w:r>
    </w:p>
    <w:p>
      <w:r>
        <w:rPr>
          <w:b/>
          <w:color w:val="666666"/>
          <w:sz w:val="16"/>
        </w:rPr>
        <w:t>[bash]</w:t>
      </w:r>
    </w:p>
    <w:p>
      <w:pPr>
        <w:shd w:fill="F2F2F2" w:val="clear"/>
      </w:pPr>
      <w:r>
        <w:rPr>
          <w:rFonts w:ascii="Courier New" w:hAnsi="Courier New"/>
          <w:sz w:val="17"/>
        </w:rPr>
        <w:t>curl -X POST 'https://api.dropboxapi.com/2/files/move_batch_v2' \</w:t>
        <w:br/>
        <w:t xml:space="preserve"> -H 'Accept: application/json' \</w:t>
        <w:br/>
        <w:t xml:space="preserve"> -H 'Content-Type: application/json' \</w:t>
        <w:br/>
        <w:t xml:space="preserve"> --data '{</w:t>
        <w:br/>
        <w:t xml:space="preserve"> "allow_ownership_transfer": false,</w:t>
        <w:br/>
        <w:t xml:space="preserve"> "autorename": false,</w:t>
        <w:br/>
        <w:t xml:space="preserve"> "entries": [</w:t>
        <w:br/>
        <w:t xml:space="preserve">      {</w:t>
        <w:br/>
        <w:t xml:space="preserve"> "from_path": "/Homework/math",</w:t>
        <w:br/>
        <w:t xml:space="preserve"> "to_path": "/Homework/algebra"</w:t>
        <w:br/>
        <w:t xml:space="preserve">      }</w:t>
        <w:br/>
        <w:t xml:space="preserve">    ]</w:t>
        <w:br/>
        <w:t xml:space="preserve">  }'</w:t>
      </w:r>
    </w:p>
    <w:p>
      <w:pPr>
        <w:pStyle w:val="Heading3"/>
      </w:pPr>
      <w:r>
        <w:t>Example Usage</w:t>
      </w:r>
    </w:p>
    <w:p>
      <w:pPr>
        <w:pStyle w:val="Heading3"/>
      </w:pPr>
      <w:r>
        <w:t>Example 1: Move one folder</w:t>
      </w:r>
    </w:p>
    <w:p>
      <w:r>
        <w:rPr>
          <w:b/>
          <w:color w:val="666666"/>
          <w:sz w:val="16"/>
        </w:rPr>
        <w:t>[bash]</w:t>
      </w:r>
    </w:p>
    <w:p>
      <w:pPr>
        <w:shd w:fill="F2F2F2" w:val="clear"/>
      </w:pPr>
      <w:r>
        <w:rPr>
          <w:rFonts w:ascii="Courier New" w:hAnsi="Courier New"/>
          <w:sz w:val="17"/>
        </w:rPr>
        <w:t>curl -X POST 'https://api.dropboxapi.com/2/files/move_batch_v2' \</w:t>
        <w:br/>
        <w:t xml:space="preserve"> -H 'Accept: application/json' \</w:t>
        <w:br/>
        <w:t xml:space="preserve"> -H 'Content-Type: application/json' \</w:t>
        <w:br/>
        <w:t xml:space="preserve"> --data '{</w:t>
        <w:br/>
        <w:t xml:space="preserve"> "entries": [</w:t>
        <w:br/>
        <w:t xml:space="preserve">      { "from_path": "/Homework/math", "to_path": "/Homework/algebra" }</w:t>
        <w:br/>
        <w:t xml:space="preserve">    ]</w:t>
        <w:br/>
        <w:t xml:space="preserve">  }'</w:t>
      </w:r>
    </w:p>
    <w:p>
      <w:pPr>
        <w:pStyle w:val="Heading3"/>
      </w:pPr>
      <w:r>
        <w:t>Example 2: Move multiple items and allow autorename on conflicts</w:t>
      </w:r>
    </w:p>
    <w:p>
      <w:r>
        <w:rPr>
          <w:b/>
          <w:color w:val="666666"/>
          <w:sz w:val="16"/>
        </w:rPr>
        <w:t>[bash]</w:t>
      </w:r>
    </w:p>
    <w:p>
      <w:pPr>
        <w:shd w:fill="F2F2F2" w:val="clear"/>
      </w:pPr>
      <w:r>
        <w:rPr>
          <w:rFonts w:ascii="Courier New" w:hAnsi="Courier New"/>
          <w:sz w:val="17"/>
        </w:rPr>
        <w:t>curl -X POST 'https://api.dropboxapi.com/2/files/move_batch_v2' \</w:t>
        <w:br/>
        <w:t xml:space="preserve"> -H 'Accept: application/json' \</w:t>
        <w:br/>
        <w:t xml:space="preserve"> -H 'Content-Type: application/json' \</w:t>
        <w:br/>
        <w:t xml:space="preserve"> --data '{</w:t>
        <w:br/>
        <w:t xml:space="preserve"> "autorename": true,</w:t>
        <w:br/>
        <w:t xml:space="preserve"> "entries": [</w:t>
        <w:br/>
        <w:t xml:space="preserve">      { "from_path": "/Docs/old.txt", "to_path": "/Docs/new.txt" },</w:t>
        <w:br/>
        <w:t xml:space="preserve">      { "from_path": "/Photos/2023", "to_path": "/Archive/Photos/2023" }</w:t>
        <w:br/>
        <w:t xml:space="preserve">    ]</w:t>
        <w:br/>
        <w:t xml:space="preserve">  }'</w:t>
      </w:r>
    </w:p>
    <w:p>
      <w:pPr>
        <w:pStyle w:val="Heading3"/>
      </w:pPr>
      <w:r>
        <w:t>Behavior</w:t>
      </w:r>
    </w:p>
    <w:p>
      <w:pPr>
        <w:pStyle w:val="ListBullet"/>
      </w:pPr>
      <w:r>
        <w:t>Accepts a list of relocation entries (from_path → to_path) to move.</w:t>
      </w:r>
    </w:p>
    <w:p>
      <w:pPr>
        <w:pStyle w:val="ListBullet"/>
      </w:pPr>
      <w:r>
        <w:t xml:space="preserve">Executes the batch move either: </w:t>
        <w:br/>
        <w:br/>
        <w:t>synchronously, returning .tag: "complete" with per-entry results, or</w:t>
        <w:br/>
        <w:t>asynchronously, returning .tag: "async_job_id" with a job ID.</w:t>
      </w:r>
    </w:p>
    <w:p>
      <w:pPr>
        <w:pStyle w:val="ListBullet"/>
      </w:pPr>
      <w:r>
        <w:t>If asynchronous, use moveBatchCheckV2() to check job status.</w:t>
      </w:r>
    </w:p>
    <w:p>
      <w:pPr>
        <w:pStyle w:val="Heading3"/>
      </w:pPr>
      <w:r>
        <w:t>Notes</w:t>
      </w:r>
    </w:p>
    <w:p>
      <w:pPr>
        <w:pStyle w:val="ListBullet"/>
      </w:pPr>
      <w:r>
        <w:t>Case-only renaming is not supported.</w:t>
      </w:r>
    </w:p>
    <w:p>
      <w:pPr>
        <w:pStyle w:val="ListBullet"/>
      </w:pPr>
      <w:r>
        <w:t>This route replaces moveBatch(). Difference: this route returns status for each entry, whereas moveBatch() fails the whole call if any entry fails.</w:t>
      </w:r>
    </w:p>
    <w:p>
      <w:pPr>
        <w:pStyle w:val="ListBullet"/>
      </w:pPr>
      <w:r>
        <w:t>entries supports between 1 and 1000 items.</w:t>
      </w:r>
    </w:p>
    <w:p>
      <w:pPr>
        <w:pStyle w:val="Heading3"/>
      </w:pPr>
      <w:r>
        <w:t>Related files actions</w:t>
      </w:r>
    </w:p>
    <w:p>
      <w:pPr>
        <w:pStyle w:val="ListBullet"/>
      </w:pPr>
      <w:r>
        <w:t>[POST] Copy a File or Folder — /2/files/copy_v2</w:t>
      </w:r>
    </w:p>
    <w:p>
      <w:pPr>
        <w:pStyle w:val="ListBullet"/>
      </w:pPr>
      <w:r>
        <w:t>[POST] Copy Multiple Files or Folders (Batch, v2) — /2/files/copy_batch_v2</w:t>
      </w:r>
    </w:p>
    <w:p>
      <w:pPr>
        <w:pStyle w:val="ListBullet"/>
      </w:pPr>
      <w:r>
        <w:t>[POST] Check Create Folder Batch Job Status — /files/create_folder_batch/check</w:t>
      </w:r>
    </w:p>
    <w:p>
      <w:pPr>
        <w:pStyle w:val="ListBullet"/>
      </w:pPr>
      <w:r>
        <w:t>[POST] Delete a File or Folder — /2/files/delete_v2</w:t>
      </w:r>
    </w:p>
    <w:p>
      <w:pPr>
        <w:pStyle w:val="ListBullet"/>
      </w:pPr>
      <w:r>
        <w:t>[POST] Delete Multiple Files/Folders (Batch) — /2/files/delete_batch</w:t>
      </w:r>
    </w:p>
    <w:p>
      <w:pPr>
        <w:pStyle w:val="ListBullet"/>
      </w:pPr>
      <w:r>
        <w:t>[POST] Check a Batch Delete Job Status — /2/files/delete_batch/check</w:t>
      </w:r>
    </w:p>
    <w:p>
      <w:r>
        <w:br w:type="page"/>
      </w:r>
    </w:p>
    <w:p>
      <w:pPr>
        <w:pStyle w:val="Heading2"/>
      </w:pPr>
      <w:r>
        <w:t>88. [POST] Check Status of a Move Batch v2 Job</w:t>
      </w:r>
    </w:p>
    <w:p>
      <w:r>
        <w:rPr>
          <w:b/>
        </w:rPr>
        <w:t xml:space="preserve">Endpoint: </w:t>
      </w:r>
      <w:r>
        <w:rPr>
          <w:rFonts w:ascii="Courier New" w:hAnsi="Courier New"/>
          <w:sz w:val="18"/>
        </w:rPr>
        <w:t>/files/move_batch/check_v2</w:t>
      </w:r>
    </w:p>
    <w:p>
      <w:pPr>
        <w:pStyle w:val="Heading3"/>
      </w:pPr>
      <w:r>
        <w:t>Prerequisites</w:t>
      </w:r>
    </w:p>
    <w:p>
      <w:pPr>
        <w:pStyle w:val="ListBullet"/>
      </w:pPr>
      <w:r>
        <w:t>The move batch job must have been started previously (e.g., via move_batch_v2()), and you must have the returned async_job_id.</w:t>
      </w:r>
    </w:p>
    <w:p>
      <w:pPr>
        <w:pStyle w:val="ListBullet"/>
      </w:pPr>
      <w:r>
        <w:t>App must have the required scope: files.content.write.</w:t>
      </w:r>
    </w:p>
    <w:p>
      <w:pPr>
        <w:pStyle w:val="Heading3"/>
      </w:pPr>
      <w:r>
        <w:t>Method</w:t>
      </w:r>
    </w:p>
    <w:p>
      <w:r>
        <w:t>POST</w:t>
      </w:r>
    </w:p>
    <w:p>
      <w:pPr>
        <w:pStyle w:val="Heading3"/>
      </w:pPr>
      <w:r>
        <w:t>URL</w:t>
      </w:r>
    </w:p>
    <w:p>
      <w:r>
        <w:t>https://api.dropboxapi.com/2/files/move_batch/check_v2</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status of an asynchronous job for moveBatchV2(). If complete, it returns a list of results for each entry in the batch; otherwise it indicates the job is still in progress.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request fields in the JSON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async_job_id</w:t>
            </w:r>
          </w:p>
        </w:tc>
        <w:tc>
          <w:tcPr>
            <w:tcW w:type="dxa" w:w="2880"/>
          </w:tcPr>
          <w:p>
            <w:r>
              <w:t>string</w:t>
            </w:r>
          </w:p>
        </w:tc>
        <w:tc>
          <w:tcPr>
            <w:tcW w:type="dxa" w:w="2880"/>
          </w:tcPr>
          <w:p>
            <w:r>
              <w:t>ID of the asynchronous job (min length: 1). This value is returned by the method that launched the job.</w:t>
            </w:r>
          </w:p>
        </w:tc>
      </w:tr>
    </w:tbl>
    <w:p/>
    <w:p>
      <w:pPr>
        <w:pStyle w:val="Heading3"/>
      </w:pPr>
      <w:r>
        <w:t>Response</w:t>
      </w:r>
    </w:p>
    <w:p>
      <w:pPr>
        <w:pStyle w:val="Heading3"/>
      </w:pPr>
      <w:r>
        <w:t>Success Response (Job Complete)</w:t>
      </w:r>
    </w:p>
    <w:p>
      <w:r>
        <w:rPr>
          <w:b/>
          <w:color w:val="666666"/>
          <w:sz w:val="16"/>
        </w:rPr>
        <w:t>[json]</w:t>
      </w:r>
    </w:p>
    <w:p>
      <w:pPr>
        <w:shd w:fill="F2F2F2" w:val="clear"/>
      </w:pPr>
      <w:r>
        <w:rPr>
          <w:rFonts w:ascii="Courier New" w:hAnsi="Courier New"/>
          <w:sz w:val="17"/>
        </w:rPr>
        <w:t>{</w:t>
        <w:br/>
        <w:t xml:space="preserve"> ".tag": "complete",</w:t>
        <w:br/>
        <w:t xml:space="preserve"> "entries": [</w:t>
        <w:br/>
        <w:t xml:space="preserve"> {</w:t>
        <w:br/>
        <w:t xml:space="preserve"> ".tag": "success",</w:t>
        <w:br/>
        <w:t xml:space="preserve"> "success": {</w:t>
        <w:br/>
        <w:t xml:space="preserve"> ".tag": "file",</w:t>
        <w:br/>
        <w:t xml:space="preserve"> "client_modified": "2015-05-12T15:50:38Z",</w:t>
        <w:br/>
        <w:t xml:space="preserve"> "content_hash": "e3b0c44298fc1c149afbf4c8996fb92427ae41e4649b934ca495991b7852b855",</w:t>
        <w:br/>
        <w:t xml:space="preserve"> "file_lock_info": {</w:t>
        <w:br/>
        <w:t xml:space="preserve"> "created": "2015-05-12T15:50:38Z",</w:t>
        <w:br/>
        <w:t xml:space="preserve"> "is_lockholder": true,</w:t>
        <w:br/>
        <w:t xml:space="preserve"> "lockholder_name": "Imaginary User"</w:t>
        <w:br/>
        <w:t xml:space="preserve"> },</w:t>
        <w:br/>
        <w:t xml:space="preserve"> "has_explicit_shared_members": false,</w:t>
        <w:br/>
        <w:t xml:space="preserve"> "id": "id:a4ayc_80_OEAAAAAAAAAXw",</w:t>
        <w:br/>
        <w:t xml:space="preserve"> "is_downloadable": true,</w:t>
        <w:br/>
        <w:t xml:space="preserve"> "name": "Prime_Numbers.txt",</w:t>
        <w:br/>
        <w:t xml:space="preserve"> "path_display": "/Homework/math/Prime_Numbers.txt",</w:t>
        <w:br/>
        <w:t xml:space="preserve"> "path_lower": "/homework/math/prime_numbers.txt",</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"rev": "a1c10ce0dd78",</w:t>
        <w:br/>
        <w:t xml:space="preserve"> "server_modified": "2015-05-12T15:50:38Z",</w:t>
        <w:br/>
        <w:t xml:space="preserve"> "sharing_info": {</w:t>
        <w:br/>
        <w:t xml:space="preserve"> "modified_by": "dbid:AAH4f99T0taONIb-OurWxbNQ6ywGRopQngc",</w:t>
        <w:br/>
        <w:t xml:space="preserve"> "parent_shared_folder_id": "84528192421",</w:t>
        <w:br/>
        <w:t xml:space="preserve"> "read_only": true</w:t>
        <w:br/>
        <w:t xml:space="preserve"> },</w:t>
        <w:br/>
        <w:t xml:space="preserve"> "size": 7212</w:t>
        <w:br/>
        <w:t xml:space="preserve"> }</w:t>
        <w:br/>
        <w:t xml:space="preserve"> }</w:t>
        <w:br/>
        <w:t xml:space="preserve"> ]</w:t>
        <w:br/>
        <w:t>}</w:t>
      </w:r>
    </w:p>
    <w:p>
      <w:pPr>
        <w:pStyle w:val="Heading3"/>
      </w:pPr>
      <w:r>
        <w:t>Success Response (Job In Progress)</w:t>
      </w:r>
    </w:p>
    <w:p>
      <w:r>
        <w:rPr>
          <w:b/>
          <w:color w:val="666666"/>
          <w:sz w:val="16"/>
        </w:rPr>
        <w:t>[json]</w:t>
      </w:r>
    </w:p>
    <w:p>
      <w:pPr>
        <w:shd w:fill="F2F2F2" w:val="clear"/>
      </w:pPr>
      <w:r>
        <w:rPr>
          <w:rFonts w:ascii="Courier New" w:hAnsi="Courier New"/>
          <w:sz w:val="17"/>
        </w:rPr>
        <w:t>{</w:t>
        <w:br/>
        <w:t xml:space="preserve"> ".tag": "in_progress"</w:t>
        <w:br/>
        <w:t>}</w:t>
      </w:r>
    </w:p>
    <w:p>
      <w:pPr>
        <w:pStyle w:val="Heading3"/>
      </w:pPr>
      <w:r>
        <w:t>Error Response Examples</w:t>
      </w:r>
    </w:p>
    <w:p>
      <w:pPr>
        <w:pStyle w:val="Heading4"/>
      </w:pPr>
      <w:r>
        <w:t>invalid_async_job_id</w:t>
      </w:r>
    </w:p>
    <w:p>
      <w:r>
        <w:rPr>
          <w:b/>
          <w:color w:val="666666"/>
          <w:sz w:val="16"/>
        </w:rPr>
        <w:t>[json]</w:t>
      </w:r>
    </w:p>
    <w:p>
      <w:pPr>
        <w:shd w:fill="F2F2F2" w:val="clear"/>
      </w:pPr>
      <w:r>
        <w:rPr>
          <w:rFonts w:ascii="Courier New" w:hAnsi="Courier New"/>
          <w:sz w:val="17"/>
        </w:rPr>
        <w:t>{</w:t>
        <w:br/>
        <w:t xml:space="preserve"> "error": {</w:t>
        <w:br/>
        <w:t xml:space="preserve"> ".tag": "invalid_async_job_id"</w:t>
        <w:br/>
        <w:t xml:space="preserve"> },</w:t>
        <w:br/>
        <w:t xml:space="preserve"> "error_summary": "invalid_async_job_id/..."</w:t>
        <w:br/>
        <w:t>}</w:t>
      </w:r>
    </w:p>
    <w:p>
      <w:pPr>
        <w:pStyle w:val="Heading4"/>
      </w:pPr>
      <w:r>
        <w:t>internal_error</w:t>
      </w:r>
    </w:p>
    <w:p>
      <w:r>
        <w:rPr>
          <w:b/>
          <w:color w:val="666666"/>
          <w:sz w:val="16"/>
        </w:rPr>
        <w:t>[json]</w:t>
      </w:r>
    </w:p>
    <w:p>
      <w:pPr>
        <w:shd w:fill="F2F2F2" w:val="clear"/>
      </w:pPr>
      <w:r>
        <w:rPr>
          <w:rFonts w:ascii="Courier New" w:hAnsi="Courier New"/>
          <w:sz w:val="17"/>
        </w:rPr>
        <w:t>{</w:t>
        <w:br/>
        <w:t xml:space="preserve"> "error": {</w:t>
        <w:br/>
        <w:t xml:space="preserve"> ".tag": "internal_error"</w:t>
        <w:br/>
        <w:t xml:space="preserve"> },</w:t>
        <w:br/>
        <w:t xml:space="preserve"> "error_summary": "internal_error/..."</w:t>
        <w:br/>
        <w:t>}</w:t>
      </w:r>
    </w:p>
    <w:p>
      <w:pPr>
        <w:pStyle w:val="Heading4"/>
      </w:pPr>
      <w:r>
        <w:t>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Job status union discriminator. Possible values shown: in_progress, complete.</w:t>
            </w:r>
          </w:p>
        </w:tc>
      </w:tr>
      <w:tr>
        <w:tc>
          <w:tcPr>
            <w:tcW w:type="dxa" w:w="2880"/>
          </w:tcPr>
          <w:p>
            <w:r>
              <w:t>entries</w:t>
            </w:r>
          </w:p>
        </w:tc>
        <w:tc>
          <w:tcPr>
            <w:tcW w:type="dxa" w:w="2880"/>
          </w:tcPr>
          <w:p>
            <w:r>
              <w:t>array</w:t>
            </w:r>
          </w:p>
        </w:tc>
        <w:tc>
          <w:tcPr>
            <w:tcW w:type="dxa" w:w="2880"/>
          </w:tcPr>
          <w:p>
            <w:r>
              <w:t>Present when .tag is complete. List of per-entry results for the batch.</w:t>
            </w:r>
          </w:p>
        </w:tc>
      </w:tr>
      <w:tr>
        <w:tc>
          <w:tcPr>
            <w:tcW w:type="dxa" w:w="2880"/>
          </w:tcPr>
          <w:p>
            <w:r>
              <w:t>entries[].tag</w:t>
            </w:r>
          </w:p>
        </w:tc>
        <w:tc>
          <w:tcPr>
            <w:tcW w:type="dxa" w:w="2880"/>
          </w:tcPr>
          <w:p>
            <w:r>
              <w:t>string</w:t>
            </w:r>
          </w:p>
        </w:tc>
        <w:tc>
          <w:tcPr>
            <w:tcW w:type="dxa" w:w="2880"/>
          </w:tcPr>
          <w:p>
            <w:r>
              <w:t>Per-entry result discriminator (example shows success). (Note: in JSON it appears as entries[].".tag".)</w:t>
            </w:r>
          </w:p>
        </w:tc>
      </w:tr>
      <w:tr>
        <w:tc>
          <w:tcPr>
            <w:tcW w:type="dxa" w:w="2880"/>
          </w:tcPr>
          <w:p>
            <w:r>
              <w:t>entries[].success</w:t>
            </w:r>
          </w:p>
        </w:tc>
        <w:tc>
          <w:tcPr>
            <w:tcW w:type="dxa" w:w="2880"/>
          </w:tcPr>
          <w:p>
            <w:r>
              <w:t>object</w:t>
            </w:r>
          </w:p>
        </w:tc>
        <w:tc>
          <w:tcPr>
            <w:tcW w:type="dxa" w:w="2880"/>
          </w:tcPr>
          <w:p>
            <w:r>
              <w:t>Present when the entry result is success. Contains metadata about the moved item (example shows a file).</w:t>
            </w:r>
          </w:p>
        </w:tc>
      </w:tr>
      <w:tr>
        <w:tc>
          <w:tcPr>
            <w:tcW w:type="dxa" w:w="2880"/>
          </w:tcPr>
          <w:p>
            <w:r>
              <w:t>entries[].success.id</w:t>
            </w:r>
          </w:p>
        </w:tc>
        <w:tc>
          <w:tcPr>
            <w:tcW w:type="dxa" w:w="2880"/>
          </w:tcPr>
          <w:p>
            <w:r>
              <w:t>string</w:t>
            </w:r>
          </w:p>
        </w:tc>
        <w:tc>
          <w:tcPr>
            <w:tcW w:type="dxa" w:w="2880"/>
          </w:tcPr>
          <w:p>
            <w:r>
              <w:t>File identifier.</w:t>
            </w:r>
          </w:p>
        </w:tc>
      </w:tr>
      <w:tr>
        <w:tc>
          <w:tcPr>
            <w:tcW w:type="dxa" w:w="2880"/>
          </w:tcPr>
          <w:p>
            <w:r>
              <w:t>entries[].success.name</w:t>
            </w:r>
          </w:p>
        </w:tc>
        <w:tc>
          <w:tcPr>
            <w:tcW w:type="dxa" w:w="2880"/>
          </w:tcPr>
          <w:p>
            <w:r>
              <w:t>string</w:t>
            </w:r>
          </w:p>
        </w:tc>
        <w:tc>
          <w:tcPr>
            <w:tcW w:type="dxa" w:w="2880"/>
          </w:tcPr>
          <w:p>
            <w:r>
              <w:t>File name.</w:t>
            </w:r>
          </w:p>
        </w:tc>
      </w:tr>
      <w:tr>
        <w:tc>
          <w:tcPr>
            <w:tcW w:type="dxa" w:w="2880"/>
          </w:tcPr>
          <w:p>
            <w:r>
              <w:t>entries[].success.path_display</w:t>
            </w:r>
          </w:p>
        </w:tc>
        <w:tc>
          <w:tcPr>
            <w:tcW w:type="dxa" w:w="2880"/>
          </w:tcPr>
          <w:p>
            <w:r>
              <w:t>string</w:t>
            </w:r>
          </w:p>
        </w:tc>
        <w:tc>
          <w:tcPr>
            <w:tcW w:type="dxa" w:w="2880"/>
          </w:tcPr>
          <w:p>
            <w:r>
              <w:t>Display path.</w:t>
            </w:r>
          </w:p>
        </w:tc>
      </w:tr>
      <w:tr>
        <w:tc>
          <w:tcPr>
            <w:tcW w:type="dxa" w:w="2880"/>
          </w:tcPr>
          <w:p>
            <w:r>
              <w:t>entries[].success.path_lower</w:t>
            </w:r>
          </w:p>
        </w:tc>
        <w:tc>
          <w:tcPr>
            <w:tcW w:type="dxa" w:w="2880"/>
          </w:tcPr>
          <w:p>
            <w:r>
              <w:t>string</w:t>
            </w:r>
          </w:p>
        </w:tc>
        <w:tc>
          <w:tcPr>
            <w:tcW w:type="dxa" w:w="2880"/>
          </w:tcPr>
          <w:p>
            <w:r>
              <w:t>Lowercased path.</w:t>
            </w:r>
          </w:p>
        </w:tc>
      </w:tr>
      <w:tr>
        <w:tc>
          <w:tcPr>
            <w:tcW w:type="dxa" w:w="2880"/>
          </w:tcPr>
          <w:p>
            <w:r>
              <w:t>entries[].success.size</w:t>
            </w:r>
          </w:p>
        </w:tc>
        <w:tc>
          <w:tcPr>
            <w:tcW w:type="dxa" w:w="2880"/>
          </w:tcPr>
          <w:p>
            <w:r>
              <w:t>number</w:t>
            </w:r>
          </w:p>
        </w:tc>
        <w:tc>
          <w:tcPr>
            <w:tcW w:type="dxa" w:w="2880"/>
          </w:tcPr>
          <w:p>
            <w:r>
              <w:t>File size in bytes.</w:t>
            </w:r>
          </w:p>
        </w:tc>
      </w:tr>
      <w:tr>
        <w:tc>
          <w:tcPr>
            <w:tcW w:type="dxa" w:w="2880"/>
          </w:tcPr>
          <w:p>
            <w:r>
              <w:t>entries[].success.client_modified</w:t>
            </w:r>
          </w:p>
        </w:tc>
        <w:tc>
          <w:tcPr>
            <w:tcW w:type="dxa" w:w="2880"/>
          </w:tcPr>
          <w:p>
            <w:r>
              <w:t>string</w:t>
            </w:r>
          </w:p>
        </w:tc>
        <w:tc>
          <w:tcPr>
            <w:tcW w:type="dxa" w:w="2880"/>
          </w:tcPr>
          <w:p>
            <w:r>
              <w:t>Client-side modification timestamp (ISO 8601).</w:t>
            </w:r>
          </w:p>
        </w:tc>
      </w:tr>
      <w:tr>
        <w:tc>
          <w:tcPr>
            <w:tcW w:type="dxa" w:w="2880"/>
          </w:tcPr>
          <w:p>
            <w:r>
              <w:t>entries[].success.server_modified</w:t>
            </w:r>
          </w:p>
        </w:tc>
        <w:tc>
          <w:tcPr>
            <w:tcW w:type="dxa" w:w="2880"/>
          </w:tcPr>
          <w:p>
            <w:r>
              <w:t>string</w:t>
            </w:r>
          </w:p>
        </w:tc>
        <w:tc>
          <w:tcPr>
            <w:tcW w:type="dxa" w:w="2880"/>
          </w:tcPr>
          <w:p>
            <w:r>
              <w:t>Server-side modification timestamp (ISO 8601).</w:t>
            </w:r>
          </w:p>
        </w:tc>
      </w:tr>
      <w:tr>
        <w:tc>
          <w:tcPr>
            <w:tcW w:type="dxa" w:w="2880"/>
          </w:tcPr>
          <w:p>
            <w:r>
              <w:t>entries[].success.rev</w:t>
            </w:r>
          </w:p>
        </w:tc>
        <w:tc>
          <w:tcPr>
            <w:tcW w:type="dxa" w:w="2880"/>
          </w:tcPr>
          <w:p>
            <w:r>
              <w:t>string</w:t>
            </w:r>
          </w:p>
        </w:tc>
        <w:tc>
          <w:tcPr>
            <w:tcW w:type="dxa" w:w="2880"/>
          </w:tcPr>
          <w:p>
            <w:r>
              <w:t>File revision identifier.</w:t>
            </w:r>
          </w:p>
        </w:tc>
      </w:tr>
      <w:tr>
        <w:tc>
          <w:tcPr>
            <w:tcW w:type="dxa" w:w="2880"/>
          </w:tcPr>
          <w:p>
            <w:r>
              <w:t>entries[].success.content_hash</w:t>
            </w:r>
          </w:p>
        </w:tc>
        <w:tc>
          <w:tcPr>
            <w:tcW w:type="dxa" w:w="2880"/>
          </w:tcPr>
          <w:p>
            <w:r>
              <w:t>string</w:t>
            </w:r>
          </w:p>
        </w:tc>
        <w:tc>
          <w:tcPr>
            <w:tcW w:type="dxa" w:w="2880"/>
          </w:tcPr>
          <w:p>
            <w:r>
              <w:t>Content hash.</w:t>
            </w:r>
          </w:p>
        </w:tc>
      </w:tr>
      <w:tr>
        <w:tc>
          <w:tcPr>
            <w:tcW w:type="dxa" w:w="2880"/>
          </w:tcPr>
          <w:p>
            <w:r>
              <w:t>entries[].success.is_downloadable</w:t>
            </w:r>
          </w:p>
        </w:tc>
        <w:tc>
          <w:tcPr>
            <w:tcW w:type="dxa" w:w="2880"/>
          </w:tcPr>
          <w:p>
            <w:r>
              <w:t>boolean</w:t>
            </w:r>
          </w:p>
        </w:tc>
        <w:tc>
          <w:tcPr>
            <w:tcW w:type="dxa" w:w="2880"/>
          </w:tcPr>
          <w:p>
            <w:r>
              <w:t>Whether the file is downloadable.</w:t>
            </w:r>
          </w:p>
        </w:tc>
      </w:tr>
      <w:tr>
        <w:tc>
          <w:tcPr>
            <w:tcW w:type="dxa" w:w="2880"/>
          </w:tcPr>
          <w:p>
            <w:r>
              <w:t>entries[].success.has_explicit_shared_members</w:t>
            </w:r>
          </w:p>
        </w:tc>
        <w:tc>
          <w:tcPr>
            <w:tcW w:type="dxa" w:w="2880"/>
          </w:tcPr>
          <w:p>
            <w:r>
              <w:t>boolean</w:t>
            </w:r>
          </w:p>
        </w:tc>
        <w:tc>
          <w:tcPr>
            <w:tcW w:type="dxa" w:w="2880"/>
          </w:tcPr>
          <w:p>
            <w:r>
              <w:t>Whether the file has explicit shared members.</w:t>
            </w:r>
          </w:p>
        </w:tc>
      </w:tr>
      <w:tr>
        <w:tc>
          <w:tcPr>
            <w:tcW w:type="dxa" w:w="2880"/>
          </w:tcPr>
          <w:p>
            <w:r>
              <w:t>entries[].success.file_lock_info</w:t>
            </w:r>
          </w:p>
        </w:tc>
        <w:tc>
          <w:tcPr>
            <w:tcW w:type="dxa" w:w="2880"/>
          </w:tcPr>
          <w:p>
            <w:r>
              <w:t>object</w:t>
            </w:r>
          </w:p>
        </w:tc>
        <w:tc>
          <w:tcPr>
            <w:tcW w:type="dxa" w:w="2880"/>
          </w:tcPr>
          <w:p>
            <w:r>
              <w:t>File lock metadata (if applicable).</w:t>
            </w:r>
          </w:p>
        </w:tc>
      </w:tr>
      <w:tr>
        <w:tc>
          <w:tcPr>
            <w:tcW w:type="dxa" w:w="2880"/>
          </w:tcPr>
          <w:p>
            <w:r>
              <w:t>entries[].success.file_lock_info.created</w:t>
            </w:r>
          </w:p>
        </w:tc>
        <w:tc>
          <w:tcPr>
            <w:tcW w:type="dxa" w:w="2880"/>
          </w:tcPr>
          <w:p>
            <w:r>
              <w:t>string</w:t>
            </w:r>
          </w:p>
        </w:tc>
        <w:tc>
          <w:tcPr>
            <w:tcW w:type="dxa" w:w="2880"/>
          </w:tcPr>
          <w:p>
            <w:r>
              <w:t>Lock creation timestamp (ISO 8601).</w:t>
            </w:r>
          </w:p>
        </w:tc>
      </w:tr>
      <w:tr>
        <w:tc>
          <w:tcPr>
            <w:tcW w:type="dxa" w:w="2880"/>
          </w:tcPr>
          <w:p>
            <w:r>
              <w:t>entries[].success.file_lock_info.is_lockholder</w:t>
            </w:r>
          </w:p>
        </w:tc>
        <w:tc>
          <w:tcPr>
            <w:tcW w:type="dxa" w:w="2880"/>
          </w:tcPr>
          <w:p>
            <w:r>
              <w:t>boolean</w:t>
            </w:r>
          </w:p>
        </w:tc>
        <w:tc>
          <w:tcPr>
            <w:tcW w:type="dxa" w:w="2880"/>
          </w:tcPr>
          <w:p>
            <w:r>
              <w:t>Whether the current user is the lock holder.</w:t>
            </w:r>
          </w:p>
        </w:tc>
      </w:tr>
      <w:tr>
        <w:tc>
          <w:tcPr>
            <w:tcW w:type="dxa" w:w="2880"/>
          </w:tcPr>
          <w:p>
            <w:r>
              <w:t>entries[].success.file_lock_info.lockholder_name</w:t>
            </w:r>
          </w:p>
        </w:tc>
        <w:tc>
          <w:tcPr>
            <w:tcW w:type="dxa" w:w="2880"/>
          </w:tcPr>
          <w:p>
            <w:r>
              <w:t>string</w:t>
            </w:r>
          </w:p>
        </w:tc>
        <w:tc>
          <w:tcPr>
            <w:tcW w:type="dxa" w:w="2880"/>
          </w:tcPr>
          <w:p>
            <w:r>
              <w:t>Name of lock holder.</w:t>
            </w:r>
          </w:p>
        </w:tc>
      </w:tr>
      <w:tr>
        <w:tc>
          <w:tcPr>
            <w:tcW w:type="dxa" w:w="2880"/>
          </w:tcPr>
          <w:p>
            <w:r>
              <w:t>entries[].success.property_groups</w:t>
            </w:r>
          </w:p>
        </w:tc>
        <w:tc>
          <w:tcPr>
            <w:tcW w:type="dxa" w:w="2880"/>
          </w:tcPr>
          <w:p>
            <w:r>
              <w:t>array</w:t>
            </w:r>
          </w:p>
        </w:tc>
        <w:tc>
          <w:tcPr>
            <w:tcW w:type="dxa" w:w="2880"/>
          </w:tcPr>
          <w:p>
            <w:r>
              <w:t>Property group metadata.</w:t>
            </w:r>
          </w:p>
        </w:tc>
      </w:tr>
      <w:tr>
        <w:tc>
          <w:tcPr>
            <w:tcW w:type="dxa" w:w="2880"/>
          </w:tcPr>
          <w:p>
            <w:r>
              <w:t>entries[].success.property_groups[].template_id</w:t>
            </w:r>
          </w:p>
        </w:tc>
        <w:tc>
          <w:tcPr>
            <w:tcW w:type="dxa" w:w="2880"/>
          </w:tcPr>
          <w:p>
            <w:r>
              <w:t>string</w:t>
            </w:r>
          </w:p>
        </w:tc>
        <w:tc>
          <w:tcPr>
            <w:tcW w:type="dxa" w:w="2880"/>
          </w:tcPr>
          <w:p>
            <w:r>
              <w:t>Property template ID.</w:t>
            </w:r>
          </w:p>
        </w:tc>
      </w:tr>
      <w:tr>
        <w:tc>
          <w:tcPr>
            <w:tcW w:type="dxa" w:w="2880"/>
          </w:tcPr>
          <w:p>
            <w:r>
              <w:t>entries[].success.property_groups[].fields</w:t>
            </w:r>
          </w:p>
        </w:tc>
        <w:tc>
          <w:tcPr>
            <w:tcW w:type="dxa" w:w="2880"/>
          </w:tcPr>
          <w:p>
            <w:r>
              <w:t>array</w:t>
            </w:r>
          </w:p>
        </w:tc>
        <w:tc>
          <w:tcPr>
            <w:tcW w:type="dxa" w:w="2880"/>
          </w:tcPr>
          <w:p>
            <w:r>
              <w:t>Fields within the property group.</w:t>
            </w:r>
          </w:p>
        </w:tc>
      </w:tr>
      <w:tr>
        <w:tc>
          <w:tcPr>
            <w:tcW w:type="dxa" w:w="2880"/>
          </w:tcPr>
          <w:p>
            <w:r>
              <w:t>entries[].success.property_groups[].fields[].name</w:t>
            </w:r>
          </w:p>
        </w:tc>
        <w:tc>
          <w:tcPr>
            <w:tcW w:type="dxa" w:w="2880"/>
          </w:tcPr>
          <w:p>
            <w:r>
              <w:t>string</w:t>
            </w:r>
          </w:p>
        </w:tc>
        <w:tc>
          <w:tcPr>
            <w:tcW w:type="dxa" w:w="2880"/>
          </w:tcPr>
          <w:p>
            <w:r>
              <w:t>Field name.</w:t>
            </w:r>
          </w:p>
        </w:tc>
      </w:tr>
      <w:tr>
        <w:tc>
          <w:tcPr>
            <w:tcW w:type="dxa" w:w="2880"/>
          </w:tcPr>
          <w:p>
            <w:r>
              <w:t>entries[].success.property_groups[].fields[].value</w:t>
            </w:r>
          </w:p>
        </w:tc>
        <w:tc>
          <w:tcPr>
            <w:tcW w:type="dxa" w:w="2880"/>
          </w:tcPr>
          <w:p>
            <w:r>
              <w:t>string</w:t>
            </w:r>
          </w:p>
        </w:tc>
        <w:tc>
          <w:tcPr>
            <w:tcW w:type="dxa" w:w="2880"/>
          </w:tcPr>
          <w:p>
            <w:r>
              <w:t>Field value.</w:t>
            </w:r>
          </w:p>
        </w:tc>
      </w:tr>
      <w:tr>
        <w:tc>
          <w:tcPr>
            <w:tcW w:type="dxa" w:w="2880"/>
          </w:tcPr>
          <w:p>
            <w:r>
              <w:t>entries[].success.sharing_info</w:t>
            </w:r>
          </w:p>
        </w:tc>
        <w:tc>
          <w:tcPr>
            <w:tcW w:type="dxa" w:w="2880"/>
          </w:tcPr>
          <w:p>
            <w:r>
              <w:t>object</w:t>
            </w:r>
          </w:p>
        </w:tc>
        <w:tc>
          <w:tcPr>
            <w:tcW w:type="dxa" w:w="2880"/>
          </w:tcPr>
          <w:p>
            <w:r>
              <w:t>Sharing metadata.</w:t>
            </w:r>
          </w:p>
        </w:tc>
      </w:tr>
      <w:tr>
        <w:tc>
          <w:tcPr>
            <w:tcW w:type="dxa" w:w="2880"/>
          </w:tcPr>
          <w:p>
            <w:r>
              <w:t>entries[].success.sharing_info.modified_by</w:t>
            </w:r>
          </w:p>
        </w:tc>
        <w:tc>
          <w:tcPr>
            <w:tcW w:type="dxa" w:w="2880"/>
          </w:tcPr>
          <w:p>
            <w:r>
              <w:t>string</w:t>
            </w:r>
          </w:p>
        </w:tc>
        <w:tc>
          <w:tcPr>
            <w:tcW w:type="dxa" w:w="2880"/>
          </w:tcPr>
          <w:p>
            <w:r>
              <w:t>Dropbox member ID of the modifier.</w:t>
            </w:r>
          </w:p>
        </w:tc>
      </w:tr>
      <w:tr>
        <w:tc>
          <w:tcPr>
            <w:tcW w:type="dxa" w:w="2880"/>
          </w:tcPr>
          <w:p>
            <w:r>
              <w:t>entries[].success.sharing_info.parent_shared_folder_id</w:t>
            </w:r>
          </w:p>
        </w:tc>
        <w:tc>
          <w:tcPr>
            <w:tcW w:type="dxa" w:w="2880"/>
          </w:tcPr>
          <w:p>
            <w:r>
              <w:t>string</w:t>
            </w:r>
          </w:p>
        </w:tc>
        <w:tc>
          <w:tcPr>
            <w:tcW w:type="dxa" w:w="2880"/>
          </w:tcPr>
          <w:p>
            <w:r>
              <w:t>Parent shared folder ID.</w:t>
            </w:r>
          </w:p>
        </w:tc>
      </w:tr>
      <w:tr>
        <w:tc>
          <w:tcPr>
            <w:tcW w:type="dxa" w:w="2880"/>
          </w:tcPr>
          <w:p>
            <w:r>
              <w:t>entries[].success.sharing_info.read_only</w:t>
            </w:r>
          </w:p>
        </w:tc>
        <w:tc>
          <w:tcPr>
            <w:tcW w:type="dxa" w:w="2880"/>
          </w:tcPr>
          <w:p>
            <w:r>
              <w:t>boolean</w:t>
            </w:r>
          </w:p>
        </w:tc>
        <w:tc>
          <w:tcPr>
            <w:tcW w:type="dxa" w:w="2880"/>
          </w:tcPr>
          <w:p>
            <w:r>
              <w:t>Whether the item is read-only.</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'https://api.dropboxapi.com/2/files/move_batch/check_v2' \</w:t>
        <w:br/>
        <w:t xml:space="preserve"> -H 'Accept: application/json' \</w:t>
        <w:br/>
        <w:t xml:space="preserve"> -H 'Content-Type: application/json' \</w:t>
        <w:br/>
        <w:t xml:space="preserve"> --data '{</w:t>
        <w:br/>
        <w:t xml:space="preserve"> "async_job_id": "34g93hh34h04y384084"</w:t>
        <w:br/>
        <w:t xml:space="preserve">  }'</w:t>
      </w:r>
    </w:p>
    <w:p>
      <w:pPr>
        <w:pStyle w:val="Heading3"/>
      </w:pPr>
      <w:r>
        <w:t>Example Usage</w:t>
      </w:r>
    </w:p>
    <w:p>
      <w:pPr>
        <w:pStyle w:val="Heading3"/>
      </w:pPr>
      <w:r>
        <w:t>Example 1: Poll Until Complete (simple loop)</w:t>
      </w:r>
    </w:p>
    <w:p>
      <w:r>
        <w:rPr>
          <w:b/>
          <w:color w:val="666666"/>
          <w:sz w:val="16"/>
        </w:rPr>
        <w:t>[bash]</w:t>
      </w:r>
    </w:p>
    <w:p>
      <w:pPr>
        <w:shd w:fill="F2F2F2" w:val="clear"/>
      </w:pPr>
      <w:r>
        <w:rPr>
          <w:rFonts w:ascii="Courier New" w:hAnsi="Courier New"/>
          <w:sz w:val="17"/>
        </w:rPr>
        <w:t>while true; do</w:t>
        <w:br/>
        <w:t xml:space="preserve"> resp=$(curl -s -X POST 'https://api.dropboxapi.com/2/files/move_batch/check_v2' \</w:t>
        <w:br/>
        <w:t xml:space="preserve"> -H 'Accept: application/json' \</w:t>
        <w:br/>
        <w:t xml:space="preserve"> -H 'Content-Type: application/json' \</w:t>
        <w:br/>
        <w:t xml:space="preserve"> --data '{"async_job_id":"34g93hh34h04y384084"}')</w:t>
        <w:br/>
        <w:t xml:space="preserve"> echo "$resp"</w:t>
        <w:br/>
        <w:t xml:space="preserve"> echo "$resp" | grep -q '"\.tag": "complete"' &amp;&amp; break</w:t>
        <w:br/>
        <w:t xml:space="preserve"> sleep 2</w:t>
        <w:br/>
        <w:t>done</w:t>
      </w:r>
    </w:p>
    <w:p>
      <w:pPr>
        <w:pStyle w:val="Heading3"/>
      </w:pPr>
      <w:r>
        <w:t>Example 2: Single Check</w:t>
      </w:r>
    </w:p>
    <w:p>
      <w:r>
        <w:rPr>
          <w:b/>
          <w:color w:val="666666"/>
          <w:sz w:val="16"/>
        </w:rPr>
        <w:t>[bash]</w:t>
      </w:r>
    </w:p>
    <w:p>
      <w:pPr>
        <w:shd w:fill="F2F2F2" w:val="clear"/>
      </w:pPr>
      <w:r>
        <w:rPr>
          <w:rFonts w:ascii="Courier New" w:hAnsi="Courier New"/>
          <w:sz w:val="17"/>
        </w:rPr>
        <w:t>curl -X POST 'https://api.dropboxapi.com/2/files/move_batch/check_v2' \</w:t>
        <w:br/>
        <w:t xml:space="preserve"> -H 'Accept: application/json' \</w:t>
        <w:br/>
        <w:t xml:space="preserve"> -H 'Content-Type: application/json' \</w:t>
        <w:br/>
        <w:t xml:space="preserve"> --data '{"async_job_id":"34g93hh34h04y384084"}'</w:t>
      </w:r>
    </w:p>
    <w:p>
      <w:pPr>
        <w:pStyle w:val="Heading3"/>
      </w:pPr>
      <w:r>
        <w:t>Behavior</w:t>
      </w:r>
    </w:p>
    <w:p>
      <w:pPr>
        <w:pStyle w:val="ListBullet"/>
      </w:pPr>
      <w:r>
        <w:t>Client submits the async_job_id returned by the original move batch launch call.</w:t>
      </w:r>
    </w:p>
    <w:p>
      <w:pPr>
        <w:pStyle w:val="ListBullet"/>
      </w:pPr>
      <w:r>
        <w:t>If the job is still running, the response returns { ".tag": "in_progress" }.</w:t>
      </w:r>
    </w:p>
    <w:p>
      <w:pPr>
        <w:pStyle w:val="ListBullet"/>
      </w:pPr>
      <w:r>
        <w:t>If the job has finished, the response returns { ".tag": "complete", "entries": [...] } containing per-entry results.</w:t>
      </w:r>
    </w:p>
    <w:p>
      <w:pPr>
        <w:pStyle w:val="Heading3"/>
      </w:pPr>
      <w:r>
        <w:t>Notes</w:t>
      </w:r>
    </w:p>
    <w:p>
      <w:pPr>
        <w:pStyle w:val="ListBullet"/>
      </w:pPr>
      <w:r>
        <w:t>Endpoint format is RPC (JSON body over POST).</w:t>
      </w:r>
    </w:p>
    <w:p>
      <w:pPr>
        <w:pStyle w:val="ListBullet"/>
      </w:pPr>
      <w:r>
        <w:t>The response is a union type (RelocationBatchV2JobStatus) that indicates whether the job is in_progress or complete.</w:t>
      </w:r>
    </w:p>
    <w:p>
      <w:pPr>
        <w:pStyle w:val="Heading3"/>
      </w:pPr>
      <w:r>
        <w:t>Gotchas</w:t>
      </w:r>
    </w:p>
    <w:p>
      <w:pPr>
        <w:pStyle w:val="ListBullet"/>
      </w:pPr>
      <w:r>
        <w:t>If you pass an invalid or expired/unknown job ID, you may receive invalid_async_job_id.</w:t>
      </w:r>
    </w:p>
    <w:p>
      <w:pPr>
        <w:pStyle w:val="ListBullet"/>
      </w:pPr>
      <w:r>
        <w:t>internal_error means Dropbox had an issue processing the job; you may need to verify whether the move succeeded and retry if needed.</w:t>
      </w:r>
    </w:p>
    <w:p>
      <w:pPr>
        <w:pStyle w:val="Heading3"/>
      </w:pPr>
      <w:r>
        <w:t>Error Handling</w:t>
      </w:r>
    </w:p>
    <w:p>
      <w:pPr>
        <w:pStyle w:val="ListBullet"/>
      </w:pPr>
      <w:r>
        <w:t>invalid_async_job_id: The job ID is invalid.</w:t>
      </w:r>
    </w:p>
    <w:p>
      <w:pPr>
        <w:pStyle w:val="ListBullet"/>
      </w:pPr>
      <w:r>
        <w:t>internal_error: Something went wrong on Dropbox’s end; verify outcome and retry if needed.</w:t>
      </w:r>
    </w:p>
    <w:p>
      <w:pPr>
        <w:pStyle w:val="ListBullet"/>
      </w:pPr>
      <w:r>
        <w:t>other: A non-specific error occurred (see error_summary).</w:t>
      </w:r>
    </w:p>
    <w:p>
      <w:pPr>
        <w:pStyle w:val="Heading3"/>
      </w:pPr>
      <w:r>
        <w:t>Related files actions</w:t>
      </w:r>
    </w:p>
    <w:p>
      <w:pPr>
        <w:pStyle w:val="ListBullet"/>
      </w:pPr>
      <w:r>
        <w:t>[POST] Copy a File or Folder — /2/files/copy_v2</w:t>
      </w:r>
    </w:p>
    <w:p>
      <w:pPr>
        <w:pStyle w:val="ListBullet"/>
      </w:pPr>
      <w:r>
        <w:t>[POST] Copy Multiple Files or Folders (Batch, v2) — /2/files/copy_batch_v2</w:t>
      </w:r>
    </w:p>
    <w:p>
      <w:pPr>
        <w:pStyle w:val="ListBullet"/>
      </w:pPr>
      <w:r>
        <w:t>[POST] Check Create Folder Batch Job Status — /files/create_folder_batch/check</w:t>
      </w:r>
    </w:p>
    <w:p>
      <w:pPr>
        <w:pStyle w:val="ListBullet"/>
      </w:pPr>
      <w:r>
        <w:t>[POST] Delete a File or Folder — /2/files/delete_v2</w:t>
      </w:r>
    </w:p>
    <w:p>
      <w:pPr>
        <w:pStyle w:val="ListBullet"/>
      </w:pPr>
      <w:r>
        <w:t>[POST] Delete Multiple Files/Folders (Batch) — /2/files/delete_batch</w:t>
      </w:r>
    </w:p>
    <w:p>
      <w:pPr>
        <w:pStyle w:val="ListBullet"/>
      </w:pPr>
      <w:r>
        <w:t>[POST] Check a Batch Delete Job Status — /2/files/delete_batch/check</w:t>
      </w:r>
    </w:p>
    <w:p>
      <w:r>
        <w:br w:type="page"/>
      </w:r>
    </w:p>
    <w:p>
      <w:pPr>
        <w:pStyle w:val="Heading2"/>
      </w:pPr>
      <w:r>
        <w:t>89. [POST] Create a Dropbox Paper Doc</w:t>
      </w:r>
    </w:p>
    <w:p>
      <w:r>
        <w:rPr>
          <w:b/>
        </w:rPr>
        <w:t xml:space="preserve">Endpoint: </w:t>
      </w:r>
      <w:r>
        <w:rPr>
          <w:rFonts w:ascii="Courier New" w:hAnsi="Courier New"/>
          <w:sz w:val="18"/>
        </w:rPr>
        <w:t>/files/paper/create</w:t>
      </w:r>
    </w:p>
    <w:p>
      <w:pPr>
        <w:pStyle w:val="Heading3"/>
      </w:pPr>
      <w:r>
        <w:t>Prerequisites</w:t>
      </w:r>
    </w:p>
    <w:p>
      <w:pPr>
        <w:pStyle w:val="ListBullet"/>
      </w:pPr>
      <w:r>
        <w:t>The Dropbox user must have the files.content.write scope.</w:t>
      </w:r>
    </w:p>
    <w:p>
      <w:pPr>
        <w:pStyle w:val="ListBullet"/>
      </w:pPr>
      <w:r>
        <w:t>This endpoint does not support apps with the app folder permission.</w:t>
      </w:r>
    </w:p>
    <w:p>
      <w:pPr>
        <w:pStyle w:val="ListBullet"/>
      </w:pPr>
      <w:r>
        <w:t>The user’s account must be allowed to create/edit Paper docs (Paper not disabled; email verified).</w:t>
      </w:r>
    </w:p>
    <w:p>
      <w:pPr>
        <w:pStyle w:val="Heading3"/>
      </w:pPr>
      <w:r>
        <w:t>Method</w:t>
      </w:r>
    </w:p>
    <w:p>
      <w:r>
        <w:t>POST</w:t>
      </w:r>
    </w:p>
    <w:p>
      <w:pPr>
        <w:pStyle w:val="Heading3"/>
      </w:pPr>
      <w:r>
        <w:t>URL</w:t>
      </w:r>
    </w:p>
    <w:p>
      <w:r>
        <w:t>https://api.dropboxapi.com/2/files/paper/create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 xml:space="preserve"> "Dropbox-API-Arg": "{\"import_format\":\"html\",\"path\":\"/Paper Docs/New Doc.paper\"}"</w:t>
        <w:br/>
        <w:t>}</w:t>
      </w:r>
    </w:p>
    <w:p>
      <w:pPr>
        <w:pStyle w:val="Heading3"/>
      </w:pPr>
      <w:r>
        <w:t>Description</w:t>
      </w:r>
    </w:p>
    <w:p>
      <w:r>
        <w:t>Creates a new Dropbox Paper document at the specified Dropbox path by importing the provided request body content in the specified format (e.g., HTML).</w:t>
      </w:r>
    </w:p>
    <w:p>
      <w:pPr>
        <w:pStyle w:val="Heading3"/>
      </w:pPr>
      <w:r>
        <w:t>Enforcement Rules</w:t>
      </w:r>
    </w:p>
    <w:p>
      <w:pPr>
        <w:pStyle w:val="ListBullet"/>
      </w:pPr>
      <w:r>
        <w:t>This endpoint uses content-upload style: metadata is sent via the Dropbox-API-Arg header, and the document content is sent as the raw request body.</w:t>
      </w:r>
    </w:p>
    <w:p>
      <w:pPr>
        <w:pStyle w:val="ListBullet"/>
      </w:pPr>
      <w:r>
        <w:t>When executing the action, ensure to send Path Parameters in the URL, not in the body (none for this endpoint).</w:t>
      </w:r>
    </w:p>
    <w:p>
      <w:pPr>
        <w:pStyle w:val="ListBullet"/>
      </w:pPr>
      <w:r>
        <w:t>When executing the action, ensure to send Query Parameters as URL query parameters, not in the body (none for this endpoint).</w:t>
      </w:r>
    </w:p>
    <w:p>
      <w:pPr>
        <w:pStyle w:val="ListBullet"/>
      </w:pPr>
      <w:r>
        <w:t>The path value must be a fully qualified Dropbox path, include the document title, and must end with .paper.</w:t>
      </w:r>
    </w:p>
    <w:p>
      <w:pPr>
        <w:pStyle w:val="ListBullet"/>
      </w:pPr>
      <w:r>
        <w:t>The import_format must match the format of the bytes sent in the request body.</w:t>
      </w:r>
    </w:p>
    <w:p>
      <w:pPr>
        <w:pStyle w:val="Heading3"/>
      </w:pPr>
      <w:r>
        <w:t>Required Path Parameters</w:t>
      </w:r>
    </w:p>
    <w:p>
      <w:r>
        <w:t>None</w:t>
      </w:r>
    </w:p>
    <w:p>
      <w:pPr>
        <w:pStyle w:val="Heading3"/>
      </w:pPr>
      <w:r>
        <w:t>Required Query Parameters</w:t>
      </w:r>
    </w:p>
    <w:p>
      <w:r>
        <w:t>None</w:t>
      </w:r>
    </w:p>
    <w:p>
      <w:pPr>
        <w:pStyle w:val="Heading3"/>
      </w:pPr>
      <w:r>
        <w:t>Required Header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Dropbox-API-Arg</w:t>
            </w:r>
          </w:p>
        </w:tc>
        <w:tc>
          <w:tcPr>
            <w:tcW w:type="dxa" w:w="2880"/>
          </w:tcPr>
          <w:p>
            <w:r>
              <w:t>string (JSON)</w:t>
            </w:r>
          </w:p>
        </w:tc>
        <w:tc>
          <w:tcPr>
            <w:tcW w:type="dxa" w:w="2880"/>
          </w:tcPr>
          <w:p>
            <w:r>
              <w:t>A JSON string containing creation arguments. Must include path and import_format.</w:t>
            </w:r>
          </w:p>
        </w:tc>
      </w:tr>
    </w:tbl>
    <w:p/>
    <w:p>
      <w:pPr>
        <w:pStyle w:val="Heading3"/>
      </w:pPr>
      <w:r>
        <w:t>Dropbox-API-Arg Fields (JSON)</w:t>
      </w:r>
    </w:p>
    <w:p>
      <w:pPr>
        <w:pStyle w:val="Heading3"/>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Fully qualified path where the Paper doc should be created. Must include the title and end with .paper. Pattern: `/(.</w:t>
            </w:r>
          </w:p>
        </w:tc>
      </w:tr>
      <w:tr>
        <w:tc>
          <w:tcPr>
            <w:tcW w:type="dxa" w:w="2880"/>
          </w:tcPr>
          <w:p>
            <w:r>
              <w:t>import_format</w:t>
            </w:r>
          </w:p>
        </w:tc>
        <w:tc>
          <w:tcPr>
            <w:tcW w:type="dxa" w:w="2880"/>
          </w:tcPr>
          <w:p>
            <w:r>
              <w:t>string</w:t>
            </w:r>
          </w:p>
        </w:tc>
        <w:tc>
          <w:tcPr>
            <w:tcW w:type="dxa" w:w="2880"/>
          </w:tcPr>
          <w:p>
            <w:r>
              <w:t>Format of the provided data. Example shown: html. (Enum name in docs: ImportFormat.)</w:t>
            </w:r>
          </w:p>
        </w:tc>
      </w:tr>
    </w:tbl>
    <w:p/>
    <w:p>
      <w:pPr>
        <w:pStyle w:val="Heading3"/>
      </w:pPr>
      <w:r>
        <w:t>Request Body</w:t>
      </w:r>
    </w:p>
    <w:p>
      <w:pPr>
        <w:pStyle w:val="ListBullet"/>
      </w:pPr>
      <w:r>
        <w:t>Type: binary (raw bytes)</w:t>
      </w:r>
    </w:p>
    <w:p>
      <w:pPr>
        <w:pStyle w:val="ListBullet"/>
      </w:pPr>
      <w:r>
        <w:t>Sent as: the HTTP request body (because Content-Type: application/octet-stream)</w:t>
      </w:r>
    </w:p>
    <w:p>
      <w:pPr>
        <w:pStyle w:val="ListBullet"/>
      </w:pPr>
      <w:r>
        <w:t>Meaning: the content to import into the new Paper doc, interpreted according to import_format.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"file_id": "id:a4ayc_80_OEAAAAAAAAAXw",</w:t>
        <w:br/>
        <w:t xml:space="preserve"> "paper_revision": 1,</w:t>
        <w:br/>
        <w:t xml:space="preserve"> "result_path": "/Paper Docs/New Doc.paper",</w:t>
        <w:br/>
        <w:t xml:space="preserve"> "url": "https://www.dropbox.com/scl/xxx.paper?dl=0"</w:t>
        <w:br/>
        <w:t>}</w:t>
      </w:r>
    </w:p>
    <w:p>
      <w:pPr>
        <w:pStyle w:val="Heading3"/>
      </w:pPr>
      <w:r>
        <w:t>Error Responses (examples)</w:t>
      </w:r>
    </w:p>
    <w:p>
      <w:pPr>
        <w:pStyle w:val="Heading4"/>
      </w:pPr>
      <w:r>
        <w:t>insufficient_permissions</w:t>
      </w:r>
    </w:p>
    <w:p>
      <w:r>
        <w:rPr>
          <w:b/>
          <w:color w:val="666666"/>
          <w:sz w:val="16"/>
        </w:rPr>
        <w:t>[json]</w:t>
      </w:r>
    </w:p>
    <w:p>
      <w:pPr>
        <w:shd w:fill="F2F2F2" w:val="clear"/>
      </w:pPr>
      <w:r>
        <w:rPr>
          <w:rFonts w:ascii="Courier New" w:hAnsi="Courier New"/>
          <w:sz w:val="17"/>
        </w:rPr>
        <w:t>{</w:t>
        <w:br/>
        <w:t xml:space="preserve"> "error": {</w:t>
        <w:br/>
        <w:t xml:space="preserve"> ".tag": "insufficient_permissions"</w:t>
        <w:br/>
        <w:t xml:space="preserve"> },</w:t>
        <w:br/>
        <w:t xml:space="preserve"> "error_summary": "insufficient_permissions/..."</w:t>
        <w:br/>
        <w:t>}</w:t>
      </w:r>
    </w:p>
    <w:p>
      <w:pPr>
        <w:pStyle w:val="Heading4"/>
      </w:pPr>
      <w:r>
        <w:t>content_malformed</w:t>
      </w:r>
    </w:p>
    <w:p>
      <w:r>
        <w:rPr>
          <w:b/>
          <w:color w:val="666666"/>
          <w:sz w:val="16"/>
        </w:rPr>
        <w:t>[json]</w:t>
      </w:r>
    </w:p>
    <w:p>
      <w:pPr>
        <w:shd w:fill="F2F2F2" w:val="clear"/>
      </w:pPr>
      <w:r>
        <w:rPr>
          <w:rFonts w:ascii="Courier New" w:hAnsi="Courier New"/>
          <w:sz w:val="17"/>
        </w:rPr>
        <w:t>{</w:t>
        <w:br/>
        <w:t xml:space="preserve"> "error": {</w:t>
        <w:br/>
        <w:t xml:space="preserve"> ".tag": "content_malformed"</w:t>
        <w:br/>
        <w:t xml:space="preserve"> },</w:t>
        <w:br/>
        <w:t xml:space="preserve"> "error_summary": "content_malformed/..."</w:t>
        <w:br/>
        <w:t>}</w:t>
      </w:r>
    </w:p>
    <w:p>
      <w:pPr>
        <w:pStyle w:val="Heading4"/>
      </w:pPr>
      <w:r>
        <w:t>doc_length_exceeded</w:t>
      </w:r>
    </w:p>
    <w:p>
      <w:r>
        <w:rPr>
          <w:b/>
          <w:color w:val="666666"/>
          <w:sz w:val="16"/>
        </w:rPr>
        <w:t>[json]</w:t>
      </w:r>
    </w:p>
    <w:p>
      <w:pPr>
        <w:shd w:fill="F2F2F2" w:val="clear"/>
      </w:pPr>
      <w:r>
        <w:rPr>
          <w:rFonts w:ascii="Courier New" w:hAnsi="Courier New"/>
          <w:sz w:val="17"/>
        </w:rPr>
        <w:t>{</w:t>
        <w:br/>
        <w:t xml:space="preserve"> "error": {</w:t>
        <w:br/>
        <w:t xml:space="preserve"> ".tag": "doc_length_exceeded"</w:t>
        <w:br/>
        <w:t xml:space="preserve"> },</w:t>
        <w:br/>
        <w:t xml:space="preserve"> "error_summary": "doc_length_exceeded/..."</w:t>
        <w:br/>
        <w:t>}</w:t>
      </w:r>
    </w:p>
    <w:p>
      <w:pPr>
        <w:pStyle w:val="Heading4"/>
      </w:pPr>
      <w:r>
        <w:t>image_size_exceeded</w:t>
      </w:r>
    </w:p>
    <w:p>
      <w:r>
        <w:rPr>
          <w:b/>
          <w:color w:val="666666"/>
          <w:sz w:val="16"/>
        </w:rPr>
        <w:t>[json]</w:t>
      </w:r>
    </w:p>
    <w:p>
      <w:pPr>
        <w:shd w:fill="F2F2F2" w:val="clear"/>
      </w:pPr>
      <w:r>
        <w:rPr>
          <w:rFonts w:ascii="Courier New" w:hAnsi="Courier New"/>
          <w:sz w:val="17"/>
        </w:rPr>
        <w:t>{</w:t>
        <w:br/>
        <w:t xml:space="preserve"> "error": {</w:t>
        <w:br/>
        <w:t xml:space="preserve"> ".tag": "image_size_exceeded"</w:t>
        <w:br/>
        <w:t xml:space="preserve"> },</w:t>
        <w:br/>
        <w:t xml:space="preserve"> "error_summary": "image_size_exceeded/..."</w:t>
        <w:br/>
        <w:t>}</w:t>
      </w:r>
    </w:p>
    <w:p>
      <w:pPr>
        <w:pStyle w:val="Heading4"/>
      </w:pPr>
      <w:r>
        <w:t>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4"/>
      </w:pPr>
      <w:r>
        <w:t>invalid_path</w:t>
      </w:r>
    </w:p>
    <w:p>
      <w:r>
        <w:rPr>
          <w:b/>
          <w:color w:val="666666"/>
          <w:sz w:val="16"/>
        </w:rPr>
        <w:t>[json]</w:t>
      </w:r>
    </w:p>
    <w:p>
      <w:pPr>
        <w:shd w:fill="F2F2F2" w:val="clear"/>
      </w:pPr>
      <w:r>
        <w:rPr>
          <w:rFonts w:ascii="Courier New" w:hAnsi="Courier New"/>
          <w:sz w:val="17"/>
        </w:rPr>
        <w:t>{</w:t>
        <w:br/>
        <w:t xml:space="preserve"> "error": {</w:t>
        <w:br/>
        <w:t xml:space="preserve"> ".tag": "invalid_path"</w:t>
        <w:br/>
        <w:t xml:space="preserve"> },</w:t>
        <w:br/>
        <w:t xml:space="preserve"> "error_summary": "invalid_path/..."</w:t>
        <w:br/>
        <w:t>}</w:t>
      </w:r>
    </w:p>
    <w:p>
      <w:pPr>
        <w:pStyle w:val="Heading4"/>
      </w:pPr>
      <w:r>
        <w:t>email_unverified</w:t>
      </w:r>
    </w:p>
    <w:p>
      <w:r>
        <w:rPr>
          <w:b/>
          <w:color w:val="666666"/>
          <w:sz w:val="16"/>
        </w:rPr>
        <w:t>[json]</w:t>
      </w:r>
    </w:p>
    <w:p>
      <w:pPr>
        <w:shd w:fill="F2F2F2" w:val="clear"/>
      </w:pPr>
      <w:r>
        <w:rPr>
          <w:rFonts w:ascii="Courier New" w:hAnsi="Courier New"/>
          <w:sz w:val="17"/>
        </w:rPr>
        <w:t>{</w:t>
        <w:br/>
        <w:t xml:space="preserve"> "error": {</w:t>
        <w:br/>
        <w:t xml:space="preserve"> ".tag": "email_unverified"</w:t>
        <w:br/>
        <w:t xml:space="preserve"> },</w:t>
        <w:br/>
        <w:t xml:space="preserve"> "error_summary": "email_unverified/..."</w:t>
        <w:br/>
        <w:t>}</w:t>
      </w:r>
    </w:p>
    <w:p>
      <w:pPr>
        <w:pStyle w:val="Heading4"/>
      </w:pPr>
      <w:r>
        <w:t>invalid_file_extension</w:t>
      </w:r>
    </w:p>
    <w:p>
      <w:r>
        <w:rPr>
          <w:b/>
          <w:color w:val="666666"/>
          <w:sz w:val="16"/>
        </w:rPr>
        <w:t>[json]</w:t>
      </w:r>
    </w:p>
    <w:p>
      <w:pPr>
        <w:shd w:fill="F2F2F2" w:val="clear"/>
      </w:pPr>
      <w:r>
        <w:rPr>
          <w:rFonts w:ascii="Courier New" w:hAnsi="Courier New"/>
          <w:sz w:val="17"/>
        </w:rPr>
        <w:t>{</w:t>
        <w:br/>
        <w:t xml:space="preserve"> "error": {</w:t>
        <w:br/>
        <w:t xml:space="preserve"> ".tag": "invalid_file_extension"</w:t>
        <w:br/>
        <w:t xml:space="preserve"> },</w:t>
        <w:br/>
        <w:t xml:space="preserve"> "error_summary": "invalid_file_extension/..."</w:t>
        <w:br/>
        <w:t>}</w:t>
      </w:r>
    </w:p>
    <w:p>
      <w:pPr>
        <w:pStyle w:val="Heading4"/>
      </w:pPr>
      <w:r>
        <w:t>paper_disabled</w:t>
      </w:r>
    </w:p>
    <w:p>
      <w:r>
        <w:rPr>
          <w:b/>
          <w:color w:val="666666"/>
          <w:sz w:val="16"/>
        </w:rPr>
        <w:t>[json]</w:t>
      </w:r>
    </w:p>
    <w:p>
      <w:pPr>
        <w:shd w:fill="F2F2F2" w:val="clear"/>
      </w:pPr>
      <w:r>
        <w:rPr>
          <w:rFonts w:ascii="Courier New" w:hAnsi="Courier New"/>
          <w:sz w:val="17"/>
        </w:rPr>
        <w:t>{</w:t>
        <w:br/>
        <w:t xml:space="preserve"> "error": {</w:t>
        <w:br/>
        <w:t xml:space="preserve"> ".tag": "paper_disabled"</w:t>
        <w:br/>
        <w:t xml:space="preserve"> },</w:t>
        <w:br/>
        <w:t xml:space="preserve"> "error_summary": "paper_disabled/..."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id to use in Dropbox APIs when referencing the Paper Doc. Constraints: min length 4, pattern id:.+</w:t>
            </w:r>
          </w:p>
        </w:tc>
      </w:tr>
      <w:tr>
        <w:tc>
          <w:tcPr>
            <w:tcW w:type="dxa" w:w="2880"/>
          </w:tcPr>
          <w:p>
            <w:r>
              <w:t>paper_revision</w:t>
            </w:r>
          </w:p>
        </w:tc>
        <w:tc>
          <w:tcPr>
            <w:tcW w:type="dxa" w:w="2880"/>
          </w:tcPr>
          <w:p>
            <w:r>
              <w:t>integer (int64)</w:t>
            </w:r>
          </w:p>
        </w:tc>
        <w:tc>
          <w:tcPr>
            <w:tcW w:type="dxa" w:w="2880"/>
          </w:tcPr>
          <w:p>
            <w:r>
              <w:t>The current doc revision.</w:t>
            </w:r>
          </w:p>
        </w:tc>
      </w:tr>
      <w:tr>
        <w:tc>
          <w:tcPr>
            <w:tcW w:type="dxa" w:w="2880"/>
          </w:tcPr>
          <w:p>
            <w:r>
              <w:t>result_path</w:t>
            </w:r>
          </w:p>
        </w:tc>
        <w:tc>
          <w:tcPr>
            <w:tcW w:type="dxa" w:w="2880"/>
          </w:tcPr>
          <w:p>
            <w:r>
              <w:t>string</w:t>
            </w:r>
          </w:p>
        </w:tc>
        <w:tc>
          <w:tcPr>
            <w:tcW w:type="dxa" w:w="2880"/>
          </w:tcPr>
          <w:p>
            <w:r>
              <w:t>The fully qualified path the Paper Doc was actually created at.</w:t>
            </w:r>
          </w:p>
        </w:tc>
      </w:tr>
      <w:tr>
        <w:tc>
          <w:tcPr>
            <w:tcW w:type="dxa" w:w="2880"/>
          </w:tcPr>
          <w:p>
            <w:r>
              <w:t>url</w:t>
            </w:r>
          </w:p>
        </w:tc>
        <w:tc>
          <w:tcPr>
            <w:tcW w:type="dxa" w:w="2880"/>
          </w:tcPr>
          <w:p>
            <w:r>
              <w:t>string</w:t>
            </w:r>
          </w:p>
        </w:tc>
        <w:tc>
          <w:tcPr>
            <w:tcW w:type="dxa" w:w="2880"/>
          </w:tcPr>
          <w:p>
            <w:r>
              <w:t>URL to open the Paper Doc.</w:t>
            </w:r>
          </w:p>
        </w:tc>
      </w:tr>
    </w:tbl>
    <w:p/>
    <w:p>
      <w:pPr>
        <w:pStyle w:val="Heading3"/>
      </w:pPr>
      <w:r>
        <w:t>Error Handling</w:t>
      </w:r>
    </w:p>
    <w:p>
      <w:pPr>
        <w:pStyle w:val="ListBullet"/>
      </w:pPr>
      <w:r>
        <w:t>insufficient_permissions: Account lacks permissions to edit Paper docs.</w:t>
      </w:r>
    </w:p>
    <w:p>
      <w:pPr>
        <w:pStyle w:val="ListBullet"/>
      </w:pPr>
      <w:r>
        <w:t>content_malformed: Provided content is malformed and cannot be imported.</w:t>
      </w:r>
    </w:p>
    <w:p>
      <w:pPr>
        <w:pStyle w:val="ListBullet"/>
      </w:pPr>
      <w:r>
        <w:t>doc_length_exceeded: Resulting Paper doc would be too large; split into multiple docs.</w:t>
      </w:r>
    </w:p>
    <w:p>
      <w:pPr>
        <w:pStyle w:val="ListBullet"/>
      </w:pPr>
      <w:r>
        <w:t>image_size_exceeded: Imported document contains an image too large (limit 1MB; applies to HTML with data URI).</w:t>
      </w:r>
    </w:p>
    <w:p>
      <w:pPr>
        <w:pStyle w:val="ListBullet"/>
      </w:pPr>
      <w:r>
        <w:t>invalid_path: Could not save to the specified location.</w:t>
      </w:r>
    </w:p>
    <w:p>
      <w:pPr>
        <w:pStyle w:val="ListBullet"/>
      </w:pPr>
      <w:r>
        <w:t>email_unverified: User’s email must be verified to create Paper docs.</w:t>
      </w:r>
    </w:p>
    <w:p>
      <w:pPr>
        <w:pStyle w:val="ListBullet"/>
      </w:pPr>
      <w:r>
        <w:t>invalid_file_extension: path must end with .paper.</w:t>
      </w:r>
    </w:p>
    <w:p>
      <w:pPr>
        <w:pStyle w:val="ListBullet"/>
      </w:pPr>
      <w:r>
        <w:t>paper_disabled: Paper is disabled for the team.</w:t>
      </w:r>
    </w:p>
    <w:p>
      <w:pPr>
        <w:pStyle w:val="ListBullet"/>
      </w:pPr>
      <w:r>
        <w:t>other: Unspecified error.</w:t>
      </w:r>
    </w:p>
    <w:p>
      <w:pPr>
        <w:pStyle w:val="Heading3"/>
      </w:pPr>
      <w:r>
        <w:t>Sample Request</w:t>
      </w:r>
    </w:p>
    <w:p>
      <w:r>
        <w:rPr>
          <w:b/>
          <w:color w:val="666666"/>
          <w:sz w:val="16"/>
        </w:rPr>
        <w:t>[bash]</w:t>
      </w:r>
    </w:p>
    <w:p>
      <w:pPr>
        <w:shd w:fill="F2F2F2" w:val="clear"/>
      </w:pPr>
      <w:r>
        <w:rPr>
          <w:rFonts w:ascii="Courier New" w:hAnsi="Courier New"/>
          <w:sz w:val="17"/>
        </w:rPr>
        <w:t>curl -X POST 'https://api.dropboxapi.com/2/files/paper/create' \</w:t>
        <w:br/>
        <w:t xml:space="preserve"> --header 'Accept: application/json' \</w:t>
        <w:br/>
        <w:t xml:space="preserve"> --header 'Dropbox-API-Arg: {"import_format":"html","path":"/Paper Docs/New Doc.paper"}' \</w:t>
        <w:br/>
        <w:t xml:space="preserve"> --header 'Content-Type: application/octet-stream' \</w:t>
        <w:br/>
        <w:t xml:space="preserve"> --data-binary @local_file.txt</w:t>
      </w:r>
    </w:p>
    <w:p>
      <w:pPr>
        <w:pStyle w:val="Heading3"/>
      </w:pPr>
      <w:r>
        <w:t>Example Usage</w:t>
      </w:r>
    </w:p>
    <w:p>
      <w:pPr>
        <w:pStyle w:val="Heading3"/>
      </w:pPr>
      <w:r>
        <w:t>Example 1: Create a Paper doc from an HTML file</w:t>
      </w:r>
    </w:p>
    <w:p>
      <w:r>
        <w:rPr>
          <w:b/>
          <w:color w:val="666666"/>
          <w:sz w:val="16"/>
        </w:rPr>
        <w:t>[bash]</w:t>
      </w:r>
    </w:p>
    <w:p>
      <w:pPr>
        <w:shd w:fill="F2F2F2" w:val="clear"/>
      </w:pPr>
      <w:r>
        <w:rPr>
          <w:rFonts w:ascii="Courier New" w:hAnsi="Courier New"/>
          <w:sz w:val="17"/>
        </w:rPr>
        <w:t>curl -X POST 'https://api.dropboxapi.com/2/files/paper/create' \</w:t>
        <w:br/>
        <w:t xml:space="preserve"> --header 'Accept: application/json' \</w:t>
        <w:br/>
        <w:t xml:space="preserve"> --header 'Dropbox-API-Arg: {"import_format":"html","path":"/Paper Docs/Project Update.paper"}' \</w:t>
        <w:br/>
        <w:t xml:space="preserve"> --header 'Content-Type: application/octet-stream' \</w:t>
        <w:br/>
        <w:t xml:space="preserve"> --data-binary @update.html</w:t>
      </w:r>
    </w:p>
    <w:p>
      <w:pPr>
        <w:pStyle w:val="Heading3"/>
      </w:pPr>
      <w:r>
        <w:t>Example 2: Create a Paper doc with inline content (HTML)</w:t>
      </w:r>
    </w:p>
    <w:p>
      <w:r>
        <w:rPr>
          <w:b/>
          <w:color w:val="666666"/>
          <w:sz w:val="16"/>
        </w:rPr>
        <w:t>[bash]</w:t>
      </w:r>
    </w:p>
    <w:p>
      <w:pPr>
        <w:shd w:fill="F2F2F2" w:val="clear"/>
      </w:pPr>
      <w:r>
        <w:rPr>
          <w:rFonts w:ascii="Courier New" w:hAnsi="Courier New"/>
          <w:sz w:val="17"/>
        </w:rPr>
        <w:t>curl -X POST 'https://api.dropboxapi.com/2/files/paper/create' \</w:t>
        <w:br/>
        <w:t xml:space="preserve"> --header 'Accept: application/json' \</w:t>
        <w:br/>
        <w:t xml:space="preserve"> --header 'Dropbox-API-Arg: {"import_format":"html","path":"/Paper Docs/Meeting Notes.paper"}' \</w:t>
        <w:br/>
        <w:t xml:space="preserve"> --header 'Content-Type: application/octet-stream' \</w:t>
        <w:br/>
        <w:t xml:space="preserve"> --data-binary '&lt;h1&gt;Meeting Notes&lt;/h1&gt;&lt;p&gt;Agenda...&lt;/p&gt;'</w:t>
      </w:r>
    </w:p>
    <w:p>
      <w:pPr>
        <w:pStyle w:val="Heading3"/>
      </w:pPr>
      <w:r>
        <w:t>Notes</w:t>
      </w:r>
    </w:p>
    <w:p>
      <w:pPr>
        <w:pStyle w:val="ListBullet"/>
      </w:pPr>
      <w:r>
        <w:t>This is a content-upload endpoint: arguments go in Dropbox-API-Arg, content goes in the request body.</w:t>
      </w:r>
    </w:p>
    <w:p>
      <w:pPr>
        <w:pStyle w:val="ListBullet"/>
      </w:pPr>
      <w:r>
        <w:t>The doc is created at result_path (which may differ from the requested path).</w:t>
      </w:r>
    </w:p>
    <w:p>
      <w:pPr>
        <w:pStyle w:val="ListBullet"/>
      </w:pPr>
      <w:r>
        <w:t>Image size limit noted by errors: 1MB for HTML images embedded as data URIs.</w:t>
      </w:r>
    </w:p>
    <w:p>
      <w:pPr>
        <w:pStyle w:val="Heading3"/>
      </w:pPr>
      <w:r>
        <w:t>Related paperDocs actions</w:t>
      </w:r>
    </w:p>
    <w:p>
      <w:pPr>
        <w:pStyle w:val="ListBullet"/>
      </w:pPr>
      <w:r>
        <w:t>[POST] Update a Paper Doc — /files/paper/update</w:t>
      </w:r>
    </w:p>
    <w:p>
      <w:r>
        <w:br w:type="page"/>
      </w:r>
    </w:p>
    <w:p>
      <w:pPr>
        <w:pStyle w:val="Heading2"/>
      </w:pPr>
      <w:r>
        <w:t>90. [POST] Update a Paper Doc</w:t>
      </w:r>
    </w:p>
    <w:p>
      <w:r>
        <w:rPr>
          <w:b/>
        </w:rPr>
        <w:t xml:space="preserve">Endpoint: </w:t>
      </w:r>
      <w:r>
        <w:rPr>
          <w:rFonts w:ascii="Courier New" w:hAnsi="Courier New"/>
          <w:sz w:val="18"/>
        </w:rPr>
        <w:t>/files/paper/update</w:t>
      </w:r>
    </w:p>
    <w:p>
      <w:pPr>
        <w:pStyle w:val="Heading3"/>
      </w:pPr>
      <w:r>
        <w:t>Prerequisites</w:t>
      </w:r>
    </w:p>
    <w:p>
      <w:pPr>
        <w:pStyle w:val="ListBullet"/>
      </w:pPr>
      <w:r>
        <w:t>The app must not be using the app folder permission (this endpoint does not support apps with the app folder permission).</w:t>
      </w:r>
    </w:p>
    <w:p>
      <w:pPr>
        <w:pStyle w:val="ListBullet"/>
      </w:pPr>
      <w:r>
        <w:t>Required scope: files.content.write</w:t>
      </w:r>
    </w:p>
    <w:p>
      <w:pPr>
        <w:pStyle w:val="Heading3"/>
      </w:pPr>
      <w:r>
        <w:t>Method</w:t>
      </w:r>
    </w:p>
    <w:p>
      <w:r>
        <w:t>POST</w:t>
      </w:r>
    </w:p>
    <w:p>
      <w:pPr>
        <w:pStyle w:val="Heading3"/>
      </w:pPr>
      <w:r>
        <w:t>URL</w:t>
      </w:r>
    </w:p>
    <w:p>
      <w:r>
        <w:t>https://api.dropboxapi.com/2/files/paper/update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 xml:space="preserve"> "Dropbox-API-Arg": "{\"doc_update_policy\":\"update\",\"import_format\":\"html\",\"paper_revision\":123,\"path\":\"/Paper Docs/My Doc.paper\"}"</w:t>
        <w:br/>
        <w:t>}</w:t>
      </w:r>
    </w:p>
    <w:p>
      <w:pPr>
        <w:pStyle w:val="Heading3"/>
      </w:pPr>
      <w:r>
        <w:t>Description</w:t>
      </w:r>
    </w:p>
    <w:p>
      <w:r>
        <w:t>Updates an existing Dropbox Paper doc at the given path by importing the provided content (sent as the raw request body). The update behavior is controlled by doc_update_policy, and the content format is specified by import_format.</w:t>
      </w:r>
    </w:p>
    <w:p>
      <w:pPr>
        <w:pStyle w:val="Heading3"/>
      </w:pPr>
      <w:r>
        <w:t>Enforcement Rules</w:t>
      </w:r>
    </w:p>
    <w:p>
      <w:pPr>
        <w:pStyle w:val="ListBullet"/>
      </w:pPr>
      <w:r>
        <w:t xml:space="preserve">This is a content-upload style endpoint: </w:t>
        <w:br/>
        <w:br/>
        <w:t>Send the document content as the raw request body (binary stream).</w:t>
        <w:br/>
        <w:t>Send all parameters (path, import_format, doc_update_policy, paper_revision) inside the Dropbox-API-Arg header as JSON.</w:t>
        <w:br/>
        <w:t>Do not send these parameters in the JSON request body.</w:t>
      </w:r>
    </w:p>
    <w:p>
      <w:pPr>
        <w:pStyle w:val="ListBullet"/>
      </w:pPr>
      <w:r>
        <w:t>When doc_update_policy is "update", paper_revision is required and must match the doc’s current revision; otherwise revision_mismatch is returned.</w:t>
      </w:r>
    </w:p>
    <w:p>
      <w:pPr>
        <w:pStyle w:val="ListBullet"/>
      </w:pPr>
      <w:r>
        <w:t>The path must point to an existing Paper doc or an error will be returned.</w:t>
      </w:r>
    </w:p>
    <w:p>
      <w:pPr>
        <w:pStyle w:val="Heading3"/>
      </w:pPr>
      <w:r>
        <w:t>Required Path Parameters</w:t>
      </w:r>
    </w:p>
    <w:p>
      <w:r>
        <w:t>None</w:t>
      </w:r>
    </w:p>
    <w:p>
      <w:pPr>
        <w:pStyle w:val="Heading3"/>
      </w:pPr>
      <w:r>
        <w:t>Required Query Parameters</w:t>
      </w:r>
    </w:p>
    <w:p>
      <w:r>
        <w:t>None</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Dropbox-API-Arg</w:t>
            </w:r>
          </w:p>
        </w:tc>
        <w:tc>
          <w:tcPr>
            <w:tcW w:type="dxa" w:w="2880"/>
          </w:tcPr>
          <w:p>
            <w:r>
              <w:t>string (JSON)</w:t>
            </w:r>
          </w:p>
        </w:tc>
        <w:tc>
          <w:tcPr>
            <w:tcW w:type="dxa" w:w="2880"/>
          </w:tcPr>
          <w:p>
            <w:r>
              <w:t>A JSON string containing the arguments for the update. Must include required fields documented below.</w:t>
            </w:r>
          </w:p>
        </w:tc>
      </w:tr>
    </w:tbl>
    <w:p/>
    <w:p>
      <w:pPr>
        <w:pStyle w:val="Heading3"/>
      </w:pPr>
      <w:r>
        <w:t>Required Request Body Fields</w:t>
      </w:r>
    </w:p>
    <w:p>
      <w:r>
        <w:t>None (the request body is the raw imported content, not JSON)</w:t>
      </w:r>
    </w:p>
    <w:p>
      <w:pPr>
        <w:pStyle w:val="Heading3"/>
      </w:pPr>
      <w:r>
        <w:t>Optional Request Body Fields</w:t>
      </w:r>
    </w:p>
    <w:p>
      <w:r>
        <w:t>None</w:t>
      </w:r>
    </w:p>
    <w:p>
      <w:pPr>
        <w:pStyle w:val="Heading3"/>
      </w:pPr>
      <w:r>
        <w:t>Required Dropbox-API-Arg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Path in the user's Dropbox to update. Must correspond to a Paper doc or an error is returned. Pattern: `(/(.</w:t>
            </w:r>
          </w:p>
        </w:tc>
      </w:tr>
      <w:tr>
        <w:tc>
          <w:tcPr>
            <w:tcW w:type="dxa" w:w="2880"/>
          </w:tcPr>
          <w:p>
            <w:r>
              <w:t>import_format</w:t>
            </w:r>
          </w:p>
        </w:tc>
        <w:tc>
          <w:tcPr>
            <w:tcW w:type="dxa" w:w="2880"/>
          </w:tcPr>
          <w:p>
            <w:r>
              <w:t>ImportFormat</w:t>
            </w:r>
          </w:p>
        </w:tc>
        <w:tc>
          <w:tcPr>
            <w:tcW w:type="dxa" w:w="2880"/>
          </w:tcPr>
          <w:p>
            <w:r>
              <w:t>The format of the provided data (the content you upload in the request body).</w:t>
            </w:r>
          </w:p>
        </w:tc>
      </w:tr>
      <w:tr>
        <w:tc>
          <w:tcPr>
            <w:tcW w:type="dxa" w:w="2880"/>
          </w:tcPr>
          <w:p>
            <w:r>
              <w:t>doc_update_policy</w:t>
            </w:r>
          </w:p>
        </w:tc>
        <w:tc>
          <w:tcPr>
            <w:tcW w:type="dxa" w:w="2880"/>
          </w:tcPr>
          <w:p>
            <w:r>
              <w:t>PaperDocUpdatePolicy</w:t>
            </w:r>
          </w:p>
        </w:tc>
        <w:tc>
          <w:tcPr>
            <w:tcW w:type="dxa" w:w="2880"/>
          </w:tcPr>
          <w:p>
            <w:r>
              <w:t>How the provided content should be applied to the doc.</w:t>
            </w:r>
          </w:p>
        </w:tc>
      </w:tr>
    </w:tbl>
    <w:p/>
    <w:p>
      <w:pPr>
        <w:pStyle w:val="Heading3"/>
      </w:pPr>
      <w:r>
        <w:t>Optional Dropbox-API-Arg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paper_revision</w:t>
            </w:r>
          </w:p>
        </w:tc>
        <w:tc>
          <w:tcPr>
            <w:tcW w:type="dxa" w:w="2880"/>
          </w:tcPr>
          <w:p>
            <w:r>
              <w:t>Int64</w:t>
            </w:r>
          </w:p>
        </w:tc>
        <w:tc>
          <w:tcPr>
            <w:tcW w:type="dxa" w:w="2880"/>
          </w:tcPr>
          <w:p>
            <w:r>
              <w:t>The latest doc revision. Required when doc_update_policy is update. Must match current revision or revision_mismatch is returned. Documentation notes this field is optional overall.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"paper_revision": 124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paper_revision</w:t>
            </w:r>
          </w:p>
        </w:tc>
        <w:tc>
          <w:tcPr>
            <w:tcW w:type="dxa" w:w="2880"/>
          </w:tcPr>
          <w:p>
            <w:r>
              <w:t>Int64</w:t>
            </w:r>
          </w:p>
        </w:tc>
        <w:tc>
          <w:tcPr>
            <w:tcW w:type="dxa" w:w="2880"/>
          </w:tcPr>
          <w:p>
            <w:r>
              <w:t>The current doc revision after the update.</w:t>
            </w:r>
          </w:p>
        </w:tc>
      </w:tr>
    </w:tbl>
    <w:p/>
    <w:p>
      <w:pPr>
        <w:pStyle w:val="Heading3"/>
      </w:pPr>
      <w:r>
        <w:t>Error Responses</w:t>
      </w:r>
    </w:p>
    <w:p>
      <w:pPr>
        <w:pStyle w:val="Heading3"/>
      </w:pPr>
      <w:r>
        <w:t>Example: insufficient_permissions</w:t>
      </w:r>
    </w:p>
    <w:p>
      <w:r>
        <w:rPr>
          <w:b/>
          <w:color w:val="666666"/>
          <w:sz w:val="16"/>
        </w:rPr>
        <w:t>[json]</w:t>
      </w:r>
    </w:p>
    <w:p>
      <w:pPr>
        <w:shd w:fill="F2F2F2" w:val="clear"/>
      </w:pPr>
      <w:r>
        <w:rPr>
          <w:rFonts w:ascii="Courier New" w:hAnsi="Courier New"/>
          <w:sz w:val="17"/>
        </w:rPr>
        <w:t>{</w:t>
        <w:br/>
        <w:t xml:space="preserve"> "error": {</w:t>
        <w:br/>
        <w:t xml:space="preserve"> ".tag": "insufficient_permissions"</w:t>
        <w:br/>
        <w:t xml:space="preserve"> },</w:t>
        <w:br/>
        <w:t xml:space="preserve"> "error_summary": "insufficient_permissions/..."</w:t>
        <w:br/>
        <w:t>}</w:t>
      </w:r>
    </w:p>
    <w:p>
      <w:pPr>
        <w:pStyle w:val="Heading3"/>
      </w:pPr>
      <w:r>
        <w:t>Example: content_malformed</w:t>
      </w:r>
    </w:p>
    <w:p>
      <w:r>
        <w:rPr>
          <w:b/>
          <w:color w:val="666666"/>
          <w:sz w:val="16"/>
        </w:rPr>
        <w:t>[json]</w:t>
      </w:r>
    </w:p>
    <w:p>
      <w:pPr>
        <w:shd w:fill="F2F2F2" w:val="clear"/>
      </w:pPr>
      <w:r>
        <w:rPr>
          <w:rFonts w:ascii="Courier New" w:hAnsi="Courier New"/>
          <w:sz w:val="17"/>
        </w:rPr>
        <w:t>{</w:t>
        <w:br/>
        <w:t xml:space="preserve"> "error": {</w:t>
        <w:br/>
        <w:t xml:space="preserve"> ".tag": "content_malformed"</w:t>
        <w:br/>
        <w:t xml:space="preserve"> },</w:t>
        <w:br/>
        <w:t xml:space="preserve"> "error_summary": "content_malformed/..."</w:t>
        <w:br/>
        <w:t>}</w:t>
      </w:r>
    </w:p>
    <w:p>
      <w:pPr>
        <w:pStyle w:val="Heading3"/>
      </w:pPr>
      <w:r>
        <w:t>Example: doc_length_exceeded</w:t>
      </w:r>
    </w:p>
    <w:p>
      <w:r>
        <w:rPr>
          <w:b/>
          <w:color w:val="666666"/>
          <w:sz w:val="16"/>
        </w:rPr>
        <w:t>[json]</w:t>
      </w:r>
    </w:p>
    <w:p>
      <w:pPr>
        <w:shd w:fill="F2F2F2" w:val="clear"/>
      </w:pPr>
      <w:r>
        <w:rPr>
          <w:rFonts w:ascii="Courier New" w:hAnsi="Courier New"/>
          <w:sz w:val="17"/>
        </w:rPr>
        <w:t>{</w:t>
        <w:br/>
        <w:t xml:space="preserve"> "error": {</w:t>
        <w:br/>
        <w:t xml:space="preserve"> ".tag": "doc_length_exceeded"</w:t>
        <w:br/>
        <w:t xml:space="preserve"> },</w:t>
        <w:br/>
        <w:t xml:space="preserve"> "error_summary": "doc_length_exceeded/..."</w:t>
        <w:br/>
        <w:t>}</w:t>
      </w:r>
    </w:p>
    <w:p>
      <w:pPr>
        <w:pStyle w:val="Heading3"/>
      </w:pPr>
      <w:r>
        <w:t>Example: image_size_exceeded</w:t>
      </w:r>
    </w:p>
    <w:p>
      <w:r>
        <w:rPr>
          <w:b/>
          <w:color w:val="666666"/>
          <w:sz w:val="16"/>
        </w:rPr>
        <w:t>[json]</w:t>
      </w:r>
    </w:p>
    <w:p>
      <w:pPr>
        <w:shd w:fill="F2F2F2" w:val="clear"/>
      </w:pPr>
      <w:r>
        <w:rPr>
          <w:rFonts w:ascii="Courier New" w:hAnsi="Courier New"/>
          <w:sz w:val="17"/>
        </w:rPr>
        <w:t>{</w:t>
        <w:br/>
        <w:t xml:space="preserve"> "error": {</w:t>
        <w:br/>
        <w:t xml:space="preserve"> ".tag": "image_size_exceeded"</w:t>
        <w:br/>
        <w:t xml:space="preserve"> },</w:t>
        <w:br/>
        <w:t xml:space="preserve"> "error_summary": "image_size_exceeded/..."</w:t>
        <w:br/>
        <w:t>}</w:t>
      </w:r>
    </w:p>
    <w:p>
      <w:pPr>
        <w:pStyle w:val="Heading3"/>
      </w:pPr>
      <w:r>
        <w:t>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Example: revision_mismatch</w:t>
      </w:r>
    </w:p>
    <w:p>
      <w:r>
        <w:rPr>
          <w:b/>
          <w:color w:val="666666"/>
          <w:sz w:val="16"/>
        </w:rPr>
        <w:t>[json]</w:t>
      </w:r>
    </w:p>
    <w:p>
      <w:pPr>
        <w:shd w:fill="F2F2F2" w:val="clear"/>
      </w:pPr>
      <w:r>
        <w:rPr>
          <w:rFonts w:ascii="Courier New" w:hAnsi="Courier New"/>
          <w:sz w:val="17"/>
        </w:rPr>
        <w:t>{</w:t>
        <w:br/>
        <w:t xml:space="preserve"> "error": {</w:t>
        <w:br/>
        <w:t xml:space="preserve"> ".tag": "revision_mismatch"</w:t>
        <w:br/>
        <w:t xml:space="preserve"> },</w:t>
        <w:br/>
        <w:t xml:space="preserve"> "error_summary": "revision_mismatch/..."</w:t>
        <w:br/>
        <w:t>}</w:t>
      </w:r>
    </w:p>
    <w:p>
      <w:pPr>
        <w:pStyle w:val="Heading3"/>
      </w:pPr>
      <w:r>
        <w:t>Example: doc_archived</w:t>
      </w:r>
    </w:p>
    <w:p>
      <w:r>
        <w:rPr>
          <w:b/>
          <w:color w:val="666666"/>
          <w:sz w:val="16"/>
        </w:rPr>
        <w:t>[json]</w:t>
      </w:r>
    </w:p>
    <w:p>
      <w:pPr>
        <w:shd w:fill="F2F2F2" w:val="clear"/>
      </w:pPr>
      <w:r>
        <w:rPr>
          <w:rFonts w:ascii="Courier New" w:hAnsi="Courier New"/>
          <w:sz w:val="17"/>
        </w:rPr>
        <w:t>{</w:t>
        <w:br/>
        <w:t xml:space="preserve"> "error": {</w:t>
        <w:br/>
        <w:t xml:space="preserve"> ".tag": "doc_archived"</w:t>
        <w:br/>
        <w:t xml:space="preserve"> },</w:t>
        <w:br/>
        <w:t xml:space="preserve"> "error_summary": "doc_archived/..."</w:t>
        <w:br/>
        <w:t>}</w:t>
      </w:r>
    </w:p>
    <w:p>
      <w:pPr>
        <w:pStyle w:val="Heading3"/>
      </w:pPr>
      <w:r>
        <w:t>Example: doc_deleted</w:t>
      </w:r>
    </w:p>
    <w:p>
      <w:r>
        <w:rPr>
          <w:b/>
          <w:color w:val="666666"/>
          <w:sz w:val="16"/>
        </w:rPr>
        <w:t>[json]</w:t>
      </w:r>
    </w:p>
    <w:p>
      <w:pPr>
        <w:shd w:fill="F2F2F2" w:val="clear"/>
      </w:pPr>
      <w:r>
        <w:rPr>
          <w:rFonts w:ascii="Courier New" w:hAnsi="Courier New"/>
          <w:sz w:val="17"/>
        </w:rPr>
        <w:t>{</w:t>
        <w:br/>
        <w:t xml:space="preserve"> "error": {</w:t>
        <w:br/>
        <w:t xml:space="preserve"> ".tag": "doc_deleted"</w:t>
        <w:br/>
        <w:t xml:space="preserve"> },</w:t>
        <w:br/>
        <w:t xml:space="preserve"> "error_summary": "doc_deleted/..."</w:t>
        <w:br/>
        <w:t>}</w:t>
      </w:r>
    </w:p>
    <w:p>
      <w:pPr>
        <w:pStyle w:val="Heading3"/>
      </w:pPr>
      <w:r>
        <w:t>Error Handling</w:t>
      </w:r>
    </w:p>
    <w:p>
      <w:pPr>
        <w:pStyle w:val="ListBullet"/>
      </w:pPr>
      <w:r>
        <w:t>insufficient_permissions: Account does not have permissions to edit Paper docs.</w:t>
      </w:r>
    </w:p>
    <w:p>
      <w:pPr>
        <w:pStyle w:val="ListBullet"/>
      </w:pPr>
      <w:r>
        <w:t>content_malformed: Provided content is malformed and cannot be imported to Paper.</w:t>
      </w:r>
    </w:p>
    <w:p>
      <w:pPr>
        <w:pStyle w:val="ListBullet"/>
      </w:pPr>
      <w:r>
        <w:t>doc_length_exceeded: Resulting Paper doc would be too large; split into multiple docs.</w:t>
      </w:r>
    </w:p>
    <w:p>
      <w:pPr>
        <w:pStyle w:val="ListBullet"/>
      </w:pPr>
      <w:r>
        <w:t>image_size_exceeded: Imported document contains an image that is too large (limit 1MB). Applies to HTML with data URI.</w:t>
      </w:r>
    </w:p>
    <w:p>
      <w:pPr>
        <w:pStyle w:val="ListBullet"/>
      </w:pPr>
      <w:r>
        <w:t>revision_mismatch: Provided paper_revision does not match the document head revision.</w:t>
      </w:r>
    </w:p>
    <w:p>
      <w:pPr>
        <w:pStyle w:val="ListBullet"/>
      </w:pPr>
      <w:r>
        <w:t>doc_archived: Operation not allowed on archived Paper docs.</w:t>
      </w:r>
    </w:p>
    <w:p>
      <w:pPr>
        <w:pStyle w:val="ListBullet"/>
      </w:pPr>
      <w:r>
        <w:t>doc_deleted: Operation not allowed on deleted Paper docs.</w:t>
      </w:r>
    </w:p>
    <w:p>
      <w:pPr>
        <w:pStyle w:val="ListBullet"/>
      </w:pPr>
      <w:r>
        <w:t>Also returns “general errors” (not enumerated in the provided text).</w:t>
      </w:r>
    </w:p>
    <w:p>
      <w:pPr>
        <w:pStyle w:val="Heading3"/>
      </w:pPr>
      <w:r>
        <w:t>Sample Request</w:t>
      </w:r>
    </w:p>
    <w:p>
      <w:r>
        <w:rPr>
          <w:b/>
          <w:color w:val="666666"/>
          <w:sz w:val="16"/>
        </w:rPr>
        <w:t>[bash]</w:t>
      </w:r>
    </w:p>
    <w:p>
      <w:pPr>
        <w:shd w:fill="F2F2F2" w:val="clear"/>
      </w:pPr>
      <w:r>
        <w:rPr>
          <w:rFonts w:ascii="Courier New" w:hAnsi="Courier New"/>
          <w:sz w:val="17"/>
        </w:rPr>
        <w:t>curl -X POST 'https://api.dropboxapi.com/2/files/paper/update' \</w:t>
        <w:br/>
        <w:t xml:space="preserve"> --header 'Accept: application/json' \</w:t>
        <w:br/>
        <w:t xml:space="preserve"> --header 'Content-Type: application/octet-stream' \</w:t>
        <w:br/>
        <w:t xml:space="preserve"> --header 'Dropbox-API-Arg: {"doc_update_policy":"update","import_format":"html","paper_revision":123,"path":"/Paper Docs/My Doc.paper"}' \</w:t>
        <w:br/>
        <w:t xml:space="preserve"> --data-binary @local_file.txt</w:t>
      </w:r>
    </w:p>
    <w:p>
      <w:pPr>
        <w:pStyle w:val="Heading3"/>
      </w:pPr>
      <w:r>
        <w:t>Example Usage</w:t>
      </w:r>
    </w:p>
    <w:p>
      <w:pPr>
        <w:pStyle w:val="Heading3"/>
      </w:pPr>
      <w:r>
        <w:t>Example 1: Update an HTML-based Paper doc from a local file</w:t>
      </w:r>
    </w:p>
    <w:p>
      <w:r>
        <w:rPr>
          <w:b/>
          <w:color w:val="666666"/>
          <w:sz w:val="16"/>
        </w:rPr>
        <w:t>[bash]</w:t>
      </w:r>
    </w:p>
    <w:p>
      <w:pPr>
        <w:shd w:fill="F2F2F2" w:val="clear"/>
      </w:pPr>
      <w:r>
        <w:rPr>
          <w:rFonts w:ascii="Courier New" w:hAnsi="Courier New"/>
          <w:sz w:val="17"/>
        </w:rPr>
        <w:t>curl -X POST 'https://api.dropboxapi.com/2/files/paper/update' \</w:t>
        <w:br/>
        <w:t xml:space="preserve"> --header 'Accept: application/json' \</w:t>
        <w:br/>
        <w:t xml:space="preserve"> --header 'Content-Type: application/octet-stream' \</w:t>
        <w:br/>
        <w:t xml:space="preserve"> --header 'Dropbox-API-Arg: {"doc_update_policy":"update","import_format":"html","paper_revision":123,"path":"/Paper Docs/My Doc.paper"}' \</w:t>
        <w:br/>
        <w:t xml:space="preserve"> --data-binary @local_file.html</w:t>
      </w:r>
    </w:p>
    <w:p>
      <w:pPr>
        <w:pStyle w:val="Heading3"/>
      </w:pPr>
      <w:r>
        <w:t>Example 2: Trigger a revision mismatch (paper_revision is stale)</w:t>
      </w:r>
    </w:p>
    <w:p>
      <w:r>
        <w:rPr>
          <w:b/>
          <w:color w:val="666666"/>
          <w:sz w:val="16"/>
        </w:rPr>
        <w:t>[bash]</w:t>
      </w:r>
    </w:p>
    <w:p>
      <w:pPr>
        <w:shd w:fill="F2F2F2" w:val="clear"/>
      </w:pPr>
      <w:r>
        <w:rPr>
          <w:rFonts w:ascii="Courier New" w:hAnsi="Courier New"/>
          <w:sz w:val="17"/>
        </w:rPr>
        <w:t>curl -X POST 'https://api.dropboxapi.com/2/files/paper/update' \</w:t>
        <w:br/>
        <w:t xml:space="preserve"> --header 'Accept: application/json' \</w:t>
        <w:br/>
        <w:t xml:space="preserve"> --header 'Content-Type: application/octet-stream' \</w:t>
        <w:br/>
        <w:t xml:space="preserve"> --header 'Dropbox-API-Arg: {"doc_update_policy":"update","import_format":"html","paper_revision":1,"path":"/Paper Docs/My Doc.paper"}' \</w:t>
        <w:br/>
        <w:t xml:space="preserve"> --data-binary @local_file.html</w:t>
      </w:r>
    </w:p>
    <w:p>
      <w:pPr>
        <w:pStyle w:val="Heading3"/>
      </w:pPr>
      <w:r>
        <w:t>Notes</w:t>
      </w:r>
    </w:p>
    <w:p>
      <w:pPr>
        <w:pStyle w:val="ListBullet"/>
      </w:pPr>
      <w:r>
        <w:t>Endpoint format: Content-upload (arguments in Dropbox-API-Arg, content in body).</w:t>
      </w:r>
    </w:p>
    <w:p>
      <w:pPr>
        <w:pStyle w:val="ListBullet"/>
      </w:pPr>
      <w:r>
        <w:t>path must reference a Paper doc specifically.</w:t>
      </w:r>
    </w:p>
    <w:p>
      <w:pPr>
        <w:pStyle w:val="ListBullet"/>
      </w:pPr>
      <w:r>
        <w:t>If doc_update_policy is update, you must provide the current paper_revision to avoid revision_mismatch.</w:t>
      </w:r>
    </w:p>
    <w:p>
      <w:pPr>
        <w:pStyle w:val="Heading3"/>
      </w:pPr>
      <w:r>
        <w:t>Related paperDocs actions</w:t>
      </w:r>
    </w:p>
    <w:p>
      <w:pPr>
        <w:pStyle w:val="ListBullet"/>
      </w:pPr>
      <w:r>
        <w:t>[POST] Create a Dropbox Paper Doc — /files/paper/create</w:t>
      </w:r>
    </w:p>
    <w:p>
      <w:r>
        <w:br w:type="page"/>
      </w:r>
    </w:p>
    <w:p>
      <w:pPr>
        <w:pStyle w:val="Heading2"/>
      </w:pPr>
      <w:r>
        <w:t>91. [POST] Search Files and Folders (v2)</w:t>
      </w:r>
    </w:p>
    <w:p>
      <w:r>
        <w:rPr>
          <w:b/>
        </w:rPr>
        <w:t xml:space="preserve">Endpoint: </w:t>
      </w:r>
      <w:r>
        <w:rPr>
          <w:rFonts w:ascii="Courier New" w:hAnsi="Courier New"/>
          <w:sz w:val="18"/>
        </w:rPr>
        <w:t>/2/files/search_v2</w:t>
      </w:r>
    </w:p>
    <w:p>
      <w:pPr>
        <w:pStyle w:val="Heading3"/>
      </w:pPr>
      <w:r>
        <w:t>Prerequisites</w:t>
      </w:r>
    </w:p>
    <w:p>
      <w:pPr>
        <w:pStyle w:val="ListBullet"/>
      </w:pPr>
      <w:r>
        <w:t>The app/user must have the required scope: files.metadata.read</w:t>
      </w:r>
    </w:p>
    <w:p>
      <w:pPr>
        <w:pStyle w:val="Heading3"/>
      </w:pPr>
      <w:r>
        <w:t>Method</w:t>
      </w:r>
    </w:p>
    <w:p>
      <w:r>
        <w:t>POST</w:t>
      </w:r>
    </w:p>
    <w:p>
      <w:pPr>
        <w:pStyle w:val="Heading3"/>
      </w:pPr>
      <w:r>
        <w:t>URL</w:t>
      </w:r>
    </w:p>
    <w:p>
      <w:r>
        <w:t>https://api.dropboxapi.com/2/files/search_v2</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for files and folders in Dropbox. Results may be delayed due to indexing, may include duplicates across pages, and some results may be missing. Note: search_v2 together with search/continue_v2 can only retrieve up to a maximum of 10,000 matches.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is an RPC-style endpoint; send inputs in the JSON request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string to search for. Constraints: max length 1000. May match across multiple fields based on request arguments.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object</w:t>
            </w:r>
          </w:p>
        </w:tc>
        <w:tc>
          <w:tcPr>
            <w:tcW w:type="dxa" w:w="2880"/>
          </w:tcPr>
          <w:p>
            <w:r>
              <w:t>Options for more targeted search results. (SearchOptions).</w:t>
            </w:r>
          </w:p>
        </w:tc>
      </w:tr>
      <w:tr>
        <w:tc>
          <w:tcPr>
            <w:tcW w:type="dxa" w:w="2880"/>
          </w:tcPr>
          <w:p>
            <w:r>
              <w:t>match_field_options</w:t>
            </w:r>
          </w:p>
        </w:tc>
        <w:tc>
          <w:tcPr>
            <w:tcW w:type="dxa" w:w="2880"/>
          </w:tcPr>
          <w:p>
            <w:r>
              <w:t>object</w:t>
            </w:r>
          </w:p>
        </w:tc>
        <w:tc>
          <w:tcPr>
            <w:tcW w:type="dxa" w:w="2880"/>
          </w:tcPr>
          <w:p>
            <w:r>
              <w:t>Options for search results match fields. (SearchMatchFieldOptions).</w:t>
            </w:r>
          </w:p>
        </w:tc>
      </w:tr>
      <w:tr>
        <w:tc>
          <w:tcPr>
            <w:tcW w:type="dxa" w:w="2880"/>
          </w:tcPr>
          <w:p>
            <w:r>
              <w:t>include_highlights</w:t>
            </w:r>
          </w:p>
        </w:tc>
        <w:tc>
          <w:tcPr>
            <w:tcW w:type="dxa" w:w="2880"/>
          </w:tcPr>
          <w:p>
            <w:r>
              <w:t>boolean</w:t>
            </w:r>
          </w:p>
        </w:tc>
        <w:tc>
          <w:tcPr>
            <w:tcW w:type="dxa" w:w="2880"/>
          </w:tcPr>
          <w:p>
            <w:r>
              <w:t>Deprecated. Deprecated and moved to match_field_options (SearchMatchFieldOptions). Optional.</w:t>
            </w:r>
          </w:p>
        </w:tc>
      </w:tr>
    </w:tbl>
    <w:p/>
    <w:p>
      <w:pPr>
        <w:pStyle w:val="Heading3"/>
      </w:pPr>
      <w:r>
        <w:t>options object (as shown in docs/example)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file_status</w:t>
            </w:r>
          </w:p>
        </w:tc>
        <w:tc>
          <w:tcPr>
            <w:tcW w:type="dxa" w:w="2880"/>
          </w:tcPr>
          <w:p>
            <w:r>
              <w:t>string</w:t>
            </w:r>
          </w:p>
        </w:tc>
        <w:tc>
          <w:tcPr>
            <w:tcW w:type="dxa" w:w="2880"/>
          </w:tcPr>
          <w:p>
            <w:r>
              <w:t>File status filter (example value: "active").</w:t>
            </w:r>
          </w:p>
        </w:tc>
      </w:tr>
      <w:tr>
        <w:tc>
          <w:tcPr>
            <w:tcW w:type="dxa" w:w="2880"/>
          </w:tcPr>
          <w:p>
            <w:r>
              <w:t>filename_only</w:t>
            </w:r>
          </w:p>
        </w:tc>
        <w:tc>
          <w:tcPr>
            <w:tcW w:type="dxa" w:w="2880"/>
          </w:tcPr>
          <w:p>
            <w:r>
              <w:t>boolean</w:t>
            </w:r>
          </w:p>
        </w:tc>
        <w:tc>
          <w:tcPr>
            <w:tcW w:type="dxa" w:w="2880"/>
          </w:tcPr>
          <w:p>
            <w:r>
              <w:t>If true, search only file names (example shows false).</w:t>
            </w:r>
          </w:p>
        </w:tc>
      </w:tr>
      <w:tr>
        <w:tc>
          <w:tcPr>
            <w:tcW w:type="dxa" w:w="2880"/>
          </w:tcPr>
          <w:p>
            <w:r>
              <w:t>max_results</w:t>
            </w:r>
          </w:p>
        </w:tc>
        <w:tc>
          <w:tcPr>
            <w:tcW w:type="dxa" w:w="2880"/>
          </w:tcPr>
          <w:p>
            <w:r>
              <w:t>number</w:t>
            </w:r>
          </w:p>
        </w:tc>
        <w:tc>
          <w:tcPr>
            <w:tcW w:type="dxa" w:w="2880"/>
          </w:tcPr>
          <w:p>
            <w:r>
              <w:t>Maximum number of results to return (example shows 20).</w:t>
            </w:r>
          </w:p>
        </w:tc>
      </w:tr>
      <w:tr>
        <w:tc>
          <w:tcPr>
            <w:tcW w:type="dxa" w:w="2880"/>
          </w:tcPr>
          <w:p>
            <w:r>
              <w:t>path</w:t>
            </w:r>
          </w:p>
        </w:tc>
        <w:tc>
          <w:tcPr>
            <w:tcW w:type="dxa" w:w="2880"/>
          </w:tcPr>
          <w:p>
            <w:r>
              <w:t>string</w:t>
            </w:r>
          </w:p>
        </w:tc>
        <w:tc>
          <w:tcPr>
            <w:tcW w:type="dxa" w:w="2880"/>
          </w:tcPr>
          <w:p>
            <w:r>
              <w:t>Restrict search to a path (example: "/Folder").</w:t>
            </w:r>
          </w:p>
        </w:tc>
      </w:tr>
    </w:tbl>
    <w:p/>
    <w:p>
      <w:pPr>
        <w:pStyle w:val="Heading3"/>
      </w:pPr>
      <w:r>
        <w:t>match_field_options object (as shown in docs/example)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include_highlights</w:t>
            </w:r>
          </w:p>
        </w:tc>
        <w:tc>
          <w:tcPr>
            <w:tcW w:type="dxa" w:w="2880"/>
          </w:tcPr>
          <w:p>
            <w:r>
              <w:t>boolean</w:t>
            </w:r>
          </w:p>
        </w:tc>
        <w:tc>
          <w:tcPr>
            <w:tcW w:type="dxa" w:w="2880"/>
          </w:tcPr>
          <w:p>
            <w:r>
              <w:t>Whether to include highlights in match fields (example shows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"has_more": false,</w:t>
        <w:br/>
        <w:t xml:space="preserve"> "matches": [</w:t>
        <w:br/>
        <w:t xml:space="preserve"> {</w:t>
        <w:br/>
        <w:t xml:space="preserve"> "metadata": {</w:t>
        <w:br/>
        <w:t xml:space="preserve"> ".tag": "metadata",</w:t>
        <w:br/>
        <w:t xml:space="preserve"> "metadata": {</w:t>
        <w:br/>
        <w:t xml:space="preserve"> ".tag": "file",</w:t>
        <w:br/>
        <w:t xml:space="preserve"> "client_modified": "2015-05-12T15:50:38Z",</w:t>
        <w:br/>
        <w:t xml:space="preserve"> "content_hash": "e3b0c44298fc1c149afbf4c8996fb92427ae41e4649b934ca495991b7852b855",</w:t>
        <w:br/>
        <w:t xml:space="preserve"> "has_explicit_shared_members": false,</w:t>
        <w:br/>
        <w:t xml:space="preserve"> "id": "id:a4ayc_80_OEAAAAAAAAAXw",</w:t>
        <w:br/>
        <w:t xml:space="preserve"> "is_downloadable": true,</w:t>
        <w:br/>
        <w:t xml:space="preserve"> "name": "Prime_Numbers.txt",</w:t>
        <w:br/>
        <w:t xml:space="preserve"> "path_display": "/Homework/math/Prime_Numbers.txt",</w:t>
        <w:br/>
        <w:t xml:space="preserve"> "path_lower": "/homework/math/prime_numbers.txt",</w:t>
        <w:br/>
        <w:t xml:space="preserve"> "rev": "a1c10ce0dd78",</w:t>
        <w:br/>
        <w:t xml:space="preserve"> "server_modified": "2015-05-12T15:50:38Z",</w:t>
        <w:br/>
        <w:t xml:space="preserve"> "sharing_info": {</w:t>
        <w:br/>
        <w:t xml:space="preserve"> "modified_by": "dbid:AAH4f99T0taONIb-OurWxbNQ6ywGRopQngc",</w:t>
        <w:br/>
        <w:t xml:space="preserve"> "parent_shared_folder_id": "84528192421",</w:t>
        <w:br/>
        <w:t xml:space="preserve"> "read_only": true</w:t>
        <w:br/>
        <w:t xml:space="preserve"> },</w:t>
        <w:br/>
        <w:t xml:space="preserve"> "size": 7212</w:t>
        <w:br/>
        <w:t xml:space="preserve"> }</w:t>
        <w:br/>
        <w:t xml:space="preserve"> }</w:t>
        <w:br/>
        <w:t xml:space="preserve"> }</w:t>
        <w:br/>
        <w:t xml:space="preserve"> ]</w:t>
        <w:br/>
        <w:t>}</w:t>
      </w:r>
    </w:p>
    <w:p>
      <w:pPr>
        <w:pStyle w:val="Heading3"/>
      </w:pPr>
      <w:r>
        <w:t>Error Response Examples</w:t>
      </w:r>
    </w:p>
    <w:p>
      <w:pPr>
        <w:pStyle w:val="Heading4"/>
      </w:pPr>
      <w:r>
        <w:t>internal_error</w:t>
      </w:r>
    </w:p>
    <w:p>
      <w:r>
        <w:rPr>
          <w:b/>
          <w:color w:val="666666"/>
          <w:sz w:val="16"/>
        </w:rPr>
        <w:t>[json]</w:t>
      </w:r>
    </w:p>
    <w:p>
      <w:pPr>
        <w:shd w:fill="F2F2F2" w:val="clear"/>
      </w:pPr>
      <w:r>
        <w:rPr>
          <w:rFonts w:ascii="Courier New" w:hAnsi="Courier New"/>
          <w:sz w:val="17"/>
        </w:rPr>
        <w:t>{</w:t>
        <w:br/>
        <w:t xml:space="preserve"> "error": {</w:t>
        <w:br/>
        <w:t xml:space="preserve"> ".tag": "internal_error"</w:t>
        <w:br/>
        <w:t xml:space="preserve"> },</w:t>
        <w:br/>
        <w:t xml:space="preserve"> "error_summary": "internal_error/..."</w:t>
        <w:br/>
        <w:t>}</w:t>
      </w:r>
    </w:p>
    <w:p>
      <w:pPr>
        <w:pStyle w:val="Heading4"/>
      </w:pPr>
      <w:r>
        <w:t>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matches</w:t>
            </w:r>
          </w:p>
        </w:tc>
        <w:tc>
          <w:tcPr>
            <w:tcW w:type="dxa" w:w="2880"/>
          </w:tcPr>
          <w:p>
            <w:r>
              <w:t>array</w:t>
            </w:r>
          </w:p>
        </w:tc>
        <w:tc>
          <w:tcPr>
            <w:tcW w:type="dxa" w:w="2880"/>
          </w:tcPr>
          <w:p>
            <w:r>
              <w:t>A list (possibly empty) of matches for the query. Items are SearchMatchV2.</w:t>
            </w:r>
          </w:p>
        </w:tc>
      </w:tr>
      <w:tr>
        <w:tc>
          <w:tcPr>
            <w:tcW w:type="dxa" w:w="2880"/>
          </w:tcPr>
          <w:p>
            <w:r>
              <w:t>has_more</w:t>
            </w:r>
          </w:p>
        </w:tc>
        <w:tc>
          <w:tcPr>
            <w:tcW w:type="dxa" w:w="2880"/>
          </w:tcPr>
          <w:p>
            <w:r>
              <w:t>boolean</w:t>
            </w:r>
          </w:p>
        </w:tc>
        <w:tc>
          <w:tcPr>
            <w:tcW w:type="dxa" w:w="2880"/>
          </w:tcPr>
          <w:p>
            <w:r>
              <w:t>Used for paging. If true, another page of results is available via search/continue_v2 using cursor.</w:t>
            </w:r>
          </w:p>
        </w:tc>
      </w:tr>
      <w:tr>
        <w:tc>
          <w:tcPr>
            <w:tcW w:type="dxa" w:w="2880"/>
          </w:tcPr>
          <w:p>
            <w:r>
              <w:t>cursor</w:t>
            </w:r>
          </w:p>
        </w:tc>
        <w:tc>
          <w:tcPr>
            <w:tcW w:type="dxa" w:w="2880"/>
          </w:tcPr>
          <w:p>
            <w:r>
              <w:t>string</w:t>
            </w:r>
          </w:p>
        </w:tc>
        <w:tc>
          <w:tcPr>
            <w:tcW w:type="dxa" w:w="2880"/>
          </w:tcPr>
          <w:p>
            <w:r>
              <w:t>Cursor for paging. Constraints: min length 1. Optional; pass to search/continue_v2.</w:t>
            </w:r>
          </w:p>
        </w:tc>
      </w:tr>
    </w:tbl>
    <w:p/>
    <w:p>
      <w:pPr>
        <w:pStyle w:val="Heading3"/>
      </w:pPr>
      <w:r>
        <w:t>Errors</w:t>
      </w:r>
    </w:p>
    <w:p>
      <w:r>
        <w:t>This endpoint may return a SearchError (open union), including:</w:t>
      </w:r>
    </w:p>
    <w:p>
      <w:pPr>
        <w:pStyle w:val="ListBullet"/>
      </w:pPr>
      <w:r>
        <w:t>path (LookupError)</w:t>
      </w:r>
    </w:p>
    <w:p>
      <w:pPr>
        <w:pStyle w:val="ListBullet"/>
      </w:pPr>
      <w:r>
        <w:t>invalid_argument (string, optional)</w:t>
      </w:r>
    </w:p>
    <w:p>
      <w:pPr>
        <w:pStyle w:val="ListBullet"/>
      </w:pPr>
      <w:r>
        <w:t>internal_error (void) — Something went wrong; try again.</w:t>
      </w:r>
    </w:p>
    <w:p>
      <w:pPr>
        <w:pStyle w:val="ListBullet"/>
      </w:pPr>
      <w:r>
        <w:t>other</w:t>
      </w:r>
    </w:p>
    <w:p>
      <w:r>
        <w:t>(Also subject to Dropbox “general errors”.)</w:t>
      </w:r>
    </w:p>
    <w:p>
      <w:pPr>
        <w:pStyle w:val="Heading3"/>
      </w:pPr>
      <w:r>
        <w:t>Sample Request</w:t>
      </w:r>
    </w:p>
    <w:p>
      <w:r>
        <w:rPr>
          <w:b/>
          <w:color w:val="666666"/>
          <w:sz w:val="16"/>
        </w:rPr>
        <w:t>[bash]</w:t>
      </w:r>
    </w:p>
    <w:p>
      <w:pPr>
        <w:shd w:fill="F2F2F2" w:val="clear"/>
      </w:pPr>
      <w:r>
        <w:rPr>
          <w:rFonts w:ascii="Courier New" w:hAnsi="Courier New"/>
          <w:sz w:val="17"/>
        </w:rPr>
        <w:t>curl -X POST 'https://api.dropboxapi.com/2/files/search_v2' \</w:t>
        <w:br/>
        <w:t xml:space="preserve"> --header 'Content-Type: application/json' \</w:t>
        <w:br/>
        <w:t xml:space="preserve"> --header 'Accept: application/json' \</w:t>
        <w:br/>
        <w:t xml:space="preserve"> --data '{</w:t>
        <w:br/>
        <w:t xml:space="preserve"> "match_field_options": {</w:t>
        <w:br/>
        <w:t xml:space="preserve"> "include_highlights": false</w:t>
        <w:br/>
        <w:t xml:space="preserve">    },</w:t>
        <w:br/>
        <w:t xml:space="preserve"> "options": {</w:t>
        <w:br/>
        <w:t xml:space="preserve"> "file_status": "active",</w:t>
        <w:br/>
        <w:t xml:space="preserve"> "filename_only": false,</w:t>
        <w:br/>
        <w:t xml:space="preserve"> "max_results": 20,</w:t>
        <w:br/>
        <w:t xml:space="preserve"> "path": "/Folder"</w:t>
        <w:br/>
        <w:t xml:space="preserve">    },</w:t>
        <w:br/>
        <w:t xml:space="preserve"> "query": "cat"</w:t>
        <w:br/>
        <w:t xml:space="preserve">  }'</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-X POST 'https://api.dropboxapi.com/2/files/search_v2' \</w:t>
        <w:br/>
        <w:t xml:space="preserve"> -H 'Content-Type: application/json' \</w:t>
        <w:br/>
        <w:t xml:space="preserve"> -H 'Accept: application/json' \</w:t>
        <w:br/>
        <w:t xml:space="preserve"> -d '{</w:t>
        <w:br/>
        <w:t xml:space="preserve"> "query": "cat"</w:t>
        <w:br/>
        <w:t xml:space="preserve">  }'</w:t>
      </w:r>
    </w:p>
    <w:p>
      <w:pPr>
        <w:pStyle w:val="Heading3"/>
      </w:pPr>
      <w:r>
        <w:t>Example 2: Search within a folder path with max results</w:t>
      </w:r>
    </w:p>
    <w:p>
      <w:r>
        <w:rPr>
          <w:b/>
          <w:color w:val="666666"/>
          <w:sz w:val="16"/>
        </w:rPr>
        <w:t>[bash]</w:t>
      </w:r>
    </w:p>
    <w:p>
      <w:pPr>
        <w:shd w:fill="F2F2F2" w:val="clear"/>
      </w:pPr>
      <w:r>
        <w:rPr>
          <w:rFonts w:ascii="Courier New" w:hAnsi="Courier New"/>
          <w:sz w:val="17"/>
        </w:rPr>
        <w:t>curl -X POST 'https://api.dropboxapi.com/2/files/search_v2' \</w:t>
        <w:br/>
        <w:t xml:space="preserve"> -H 'Content-Type: application/json' \</w:t>
        <w:br/>
        <w:t xml:space="preserve"> -H 'Accept: application/json' \</w:t>
        <w:br/>
        <w:t xml:space="preserve"> -d '{</w:t>
        <w:br/>
        <w:t xml:space="preserve"> "query": "cat",</w:t>
        <w:br/>
        <w:t xml:space="preserve"> "options": {</w:t>
        <w:br/>
        <w:t xml:space="preserve"> "path": "/Folder",</w:t>
        <w:br/>
        <w:t xml:space="preserve"> "max_results": 20,</w:t>
        <w:br/>
        <w:t xml:space="preserve"> "file_status": "active",</w:t>
        <w:br/>
        <w:t xml:space="preserve"> "filename_only": false</w:t>
        <w:br/>
        <w:t xml:space="preserve">    }</w:t>
        <w:br/>
        <w:t xml:space="preserve">  }'</w:t>
      </w:r>
    </w:p>
    <w:p>
      <w:pPr>
        <w:pStyle w:val="Heading3"/>
      </w:pPr>
      <w:r>
        <w:t>Behavior</w:t>
      </w:r>
    </w:p>
    <w:p>
      <w:pPr>
        <w:pStyle w:val="ListBullet"/>
      </w:pPr>
      <w:r>
        <w:t>Accepts a search query and optional search-scoping options.</w:t>
      </w:r>
    </w:p>
    <w:p>
      <w:pPr>
        <w:pStyle w:val="ListBullet"/>
      </w:pPr>
      <w:r>
        <w:t>Returns a list of matches and a paging indicator has_more.</w:t>
      </w:r>
    </w:p>
    <w:p>
      <w:pPr>
        <w:pStyle w:val="ListBullet"/>
      </w:pPr>
      <w:r>
        <w:t>If has_more is true, a cursor may be provided to fetch the next page via search/continue_v2.</w:t>
      </w:r>
    </w:p>
    <w:p>
      <w:pPr>
        <w:pStyle w:val="Heading3"/>
      </w:pPr>
      <w:r>
        <w:t>Notes</w:t>
      </w:r>
    </w:p>
    <w:p>
      <w:pPr>
        <w:pStyle w:val="ListBullet"/>
      </w:pPr>
      <w:r>
        <w:t>Maximum retrievable matches across search_v2 + search/continue_v2 is 10,000.</w:t>
      </w:r>
    </w:p>
    <w:p>
      <w:pPr>
        <w:pStyle w:val="ListBullet"/>
      </w:pPr>
      <w:r>
        <w:t>Indexing delay can cause recent changes to not appear immediately.</w:t>
      </w:r>
    </w:p>
    <w:p>
      <w:pPr>
        <w:pStyle w:val="ListBullet"/>
      </w:pPr>
      <w:r>
        <w:t>Duplicate results may appear across pages.</w:t>
      </w:r>
    </w:p>
    <w:p>
      <w:pPr>
        <w:pStyle w:val="ListBullet"/>
      </w:pPr>
      <w:r>
        <w:t>Some results may not be returned.</w:t>
      </w:r>
    </w:p>
    <w:p>
      <w:pPr>
        <w:pStyle w:val="Heading3"/>
      </w:pPr>
      <w:r>
        <w:t>Gotchas</w:t>
      </w:r>
    </w:p>
    <w:p>
      <w:pPr>
        <w:pStyle w:val="ListBullet"/>
      </w:pPr>
      <w:r>
        <w:t>include_highlights at the top level is deprecated; prefer match_field_options.include_highlights.</w:t>
      </w:r>
    </w:p>
    <w:p>
      <w:pPr>
        <w:pStyle w:val="ListBullet"/>
      </w:pPr>
      <w:r>
        <w:t>Paging requires using search/continue_v2 with the returned cursor when has_more is true.</w:t>
      </w:r>
    </w:p>
    <w:p>
      <w:pPr>
        <w:pStyle w:val="Heading3"/>
      </w:pPr>
      <w:r>
        <w:t>Error Handling</w:t>
      </w:r>
    </w:p>
    <w:p>
      <w:pPr>
        <w:pStyle w:val="ListBullet"/>
      </w:pPr>
      <w:r>
        <w:t>invalid_argument: request parameters are invalid (details may be in the error payload).</w:t>
      </w:r>
    </w:p>
    <w:p>
      <w:pPr>
        <w:pStyle w:val="ListBullet"/>
      </w:pPr>
      <w:r>
        <w:t>internal_error: transient server-side error; retry may succeed.</w:t>
      </w:r>
    </w:p>
    <w:p>
      <w:pPr>
        <w:pStyle w:val="ListBullet"/>
      </w:pPr>
      <w:r>
        <w:t>other: unspecified error category.</w:t>
      </w:r>
    </w:p>
    <w:p>
      <w:pPr>
        <w:pStyle w:val="Heading3"/>
      </w:pPr>
      <w:r>
        <w:t>Related files actions</w:t>
      </w:r>
    </w:p>
    <w:p>
      <w:pPr>
        <w:pStyle w:val="ListBullet"/>
      </w:pPr>
      <w:r>
        <w:t>[POST] Copy a File or Folder — /2/files/copy_v2</w:t>
      </w:r>
    </w:p>
    <w:p>
      <w:pPr>
        <w:pStyle w:val="ListBullet"/>
      </w:pPr>
      <w:r>
        <w:t>[POST] Copy Multiple Files or Folders (Batch, v2) — /2/files/copy_batch_v2</w:t>
      </w:r>
    </w:p>
    <w:p>
      <w:pPr>
        <w:pStyle w:val="ListBullet"/>
      </w:pPr>
      <w:r>
        <w:t>[POST] Check Create Folder Batch Job Status — /files/create_folder_batch/check</w:t>
      </w:r>
    </w:p>
    <w:p>
      <w:pPr>
        <w:pStyle w:val="ListBullet"/>
      </w:pPr>
      <w:r>
        <w:t>[POST] Delete a File or Folder — /2/files/delete_v2</w:t>
      </w:r>
    </w:p>
    <w:p>
      <w:pPr>
        <w:pStyle w:val="ListBullet"/>
      </w:pPr>
      <w:r>
        <w:t>[POST] Delete Multiple Files/Folders (Batch) — /2/files/delete_batch</w:t>
      </w:r>
    </w:p>
    <w:p>
      <w:pPr>
        <w:pStyle w:val="ListBullet"/>
      </w:pPr>
      <w:r>
        <w:t>[POST] Check a Batch Delete Job Status — /2/files/delete_batch/check</w:t>
      </w:r>
    </w:p>
    <w:p>
      <w:r>
        <w:br w:type="page"/>
      </w:r>
    </w:p>
    <w:p>
      <w:pPr>
        <w:pStyle w:val="Heading2"/>
      </w:pPr>
      <w:r>
        <w:t>92. [POST] Continue a Files Search (v2)</w:t>
      </w:r>
    </w:p>
    <w:p>
      <w:r>
        <w:rPr>
          <w:b/>
        </w:rPr>
        <w:t xml:space="preserve">Endpoint: </w:t>
      </w:r>
      <w:r>
        <w:rPr>
          <w:rFonts w:ascii="Courier New" w:hAnsi="Courier New"/>
          <w:sz w:val="18"/>
        </w:rPr>
        <w:t>/2/files/search/continue_v2</w:t>
      </w:r>
    </w:p>
    <w:p>
      <w:pPr>
        <w:pStyle w:val="Heading3"/>
      </w:pPr>
      <w:r>
        <w:t>Prerequisites</w:t>
      </w:r>
    </w:p>
    <w:p>
      <w:pPr>
        <w:pStyle w:val="ListBullet"/>
      </w:pPr>
      <w:r>
        <w:t>Must have the required scope: files.metadata.read</w:t>
      </w:r>
    </w:p>
    <w:p>
      <w:pPr>
        <w:pStyle w:val="ListBullet"/>
      </w:pPr>
      <w:r>
        <w:t>Must have a cursor returned from a previous call to search:2 (i.e., /2/files/search_v2)</w:t>
      </w:r>
    </w:p>
    <w:p>
      <w:pPr>
        <w:pStyle w:val="Heading3"/>
      </w:pPr>
      <w:r>
        <w:t>Method</w:t>
      </w:r>
    </w:p>
    <w:p>
      <w:r>
        <w:t>POST</w:t>
      </w:r>
    </w:p>
    <w:p>
      <w:pPr>
        <w:pStyle w:val="Heading3"/>
      </w:pPr>
      <w:r>
        <w:t>URL</w:t>
      </w:r>
    </w:p>
    <w:p>
      <w:r>
        <w:t>https://api.dropboxapi.com/2/files/search/continue_v2</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the next page of results from a previous search:2 request using the cursor returned by that call. Paging is supported until results are exhausted, but search:2 + search/continue:2 can only return up to 10,000 matches total.</w:t>
      </w:r>
    </w:p>
    <w:p>
      <w:pPr>
        <w:pStyle w:val="Heading3"/>
      </w:pPr>
      <w:r>
        <w:t>Enforcement Rules</w:t>
      </w:r>
    </w:p>
    <w:p>
      <w:pPr>
        <w:pStyle w:val="ListBullet"/>
      </w:pPr>
      <w:r>
        <w:t>This endpoint requires a non-empty cursor in the JSON request body.</w:t>
      </w:r>
    </w:p>
    <w:p>
      <w:pPr>
        <w:pStyle w:val="ListBullet"/>
      </w:pPr>
      <w:r>
        <w:t>The cursor must be the value returned by your last call to search:2 (used to fetch the next page).</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 xml:space="preserve">Search result caveats (as documented): </w:t>
        <w:br/>
        <w:br/>
        <w:t>Recent changes may not immediately appear due to indexing delay.</w:t>
        <w:br/>
        <w:t>Duplicate results may be returned across pages.</w:t>
        <w:br/>
        <w:t>Some results may not be returned.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The cursor returned by your last call to search:2. Minimum length: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"has_more": false,</w:t>
        <w:br/>
        <w:t xml:space="preserve"> "matches": [</w:t>
        <w:br/>
        <w:t xml:space="preserve"> {</w:t>
        <w:br/>
        <w:t xml:space="preserve"> "metadata": {</w:t>
        <w:br/>
        <w:t xml:space="preserve"> ".tag": "metadata",</w:t>
        <w:br/>
        <w:t xml:space="preserve"> "metadata": {</w:t>
        <w:br/>
        <w:t xml:space="preserve"> ".tag": "file",</w:t>
        <w:br/>
        <w:t xml:space="preserve"> "client_modified": "2015-05-12T15:50:38Z",</w:t>
        <w:br/>
        <w:t xml:space="preserve"> "content_hash": "e3b0c44298fc1c149afbf4c8996fb92427ae41e4649b934ca495991b7852b855",</w:t>
        <w:br/>
        <w:t xml:space="preserve"> "has_explicit_shared_members": false,</w:t>
        <w:br/>
        <w:t xml:space="preserve"> "id": "id:a4ayc_80_OEAAAAAAAAAXw",</w:t>
        <w:br/>
        <w:t xml:space="preserve"> "is_downloadable": true,</w:t>
        <w:br/>
        <w:t xml:space="preserve"> "name": "Prime_Numbers.txt",</w:t>
        <w:br/>
        <w:t xml:space="preserve"> "path_display": "/Homework/math/Prime_Numbers.txt",</w:t>
        <w:br/>
        <w:t xml:space="preserve"> "path_lower": "/homework/math/prime_numbers.txt",</w:t>
        <w:br/>
        <w:t xml:space="preserve"> "rev": "a1c10ce0dd78",</w:t>
        <w:br/>
        <w:t xml:space="preserve"> "server_modified": "2015-05-12T15:50:38Z",</w:t>
        <w:br/>
        <w:t xml:space="preserve"> "sharing_info": {</w:t>
        <w:br/>
        <w:t xml:space="preserve"> "modified_by": "dbid:AAH4f99T0taONIb-OurWxbNQ6ywGRopQngc",</w:t>
        <w:br/>
        <w:t xml:space="preserve"> "parent_shared_folder_id": "84528192421",</w:t>
        <w:br/>
        <w:t xml:space="preserve"> "read_only": true</w:t>
        <w:br/>
        <w:t xml:space="preserve"> },</w:t>
        <w:br/>
        <w:t xml:space="preserve"> "size": 7212</w:t>
        <w:br/>
        <w:t xml:space="preserve"> }</w:t>
        <w:br/>
        <w:t xml:space="preserve"> }</w:t>
        <w:br/>
        <w:t xml:space="preserve"> }</w:t>
        <w:br/>
        <w:t xml:space="preserve"> ]</w:t>
        <w:br/>
        <w:t>}</w:t>
      </w:r>
    </w:p>
    <w:p>
      <w:pPr>
        <w:pStyle w:val="Heading3"/>
      </w:pPr>
      <w:r>
        <w:t>Error Response Examples</w:t>
      </w:r>
    </w:p>
    <w:p>
      <w:pPr>
        <w:pStyle w:val="Heading4"/>
      </w:pPr>
      <w:r>
        <w:t>internal_error</w:t>
      </w:r>
    </w:p>
    <w:p>
      <w:r>
        <w:rPr>
          <w:b/>
          <w:color w:val="666666"/>
          <w:sz w:val="16"/>
        </w:rPr>
        <w:t>[json]</w:t>
      </w:r>
    </w:p>
    <w:p>
      <w:pPr>
        <w:shd w:fill="F2F2F2" w:val="clear"/>
      </w:pPr>
      <w:r>
        <w:rPr>
          <w:rFonts w:ascii="Courier New" w:hAnsi="Courier New"/>
          <w:sz w:val="17"/>
        </w:rPr>
        <w:t>{</w:t>
        <w:br/>
        <w:t xml:space="preserve"> "error": {</w:t>
        <w:br/>
        <w:t xml:space="preserve"> ".tag": "internal_error"</w:t>
        <w:br/>
        <w:t xml:space="preserve"> },</w:t>
        <w:br/>
        <w:t xml:space="preserve"> "error_summary": "internal_error/..."</w:t>
        <w:br/>
        <w:t>}</w:t>
      </w:r>
    </w:p>
    <w:p>
      <w:pPr>
        <w:pStyle w:val="Heading4"/>
      </w:pPr>
      <w:r>
        <w:t>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matches</w:t>
            </w:r>
          </w:p>
        </w:tc>
        <w:tc>
          <w:tcPr>
            <w:tcW w:type="dxa" w:w="2880"/>
          </w:tcPr>
          <w:p>
            <w:r>
              <w:t>array</w:t>
            </w:r>
          </w:p>
        </w:tc>
        <w:tc>
          <w:tcPr>
            <w:tcW w:type="dxa" w:w="2880"/>
          </w:tcPr>
          <w:p>
            <w:r>
              <w:t>List (possibly empty) of matches for the query. Items are SearchMatchV2.</w:t>
            </w:r>
          </w:p>
        </w:tc>
      </w:tr>
      <w:tr>
        <w:tc>
          <w:tcPr>
            <w:tcW w:type="dxa" w:w="2880"/>
          </w:tcPr>
          <w:p>
            <w:r>
              <w:t>has_more</w:t>
            </w:r>
          </w:p>
        </w:tc>
        <w:tc>
          <w:tcPr>
            <w:tcW w:type="dxa" w:w="2880"/>
          </w:tcPr>
          <w:p>
            <w:r>
              <w:t>boolean</w:t>
            </w:r>
          </w:p>
        </w:tc>
        <w:tc>
          <w:tcPr>
            <w:tcW w:type="dxa" w:w="2880"/>
          </w:tcPr>
          <w:p>
            <w:r>
              <w:t>If true, another page of results is available and can be fetched by calling this endpoint again.</w:t>
            </w:r>
          </w:p>
        </w:tc>
      </w:tr>
      <w:tr>
        <w:tc>
          <w:tcPr>
            <w:tcW w:type="dxa" w:w="2880"/>
          </w:tcPr>
          <w:p>
            <w:r>
              <w:t>cursor</w:t>
            </w:r>
          </w:p>
        </w:tc>
        <w:tc>
          <w:tcPr>
            <w:tcW w:type="dxa" w:w="2880"/>
          </w:tcPr>
          <w:p>
            <w:r>
              <w:t>string</w:t>
            </w:r>
          </w:p>
        </w:tc>
        <w:tc>
          <w:tcPr>
            <w:tcW w:type="dxa" w:w="2880"/>
          </w:tcPr>
          <w:p>
            <w:r>
              <w:t>Cursor to pass into search/continue:2 to fetch the next page. Minimum length: 1. Optional field.</w:t>
            </w:r>
          </w:p>
        </w:tc>
      </w:tr>
    </w:tbl>
    <w:p/>
    <w:p>
      <w:pPr>
        <w:pStyle w:val="Heading3"/>
      </w:pPr>
      <w:r>
        <w:t>Errors</w:t>
      </w:r>
    </w:p>
    <w:p>
      <w:pPr>
        <w:pStyle w:val="ListBullet"/>
      </w:pPr>
      <w:r>
        <w:t>path (LookupError) — documented as part of SearchError (open union).</w:t>
      </w:r>
    </w:p>
    <w:p>
      <w:pPr>
        <w:pStyle w:val="ListBullet"/>
      </w:pPr>
      <w:r>
        <w:t>invalid_argument (string, optional) — indicates an invalid argument.</w:t>
      </w:r>
    </w:p>
    <w:p>
      <w:pPr>
        <w:pStyle w:val="ListBullet"/>
      </w:pPr>
      <w:r>
        <w:t>internal_error (void) — something went wrong; retry may succeed.</w:t>
      </w:r>
    </w:p>
    <w:p>
      <w:pPr>
        <w:pStyle w:val="ListBullet"/>
      </w:pPr>
      <w:r>
        <w:t>other — unspecified error type.</w:t>
      </w:r>
    </w:p>
    <w:p>
      <w:pPr>
        <w:pStyle w:val="Heading3"/>
      </w:pPr>
      <w:r>
        <w:t>Sample Request</w:t>
      </w:r>
    </w:p>
    <w:p>
      <w:r>
        <w:rPr>
          <w:b/>
          <w:color w:val="666666"/>
          <w:sz w:val="16"/>
        </w:rPr>
        <w:t>[bash]</w:t>
      </w:r>
    </w:p>
    <w:p>
      <w:pPr>
        <w:shd w:fill="F2F2F2" w:val="clear"/>
      </w:pPr>
      <w:r>
        <w:rPr>
          <w:rFonts w:ascii="Courier New" w:hAnsi="Courier New"/>
          <w:sz w:val="17"/>
        </w:rPr>
        <w:t>curl -X POST 'https://api.dropboxapi.com/2/files/search/continue_v2' \</w:t>
        <w:br/>
        <w:t xml:space="preserve"> -H 'Accept: application/json' \</w:t>
        <w:br/>
        <w:t xml:space="preserve"> -H 'Content-Type: application/json' \</w:t>
        <w:br/>
        <w:t xml:space="preserve"> -d '{</w:t>
        <w:br/>
        <w:t xml:space="preserve"> "cursor": "ZtkX9_EHj3x7PMkVuFIhwKYXEpwpLwyxp9vMKomUhllil9q7eWiAu"</w:t>
        <w:br/>
        <w:t xml:space="preserve">  }'</w:t>
      </w:r>
    </w:p>
    <w:p>
      <w:pPr>
        <w:pStyle w:val="Heading3"/>
      </w:pPr>
      <w:r>
        <w:t>Example Usage</w:t>
      </w:r>
    </w:p>
    <w:p>
      <w:pPr>
        <w:pStyle w:val="Heading3"/>
      </w:pPr>
      <w:r>
        <w:t>Example 1: Fetch the next page using a cursor</w:t>
      </w:r>
    </w:p>
    <w:p>
      <w:pPr>
        <w:pStyle w:val="Heading3"/>
      </w:pPr>
      <w:r>
        <w:t>Example 2: Continue paging while has_more is true (conceptual loop)</w:t>
      </w:r>
    </w:p>
    <w:p>
      <w:r>
        <w:rPr>
          <w:b/>
          <w:color w:val="666666"/>
          <w:sz w:val="16"/>
        </w:rPr>
        <w:t>[bash]</w:t>
      </w:r>
    </w:p>
    <w:p>
      <w:pPr>
        <w:shd w:fill="F2F2F2" w:val="clear"/>
      </w:pPr>
      <w:r>
        <w:rPr>
          <w:rFonts w:ascii="Courier New" w:hAnsi="Courier New"/>
          <w:sz w:val="17"/>
        </w:rPr>
        <w:t># 1) Call search:2 to get an initial cursor (not shown here)</w:t>
        <w:br/>
        <w:t># 2) Repeatedly call continue_v2 with the latest cursor until has_more is false</w:t>
        <w:br/>
        <w:t>curl -X POST 'https://api.dropboxapi.com/2/files/search/continue_v2' \</w:t>
        <w:br/>
        <w:t xml:space="preserve"> -H 'Accept: application/json' \</w:t>
        <w:br/>
        <w:t xml:space="preserve"> -H 'Content-Type: application/json' \</w:t>
        <w:br/>
        <w:t xml:space="preserve"> -d '{</w:t>
        <w:br/>
        <w:t xml:space="preserve"> "cursor": "YOUR_LATEST_CURSOR"</w:t>
        <w:br/>
        <w:t xml:space="preserve">  }'</w:t>
      </w:r>
    </w:p>
    <w:p>
      <w:pPr>
        <w:pStyle w:val="Heading3"/>
      </w:pPr>
      <w:r>
        <w:t>Behavior</w:t>
      </w:r>
    </w:p>
    <w:p>
      <w:pPr>
        <w:pStyle w:val="ListBullet"/>
      </w:pPr>
      <w:r>
        <w:t>Client sends the cursor from the prior search:2 response.</w:t>
      </w:r>
    </w:p>
    <w:p>
      <w:pPr>
        <w:pStyle w:val="ListBullet"/>
      </w:pPr>
      <w:r>
        <w:t>API returns the next page of matches.</w:t>
      </w:r>
    </w:p>
    <w:p>
      <w:pPr>
        <w:pStyle w:val="ListBullet"/>
      </w:pPr>
      <w:r>
        <w:t>If has_more is true, client can call this endpoint again (using the returned cursor if provided) to fetch another page.</w:t>
      </w:r>
    </w:p>
    <w:p>
      <w:pPr>
        <w:pStyle w:val="ListBullet"/>
      </w:pPr>
      <w:r>
        <w:t>Paging is limited to a maximum of 10,000 matches across search:2 and search/continue:2.</w:t>
      </w:r>
    </w:p>
    <w:p>
      <w:pPr>
        <w:pStyle w:val="Heading3"/>
      </w:pPr>
      <w:r>
        <w:t>Notes</w:t>
      </w:r>
    </w:p>
    <w:p>
      <w:pPr>
        <w:pStyle w:val="ListBullet"/>
      </w:pPr>
      <w:r>
        <w:t>Endpoint format is RPC (JSON body POST).</w:t>
      </w:r>
    </w:p>
    <w:p>
      <w:pPr>
        <w:pStyle w:val="ListBullet"/>
      </w:pPr>
      <w:r>
        <w:t>Maximum retrievable matches across the full pagination flow is 10,000.</w:t>
      </w:r>
    </w:p>
    <w:p>
      <w:pPr>
        <w:pStyle w:val="ListBullet"/>
      </w:pPr>
      <w:r>
        <w:t>Indexing delays and paging caveats can cause duplicates or missing results across pages, per documentation.</w:t>
      </w:r>
    </w:p>
    <w:p>
      <w:pPr>
        <w:pStyle w:val="Heading3"/>
      </w:pPr>
      <w:r>
        <w:t>Gotchas</w:t>
      </w:r>
    </w:p>
    <w:p>
      <w:pPr>
        <w:pStyle w:val="ListBullet"/>
      </w:pPr>
      <w:r>
        <w:t>Don’t treat search results as strongly consistent: recent file changes may not show up immediately.</w:t>
      </w:r>
    </w:p>
    <w:p>
      <w:pPr>
        <w:pStyle w:val="ListBullet"/>
      </w:pPr>
      <w:r>
        <w:t>You may need to de-duplicate results client-side across pages.</w:t>
      </w:r>
    </w:p>
    <w:p>
      <w:pPr>
        <w:pStyle w:val="Heading3"/>
      </w:pPr>
      <w:r>
        <w:t>Error Handling</w:t>
      </w:r>
    </w:p>
    <w:p>
      <w:pPr>
        <w:pStyle w:val="ListBullet"/>
      </w:pPr>
      <w:r>
        <w:t>internal_error: transient server-side issue; retry may succeed.</w:t>
      </w:r>
    </w:p>
    <w:p>
      <w:pPr>
        <w:pStyle w:val="ListBullet"/>
      </w:pPr>
      <w:r>
        <w:t>invalid_argument: the cursor (or other argument) is invalid; ensure cursor is non-empty and from the last search:2 call.</w:t>
      </w:r>
    </w:p>
    <w:p>
      <w:pPr>
        <w:pStyle w:val="ListBullet"/>
      </w:pPr>
      <w:r>
        <w:t>other: unspecified error; inspect error_summary for details.</w:t>
      </w:r>
    </w:p>
    <w:p>
      <w:r>
        <w:br w:type="page"/>
      </w:r>
    </w:p>
    <w:p>
      <w:pPr>
        <w:pStyle w:val="Heading2"/>
      </w:pPr>
      <w:r>
        <w:t>93. [POST] Add a Tag to an Item</w:t>
      </w:r>
    </w:p>
    <w:p>
      <w:r>
        <w:rPr>
          <w:b/>
        </w:rPr>
        <w:t xml:space="preserve">Endpoint: </w:t>
      </w:r>
      <w:r>
        <w:rPr>
          <w:rFonts w:ascii="Courier New" w:hAnsi="Courier New"/>
          <w:sz w:val="18"/>
        </w:rPr>
        <w:t>/files/tags/add</w:t>
      </w:r>
    </w:p>
    <w:p>
      <w:pPr>
        <w:pStyle w:val="Heading3"/>
      </w:pPr>
      <w:r>
        <w:t>Prerequisites</w:t>
      </w:r>
    </w:p>
    <w:p>
      <w:pPr>
        <w:pStyle w:val="ListBullet"/>
      </w:pPr>
      <w:r>
        <w:t>The calling app must not use the app folder permission (this endpoint does not support it).</w:t>
      </w:r>
    </w:p>
    <w:p>
      <w:pPr>
        <w:pStyle w:val="ListBullet"/>
      </w:pPr>
      <w:r>
        <w:t>The authenticated user must have the required scope: files.metadata.write.</w:t>
      </w:r>
    </w:p>
    <w:p>
      <w:pPr>
        <w:pStyle w:val="Heading3"/>
      </w:pPr>
      <w:r>
        <w:t>Method</w:t>
      </w:r>
    </w:p>
    <w:p>
      <w:r>
        <w:t>POST</w:t>
      </w:r>
    </w:p>
    <w:p>
      <w:pPr>
        <w:pStyle w:val="Heading3"/>
      </w:pPr>
      <w:r>
        <w:t>URL</w:t>
      </w:r>
    </w:p>
    <w:p>
      <w:r>
        <w:t>https://api.dropboxapi.com/2/files/tags/add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tag (a string) to a Dropbox file or folder. Tag values are automatically converted to lowercase. An item can have at most 20 tags.</w:t>
      </w:r>
    </w:p>
    <w:p>
      <w:pPr>
        <w:pStyle w:val="Heading3"/>
      </w:pPr>
      <w:r>
        <w:t>Enforcement Rules</w:t>
      </w:r>
    </w:p>
    <w:p>
      <w:pPr>
        <w:pStyle w:val="ListBullet"/>
      </w:pPr>
      <w:r>
        <w:t>This is an RPC-style endpoint: send parameters in the JSON request body.</w:t>
      </w:r>
    </w:p>
    <w:p>
      <w:pPr>
        <w:pStyle w:val="ListBullet"/>
      </w:pPr>
      <w:r>
        <w:t>When executing the action, ensure to send Path Parameters in the URL, not in the body (none for this endpoint).</w:t>
      </w:r>
    </w:p>
    <w:p>
      <w:pPr>
        <w:pStyle w:val="ListBullet"/>
      </w:pPr>
      <w:r>
        <w:t>When executing the action, ensure to send Query Parameters as URL query parameters, not in the body (none for this endpoint).</w:t>
      </w:r>
    </w:p>
    <w:p>
      <w:pPr>
        <w:pStyle w:val="ListBullet"/>
      </w:pPr>
      <w:r>
        <w:t>tag_text is automatically converted to lowercase by the API.</w:t>
      </w:r>
    </w:p>
    <w:p>
      <w:pPr>
        <w:pStyle w:val="ListBullet"/>
      </w:pPr>
      <w:r>
        <w:t>Do not attempt to add more than 20 tags to the same item; otherwise the API may return too_many_tags.</w:t>
      </w:r>
    </w:p>
    <w:p>
      <w:pPr>
        <w:pStyle w:val="ListBullet"/>
      </w:pPr>
      <w:r>
        <w:t>This endpoint does not support apps with the app folder permission.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Path to the item to be tagged. Pattern: `/(.</w:t>
            </w:r>
          </w:p>
        </w:tc>
      </w:tr>
      <w:tr>
        <w:tc>
          <w:tcPr>
            <w:tcW w:type="dxa" w:w="2880"/>
          </w:tcPr>
          <w:p>
            <w:r>
              <w:t>tag_text</w:t>
            </w:r>
          </w:p>
        </w:tc>
        <w:tc>
          <w:tcPr>
            <w:tcW w:type="dxa" w:w="2880"/>
          </w:tcPr>
          <w:p>
            <w:r>
              <w:t>string</w:t>
            </w:r>
          </w:p>
        </w:tc>
        <w:tc>
          <w:tcPr>
            <w:tcW w:type="dxa" w:w="2880"/>
          </w:tcPr>
          <w:p>
            <w:r>
              <w:t>Tag value to add. Constraints: min length 1, max length 32, pattern [\w]+. Automatically converted to lowercase.</w:t>
            </w:r>
          </w:p>
        </w:tc>
      </w:tr>
    </w:tbl>
    <w:p/>
    <w:p>
      <w:pPr>
        <w:pStyle w:val="Heading3"/>
      </w:pPr>
      <w:r>
        <w:t>Response</w:t>
      </w:r>
    </w:p>
    <w:p>
      <w:pPr>
        <w:pStyle w:val="Heading3"/>
      </w:pPr>
      <w:r>
        <w:t>Success Response</w:t>
      </w:r>
    </w:p>
    <w:p>
      <w:pPr>
        <w:pStyle w:val="ListBullet"/>
      </w:pPr>
      <w:r>
        <w:t>No return values (empty response body).</w:t>
      </w:r>
    </w:p>
    <w:p>
      <w:pPr>
        <w:pStyle w:val="Heading3"/>
      </w:pPr>
      <w:r>
        <w:t>Error Responses</w:t>
      </w:r>
    </w:p>
    <w:p>
      <w:pPr>
        <w:pStyle w:val="Heading4"/>
      </w:pPr>
      <w:r>
        <w:t>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4"/>
      </w:pPr>
      <w:r>
        <w:t>Example: too_many_tags</w:t>
      </w:r>
    </w:p>
    <w:p>
      <w:r>
        <w:rPr>
          <w:b/>
          <w:color w:val="666666"/>
          <w:sz w:val="16"/>
        </w:rPr>
        <w:t>[json]</w:t>
      </w:r>
    </w:p>
    <w:p>
      <w:pPr>
        <w:shd w:fill="F2F2F2" w:val="clear"/>
      </w:pPr>
      <w:r>
        <w:rPr>
          <w:rFonts w:ascii="Courier New" w:hAnsi="Courier New"/>
          <w:sz w:val="17"/>
        </w:rPr>
        <w:t>{</w:t>
        <w:br/>
        <w:t xml:space="preserve"> "error": {</w:t>
        <w:br/>
        <w:t xml:space="preserve"> ".tag": "too_many_tags"</w:t>
        <w:br/>
        <w:t xml:space="preserve"> },</w:t>
        <w:br/>
        <w:t xml:space="preserve"> "error_summary": "too_many_tags/..."</w:t>
        <w:br/>
        <w:t>}</w:t>
      </w:r>
    </w:p>
    <w:p>
      <w:pPr>
        <w:pStyle w:val="Heading3"/>
      </w:pPr>
      <w:r>
        <w:t>Error Types</w:t>
      </w:r>
    </w:p>
    <w:p>
      <w:r>
        <w:t>AddTagError (union):</w:t>
      </w:r>
    </w:p>
    <w:p>
      <w:pPr>
        <w:pStyle w:val="ListBullet"/>
      </w:pPr>
      <w:r>
        <w:t>path: LookupError</w:t>
      </w:r>
    </w:p>
    <w:p>
      <w:pPr>
        <w:pStyle w:val="ListBullet"/>
      </w:pPr>
      <w:r>
        <w:t>too_many_tags: void — the item already has the maximum supported number of tags</w:t>
      </w:r>
    </w:p>
    <w:p>
      <w:pPr>
        <w:pStyle w:val="Heading3"/>
      </w:pPr>
      <w:r>
        <w:t>Sample Request</w:t>
      </w:r>
    </w:p>
    <w:p>
      <w:r>
        <w:rPr>
          <w:b/>
          <w:color w:val="666666"/>
          <w:sz w:val="16"/>
        </w:rPr>
        <w:t>[bash]</w:t>
      </w:r>
    </w:p>
    <w:p>
      <w:pPr>
        <w:shd w:fill="F2F2F2" w:val="clear"/>
      </w:pPr>
      <w:r>
        <w:rPr>
          <w:rFonts w:ascii="Courier New" w:hAnsi="Courier New"/>
          <w:sz w:val="17"/>
        </w:rPr>
        <w:t>curl -X POST 'https://api.dropboxapi.com/2/files/tags/add' \</w:t>
        <w:br/>
        <w:t xml:space="preserve"> --header 'Content-Type: application/json' \</w:t>
        <w:br/>
        <w:t xml:space="preserve"> --header 'Accept: application/json' \</w:t>
        <w:br/>
        <w:t xml:space="preserve"> --data '{</w:t>
        <w:br/>
        <w:t xml:space="preserve"> "path": "/Prime_Numbers.txt",</w:t>
        <w:br/>
        <w:t xml:space="preserve"> "tag_text": "my_tag"</w:t>
        <w:br/>
        <w:t xml:space="preserve">  }'</w:t>
      </w:r>
    </w:p>
    <w:p>
      <w:pPr>
        <w:pStyle w:val="Heading3"/>
      </w:pPr>
      <w:r>
        <w:t>Example Usage</w:t>
      </w:r>
    </w:p>
    <w:p>
      <w:pPr>
        <w:pStyle w:val="Heading3"/>
      </w:pPr>
      <w:r>
        <w:t>Example 1: Tag a file</w:t>
      </w:r>
    </w:p>
    <w:p>
      <w:pPr>
        <w:pStyle w:val="Heading3"/>
      </w:pPr>
      <w:r>
        <w:t>Example 2: Tag a folder</w:t>
      </w:r>
    </w:p>
    <w:p>
      <w:r>
        <w:rPr>
          <w:b/>
          <w:color w:val="666666"/>
          <w:sz w:val="16"/>
        </w:rPr>
        <w:t>[bash]</w:t>
      </w:r>
    </w:p>
    <w:p>
      <w:pPr>
        <w:shd w:fill="F2F2F2" w:val="clear"/>
      </w:pPr>
      <w:r>
        <w:rPr>
          <w:rFonts w:ascii="Courier New" w:hAnsi="Courier New"/>
          <w:sz w:val="17"/>
        </w:rPr>
        <w:t>curl -X POST 'https://api.dropboxapi.com/2/files/tags/add' \</w:t>
        <w:br/>
        <w:t xml:space="preserve"> --header 'Content-Type: application/json' \</w:t>
        <w:br/>
        <w:t xml:space="preserve"> --header 'Accept: application/json' \</w:t>
        <w:br/>
        <w:t xml:space="preserve"> --data '{</w:t>
        <w:br/>
        <w:t xml:space="preserve"> "path": "/Projects/2026",</w:t>
        <w:br/>
        <w:t xml:space="preserve"> "tag_text": "important"</w:t>
        <w:br/>
        <w:t xml:space="preserve">  }'</w:t>
      </w:r>
    </w:p>
    <w:p>
      <w:pPr>
        <w:pStyle w:val="Heading3"/>
      </w:pPr>
      <w:r>
        <w:t>Notes</w:t>
      </w:r>
    </w:p>
    <w:p>
      <w:pPr>
        <w:pStyle w:val="ListBullet"/>
      </w:pPr>
      <w:r>
        <w:t>Tags are strings and are normalized to lowercase automatically.</w:t>
      </w:r>
    </w:p>
    <w:p>
      <w:pPr>
        <w:pStyle w:val="ListBullet"/>
      </w:pPr>
      <w:r>
        <w:t>Maximum tags per item: 20.</w:t>
      </w:r>
    </w:p>
    <w:p>
      <w:pPr>
        <w:pStyle w:val="ListBullet"/>
      </w:pPr>
      <w:r>
        <w:t>The documentation indicates this endpoint uses User Authentication and requires scope files.metadata.write.</w:t>
      </w:r>
    </w:p>
    <w:p>
      <w:pPr>
        <w:pStyle w:val="Heading3"/>
      </w:pPr>
      <w:r>
        <w:t>Gotchas</w:t>
      </w:r>
    </w:p>
    <w:p>
      <w:pPr>
        <w:pStyle w:val="ListBullet"/>
      </w:pPr>
      <w:r>
        <w:t>tag_text must match [\w]+ (word characters). Tags with spaces or punctuation may fail validation.</w:t>
      </w:r>
    </w:p>
    <w:p>
      <w:pPr>
        <w:pStyle w:val="ListBullet"/>
      </w:pPr>
      <w:r>
        <w:t>If the item already has 20 tags, adding another tag can return too_many_tags.</w:t>
      </w:r>
    </w:p>
    <w:p>
      <w:pPr>
        <w:pStyle w:val="Heading3"/>
      </w:pPr>
      <w:r>
        <w:t>Related filesTags actions</w:t>
      </w:r>
    </w:p>
    <w:p>
      <w:pPr>
        <w:pStyle w:val="ListBullet"/>
      </w:pPr>
      <w:r>
        <w:t>[POST] Get Tags for Items — /files/tags/get</w:t>
      </w:r>
    </w:p>
    <w:p>
      <w:pPr>
        <w:pStyle w:val="ListBullet"/>
      </w:pPr>
      <w:r>
        <w:t>[POST] Remove a Tag from an Item — /files/tags/remove</w:t>
      </w:r>
    </w:p>
    <w:p>
      <w:r>
        <w:br w:type="page"/>
      </w:r>
    </w:p>
    <w:p>
      <w:pPr>
        <w:pStyle w:val="Heading2"/>
      </w:pPr>
      <w:r>
        <w:t>94. [POST] Get Tags for Items</w:t>
      </w:r>
    </w:p>
    <w:p>
      <w:r>
        <w:rPr>
          <w:b/>
        </w:rPr>
        <w:t xml:space="preserve">Endpoint: </w:t>
      </w:r>
      <w:r>
        <w:rPr>
          <w:rFonts w:ascii="Courier New" w:hAnsi="Courier New"/>
          <w:sz w:val="18"/>
        </w:rPr>
        <w:t>/files/tags/get</w:t>
      </w:r>
    </w:p>
    <w:p>
      <w:pPr>
        <w:pStyle w:val="Heading3"/>
      </w:pPr>
      <w:r>
        <w:t>Prerequisites</w:t>
      </w:r>
    </w:p>
    <w:p>
      <w:pPr>
        <w:pStyle w:val="ListBullet"/>
      </w:pPr>
      <w:r>
        <w:t>The app must not use the App Folder permission (this endpoint does not support apps with the app folder permission).</w:t>
      </w:r>
    </w:p>
    <w:p>
      <w:pPr>
        <w:pStyle w:val="ListBullet"/>
      </w:pPr>
      <w:r>
        <w:t>OAuth scope required: files.metadata.read</w:t>
      </w:r>
    </w:p>
    <w:p>
      <w:pPr>
        <w:pStyle w:val="Heading3"/>
      </w:pPr>
      <w:r>
        <w:t>Method</w:t>
      </w:r>
    </w:p>
    <w:p>
      <w:r>
        <w:t>POST</w:t>
      </w:r>
    </w:p>
    <w:p>
      <w:pPr>
        <w:pStyle w:val="Heading3"/>
      </w:pPr>
      <w:r>
        <w:t>URL</w:t>
      </w:r>
    </w:p>
    <w:p>
      <w:r>
        <w:t>https://api.dropboxapi.com/2/files/tags/get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list of tags assigned to one or more Dropbox items (files/folders) specified by their paths.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paths</w:t>
            </w:r>
          </w:p>
        </w:tc>
        <w:tc>
          <w:tcPr>
            <w:tcW w:type="dxa" w:w="2880"/>
          </w:tcPr>
          <w:p>
            <w:r>
              <w:t>array of string</w:t>
            </w:r>
          </w:p>
        </w:tc>
        <w:tc>
          <w:tcPr>
            <w:tcW w:type="dxa" w:w="2880"/>
          </w:tcPr>
          <w:p>
            <w:r>
              <w:t>List of item paths to look up tags for. Pattern: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"paths_to_tags": [</w:t>
        <w:br/>
        <w:t xml:space="preserve"> {</w:t>
        <w:br/>
        <w:t xml:space="preserve"> "path": "/Prime_Numbers.txt",</w:t>
        <w:br/>
        <w:t xml:space="preserve"> "tags": [</w:t>
        <w:br/>
        <w:t xml:space="preserve"> {</w:t>
        <w:br/>
        <w:t xml:space="preserve"> ".tag": "user_generated_tag",</w:t>
        <w:br/>
        <w:t xml:space="preserve"> "tag_text": "my_tag"</w:t>
        <w:br/>
        <w:t xml:space="preserve"> }</w:t>
        <w:br/>
        <w:t xml:space="preserve"> ]</w:t>
        <w:br/>
        <w:t xml:space="preserve"> }</w:t>
        <w:br/>
        <w:t xml:space="preserve"> ]</w:t>
        <w:br/>
        <w:t>}</w:t>
      </w:r>
    </w:p>
    <w:p>
      <w:pPr>
        <w:pStyle w:val="Heading3"/>
      </w:pPr>
      <w:r>
        <w:t>Error Response</w:t>
      </w:r>
    </w:p>
    <w:p>
      <w:r>
        <w:t>This endpoint may return:</w:t>
      </w:r>
    </w:p>
    <w:p>
      <w:pPr>
        <w:pStyle w:val="ListBullet"/>
      </w:pPr>
      <w:r>
        <w:t>BaseTagError (open union)</w:t>
      </w:r>
    </w:p>
    <w:p>
      <w:pPr>
        <w:pStyle w:val="ListBullet"/>
      </w:pPr>
      <w:r>
        <w:t>pathLookupError</w:t>
      </w:r>
    </w:p>
    <w:p>
      <w:r>
        <w:t>Also see Dropbox “general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paths_to_tags</w:t>
            </w:r>
          </w:p>
        </w:tc>
        <w:tc>
          <w:tcPr>
            <w:tcW w:type="dxa" w:w="2880"/>
          </w:tcPr>
          <w:p>
            <w:r>
              <w:t>array of object</w:t>
            </w:r>
          </w:p>
        </w:tc>
        <w:tc>
          <w:tcPr>
            <w:tcW w:type="dxa" w:w="2880"/>
          </w:tcPr>
          <w:p>
            <w:r>
              <w:t>List of paths and their corresponding tags.</w:t>
            </w:r>
          </w:p>
        </w:tc>
      </w:tr>
      <w:tr>
        <w:tc>
          <w:tcPr>
            <w:tcW w:type="dxa" w:w="2880"/>
          </w:tcPr>
          <w:p>
            <w:r>
              <w:t>paths_to_tags[].path</w:t>
            </w:r>
          </w:p>
        </w:tc>
        <w:tc>
          <w:tcPr>
            <w:tcW w:type="dxa" w:w="2880"/>
          </w:tcPr>
          <w:p>
            <w:r>
              <w:t>string</w:t>
            </w:r>
          </w:p>
        </w:tc>
        <w:tc>
          <w:tcPr>
            <w:tcW w:type="dxa" w:w="2880"/>
          </w:tcPr>
          <w:p>
            <w:r>
              <w:t>The item path that was looked up.</w:t>
            </w:r>
          </w:p>
        </w:tc>
      </w:tr>
      <w:tr>
        <w:tc>
          <w:tcPr>
            <w:tcW w:type="dxa" w:w="2880"/>
          </w:tcPr>
          <w:p>
            <w:r>
              <w:t>paths_to_tags[].tags</w:t>
            </w:r>
          </w:p>
        </w:tc>
        <w:tc>
          <w:tcPr>
            <w:tcW w:type="dxa" w:w="2880"/>
          </w:tcPr>
          <w:p>
            <w:r>
              <w:t>array of object</w:t>
            </w:r>
          </w:p>
        </w:tc>
        <w:tc>
          <w:tcPr>
            <w:tcW w:type="dxa" w:w="2880"/>
          </w:tcPr>
          <w:p>
            <w:r>
              <w:t>Tags assigned to the item at path.</w:t>
            </w:r>
          </w:p>
        </w:tc>
      </w:tr>
      <w:tr>
        <w:tc>
          <w:tcPr>
            <w:tcW w:type="dxa" w:w="2880"/>
          </w:tcPr>
          <w:p>
            <w:r>
              <w:t>paths_to_tags[].tags[].tag</w:t>
            </w:r>
          </w:p>
        </w:tc>
        <w:tc>
          <w:tcPr>
            <w:tcW w:type="dxa" w:w="2880"/>
          </w:tcPr>
          <w:p>
            <w:r>
              <w:t>string</w:t>
            </w:r>
          </w:p>
        </w:tc>
        <w:tc>
          <w:tcPr>
            <w:tcW w:type="dxa" w:w="2880"/>
          </w:tcPr>
          <w:p>
            <w:r>
              <w:t>Tag type discriminator (returned in the .tag field). Example: user_generated_tag.</w:t>
            </w:r>
          </w:p>
        </w:tc>
      </w:tr>
      <w:tr>
        <w:tc>
          <w:tcPr>
            <w:tcW w:type="dxa" w:w="2880"/>
          </w:tcPr>
          <w:p>
            <w:r>
              <w:t>paths_to_tags[].tags[].tag_text</w:t>
            </w:r>
          </w:p>
        </w:tc>
        <w:tc>
          <w:tcPr>
            <w:tcW w:type="dxa" w:w="2880"/>
          </w:tcPr>
          <w:p>
            <w:r>
              <w:t>string</w:t>
            </w:r>
          </w:p>
        </w:tc>
        <w:tc>
          <w:tcPr>
            <w:tcW w:type="dxa" w:w="2880"/>
          </w:tcPr>
          <w:p>
            <w:r>
              <w:t>The tag text (for user-generated tags).</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'https://api.dropboxapi.com/2/files/tags/get' \</w:t>
        <w:br/>
        <w:t xml:space="preserve"> -H 'Accept: application/json' \</w:t>
        <w:br/>
        <w:t xml:space="preserve"> -H 'Content-Type: application/json' \</w:t>
        <w:br/>
        <w:t xml:space="preserve"> --data '{</w:t>
        <w:br/>
        <w:t xml:space="preserve"> "paths": ["/Prime_Numbers.txt"]</w:t>
        <w:br/>
        <w:t xml:space="preserve">  }'</w:t>
      </w:r>
    </w:p>
    <w:p>
      <w:pPr>
        <w:pStyle w:val="Heading3"/>
      </w:pPr>
      <w:r>
        <w:t>Example Usage</w:t>
      </w:r>
    </w:p>
    <w:p>
      <w:pPr>
        <w:pStyle w:val="Heading3"/>
      </w:pPr>
      <w:r>
        <w:t>Example 1: Get tags for a single file</w:t>
      </w:r>
    </w:p>
    <w:p>
      <w:pPr>
        <w:pStyle w:val="Heading3"/>
      </w:pPr>
      <w:r>
        <w:t>Example 2: Get tags for multiple items</w:t>
      </w:r>
    </w:p>
    <w:p>
      <w:r>
        <w:rPr>
          <w:b/>
          <w:color w:val="666666"/>
          <w:sz w:val="16"/>
        </w:rPr>
        <w:t>[bash]</w:t>
      </w:r>
    </w:p>
    <w:p>
      <w:pPr>
        <w:shd w:fill="F2F2F2" w:val="clear"/>
      </w:pPr>
      <w:r>
        <w:rPr>
          <w:rFonts w:ascii="Courier New" w:hAnsi="Courier New"/>
          <w:sz w:val="17"/>
        </w:rPr>
        <w:t>curl -X POST 'https://api.dropboxapi.com/2/files/tags/get' \</w:t>
        <w:br/>
        <w:t xml:space="preserve"> -H 'Accept: application/json' \</w:t>
        <w:br/>
        <w:t xml:space="preserve"> -H 'Content-Type: application/json' \</w:t>
        <w:br/>
        <w:t xml:space="preserve"> --data '{</w:t>
        <w:br/>
        <w:t xml:space="preserve"> "paths": ["/Prime_Numbers.txt", "/Projects", "/Photos/2025/cover.jpg"]</w:t>
        <w:br/>
        <w:t xml:space="preserve">  }'</w:t>
      </w:r>
    </w:p>
    <w:p>
      <w:pPr>
        <w:pStyle w:val="Heading3"/>
      </w:pPr>
      <w:r>
        <w:t>Notes</w:t>
      </w:r>
    </w:p>
    <w:p>
      <w:pPr>
        <w:pStyle w:val="ListBullet"/>
      </w:pPr>
      <w:r>
        <w:t>Endpoint format: RPC (POST with a JSON body).</w:t>
      </w:r>
    </w:p>
    <w:p>
      <w:pPr>
        <w:pStyle w:val="ListBullet"/>
      </w:pPr>
      <w:r>
        <w:t>Authentication is User Authentication (auth headers omitted here per documentation rules).</w:t>
      </w:r>
    </w:p>
    <w:p>
      <w:pPr>
        <w:pStyle w:val="Heading3"/>
      </w:pPr>
      <w:r>
        <w:t>Related filesTags actions</w:t>
      </w:r>
    </w:p>
    <w:p>
      <w:pPr>
        <w:pStyle w:val="ListBullet"/>
      </w:pPr>
      <w:r>
        <w:t>[POST] Add a Tag to an Item — /files/tags/add</w:t>
      </w:r>
    </w:p>
    <w:p>
      <w:pPr>
        <w:pStyle w:val="ListBullet"/>
      </w:pPr>
      <w:r>
        <w:t>[POST] Remove a Tag from an Item — /files/tags/remove</w:t>
      </w:r>
    </w:p>
    <w:p>
      <w:r>
        <w:br w:type="page"/>
      </w:r>
    </w:p>
    <w:p>
      <w:pPr>
        <w:pStyle w:val="Heading2"/>
      </w:pPr>
      <w:r>
        <w:t>95. [POST] Remove a Tag from an Item</w:t>
      </w:r>
    </w:p>
    <w:p>
      <w:r>
        <w:rPr>
          <w:b/>
        </w:rPr>
        <w:t xml:space="preserve">Endpoint: </w:t>
      </w:r>
      <w:r>
        <w:rPr>
          <w:rFonts w:ascii="Courier New" w:hAnsi="Courier New"/>
          <w:sz w:val="18"/>
        </w:rPr>
        <w:t>/files/tags/remove</w:t>
      </w:r>
    </w:p>
    <w:p>
      <w:pPr>
        <w:pStyle w:val="Heading3"/>
      </w:pPr>
      <w:r>
        <w:t>Prerequisites</w:t>
      </w:r>
    </w:p>
    <w:p>
      <w:pPr>
        <w:pStyle w:val="ListBullet"/>
      </w:pPr>
      <w:r>
        <w:t>The app must not use the app folder permission (this endpoint does not support it).</w:t>
      </w:r>
    </w:p>
    <w:p>
      <w:pPr>
        <w:pStyle w:val="ListBullet"/>
      </w:pPr>
      <w:r>
        <w:t>Required scope: files.metadata.write</w:t>
      </w:r>
    </w:p>
    <w:p>
      <w:pPr>
        <w:pStyle w:val="Heading3"/>
      </w:pPr>
      <w:r>
        <w:t>Method</w:t>
      </w:r>
    </w:p>
    <w:p>
      <w:r>
        <w:t>POST</w:t>
      </w:r>
    </w:p>
    <w:p>
      <w:pPr>
        <w:pStyle w:val="Heading3"/>
      </w:pPr>
      <w:r>
        <w:t>URL</w:t>
      </w:r>
    </w:p>
    <w:p>
      <w:r>
        <w:t>https://api.dropboxapi.com/2/files/tags/remove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 tag from a Dropbox file or folder at the specified path. The provided tag will be automatically converted to lowercase.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Path to the item to untag. Pattern: `/(.</w:t>
            </w:r>
          </w:p>
        </w:tc>
      </w:tr>
      <w:tr>
        <w:tc>
          <w:tcPr>
            <w:tcW w:type="dxa" w:w="2880"/>
          </w:tcPr>
          <w:p>
            <w:r>
              <w:t>tag_text</w:t>
            </w:r>
          </w:p>
        </w:tc>
        <w:tc>
          <w:tcPr>
            <w:tcW w:type="dxa" w:w="2880"/>
          </w:tcPr>
          <w:p>
            <w:r>
              <w:t>string</w:t>
            </w:r>
          </w:p>
        </w:tc>
        <w:tc>
          <w:tcPr>
            <w:tcW w:type="dxa" w:w="2880"/>
          </w:tcPr>
          <w:p>
            <w:r>
              <w:t>The tag to remove. Min length: 1, max length: 32, pattern: [\w]+. Automatically converted to lowercase letters.</w:t>
            </w:r>
          </w:p>
        </w:tc>
      </w:tr>
    </w:tbl>
    <w:p/>
    <w:p>
      <w:pPr>
        <w:pStyle w:val="Heading3"/>
      </w:pPr>
      <w:r>
        <w:t>Response</w:t>
      </w:r>
    </w:p>
    <w:p>
      <w:pPr>
        <w:pStyle w:val="Heading3"/>
      </w:pPr>
      <w:r>
        <w:t>Success Response</w:t>
      </w:r>
    </w:p>
    <w:p>
      <w:r>
        <w:t>No return values.</w:t>
      </w:r>
    </w:p>
    <w:p>
      <w:pPr>
        <w:pStyle w:val="Heading3"/>
      </w:pPr>
      <w:r>
        <w:t>Error Responses</w:t>
      </w:r>
    </w:p>
    <w:p>
      <w:pPr>
        <w:pStyle w:val="Heading4"/>
      </w:pPr>
      <w:r>
        <w:t>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4"/>
      </w:pPr>
      <w:r>
        <w:t>Example: tag_not_present</w:t>
      </w:r>
    </w:p>
    <w:p>
      <w:r>
        <w:rPr>
          <w:b/>
          <w:color w:val="666666"/>
          <w:sz w:val="16"/>
        </w:rPr>
        <w:t>[json]</w:t>
      </w:r>
    </w:p>
    <w:p>
      <w:pPr>
        <w:shd w:fill="F2F2F2" w:val="clear"/>
      </w:pPr>
      <w:r>
        <w:rPr>
          <w:rFonts w:ascii="Courier New" w:hAnsi="Courier New"/>
          <w:sz w:val="17"/>
        </w:rPr>
        <w:t>{</w:t>
        <w:br/>
        <w:t xml:space="preserve"> "error": {</w:t>
        <w:br/>
        <w:t xml:space="preserve"> ".tag": "tag_not_present"</w:t>
        <w:br/>
        <w:t xml:space="preserve"> },</w:t>
        <w:br/>
        <w:t xml:space="preserve"> "error_summary": "tag_not_present/..."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error..tag</w:t>
            </w:r>
          </w:p>
        </w:tc>
        <w:tc>
          <w:tcPr>
            <w:tcW w:type="dxa" w:w="2880"/>
          </w:tcPr>
          <w:p>
            <w:r>
              <w:t>string</w:t>
            </w:r>
          </w:p>
        </w:tc>
        <w:tc>
          <w:tcPr>
            <w:tcW w:type="dxa" w:w="2880"/>
          </w:tcPr>
          <w:p>
            <w:r>
              <w:t>Error type discriminator (e.g., other, tag_not_present).</w:t>
            </w:r>
          </w:p>
        </w:tc>
      </w:tr>
      <w:tr>
        <w:tc>
          <w:tcPr>
            <w:tcW w:type="dxa" w:w="2880"/>
          </w:tcPr>
          <w:p>
            <w:r>
              <w:t>error_summary</w:t>
            </w:r>
          </w:p>
        </w:tc>
        <w:tc>
          <w:tcPr>
            <w:tcW w:type="dxa" w:w="2880"/>
          </w:tcPr>
          <w:p>
            <w:r>
              <w:t>string</w:t>
            </w:r>
          </w:p>
        </w:tc>
        <w:tc>
          <w:tcPr>
            <w:tcW w:type="dxa" w:w="2880"/>
          </w:tcPr>
          <w:p>
            <w:r>
              <w:t>Human-readable summary of the error.</w:t>
            </w:r>
          </w:p>
        </w:tc>
      </w:tr>
    </w:tbl>
    <w:p/>
    <w:p>
      <w:pPr>
        <w:pStyle w:val="Heading3"/>
      </w:pPr>
      <w:r>
        <w:t>Error Handling</w:t>
      </w:r>
    </w:p>
    <w:p>
      <w:pPr>
        <w:pStyle w:val="ListBullet"/>
      </w:pPr>
      <w:r>
        <w:t>tag_not_present: The tag doesn’t exist at the specified path.</w:t>
      </w:r>
    </w:p>
    <w:p>
      <w:pPr>
        <w:pStyle w:val="ListBullet"/>
      </w:pPr>
      <w:r>
        <w:t>path_lookup errors may occur (documented as pathLookupError in RemoveTagError union).</w:t>
      </w:r>
    </w:p>
    <w:p>
      <w:pPr>
        <w:pStyle w:val="ListBullet"/>
      </w:pPr>
      <w:r>
        <w:t>other: A non-specific error occurred.</w:t>
      </w:r>
    </w:p>
    <w:p>
      <w:pPr>
        <w:pStyle w:val="Heading3"/>
      </w:pPr>
      <w:r>
        <w:t>Sample Request</w:t>
      </w:r>
    </w:p>
    <w:p>
      <w:r>
        <w:rPr>
          <w:b/>
          <w:color w:val="666666"/>
          <w:sz w:val="16"/>
        </w:rPr>
        <w:t>[bash]</w:t>
      </w:r>
    </w:p>
    <w:p>
      <w:pPr>
        <w:shd w:fill="F2F2F2" w:val="clear"/>
      </w:pPr>
      <w:r>
        <w:rPr>
          <w:rFonts w:ascii="Courier New" w:hAnsi="Courier New"/>
          <w:sz w:val="17"/>
        </w:rPr>
        <w:t>curl -X POST 'https://api.dropboxapi.com/2/files/tags/remove' \</w:t>
        <w:br/>
        <w:t xml:space="preserve"> --header 'Content-Type: application/json' \</w:t>
        <w:br/>
        <w:t xml:space="preserve"> --header 'Accept: application/json' \</w:t>
        <w:br/>
        <w:t xml:space="preserve"> --data '{</w:t>
        <w:br/>
        <w:t xml:space="preserve"> "path": "/Prime_Numbers.txt",</w:t>
        <w:br/>
        <w:t xml:space="preserve"> "tag_text": "my_tag"</w:t>
        <w:br/>
        <w:t xml:space="preserve">  }'</w:t>
      </w:r>
    </w:p>
    <w:p>
      <w:pPr>
        <w:pStyle w:val="Heading3"/>
      </w:pPr>
      <w:r>
        <w:t>Notes</w:t>
      </w:r>
    </w:p>
    <w:p>
      <w:pPr>
        <w:pStyle w:val="ListBullet"/>
      </w:pPr>
      <w:r>
        <w:t>Endpoint format: RPC.</w:t>
      </w:r>
    </w:p>
    <w:p>
      <w:pPr>
        <w:pStyle w:val="ListBullet"/>
      </w:pPr>
      <w:r>
        <w:t>tag_text is normalized to lowercase by the API.</w:t>
      </w:r>
    </w:p>
    <w:p>
      <w:pPr>
        <w:pStyle w:val="Heading3"/>
      </w:pPr>
      <w:r>
        <w:t>Related filesTags actions</w:t>
      </w:r>
    </w:p>
    <w:p>
      <w:pPr>
        <w:pStyle w:val="ListBullet"/>
      </w:pPr>
      <w:r>
        <w:t>[POST] Add a Tag to an Item — /files/tags/add</w:t>
      </w:r>
    </w:p>
    <w:p>
      <w:pPr>
        <w:pStyle w:val="ListBullet"/>
      </w:pPr>
      <w:r>
        <w:t>[POST] Get Tags for Items — /files/tags/get</w:t>
      </w:r>
    </w:p>
    <w:p>
      <w:r>
        <w:br w:type="page"/>
      </w:r>
    </w:p>
    <w:p>
      <w:pPr>
        <w:pStyle w:val="Heading2"/>
      </w:pPr>
      <w:r>
        <w:t>96. [POST] Append Data to Multiple Upload Sessions (Batch)</w:t>
      </w:r>
    </w:p>
    <w:p>
      <w:r>
        <w:rPr>
          <w:b/>
        </w:rPr>
        <w:t xml:space="preserve">Endpoint: </w:t>
      </w:r>
      <w:r>
        <w:rPr>
          <w:rFonts w:ascii="Courier New" w:hAnsi="Courier New"/>
          <w:sz w:val="18"/>
        </w:rPr>
        <w:t>/files/upload_session/append_batch</w:t>
      </w:r>
    </w:p>
    <w:p>
      <w:pPr>
        <w:pStyle w:val="Heading3"/>
      </w:pPr>
      <w:r>
        <w:t>Prerequisites</w:t>
      </w:r>
    </w:p>
    <w:p>
      <w:pPr>
        <w:pStyle w:val="ListBullet"/>
      </w:pPr>
      <w:r>
        <w:t>User-authenticated Dropbox access with scope: files.content.write</w:t>
      </w:r>
    </w:p>
    <w:p>
      <w:pPr>
        <w:pStyle w:val="ListBullet"/>
      </w:pPr>
      <w:r>
        <w:t>Existing upload sessions (you must already have session_id values)</w:t>
      </w:r>
    </w:p>
    <w:p>
      <w:pPr>
        <w:pStyle w:val="ListBullet"/>
      </w:pPr>
      <w:r>
        <w:t>You must be able to stream/upload binary content in the request body (content-upload style endpoint)</w:t>
      </w:r>
    </w:p>
    <w:p>
      <w:pPr>
        <w:pStyle w:val="Heading3"/>
      </w:pPr>
      <w:r>
        <w:t>Method</w:t>
      </w:r>
    </w:p>
    <w:p>
      <w:r>
        <w:t>POST</w:t>
      </w:r>
    </w:p>
    <w:p>
      <w:pPr>
        <w:pStyle w:val="Heading3"/>
      </w:pPr>
      <w:r>
        <w:t>URL</w:t>
      </w:r>
    </w:p>
    <w:p>
      <w:r>
        <w:t>https://content.dropboxapi.com/2/files/upload_session/append_batch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 xml:space="preserve"> "Dropbox-API-Arg": "{...}"</w:t>
        <w:br/>
        <w:t>}</w:t>
      </w:r>
    </w:p>
    <w:p>
      <w:pPr>
        <w:pStyle w:val="Heading3"/>
      </w:pPr>
      <w:r>
        <w:t>Description</w:t>
      </w:r>
    </w:p>
    <w:p>
      <w:r>
        <w:t>Appends more data to multiple Dropbox upload sessions in a single call. The request body must contain the concatenated binary content chunks for each upload session entry, in the same order as entries, with each chunk length matching its corresponding length.</w:t>
      </w:r>
    </w:p>
    <w:p>
      <w:r>
        <w:t>A single request must not upload more than 150 MiB. The maximum size of a file that can be uploaded to an upload session is 2^41 - 2^22 (2,199,019,061,248) bytes.</w:t>
      </w:r>
    </w:p>
    <w:p>
      <w:r>
        <w:t>Calls to this endpoint count as data transport calls for Dropbox Business teams that have data transport limits.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document any query parameters.)</w:t>
      </w:r>
    </w:p>
    <w:p>
      <w:pPr>
        <w:pStyle w:val="ListBullet"/>
      </w:pPr>
      <w:r>
        <w:t>Send arguments in the Dropbox-API-Arg header as JSON.</w:t>
      </w:r>
    </w:p>
    <w:p>
      <w:pPr>
        <w:pStyle w:val="ListBullet"/>
      </w:pPr>
      <w:r>
        <w:t>The request body must be binary (application/octet-stream) and contain all file pieces concatenated in the exact order of entries.</w:t>
      </w:r>
    </w:p>
    <w:p>
      <w:pPr>
        <w:pStyle w:val="ListBullet"/>
      </w:pPr>
      <w:r>
        <w:t>The total uploaded in one request must be ≤ 150 MiB.</w:t>
      </w:r>
    </w:p>
    <w:p>
      <w:pPr>
        <w:pStyle w:val="ListBullet"/>
      </w:pPr>
      <w:r>
        <w:t>Each entries[i].length must match the exact byte length of that entry’s corresponding slice in the concatenated request body, otherwise a length_mismatch error can occur.</w:t>
      </w:r>
    </w:p>
    <w:p>
      <w:pPr>
        <w:pStyle w:val="ListBullet"/>
      </w:pPr>
      <w:r>
        <w:t>If content_hash is provided, it must match the hash of the entire request body (all concatenated pieces) or a content_hash_mismatch error can occur.</w:t>
      </w:r>
    </w:p>
    <w:p>
      <w:pPr>
        <w:pStyle w:val="Heading3"/>
      </w:pPr>
      <w:r>
        <w:t>Required Header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Dropbox-API-Arg</w:t>
            </w:r>
          </w:p>
        </w:tc>
        <w:tc>
          <w:tcPr>
            <w:tcW w:type="dxa" w:w="2880"/>
          </w:tcPr>
          <w:p>
            <w:r>
              <w:t>string</w:t>
            </w:r>
          </w:p>
        </w:tc>
        <w:tc>
          <w:tcPr>
            <w:tcW w:type="dxa" w:w="2880"/>
          </w:tcPr>
          <w:p>
            <w:r>
              <w:t>JSON-encoded arguments for the call (see Request Body Fields below). Sent as a header, not in the HTTP body.</w:t>
            </w:r>
          </w:p>
        </w:tc>
      </w:tr>
      <w:tr>
        <w:tc>
          <w:tcPr>
            <w:tcW w:type="dxa" w:w="2880"/>
          </w:tcPr>
          <w:p>
            <w:r>
              <w:t>Content-Type</w:t>
            </w:r>
          </w:p>
        </w:tc>
        <w:tc>
          <w:tcPr>
            <w:tcW w:type="dxa" w:w="2880"/>
          </w:tcPr>
          <w:p>
            <w:r>
              <w:t>string</w:t>
            </w:r>
          </w:p>
        </w:tc>
        <w:tc>
          <w:tcPr>
            <w:tcW w:type="dxa" w:w="2880"/>
          </w:tcPr>
          <w:p>
            <w:r>
              <w:t>Must be application/octet-stream because the HTTP request body is raw binary content.</w:t>
            </w:r>
          </w:p>
        </w:tc>
      </w:tr>
      <w:tr>
        <w:tc>
          <w:tcPr>
            <w:tcW w:type="dxa" w:w="2880"/>
          </w:tcPr>
          <w:p>
            <w:r>
              <w:t>Accept</w:t>
            </w:r>
          </w:p>
        </w:tc>
        <w:tc>
          <w:tcPr>
            <w:tcW w:type="dxa" w:w="2880"/>
          </w:tcPr>
          <w:p>
            <w:r>
              <w:t>string</w:t>
            </w:r>
          </w:p>
        </w:tc>
        <w:tc>
          <w:tcPr>
            <w:tcW w:type="dxa" w:w="2880"/>
          </w:tcPr>
          <w:p>
            <w:r>
              <w:t>Use application/json.</w:t>
            </w:r>
          </w:p>
        </w:tc>
      </w:tr>
    </w:tbl>
    <w:p/>
    <w:p>
      <w:pPr>
        <w:pStyle w:val="Heading3"/>
      </w:pPr>
      <w:r>
        <w:t>Request Body</w:t>
      </w:r>
    </w:p>
    <w:p>
      <w:r>
        <w:t>This endpoint uses a binary request body (not JSON). The body must be:</w:t>
      </w:r>
    </w:p>
    <w:p>
      <w:pPr>
        <w:pStyle w:val="ListBullet"/>
      </w:pPr>
      <w:r>
        <w:t>piece_0 bytes (for entries[0]) followed by</w:t>
      </w:r>
    </w:p>
    <w:p>
      <w:pPr>
        <w:pStyle w:val="ListBullet"/>
      </w:pPr>
      <w:r>
        <w:t>piece_1 bytes (for entries[1]) followed by</w:t>
      </w:r>
    </w:p>
    <w:p>
      <w:pPr>
        <w:pStyle w:val="ListBullet"/>
      </w:pPr>
      <w:r>
        <w:t>…and so on</w:t>
      </w:r>
    </w:p>
    <w:p>
      <w:r>
        <w:t>The boundaries are determined solely by each entry’s length.</w:t>
      </w:r>
    </w:p>
    <w:p>
      <w:pPr>
        <w:pStyle w:val="Heading3"/>
      </w:pPr>
      <w:r>
        <w:t>Required Request Fields (sent via Dropbox-API-Arg header)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List of UploadSessionAppendBatchArgEntry (max items: 1000). Append information for each upload session in the batch. The binary body must contain concatenated content pieces in this same order.</w:t>
            </w:r>
          </w:p>
        </w:tc>
      </w:tr>
    </w:tbl>
    <w:p/>
    <w:p>
      <w:pPr>
        <w:pStyle w:val="Heading3"/>
      </w:pPr>
      <w:r>
        <w:t>UploadSessionAppendBatchArgEntry (per entries[]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close</w:t>
            </w:r>
          </w:p>
        </w:tc>
        <w:tc>
          <w:tcPr>
            <w:tcW w:type="dxa" w:w="2880"/>
          </w:tcPr>
          <w:p>
            <w:r>
              <w:t>boolean</w:t>
            </w:r>
          </w:p>
        </w:tc>
        <w:tc>
          <w:tcPr>
            <w:tcW w:type="dxa" w:w="2880"/>
          </w:tcPr>
          <w:p>
            <w:r>
              <w:t>Whether to close the upload session after this append.</w:t>
            </w:r>
          </w:p>
        </w:tc>
      </w:tr>
      <w:tr>
        <w:tc>
          <w:tcPr>
            <w:tcW w:type="dxa" w:w="2880"/>
          </w:tcPr>
          <w:p>
            <w:r>
              <w:t>cursor</w:t>
            </w:r>
          </w:p>
        </w:tc>
        <w:tc>
          <w:tcPr>
            <w:tcW w:type="dxa" w:w="2880"/>
          </w:tcPr>
          <w:p>
            <w:r>
              <w:t>object</w:t>
            </w:r>
          </w:p>
        </w:tc>
        <w:tc>
          <w:tcPr>
            <w:tcW w:type="dxa" w:w="2880"/>
          </w:tcPr>
          <w:p>
            <w:r>
              <w:t>Identifies the upload session and the offset to append at.</w:t>
            </w:r>
          </w:p>
        </w:tc>
      </w:tr>
      <w:tr>
        <w:tc>
          <w:tcPr>
            <w:tcW w:type="dxa" w:w="2880"/>
          </w:tcPr>
          <w:p>
            <w:r>
              <w:t>length</w:t>
            </w:r>
          </w:p>
        </w:tc>
        <w:tc>
          <w:tcPr>
            <w:tcW w:type="dxa" w:w="2880"/>
          </w:tcPr>
          <w:p>
            <w:r>
              <w:t>number</w:t>
            </w:r>
          </w:p>
        </w:tc>
        <w:tc>
          <w:tcPr>
            <w:tcW w:type="dxa" w:w="2880"/>
          </w:tcPr>
          <w:p>
            <w:r>
              <w:t>Byte length of this entry’s content piece inside the concatenated binary request body.</w:t>
            </w:r>
          </w:p>
        </w:tc>
      </w:tr>
    </w:tbl>
    <w:p/>
    <w:p>
      <w:pPr>
        <w:pStyle w:val="Heading3"/>
      </w:pPr>
      <w:r>
        <w:t>cursor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number</w:t>
            </w:r>
          </w:p>
        </w:tc>
        <w:tc>
          <w:tcPr>
            <w:tcW w:type="dxa" w:w="2880"/>
          </w:tcPr>
          <w:p>
            <w:r>
              <w:t>Offset in bytes where this piece should be appended for the given session.</w:t>
            </w:r>
          </w:p>
        </w:tc>
      </w:tr>
      <w:tr>
        <w:tc>
          <w:tcPr>
            <w:tcW w:type="dxa" w:w="2880"/>
          </w:tcPr>
          <w:p>
            <w:r>
              <w:t>session_id</w:t>
            </w:r>
          </w:p>
        </w:tc>
        <w:tc>
          <w:tcPr>
            <w:tcW w:type="dxa" w:w="2880"/>
          </w:tcPr>
          <w:p>
            <w:r>
              <w:t>string</w:t>
            </w:r>
          </w:p>
        </w:tc>
        <w:tc>
          <w:tcPr>
            <w:tcW w:type="dxa" w:w="2880"/>
          </w:tcPr>
          <w:p>
            <w:r>
              <w:t>The upload session identifier.</w:t>
            </w:r>
          </w:p>
        </w:tc>
      </w:tr>
    </w:tbl>
    <w:p/>
    <w:p>
      <w:pPr>
        <w:pStyle w:val="Heading3"/>
      </w:pPr>
      <w:r>
        <w:t>Optional Request Fields (sent via Dropbox-API-Arg header)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content_hash</w:t>
            </w:r>
          </w:p>
        </w:tc>
        <w:tc>
          <w:tcPr>
            <w:tcW w:type="dxa" w:w="2880"/>
          </w:tcPr>
          <w:p>
            <w:r>
              <w:t>string</w:t>
            </w:r>
          </w:p>
        </w:tc>
        <w:tc>
          <w:tcPr>
            <w:tcW w:type="dxa" w:w="2880"/>
          </w:tcPr>
          <w:p>
            <w:r>
              <w:t>Optional hash of the entire request body (concatenated pieces). Must be exactly 64 characters (min_length=64, max_length=64). If provided and it doesn’t match uploaded content, an error is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"entries": [</w:t>
        <w:br/>
        <w:t xml:space="preserve"> {</w:t>
        <w:br/>
        <w:t xml:space="preserve"> ".tag": "success"</w:t>
        <w:br/>
        <w:t xml:space="preserve"> }</w:t>
        <w:br/>
        <w:t xml:space="preserve"> ]</w:t>
        <w:br/>
        <w:t>}</w:t>
      </w:r>
    </w:p>
    <w:p>
      <w:pPr>
        <w:pStyle w:val="Heading3"/>
      </w:pPr>
      <w:r>
        <w:t>Error Responses</w:t>
      </w:r>
    </w:p>
    <w:p>
      <w:pPr>
        <w:pStyle w:val="Heading4"/>
      </w:pPr>
      <w:r>
        <w:t>Example: payload_too_large</w:t>
      </w:r>
    </w:p>
    <w:p>
      <w:r>
        <w:rPr>
          <w:b/>
          <w:color w:val="666666"/>
          <w:sz w:val="16"/>
        </w:rPr>
        <w:t>[json]</w:t>
      </w:r>
    </w:p>
    <w:p>
      <w:pPr>
        <w:shd w:fill="F2F2F2" w:val="clear"/>
      </w:pPr>
      <w:r>
        <w:rPr>
          <w:rFonts w:ascii="Courier New" w:hAnsi="Courier New"/>
          <w:sz w:val="17"/>
        </w:rPr>
        <w:t>{</w:t>
        <w:br/>
        <w:t xml:space="preserve"> "error": {</w:t>
        <w:br/>
        <w:t xml:space="preserve"> ".tag": "payload_too_large"</w:t>
        <w:br/>
        <w:t xml:space="preserve"> },</w:t>
        <w:br/>
        <w:t xml:space="preserve"> "error_summary": "payload_too_large/..."</w:t>
        <w:br/>
        <w:t>}</w:t>
      </w:r>
    </w:p>
    <w:p>
      <w:pPr>
        <w:pStyle w:val="Heading4"/>
      </w:pPr>
      <w:r>
        <w:t>Example: content_hash_mismatch</w:t>
      </w:r>
    </w:p>
    <w:p>
      <w:r>
        <w:rPr>
          <w:b/>
          <w:color w:val="666666"/>
          <w:sz w:val="16"/>
        </w:rPr>
        <w:t>[json]</w:t>
      </w:r>
    </w:p>
    <w:p>
      <w:pPr>
        <w:shd w:fill="F2F2F2" w:val="clear"/>
      </w:pPr>
      <w:r>
        <w:rPr>
          <w:rFonts w:ascii="Courier New" w:hAnsi="Courier New"/>
          <w:sz w:val="17"/>
        </w:rPr>
        <w:t>{</w:t>
        <w:br/>
        <w:t xml:space="preserve"> "error": {</w:t>
        <w:br/>
        <w:t xml:space="preserve"> ".tag": "content_hash_mismatch"</w:t>
        <w:br/>
        <w:t xml:space="preserve"> },</w:t>
        <w:br/>
        <w:t xml:space="preserve"> "error_summary": "content_hash_mismatch/..."</w:t>
        <w:br/>
        <w:t>}</w:t>
      </w:r>
    </w:p>
    <w:p>
      <w:pPr>
        <w:pStyle w:val="Heading4"/>
      </w:pPr>
      <w:r>
        <w:t>Example: length_mismatch</w:t>
      </w:r>
    </w:p>
    <w:p>
      <w:r>
        <w:rPr>
          <w:b/>
          <w:color w:val="666666"/>
          <w:sz w:val="16"/>
        </w:rPr>
        <w:t>[json]</w:t>
      </w:r>
    </w:p>
    <w:p>
      <w:pPr>
        <w:shd w:fill="F2F2F2" w:val="clear"/>
      </w:pPr>
      <w:r>
        <w:rPr>
          <w:rFonts w:ascii="Courier New" w:hAnsi="Courier New"/>
          <w:sz w:val="17"/>
        </w:rPr>
        <w:t>{</w:t>
        <w:br/>
        <w:t xml:space="preserve"> "error": {</w:t>
        <w:br/>
        <w:t xml:space="preserve"> ".tag": "length_mismatch"</w:t>
        <w:br/>
        <w:t xml:space="preserve"> },</w:t>
        <w:br/>
        <w:t xml:space="preserve"> "error_summary": "length_mismatch/..."</w:t>
        <w:br/>
        <w:t>}</w:t>
      </w:r>
    </w:p>
    <w:p>
      <w:pPr>
        <w:pStyle w:val="Heading4"/>
      </w:pPr>
      <w:r>
        <w:t>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List of UploadSessionAppendBatchResultEntry. Each input entry in UploadSessionAppendBatchArg.entries appears at the same index in this array.</w:t>
            </w:r>
          </w:p>
        </w:tc>
      </w:tr>
    </w:tbl>
    <w:p/>
    <w:p>
      <w:pPr>
        <w:pStyle w:val="Heading3"/>
      </w:pPr>
      <w:r>
        <w:t>Errors</w:t>
      </w:r>
    </w:p>
    <w:p>
      <w:r>
        <w:t>UploadSessionAppendBatchError (open union) includes:</w:t>
      </w:r>
    </w:p>
    <w:p>
      <w:pPr>
        <w:pStyle w:val="ListBullet"/>
      </w:pPr>
      <w:r>
        <w:t>payload_too_large: The request payload must be at most 150 MiB</w:t>
      </w:r>
    </w:p>
    <w:p>
      <w:pPr>
        <w:pStyle w:val="ListBullet"/>
      </w:pPr>
      <w:r>
        <w:t>content_hash_mismatch: Uploaded content did not match the provided content_hash</w:t>
      </w:r>
    </w:p>
    <w:p>
      <w:pPr>
        <w:pStyle w:val="ListBullet"/>
      </w:pPr>
      <w:r>
        <w:t>length_mismatch: Total bytes received did not match the total of provided length values</w:t>
      </w:r>
    </w:p>
    <w:p>
      <w:pPr>
        <w:pStyle w:val="ListBullet"/>
      </w:pPr>
      <w:r>
        <w:t>other: Other error condition</w:t>
      </w:r>
    </w:p>
    <w:p>
      <w:pPr>
        <w:pStyle w:val="ListBullet"/>
      </w:pPr>
      <w:r>
        <w:t>Plus “general errors” (not detailed in the provided scraped content)</w:t>
      </w:r>
    </w:p>
    <w:p>
      <w:pPr>
        <w:pStyle w:val="Heading3"/>
      </w:pPr>
      <w:r>
        <w:t>Sample Request</w:t>
      </w:r>
    </w:p>
    <w:p>
      <w:r>
        <w:rPr>
          <w:b/>
          <w:color w:val="666666"/>
          <w:sz w:val="16"/>
        </w:rPr>
        <w:t>[bash]</w:t>
      </w:r>
    </w:p>
    <w:p>
      <w:pPr>
        <w:shd w:fill="F2F2F2" w:val="clear"/>
      </w:pPr>
      <w:r>
        <w:rPr>
          <w:rFonts w:ascii="Courier New" w:hAnsi="Courier New"/>
          <w:sz w:val="17"/>
        </w:rPr>
        <w:t>curl -X POST 'https://content.dropboxapi.com/2/files/upload_session/append_batch' \</w:t>
        <w:br/>
        <w:t xml:space="preserve"> --header 'Accept: application/json' \</w:t>
        <w:br/>
        <w:t xml:space="preserve"> --header 'Content-Type: application/octet-stream' \</w:t>
        <w:br/>
        <w:t xml:space="preserve"> --header 'Dropbox-API-Arg: {"entries":[{"close":false,"cursor":{"offset":0,"session_id":"pid_upload_session:h-NtwvAdw3XDqqHmb0J2t0XfIaSnQw2Eor59pfZI9D_ZGNJ4Ew"},"length":12345}]}' \</w:t>
        <w:br/>
        <w:t xml:space="preserve"> --data-binary @local_file.txt</w:t>
      </w:r>
    </w:p>
    <w:p>
      <w:pPr>
        <w:pStyle w:val="Heading3"/>
      </w:pPr>
      <w:r>
        <w:t>Example Usage</w:t>
      </w:r>
    </w:p>
    <w:p>
      <w:pPr>
        <w:pStyle w:val="Heading3"/>
      </w:pPr>
      <w:r>
        <w:t>Example 1: Append to a Single Upload Session</w:t>
      </w:r>
    </w:p>
    <w:p>
      <w:pPr>
        <w:pStyle w:val="Heading3"/>
      </w:pPr>
      <w:r>
        <w:t>Example 2: Append to Multiple Upload Sessions in One Call (Concatenated Body Required)</w:t>
      </w:r>
    </w:p>
    <w:p>
      <w:r>
        <w:rPr>
          <w:b/>
          <w:color w:val="666666"/>
          <w:sz w:val="16"/>
        </w:rPr>
        <w:t>[bash]</w:t>
      </w:r>
    </w:p>
    <w:p>
      <w:pPr>
        <w:shd w:fill="F2F2F2" w:val="clear"/>
      </w:pPr>
      <w:r>
        <w:rPr>
          <w:rFonts w:ascii="Courier New" w:hAnsi="Courier New"/>
          <w:sz w:val="17"/>
        </w:rPr>
        <w:t>curl -X POST 'https://content.dropboxapi.com/2/files/upload_session/append_batch' \</w:t>
        <w:br/>
        <w:t xml:space="preserve"> --header 'Accept: application/json' \</w:t>
        <w:br/>
        <w:t xml:space="preserve"> --header 'Content-Type: application/octet-stream' \</w:t>
        <w:br/>
        <w:t xml:space="preserve"> --header 'Dropbox-API-Arg: {"entries":[{"close":false,"cursor":{"offset":0,"session_id":"pid_upload_session:h-NtwvAdw3XDqqHmb0J2t0XfIaSnQw2Eor59pfZI9D_ZGNJ4Ew"},"length":12345},{"close":false,"cursor":{"offset":1073741824,"session_id":"pid_upload_session:6MvrpirpGzvgtxdyRkiYzL4bpnd_xOuqWBBCdYBUiM7uQe2fPw"},"length":67890}]}' \</w:t>
        <w:br/>
        <w:t xml:space="preserve"> --data-binary @concatenated_pieces.bin</w:t>
      </w:r>
    </w:p>
    <w:p>
      <w:pPr>
        <w:pStyle w:val="Heading3"/>
      </w:pPr>
      <w:r>
        <w:t>Behavior</w:t>
      </w:r>
    </w:p>
    <w:p>
      <w:pPr>
        <w:pStyle w:val="ListBullet"/>
      </w:pPr>
      <w:r>
        <w:t>Reads entries from the Dropbox-API-Arg header.</w:t>
      </w:r>
    </w:p>
    <w:p>
      <w:pPr>
        <w:pStyle w:val="ListBullet"/>
      </w:pPr>
      <w:r>
        <w:t>Reads the binary request body and splits it into pieces according to each entries[i].length.</w:t>
      </w:r>
    </w:p>
    <w:p>
      <w:pPr>
        <w:pStyle w:val="ListBullet"/>
      </w:pPr>
      <w:r>
        <w:t>Appends each piece to its corresponding upload session at cursor.offset.</w:t>
      </w:r>
    </w:p>
    <w:p>
      <w:pPr>
        <w:pStyle w:val="ListBullet"/>
      </w:pPr>
      <w:r>
        <w:t>Optionally closes sessions where close is true.</w:t>
      </w:r>
    </w:p>
    <w:p>
      <w:pPr>
        <w:pStyle w:val="ListBullet"/>
      </w:pPr>
      <w:r>
        <w:t>Returns a result entries array aligned by index to the request entries.</w:t>
      </w:r>
    </w:p>
    <w:p>
      <w:pPr>
        <w:pStyle w:val="Heading3"/>
      </w:pPr>
      <w:r>
        <w:t>Notes</w:t>
      </w:r>
    </w:p>
    <w:p>
      <w:pPr>
        <w:pStyle w:val="ListBullet"/>
      </w:pPr>
      <w:r>
        <w:t>The request body is not JSON; it is raw bytes (application/octet-stream).</w:t>
      </w:r>
    </w:p>
    <w:p>
      <w:pPr>
        <w:pStyle w:val="ListBullet"/>
      </w:pPr>
      <w:r>
        <w:t>The content_hash (if provided) is computed over the entire concatenated request body, not per entry.</w:t>
      </w:r>
    </w:p>
    <w:p>
      <w:pPr>
        <w:pStyle w:val="ListBullet"/>
      </w:pPr>
      <w:r>
        <w:t>Maximum per-request upload is 150 MiB; batch can include up to 1000 entries.</w:t>
      </w:r>
    </w:p>
    <w:p>
      <w:pPr>
        <w:pStyle w:val="ListBullet"/>
      </w:pPr>
      <w:r>
        <w:t>Maximum file size for an upload session: 2,199,019,061,248 bytes.</w:t>
      </w:r>
    </w:p>
    <w:p>
      <w:pPr>
        <w:pStyle w:val="ListBullet"/>
      </w:pPr>
      <w:r>
        <w:t>Data transport limits may apply for Dropbox Business teams: https://www.dropbox.com/developers/reference/data-transport-limit</w:t>
      </w:r>
    </w:p>
    <w:p>
      <w:pPr>
        <w:pStyle w:val="Heading3"/>
      </w:pPr>
      <w:r>
        <w:t>Gotchas</w:t>
      </w:r>
    </w:p>
    <w:p>
      <w:pPr>
        <w:pStyle w:val="ListBullet"/>
      </w:pPr>
      <w:r>
        <w:t>length values must exactly match the byte lengths of the corresponding slices in the concatenated body, or you may get length_mismatch.</w:t>
      </w:r>
    </w:p>
    <w:p>
      <w:pPr>
        <w:pStyle w:val="ListBullet"/>
      </w:pPr>
      <w:r>
        <w:t>If you provide content_hash and compute it incorrectly, you may get content_hash_mismatch.</w:t>
      </w:r>
    </w:p>
    <w:p>
      <w:pPr>
        <w:pStyle w:val="ListBullet"/>
      </w:pPr>
      <w:r>
        <w:t>Exceeding 150 MiB in a single request triggers payload_too_large.</w:t>
      </w:r>
    </w:p>
    <w:p>
      <w:r>
        <w:br w:type="page"/>
      </w:r>
    </w:p>
    <w:p>
      <w:pPr>
        <w:pStyle w:val="Heading2"/>
      </w:pPr>
      <w:r>
        <w:t>97. [POST] Finish a File Upload Session (Commit Uploaded Data)</w:t>
      </w:r>
    </w:p>
    <w:p>
      <w:r>
        <w:rPr>
          <w:b/>
        </w:rPr>
        <w:t xml:space="preserve">Endpoint: </w:t>
      </w:r>
      <w:r>
        <w:rPr>
          <w:rFonts w:ascii="Courier New" w:hAnsi="Courier New"/>
          <w:sz w:val="18"/>
        </w:rPr>
        <w:t>/2/files/upload_session/finish</w:t>
      </w:r>
    </w:p>
    <w:p>
      <w:pPr>
        <w:pStyle w:val="Heading3"/>
      </w:pPr>
      <w:r>
        <w:t>Prerequisites</w:t>
      </w:r>
    </w:p>
    <w:p>
      <w:pPr>
        <w:pStyle w:val="ListBullet"/>
      </w:pPr>
      <w:r>
        <w:t>Must have the required scope: files.content.write</w:t>
      </w:r>
    </w:p>
    <w:p>
      <w:pPr>
        <w:pStyle w:val="ListBullet"/>
      </w:pPr>
      <w:r>
        <w:t>Must have an existing upload session (session_id) and know the correct final offset</w:t>
      </w:r>
    </w:p>
    <w:p>
      <w:pPr>
        <w:pStyle w:val="ListBullet"/>
      </w:pPr>
      <w:r>
        <w:t xml:space="preserve">Respect size limits: </w:t>
        <w:br/>
        <w:br/>
        <w:t>A single request must not upload more than 150 MiB</w:t>
        <w:br/>
        <w:t>Maximum file size per upload session is 2^41 - 2^22 (2,199,019,061,248) bytes</w:t>
      </w:r>
    </w:p>
    <w:p>
      <w:pPr>
        <w:pStyle w:val="ListBullet"/>
      </w:pPr>
      <w:r>
        <w:t>For Dropbox Business teams with data transport call limits: this endpoint counts as a data transport call (see https://www.dropbox.com/developers/reference/data-transport-limit)</w:t>
      </w:r>
    </w:p>
    <w:p>
      <w:pPr>
        <w:pStyle w:val="Heading3"/>
      </w:pPr>
      <w:r>
        <w:t>Method</w:t>
      </w:r>
    </w:p>
    <w:p>
      <w:r>
        <w:t>POST</w:t>
      </w:r>
    </w:p>
    <w:p>
      <w:pPr>
        <w:pStyle w:val="Heading3"/>
      </w:pPr>
      <w:r>
        <w:t>URL</w:t>
      </w:r>
    </w:p>
    <w:p>
      <w:r>
        <w:t>https://content.dropboxapi.com/2/files/upload_session/finish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 xml:space="preserve"> "Dropbox-API-Arg": "{\"cursor\":{\"session_id\":\"pid_upload_session:...\",\"offset\":0},\"commit\":{\"path\":\"/Homework/math/Matrices.txt\",\"mode\":\"add\",\"autorename\":true,\"mute\":false,\"strict_conflict\":false}}"</w:t>
        <w:br/>
        <w:t>}</w:t>
      </w:r>
    </w:p>
    <w:p>
      <w:pPr>
        <w:pStyle w:val="Heading3"/>
      </w:pPr>
      <w:r>
        <w:t>Description</w:t>
      </w:r>
    </w:p>
    <w:p>
      <w:r>
        <w:t>Finishes an existing upload session and commits the uploaded data as a file at the given Dropbox path. The final request may include the last chunk of file data in the request body (binary), and commit parameters in the Dropbox-API-Arg header.</w:t>
      </w:r>
    </w:p>
    <w:p>
      <w:pPr>
        <w:pStyle w:val="Heading3"/>
      </w:pPr>
      <w:r>
        <w:t>Enforcement Rules</w:t>
      </w:r>
    </w:p>
    <w:p>
      <w:pPr>
        <w:pStyle w:val="ListBullet"/>
      </w:pPr>
      <w:r>
        <w:t>This endpoint has no path parameters.</w:t>
      </w:r>
    </w:p>
    <w:p>
      <w:pPr>
        <w:pStyle w:val="ListBullet"/>
      </w:pPr>
      <w:r>
        <w:t>When executing, send request arguments via the Dropbox-API-Arg header (not in the body).</w:t>
      </w:r>
    </w:p>
    <w:p>
      <w:pPr>
        <w:pStyle w:val="ListBullet"/>
      </w:pPr>
      <w:r>
        <w:t>When executing, send the file bytes as the raw binary request body (Content-Type: application/octet-stream), not JSON.</w:t>
      </w:r>
    </w:p>
    <w:p>
      <w:pPr>
        <w:pStyle w:val="ListBullet"/>
      </w:pPr>
      <w:r>
        <w:t>Do not send more than 150 MiB of binary data in a single request.</w:t>
      </w:r>
    </w:p>
    <w:p>
      <w:pPr>
        <w:pStyle w:val="ListBullet"/>
      </w:pPr>
      <w:r>
        <w:t>The cursor.offset must match the total number of bytes already uploaded to the session before the data in this call (i.e., the server-expected offset).</w:t>
      </w:r>
    </w:p>
    <w:p>
      <w:pPr>
        <w:pStyle w:val="ListBullet"/>
      </w:pPr>
      <w:r>
        <w:t>If content_hash is provided and does not match the uploaded content for this call, the API returns an error.</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Dropbox-API-Arg</w:t>
            </w:r>
          </w:p>
        </w:tc>
        <w:tc>
          <w:tcPr>
            <w:tcW w:type="dxa" w:w="2880"/>
          </w:tcPr>
          <w:p>
            <w:r>
              <w:t>string (JSON)</w:t>
            </w:r>
          </w:p>
        </w:tc>
        <w:tc>
          <w:tcPr>
            <w:tcW w:type="dxa" w:w="2880"/>
          </w:tcPr>
          <w:p>
            <w:r>
              <w:t>A JSON-encoded argument object containing cursor and commit (and optional content_hash). Sent as a header.</w:t>
            </w:r>
          </w:p>
        </w:tc>
      </w:tr>
    </w:tbl>
    <w:p/>
    <w:p>
      <w:pPr>
        <w:pStyle w:val="Heading3"/>
      </w:pPr>
      <w:r>
        <w:t>Required Dropbox-API-Arg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object</w:t>
            </w:r>
          </w:p>
        </w:tc>
        <w:tc>
          <w:tcPr>
            <w:tcW w:type="dxa" w:w="2880"/>
          </w:tcPr>
          <w:p>
            <w:r>
              <w:t>Upload session identifier and offset.</w:t>
            </w:r>
          </w:p>
        </w:tc>
      </w:tr>
      <w:tr>
        <w:tc>
          <w:tcPr>
            <w:tcW w:type="dxa" w:w="2880"/>
          </w:tcPr>
          <w:p>
            <w:r>
              <w:t>cursor.session_id</w:t>
            </w:r>
          </w:p>
        </w:tc>
        <w:tc>
          <w:tcPr>
            <w:tcW w:type="dxa" w:w="2880"/>
          </w:tcPr>
          <w:p>
            <w:r>
              <w:t>string</w:t>
            </w:r>
          </w:p>
        </w:tc>
        <w:tc>
          <w:tcPr>
            <w:tcW w:type="dxa" w:w="2880"/>
          </w:tcPr>
          <w:p>
            <w:r>
              <w:t>The upload session ID.</w:t>
            </w:r>
          </w:p>
        </w:tc>
      </w:tr>
      <w:tr>
        <w:tc>
          <w:tcPr>
            <w:tcW w:type="dxa" w:w="2880"/>
          </w:tcPr>
          <w:p>
            <w:r>
              <w:t>cursor.offset</w:t>
            </w:r>
          </w:p>
        </w:tc>
        <w:tc>
          <w:tcPr>
            <w:tcW w:type="dxa" w:w="2880"/>
          </w:tcPr>
          <w:p>
            <w:r>
              <w:t>integer</w:t>
            </w:r>
          </w:p>
        </w:tc>
        <w:tc>
          <w:tcPr>
            <w:tcW w:type="dxa" w:w="2880"/>
          </w:tcPr>
          <w:p>
            <w:r>
              <w:t>The offset in bytes where the data in this call should be appended/finished.</w:t>
            </w:r>
          </w:p>
        </w:tc>
      </w:tr>
      <w:tr>
        <w:tc>
          <w:tcPr>
            <w:tcW w:type="dxa" w:w="2880"/>
          </w:tcPr>
          <w:p>
            <w:r>
              <w:t>commit</w:t>
            </w:r>
          </w:p>
        </w:tc>
        <w:tc>
          <w:tcPr>
            <w:tcW w:type="dxa" w:w="2880"/>
          </w:tcPr>
          <w:p>
            <w:r>
              <w:t>object</w:t>
            </w:r>
          </w:p>
        </w:tc>
        <w:tc>
          <w:tcPr>
            <w:tcW w:type="dxa" w:w="2880"/>
          </w:tcPr>
          <w:p>
            <w:r>
              <w:t>Commit info describing how/where to save the file.</w:t>
            </w:r>
          </w:p>
        </w:tc>
      </w:tr>
      <w:tr>
        <w:tc>
          <w:tcPr>
            <w:tcW w:type="dxa" w:w="2880"/>
          </w:tcPr>
          <w:p>
            <w:r>
              <w:t>commit.path</w:t>
            </w:r>
          </w:p>
        </w:tc>
        <w:tc>
          <w:tcPr>
            <w:tcW w:type="dxa" w:w="2880"/>
          </w:tcPr>
          <w:p>
            <w:r>
              <w:t>string</w:t>
            </w:r>
          </w:p>
        </w:tc>
        <w:tc>
          <w:tcPr>
            <w:tcW w:type="dxa" w:w="2880"/>
          </w:tcPr>
          <w:p>
            <w:r>
              <w:t>Destination path (must start with /).</w:t>
            </w:r>
          </w:p>
        </w:tc>
      </w:tr>
    </w:tbl>
    <w:p/>
    <w:p>
      <w:pPr>
        <w:pStyle w:val="Heading3"/>
      </w:pPr>
      <w:r>
        <w:t>Optional Dropbox-API-Arg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content_hash</w:t>
            </w:r>
          </w:p>
        </w:tc>
        <w:tc>
          <w:tcPr>
            <w:tcW w:type="dxa" w:w="2880"/>
          </w:tcPr>
          <w:p>
            <w:r>
              <w:t>string</w:t>
            </w:r>
          </w:p>
        </w:tc>
        <w:tc>
          <w:tcPr>
            <w:tcW w:type="dxa" w:w="2880"/>
          </w:tcPr>
          <w:p>
            <w:r>
              <w:t>Optional. A 64-character hash of the file content uploaded in this call. If provided and the content does not match, an error is returned. (Min/max length: 64).</w:t>
            </w:r>
          </w:p>
        </w:tc>
      </w:tr>
      <w:tr>
        <w:tc>
          <w:tcPr>
            <w:tcW w:type="dxa" w:w="2880"/>
          </w:tcPr>
          <w:p>
            <w:r>
              <w:t>commit.autorename</w:t>
            </w:r>
          </w:p>
        </w:tc>
        <w:tc>
          <w:tcPr>
            <w:tcW w:type="dxa" w:w="2880"/>
          </w:tcPr>
          <w:p>
            <w:r>
              <w:t>boolean</w:t>
            </w:r>
          </w:p>
        </w:tc>
        <w:tc>
          <w:tcPr>
            <w:tcW w:type="dxa" w:w="2880"/>
          </w:tcPr>
          <w:p>
            <w:r>
              <w:t>Optional. Example shows true.</w:t>
            </w:r>
          </w:p>
        </w:tc>
      </w:tr>
      <w:tr>
        <w:tc>
          <w:tcPr>
            <w:tcW w:type="dxa" w:w="2880"/>
          </w:tcPr>
          <w:p>
            <w:r>
              <w:t>commit.mode</w:t>
            </w:r>
          </w:p>
        </w:tc>
        <w:tc>
          <w:tcPr>
            <w:tcW w:type="dxa" w:w="2880"/>
          </w:tcPr>
          <w:p>
            <w:r>
              <w:t>string or object</w:t>
            </w:r>
          </w:p>
        </w:tc>
        <w:tc>
          <w:tcPr>
            <w:tcW w:type="dxa" w:w="2880"/>
          </w:tcPr>
          <w:p>
            <w:r>
              <w:t>Optional. Example values: "add" or { ".tag": "update", "update": "a1c10ce0dd78" }.</w:t>
            </w:r>
          </w:p>
        </w:tc>
      </w:tr>
      <w:tr>
        <w:tc>
          <w:tcPr>
            <w:tcW w:type="dxa" w:w="2880"/>
          </w:tcPr>
          <w:p>
            <w:r>
              <w:t>commit.mute</w:t>
            </w:r>
          </w:p>
        </w:tc>
        <w:tc>
          <w:tcPr>
            <w:tcW w:type="dxa" w:w="2880"/>
          </w:tcPr>
          <w:p>
            <w:r>
              <w:t>boolean</w:t>
            </w:r>
          </w:p>
        </w:tc>
        <w:tc>
          <w:tcPr>
            <w:tcW w:type="dxa" w:w="2880"/>
          </w:tcPr>
          <w:p>
            <w:r>
              <w:t>Optional. Example shows false.</w:t>
            </w:r>
          </w:p>
        </w:tc>
      </w:tr>
      <w:tr>
        <w:tc>
          <w:tcPr>
            <w:tcW w:type="dxa" w:w="2880"/>
          </w:tcPr>
          <w:p>
            <w:r>
              <w:t>commit.strict_conflict</w:t>
            </w:r>
          </w:p>
        </w:tc>
        <w:tc>
          <w:tcPr>
            <w:tcW w:type="dxa" w:w="2880"/>
          </w:tcPr>
          <w:p>
            <w:r>
              <w:t>boolean</w:t>
            </w:r>
          </w:p>
        </w:tc>
        <w:tc>
          <w:tcPr>
            <w:tcW w:type="dxa" w:w="2880"/>
          </w:tcPr>
          <w:p>
            <w:r>
              <w:t>Optional. Example shows false.</w:t>
            </w:r>
          </w:p>
        </w:tc>
      </w:tr>
      <w:tr>
        <w:tc>
          <w:tcPr>
            <w:tcW w:type="dxa" w:w="2880"/>
          </w:tcPr>
          <w:p>
            <w:r>
              <w:t>commit.property_groups</w:t>
            </w:r>
          </w:p>
        </w:tc>
        <w:tc>
          <w:tcPr>
            <w:tcW w:type="dxa" w:w="2880"/>
          </w:tcPr>
          <w:p>
            <w:r>
              <w:t>array</w:t>
            </w:r>
          </w:p>
        </w:tc>
        <w:tc>
          <w:tcPr>
            <w:tcW w:type="dxa" w:w="2880"/>
          </w:tcPr>
          <w:p>
            <w:r>
              <w:t>Optional. Custom property groups to attach. Example shows objects with template_id and fields (name, value).</w:t>
            </w:r>
          </w:p>
        </w:tc>
      </w:tr>
    </w:tbl>
    <w:p/>
    <w:p>
      <w:pPr>
        <w:pStyle w:val="Heading3"/>
      </w:pPr>
      <w:r>
        <w:t>Request Body</w:t>
      </w:r>
    </w:p>
    <w:p>
      <w:r>
        <w:t>Binary file content (application/octet-stream). May be empty in retry scenarios (see “Gotchas”).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"client_modified": "2015-05-12T15:50:38Z",</w:t>
        <w:br/>
        <w:t xml:space="preserve"> "content_hash": "e3b0c44298fc1c149afbf4c8996fb92427ae41e4649b934ca495991b7852b855",</w:t>
        <w:br/>
        <w:t xml:space="preserve"> "file_lock_info": {</w:t>
        <w:br/>
        <w:t xml:space="preserve"> "created": "2015-05-12T15:50:38Z",</w:t>
        <w:br/>
        <w:t xml:space="preserve"> "is_lockholder": true,</w:t>
        <w:br/>
        <w:t xml:space="preserve"> "lockholder_name": "Imaginary User"</w:t>
        <w:br/>
        <w:t xml:space="preserve"> },</w:t>
        <w:br/>
        <w:t xml:space="preserve"> "has_explicit_shared_members": false,</w:t>
        <w:br/>
        <w:t xml:space="preserve"> "id": "id:a4ayc_80_OEAAAAAAAAAXw",</w:t>
        <w:br/>
        <w:t xml:space="preserve"> "is_downloadable": true,</w:t>
        <w:br/>
        <w:t xml:space="preserve"> "name": "Prime_Numbers.txt",</w:t>
        <w:br/>
        <w:t xml:space="preserve"> "path_display": "/Homework/math/Prime_Numbers.txt",</w:t>
        <w:br/>
        <w:t xml:space="preserve"> "path_lower": "/homework/math/prime_numbers.txt",</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"rev": "a1c10ce0dd78",</w:t>
        <w:br/>
        <w:t xml:space="preserve"> "server_modified": "2015-05-12T15:50:38Z",</w:t>
        <w:br/>
        <w:t xml:space="preserve"> "sharing_info": {</w:t>
        <w:br/>
        <w:t xml:space="preserve"> "modified_by": "dbid:AAH4f99T0taONIb-OurWxbNQ6ywGRopQngc",</w:t>
        <w:br/>
        <w:t xml:space="preserve"> "parent_shared_folder_id": "84528192421",</w:t>
        <w:br/>
        <w:t xml:space="preserve"> "read_only": true</w:t>
        <w:br/>
        <w:t xml:space="preserve"> },</w:t>
        <w:br/>
        <w:t xml:space="preserve"> "size": 7212</w:t>
        <w:br/>
        <w:t>}</w:t>
      </w:r>
    </w:p>
    <w:p>
      <w:pPr>
        <w:pStyle w:val="Heading3"/>
      </w:pPr>
      <w:r>
        <w:t>Error Responses (Examples)</w:t>
      </w:r>
    </w:p>
    <w:p>
      <w:pPr>
        <w:pStyle w:val="Heading4"/>
      </w:pPr>
      <w:r>
        <w:t>too_many_shared_folder_targets</w:t>
      </w:r>
    </w:p>
    <w:p>
      <w:r>
        <w:rPr>
          <w:b/>
          <w:color w:val="666666"/>
          <w:sz w:val="16"/>
        </w:rPr>
        <w:t>[json]</w:t>
      </w:r>
    </w:p>
    <w:p>
      <w:pPr>
        <w:shd w:fill="F2F2F2" w:val="clear"/>
      </w:pPr>
      <w:r>
        <w:rPr>
          <w:rFonts w:ascii="Courier New" w:hAnsi="Courier New"/>
          <w:sz w:val="17"/>
        </w:rPr>
        <w:t>{</w:t>
        <w:br/>
        <w:t xml:space="preserve"> "error": {</w:t>
        <w:br/>
        <w:t xml:space="preserve"> ".tag": "too_many_shared_folder_targets"</w:t>
        <w:br/>
        <w:t xml:space="preserve"> },</w:t>
        <w:br/>
        <w:t xml:space="preserve"> "error_summary": "too_many_shared_folder_targets/..."</w:t>
        <w:br/>
        <w:t>}</w:t>
      </w:r>
    </w:p>
    <w:p>
      <w:pPr>
        <w:pStyle w:val="Heading4"/>
      </w:pPr>
      <w:r>
        <w:t>too_many_write_operations</w:t>
      </w:r>
    </w:p>
    <w:p>
      <w:r>
        <w:rPr>
          <w:b/>
          <w:color w:val="666666"/>
          <w:sz w:val="16"/>
        </w:rPr>
        <w:t>[json]</w:t>
      </w:r>
    </w:p>
    <w:p>
      <w:pPr>
        <w:shd w:fill="F2F2F2" w:val="clear"/>
      </w:pPr>
      <w:r>
        <w:rPr>
          <w:rFonts w:ascii="Courier New" w:hAnsi="Courier New"/>
          <w:sz w:val="17"/>
        </w:rPr>
        <w:t>{</w:t>
        <w:br/>
        <w:t xml:space="preserve"> "error": {</w:t>
        <w:br/>
        <w:t xml:space="preserve"> ".tag": "too_many_write_operations"</w:t>
        <w:br/>
        <w:t xml:space="preserve"> },</w:t>
        <w:br/>
        <w:t xml:space="preserve"> "error_summary": "too_many_write_operations/..."</w:t>
        <w:br/>
        <w:t>}</w:t>
      </w:r>
    </w:p>
    <w:p>
      <w:pPr>
        <w:pStyle w:val="Heading4"/>
      </w:pPr>
      <w:r>
        <w:t>concurrent_session_data_not_allowed</w:t>
      </w:r>
    </w:p>
    <w:p>
      <w:r>
        <w:rPr>
          <w:b/>
          <w:color w:val="666666"/>
          <w:sz w:val="16"/>
        </w:rPr>
        <w:t>[json]</w:t>
      </w:r>
    </w:p>
    <w:p>
      <w:pPr>
        <w:shd w:fill="F2F2F2" w:val="clear"/>
      </w:pPr>
      <w:r>
        <w:rPr>
          <w:rFonts w:ascii="Courier New" w:hAnsi="Courier New"/>
          <w:sz w:val="17"/>
        </w:rPr>
        <w:t>{</w:t>
        <w:br/>
        <w:t xml:space="preserve"> "error": {</w:t>
        <w:br/>
        <w:t xml:space="preserve"> ".tag": "concurrent_session_data_not_allowed"</w:t>
        <w:br/>
        <w:t xml:space="preserve"> },</w:t>
        <w:br/>
        <w:t xml:space="preserve"> "error_summary": "concurrent_session_data_not_allowed/..."</w:t>
        <w:br/>
        <w:t>}</w:t>
      </w:r>
    </w:p>
    <w:p>
      <w:pPr>
        <w:pStyle w:val="Heading4"/>
      </w:pPr>
      <w:r>
        <w:t>concurrent_session_not_closed</w:t>
      </w:r>
    </w:p>
    <w:p>
      <w:r>
        <w:rPr>
          <w:b/>
          <w:color w:val="666666"/>
          <w:sz w:val="16"/>
        </w:rPr>
        <w:t>[json]</w:t>
      </w:r>
    </w:p>
    <w:p>
      <w:pPr>
        <w:shd w:fill="F2F2F2" w:val="clear"/>
      </w:pPr>
      <w:r>
        <w:rPr>
          <w:rFonts w:ascii="Courier New" w:hAnsi="Courier New"/>
          <w:sz w:val="17"/>
        </w:rPr>
        <w:t>{</w:t>
        <w:br/>
        <w:t xml:space="preserve"> "error": {</w:t>
        <w:br/>
        <w:t xml:space="preserve"> ".tag": "concurrent_session_not_closed"</w:t>
        <w:br/>
        <w:t xml:space="preserve"> },</w:t>
        <w:br/>
        <w:t xml:space="preserve"> "error_summary": "concurrent_session_not_closed/..."</w:t>
        <w:br/>
        <w:t>}</w:t>
      </w:r>
    </w:p>
    <w:p>
      <w:pPr>
        <w:pStyle w:val="Heading4"/>
      </w:pPr>
      <w:r>
        <w:t>concurrent_session_missing_data</w:t>
      </w:r>
    </w:p>
    <w:p>
      <w:r>
        <w:rPr>
          <w:b/>
          <w:color w:val="666666"/>
          <w:sz w:val="16"/>
        </w:rPr>
        <w:t>[json]</w:t>
      </w:r>
    </w:p>
    <w:p>
      <w:pPr>
        <w:shd w:fill="F2F2F2" w:val="clear"/>
      </w:pPr>
      <w:r>
        <w:rPr>
          <w:rFonts w:ascii="Courier New" w:hAnsi="Courier New"/>
          <w:sz w:val="17"/>
        </w:rPr>
        <w:t>{</w:t>
        <w:br/>
        <w:t xml:space="preserve"> "error": {</w:t>
        <w:br/>
        <w:t xml:space="preserve"> ".tag": "concurrent_session_missing_data"</w:t>
        <w:br/>
        <w:t xml:space="preserve"> },</w:t>
        <w:br/>
        <w:t xml:space="preserve"> "error_summary": "concurrent_session_missing_data/..."</w:t>
        <w:br/>
        <w:t>}</w:t>
      </w:r>
    </w:p>
    <w:p>
      <w:pPr>
        <w:pStyle w:val="Heading4"/>
      </w:pPr>
      <w:r>
        <w:t>payload_too_large</w:t>
      </w:r>
    </w:p>
    <w:p>
      <w:r>
        <w:rPr>
          <w:b/>
          <w:color w:val="666666"/>
          <w:sz w:val="16"/>
        </w:rPr>
        <w:t>[json]</w:t>
      </w:r>
    </w:p>
    <w:p>
      <w:pPr>
        <w:shd w:fill="F2F2F2" w:val="clear"/>
      </w:pPr>
      <w:r>
        <w:rPr>
          <w:rFonts w:ascii="Courier New" w:hAnsi="Courier New"/>
          <w:sz w:val="17"/>
        </w:rPr>
        <w:t>{</w:t>
        <w:br/>
        <w:t xml:space="preserve"> "error": {</w:t>
        <w:br/>
        <w:t xml:space="preserve"> ".tag": "payload_too_large"</w:t>
        <w:br/>
        <w:t xml:space="preserve"> },</w:t>
        <w:br/>
        <w:t xml:space="preserve"> "error_summary": "payload_too_large/..."</w:t>
        <w:br/>
        <w:t>}</w:t>
      </w:r>
    </w:p>
    <w:p>
      <w:pPr>
        <w:pStyle w:val="Heading4"/>
      </w:pPr>
      <w:r>
        <w:t>content_hash_mismatch</w:t>
      </w:r>
    </w:p>
    <w:p>
      <w:r>
        <w:rPr>
          <w:b/>
          <w:color w:val="666666"/>
          <w:sz w:val="16"/>
        </w:rPr>
        <w:t>[json]</w:t>
      </w:r>
    </w:p>
    <w:p>
      <w:pPr>
        <w:shd w:fill="F2F2F2" w:val="clear"/>
      </w:pPr>
      <w:r>
        <w:rPr>
          <w:rFonts w:ascii="Courier New" w:hAnsi="Courier New"/>
          <w:sz w:val="17"/>
        </w:rPr>
        <w:t>{</w:t>
        <w:br/>
        <w:t xml:space="preserve"> "error": {</w:t>
        <w:br/>
        <w:t xml:space="preserve"> ".tag": "content_hash_mismatch"</w:t>
        <w:br/>
        <w:t xml:space="preserve"> },</w:t>
        <w:br/>
        <w:t xml:space="preserve"> "error_summary": "content_hash_mismatch/..."</w:t>
        <w:br/>
        <w:t>}</w:t>
      </w:r>
    </w:p>
    <w:p>
      <w:pPr>
        <w:pStyle w:val="Heading4"/>
      </w:pPr>
      <w:r>
        <w:t>encryption_not_supported</w:t>
      </w:r>
    </w:p>
    <w:p>
      <w:r>
        <w:rPr>
          <w:b/>
          <w:color w:val="666666"/>
          <w:sz w:val="16"/>
        </w:rPr>
        <w:t>[json]</w:t>
      </w:r>
    </w:p>
    <w:p>
      <w:pPr>
        <w:shd w:fill="F2F2F2" w:val="clear"/>
      </w:pPr>
      <w:r>
        <w:rPr>
          <w:rFonts w:ascii="Courier New" w:hAnsi="Courier New"/>
          <w:sz w:val="17"/>
        </w:rPr>
        <w:t>{</w:t>
        <w:br/>
        <w:t xml:space="preserve"> "error": {</w:t>
        <w:br/>
        <w:t xml:space="preserve"> ".tag": "encryption_not_supported"</w:t>
        <w:br/>
        <w:t xml:space="preserve"> },</w:t>
        <w:br/>
        <w:t xml:space="preserve"> "error_summary": "encryption_not_supported/..."</w:t>
        <w:br/>
        <w:t>}</w:t>
      </w:r>
    </w:p>
    <w:p>
      <w:pPr>
        <w:pStyle w:val="Heading4"/>
      </w:pPr>
      <w:r>
        <w:t>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last component of the path (including extension). Never contains a slash.</w:t>
            </w:r>
          </w:p>
        </w:tc>
      </w:tr>
      <w:tr>
        <w:tc>
          <w:tcPr>
            <w:tcW w:type="dxa" w:w="2880"/>
          </w:tcPr>
          <w:p>
            <w:r>
              <w:t>id</w:t>
            </w:r>
          </w:p>
        </w:tc>
        <w:tc>
          <w:tcPr>
            <w:tcW w:type="dxa" w:w="2880"/>
          </w:tcPr>
          <w:p>
            <w:r>
              <w:t>string</w:t>
            </w:r>
          </w:p>
        </w:tc>
        <w:tc>
          <w:tcPr>
            <w:tcW w:type="dxa" w:w="2880"/>
          </w:tcPr>
          <w:p>
            <w:r>
              <w:t>Unique identifier for the file (min length 1).</w:t>
            </w:r>
          </w:p>
        </w:tc>
      </w:tr>
      <w:tr>
        <w:tc>
          <w:tcPr>
            <w:tcW w:type="dxa" w:w="2880"/>
          </w:tcPr>
          <w:p>
            <w:r>
              <w:t>client_modified</w:t>
            </w:r>
          </w:p>
        </w:tc>
        <w:tc>
          <w:tcPr>
            <w:tcW w:type="dxa" w:w="2880"/>
          </w:tcPr>
          <w:p>
            <w:r>
              <w:t>string (timestamp)</w:t>
            </w:r>
          </w:p>
        </w:tc>
        <w:tc>
          <w:tcPr>
            <w:tcW w:type="dxa" w:w="2880"/>
          </w:tcPr>
          <w:p>
            <w:r>
              <w:t>Client-provided modification time (display/sorting only; not verified). Format: %Y-%m-%dT%H:%M:%SZ.</w:t>
            </w:r>
          </w:p>
        </w:tc>
      </w:tr>
      <w:tr>
        <w:tc>
          <w:tcPr>
            <w:tcW w:type="dxa" w:w="2880"/>
          </w:tcPr>
          <w:p>
            <w:r>
              <w:t>server_modified</w:t>
            </w:r>
          </w:p>
        </w:tc>
        <w:tc>
          <w:tcPr>
            <w:tcW w:type="dxa" w:w="2880"/>
          </w:tcPr>
          <w:p>
            <w:r>
              <w:t>string (timestamp)</w:t>
            </w:r>
          </w:p>
        </w:tc>
        <w:tc>
          <w:tcPr>
            <w:tcW w:type="dxa" w:w="2880"/>
          </w:tcPr>
          <w:p>
            <w:r>
              <w:t>Last time the file was modified on Dropbox. Format: %Y-%m-%dT%H:%M:%SZ.</w:t>
            </w:r>
          </w:p>
        </w:tc>
      </w:tr>
      <w:tr>
        <w:tc>
          <w:tcPr>
            <w:tcW w:type="dxa" w:w="2880"/>
          </w:tcPr>
          <w:p>
            <w:r>
              <w:t>rev</w:t>
            </w:r>
          </w:p>
        </w:tc>
        <w:tc>
          <w:tcPr>
            <w:tcW w:type="dxa" w:w="2880"/>
          </w:tcPr>
          <w:p>
            <w:r>
              <w:t>string</w:t>
            </w:r>
          </w:p>
        </w:tc>
        <w:tc>
          <w:tcPr>
            <w:tcW w:type="dxa" w:w="2880"/>
          </w:tcPr>
          <w:p>
            <w:r>
              <w:t>Revision identifier (min length 9, pattern [0-9a-f]+).</w:t>
            </w:r>
          </w:p>
        </w:tc>
      </w:tr>
      <w:tr>
        <w:tc>
          <w:tcPr>
            <w:tcW w:type="dxa" w:w="2880"/>
          </w:tcPr>
          <w:p>
            <w:r>
              <w:t>size</w:t>
            </w:r>
          </w:p>
        </w:tc>
        <w:tc>
          <w:tcPr>
            <w:tcW w:type="dxa" w:w="2880"/>
          </w:tcPr>
          <w:p>
            <w:r>
              <w:t>integer (uint64)</w:t>
            </w:r>
          </w:p>
        </w:tc>
        <w:tc>
          <w:tcPr>
            <w:tcW w:type="dxa" w:w="2880"/>
          </w:tcPr>
          <w:p>
            <w:r>
              <w:t>File size in bytes.</w:t>
            </w:r>
          </w:p>
        </w:tc>
      </w:tr>
      <w:tr>
        <w:tc>
          <w:tcPr>
            <w:tcW w:type="dxa" w:w="2880"/>
          </w:tcPr>
          <w:p>
            <w:r>
              <w:t>path_lower</w:t>
            </w:r>
          </w:p>
        </w:tc>
        <w:tc>
          <w:tcPr>
            <w:tcW w:type="dxa" w:w="2880"/>
          </w:tcPr>
          <w:p>
            <w:r>
              <w:t>string or null</w:t>
            </w:r>
          </w:p>
        </w:tc>
        <w:tc>
          <w:tcPr>
            <w:tcW w:type="dxa" w:w="2880"/>
          </w:tcPr>
          <w:p>
            <w:r>
              <w:t>Lowercased full path (starts with /). Optional; null if not mounted.</w:t>
            </w:r>
          </w:p>
        </w:tc>
      </w:tr>
      <w:tr>
        <w:tc>
          <w:tcPr>
            <w:tcW w:type="dxa" w:w="2880"/>
          </w:tcPr>
          <w:p>
            <w:r>
              <w:t>path_display</w:t>
            </w:r>
          </w:p>
        </w:tc>
        <w:tc>
          <w:tcPr>
            <w:tcW w:type="dxa" w:w="2880"/>
          </w:tcPr>
          <w:p>
            <w:r>
              <w:t>string or null</w:t>
            </w:r>
          </w:p>
        </w:tc>
        <w:tc>
          <w:tcPr>
            <w:tcW w:type="dxa" w:w="2880"/>
          </w:tcPr>
          <w:p>
            <w:r>
              <w:t>Display path with casing. Optional; null if not mounted.</w:t>
            </w:r>
          </w:p>
        </w:tc>
      </w:tr>
      <w:tr>
        <w:tc>
          <w:tcPr>
            <w:tcW w:type="dxa" w:w="2880"/>
          </w:tcPr>
          <w:p>
            <w:r>
              <w:t>preview_url</w:t>
            </w:r>
          </w:p>
        </w:tc>
        <w:tc>
          <w:tcPr>
            <w:tcW w:type="dxa" w:w="2880"/>
          </w:tcPr>
          <w:p>
            <w:r>
              <w:t>string</w:t>
            </w:r>
          </w:p>
        </w:tc>
        <w:tc>
          <w:tcPr>
            <w:tcW w:type="dxa" w:w="2880"/>
          </w:tcPr>
          <w:p>
            <w:r>
              <w:t>Preview URL. Optional.</w:t>
            </w:r>
          </w:p>
        </w:tc>
      </w:tr>
      <w:tr>
        <w:tc>
          <w:tcPr>
            <w:tcW w:type="dxa" w:w="2880"/>
          </w:tcPr>
          <w:p>
            <w:r>
              <w:t>media_info</w:t>
            </w:r>
          </w:p>
        </w:tc>
        <w:tc>
          <w:tcPr>
            <w:tcW w:type="dxa" w:w="2880"/>
          </w:tcPr>
          <w:p>
            <w:r>
              <w:t>object</w:t>
            </w:r>
          </w:p>
        </w:tc>
        <w:tc>
          <w:tcPr>
            <w:tcW w:type="dxa" w:w="2880"/>
          </w:tcPr>
          <w:p>
            <w:r>
              <w:t>Photo/video metadata. Optional.</w:t>
            </w:r>
          </w:p>
        </w:tc>
      </w:tr>
      <w:tr>
        <w:tc>
          <w:tcPr>
            <w:tcW w:type="dxa" w:w="2880"/>
          </w:tcPr>
          <w:p>
            <w:r>
              <w:t>symlink_info</w:t>
            </w:r>
          </w:p>
        </w:tc>
        <w:tc>
          <w:tcPr>
            <w:tcW w:type="dxa" w:w="2880"/>
          </w:tcPr>
          <w:p>
            <w:r>
              <w:t>object</w:t>
            </w:r>
          </w:p>
        </w:tc>
        <w:tc>
          <w:tcPr>
            <w:tcW w:type="dxa" w:w="2880"/>
          </w:tcPr>
          <w:p>
            <w:r>
              <w:t>Present if file is a symlink. Optional.</w:t>
            </w:r>
          </w:p>
        </w:tc>
      </w:tr>
      <w:tr>
        <w:tc>
          <w:tcPr>
            <w:tcW w:type="dxa" w:w="2880"/>
          </w:tcPr>
          <w:p>
            <w:r>
              <w:t>sharing_info</w:t>
            </w:r>
          </w:p>
        </w:tc>
        <w:tc>
          <w:tcPr>
            <w:tcW w:type="dxa" w:w="2880"/>
          </w:tcPr>
          <w:p>
            <w:r>
              <w:t>object</w:t>
            </w:r>
          </w:p>
        </w:tc>
        <w:tc>
          <w:tcPr>
            <w:tcW w:type="dxa" w:w="2880"/>
          </w:tcPr>
          <w:p>
            <w:r>
              <w:t>Present if file is contained in a shared folder. Optional.</w:t>
            </w:r>
          </w:p>
        </w:tc>
      </w:tr>
      <w:tr>
        <w:tc>
          <w:tcPr>
            <w:tcW w:type="dxa" w:w="2880"/>
          </w:tcPr>
          <w:p>
            <w:r>
              <w:t>is_downloadable</w:t>
            </w:r>
          </w:p>
        </w:tc>
        <w:tc>
          <w:tcPr>
            <w:tcW w:type="dxa" w:w="2880"/>
          </w:tcPr>
          <w:p>
            <w:r>
              <w:t>boolean</w:t>
            </w:r>
          </w:p>
        </w:tc>
        <w:tc>
          <w:tcPr>
            <w:tcW w:type="dxa" w:w="2880"/>
          </w:tcPr>
          <w:p>
            <w:r>
              <w:t>If true, file can be downloaded directly; otherwise must be exported. Default true.</w:t>
            </w:r>
          </w:p>
        </w:tc>
      </w:tr>
      <w:tr>
        <w:tc>
          <w:tcPr>
            <w:tcW w:type="dxa" w:w="2880"/>
          </w:tcPr>
          <w:p>
            <w:r>
              <w:t>export_info</w:t>
            </w:r>
          </w:p>
        </w:tc>
        <w:tc>
          <w:tcPr>
            <w:tcW w:type="dxa" w:w="2880"/>
          </w:tcPr>
          <w:p>
            <w:r>
              <w:t>object</w:t>
            </w:r>
          </w:p>
        </w:tc>
        <w:tc>
          <w:tcPr>
            <w:tcW w:type="dxa" w:w="2880"/>
          </w:tcPr>
          <w:p>
            <w:r>
              <w:t>Export format info; must be set if is_downloadable is false. Optional.</w:t>
            </w:r>
          </w:p>
        </w:tc>
      </w:tr>
      <w:tr>
        <w:tc>
          <w:tcPr>
            <w:tcW w:type="dxa" w:w="2880"/>
          </w:tcPr>
          <w:p>
            <w:r>
              <w:t>property_groups</w:t>
            </w:r>
          </w:p>
        </w:tc>
        <w:tc>
          <w:tcPr>
            <w:tcW w:type="dxa" w:w="2880"/>
          </w:tcPr>
          <w:p>
            <w:r>
              <w:t>array</w:t>
            </w:r>
          </w:p>
        </w:tc>
        <w:tc>
          <w:tcPr>
            <w:tcW w:type="dxa" w:w="2880"/>
          </w:tcPr>
          <w:p>
            <w:r>
              <w:t>Custom property groups. Optional.</w:t>
            </w:r>
          </w:p>
        </w:tc>
      </w:tr>
      <w:tr>
        <w:tc>
          <w:tcPr>
            <w:tcW w:type="dxa" w:w="2880"/>
          </w:tcPr>
          <w:p>
            <w:r>
              <w:t>has_explicit_shared_members</w:t>
            </w:r>
          </w:p>
        </w:tc>
        <w:tc>
          <w:tcPr>
            <w:tcW w:type="dxa" w:w="2880"/>
          </w:tcPr>
          <w:p>
            <w:r>
              <w:t>boolean</w:t>
            </w:r>
          </w:p>
        </w:tc>
        <w:tc>
          <w:tcPr>
            <w:tcW w:type="dxa" w:w="2880"/>
          </w:tcPr>
          <w:p>
            <w:r>
              <w:t>Present only if requested elsewhere (e.g., include flag in metadata/list). Optional.</w:t>
            </w:r>
          </w:p>
        </w:tc>
      </w:tr>
      <w:tr>
        <w:tc>
          <w:tcPr>
            <w:tcW w:type="dxa" w:w="2880"/>
          </w:tcPr>
          <w:p>
            <w:r>
              <w:t>content_hash</w:t>
            </w:r>
          </w:p>
        </w:tc>
        <w:tc>
          <w:tcPr>
            <w:tcW w:type="dxa" w:w="2880"/>
          </w:tcPr>
          <w:p>
            <w:r>
              <w:t>string</w:t>
            </w:r>
          </w:p>
        </w:tc>
        <w:tc>
          <w:tcPr>
            <w:tcW w:type="dxa" w:w="2880"/>
          </w:tcPr>
          <w:p>
            <w:r>
              <w:t>Hash of file content (64 chars). Optional.</w:t>
            </w:r>
          </w:p>
        </w:tc>
      </w:tr>
      <w:tr>
        <w:tc>
          <w:tcPr>
            <w:tcW w:type="dxa" w:w="2880"/>
          </w:tcPr>
          <w:p>
            <w:r>
              <w:t>file_lock_info</w:t>
            </w:r>
          </w:p>
        </w:tc>
        <w:tc>
          <w:tcPr>
            <w:tcW w:type="dxa" w:w="2880"/>
          </w:tcPr>
          <w:p>
            <w:r>
              <w:t>object</w:t>
            </w:r>
          </w:p>
        </w:tc>
        <w:tc>
          <w:tcPr>
            <w:tcW w:type="dxa" w:w="2880"/>
          </w:tcPr>
          <w:p>
            <w:r>
              <w:t>Current lock metadata. Optional.</w:t>
            </w:r>
          </w:p>
        </w:tc>
      </w:tr>
      <w:tr>
        <w:tc>
          <w:tcPr>
            <w:tcW w:type="dxa" w:w="2880"/>
          </w:tcPr>
          <w:p>
            <w:r>
              <w:t>file_lock_info.created</w:t>
            </w:r>
          </w:p>
        </w:tc>
        <w:tc>
          <w:tcPr>
            <w:tcW w:type="dxa" w:w="2880"/>
          </w:tcPr>
          <w:p>
            <w:r>
              <w:t>string (timestamp)</w:t>
            </w:r>
          </w:p>
        </w:tc>
        <w:tc>
          <w:tcPr>
            <w:tcW w:type="dxa" w:w="2880"/>
          </w:tcPr>
          <w:p>
            <w:r>
              <w:t>Lock creation time.</w:t>
            </w:r>
          </w:p>
        </w:tc>
      </w:tr>
      <w:tr>
        <w:tc>
          <w:tcPr>
            <w:tcW w:type="dxa" w:w="2880"/>
          </w:tcPr>
          <w:p>
            <w:r>
              <w:t>file_lock_info.is_lockholder</w:t>
            </w:r>
          </w:p>
        </w:tc>
        <w:tc>
          <w:tcPr>
            <w:tcW w:type="dxa" w:w="2880"/>
          </w:tcPr>
          <w:p>
            <w:r>
              <w:t>boolean</w:t>
            </w:r>
          </w:p>
        </w:tc>
        <w:tc>
          <w:tcPr>
            <w:tcW w:type="dxa" w:w="2880"/>
          </w:tcPr>
          <w:p>
            <w:r>
              <w:t>Whether the caller holds the lock.</w:t>
            </w:r>
          </w:p>
        </w:tc>
      </w:tr>
      <w:tr>
        <w:tc>
          <w:tcPr>
            <w:tcW w:type="dxa" w:w="2880"/>
          </w:tcPr>
          <w:p>
            <w:r>
              <w:t>file_lock_info.lockholder_name</w:t>
            </w:r>
          </w:p>
        </w:tc>
        <w:tc>
          <w:tcPr>
            <w:tcW w:type="dxa" w:w="2880"/>
          </w:tcPr>
          <w:p>
            <w:r>
              <w:t>string</w:t>
            </w:r>
          </w:p>
        </w:tc>
        <w:tc>
          <w:tcPr>
            <w:tcW w:type="dxa" w:w="2880"/>
          </w:tcPr>
          <w:p>
            <w:r>
              <w:t>Name of lock holder.</w:t>
            </w:r>
          </w:p>
        </w:tc>
      </w:tr>
    </w:tbl>
    <w:p/>
    <w:p>
      <w:pPr>
        <w:pStyle w:val="Heading3"/>
      </w:pPr>
      <w:r>
        <w:t>Sample Request</w:t>
      </w:r>
    </w:p>
    <w:p>
      <w:r>
        <w:rPr>
          <w:b/>
          <w:color w:val="666666"/>
          <w:sz w:val="16"/>
        </w:rPr>
        <w:t>[bash]</w:t>
      </w:r>
    </w:p>
    <w:p>
      <w:pPr>
        <w:shd w:fill="F2F2F2" w:val="clear"/>
      </w:pPr>
      <w:r>
        <w:rPr>
          <w:rFonts w:ascii="Courier New" w:hAnsi="Courier New"/>
          <w:sz w:val="17"/>
        </w:rPr>
        <w:t>curl -X POST 'https://content.dropboxapi.com/2/files/upload_session/finish' \</w:t>
        <w:br/>
        <w:t xml:space="preserve"> --header 'Accept: application/json' \</w:t>
        <w:br/>
        <w:t xml:space="preserve"> --header 'Content-Type: application/octet-stream' \</w:t>
        <w:br/>
        <w:t xml:space="preserve"> --header 'Dropbox-API-Arg: {"commit":{"autorename":true,"mode":"add","mute":false,"path":"/Homework/math/Matrices.txt","strict_conflict":false},"cursor":{"offset":0,"session_id":"pid_upload_session:h-NtwvAdw3XDqqHmb0J2t0XfIaSnQw2Eor59pfZI9D_ZGNJ4Ew"}}' \</w:t>
        <w:br/>
        <w:t xml:space="preserve"> --data-binary @local_file.txt</w:t>
      </w:r>
    </w:p>
    <w:p>
      <w:pPr>
        <w:pStyle w:val="Heading3"/>
      </w:pPr>
      <w:r>
        <w:t>Example Usage</w:t>
      </w:r>
    </w:p>
    <w:p>
      <w:pPr>
        <w:pStyle w:val="Heading3"/>
      </w:pPr>
      <w:r>
        <w:t>Example 1: Finish session (simple add)</w:t>
      </w:r>
    </w:p>
    <w:p>
      <w:r>
        <w:rPr>
          <w:b/>
          <w:color w:val="666666"/>
          <w:sz w:val="16"/>
        </w:rPr>
        <w:t>[bash]</w:t>
      </w:r>
    </w:p>
    <w:p>
      <w:pPr>
        <w:shd w:fill="F2F2F2" w:val="clear"/>
      </w:pPr>
      <w:r>
        <w:rPr>
          <w:rFonts w:ascii="Courier New" w:hAnsi="Courier New"/>
          <w:sz w:val="17"/>
        </w:rPr>
        <w:t>curl -X POST 'https://content.dropboxapi.com/2/files/upload_session/finish' \</w:t>
        <w:br/>
        <w:t xml:space="preserve"> --header 'Accept: application/json' \</w:t>
        <w:br/>
        <w:t xml:space="preserve"> --header 'Content-Type: application/octet-stream' \</w:t>
        <w:br/>
        <w:t xml:space="preserve"> --header 'Dropbox-API-Arg: {"commit":{"autorename":true,"mode":"add","mute":false,"path":"/Homework/math/Vectors.txt","strict_conflict":false},"cursor":{"offset":1073741824,"session_id":"pid_upload_session:6MvrpirpGzvgtxdyRkiYzL4bpnd_xOuqWBBCdYBUiM7uQe2fPw"}}' \</w:t>
        <w:br/>
        <w:t xml:space="preserve"> --data-binary @local_file.txt</w:t>
      </w:r>
    </w:p>
    <w:p>
      <w:pPr>
        <w:pStyle w:val="Heading3"/>
      </w:pPr>
      <w:r>
        <w:t>Example 2: Finish session with update mode and property groups</w:t>
      </w:r>
    </w:p>
    <w:p>
      <w:r>
        <w:rPr>
          <w:b/>
          <w:color w:val="666666"/>
          <w:sz w:val="16"/>
        </w:rPr>
        <w:t>[bash]</w:t>
      </w:r>
    </w:p>
    <w:p>
      <w:pPr>
        <w:shd w:fill="F2F2F2" w:val="clear"/>
      </w:pPr>
      <w:r>
        <w:rPr>
          <w:rFonts w:ascii="Courier New" w:hAnsi="Courier New"/>
          <w:sz w:val="17"/>
        </w:rPr>
        <w:t>curl -X POST 'https://content.dropboxapi.com/2/files/upload_session/finish' \</w:t>
        <w:br/>
        <w:t xml:space="preserve"> --header 'Accept: application/json' \</w:t>
        <w:br/>
        <w:t xml:space="preserve"> --header 'Content-Type: application/octet-stream' \</w:t>
        <w:br/>
        <w:t xml:space="preserve"> --header 'Dropbox-API-Arg: {"commit":{"autorename":false,"mode":{".tag":"update","update":"a1c10ce0dd78"},"mute":false,"path":"/Homework/math/Matrices.txt","property_groups":[{"fields":[{"name":"Security Policy","value":"Confidential"}],"template_id":"ptid:1a5n2i6d3OYEAAAAAAAAAYa"}],"strict_conflict":false},"cursor":{"offset":0,"session_id":"pid_upload_session:h-NtwvAdw3XDqqHmb0J2t0XfIaSnQw2Eor59pfZI9D_ZGNJ4Ew"}}' \</w:t>
        <w:br/>
        <w:t xml:space="preserve"> --data-binary @local_file.txt</w:t>
      </w:r>
    </w:p>
    <w:p>
      <w:pPr>
        <w:pStyle w:val="Heading3"/>
      </w:pPr>
      <w:r>
        <w:t>Behavior</w:t>
      </w:r>
    </w:p>
    <w:p>
      <w:pPr>
        <w:pStyle w:val="ListBullet"/>
      </w:pPr>
      <w:r>
        <w:t>Validates the upload session (cursor.session_id) and expected cursor.offset.</w:t>
      </w:r>
    </w:p>
    <w:p>
      <w:pPr>
        <w:pStyle w:val="ListBullet"/>
      </w:pPr>
      <w:r>
        <w:t>Accepts the final chunk of binary data (if any) in the request body.</w:t>
      </w:r>
    </w:p>
    <w:p>
      <w:pPr>
        <w:pStyle w:val="ListBullet"/>
      </w:pPr>
      <w:r>
        <w:t>Commits the upload session to the target commit.path using the provided commit options.</w:t>
      </w:r>
    </w:p>
    <w:p>
      <w:pPr>
        <w:pStyle w:val="ListBullet"/>
      </w:pPr>
      <w:r>
        <w:t>Returns file metadata for the newly created/updated file.</w:t>
      </w:r>
    </w:p>
    <w:p>
      <w:pPr>
        <w:pStyle w:val="Heading3"/>
      </w:pPr>
      <w:r>
        <w:t>Notes</w:t>
      </w:r>
    </w:p>
    <w:p>
      <w:pPr>
        <w:pStyle w:val="ListBullet"/>
      </w:pPr>
      <w:r>
        <w:t>Endpoint format is Content-upload (uses content.dropboxapi.com and binary body).</w:t>
      </w:r>
    </w:p>
    <w:p>
      <w:pPr>
        <w:pStyle w:val="ListBullet"/>
      </w:pPr>
      <w:r>
        <w:t>If content_hash is provided, it is used to verify integrity for the content uploaded in this call.</w:t>
      </w:r>
    </w:p>
    <w:p>
      <w:pPr>
        <w:pStyle w:val="Heading3"/>
      </w:pPr>
      <w:r>
        <w:t>Gotchas</w:t>
      </w:r>
    </w:p>
    <w:p>
      <w:pPr>
        <w:pStyle w:val="ListBullet"/>
      </w:pPr>
      <w:r>
        <w:t>If you receive a path-related write error indicating data was already appended, the documentation notes: retry with an empty data body and updated offset.</w:t>
      </w:r>
    </w:p>
    <w:p>
      <w:pPr>
        <w:pStyle w:val="ListBullet"/>
      </w:pPr>
      <w:r>
        <w:t>payload_too_large occurs if the request body exceeds 150 MiB.</w:t>
      </w:r>
    </w:p>
    <w:p>
      <w:pPr>
        <w:pStyle w:val="Heading3"/>
      </w:pPr>
      <w:r>
        <w:t>Error Handling</w:t>
      </w:r>
    </w:p>
    <w:p>
      <w:pPr>
        <w:pStyle w:val="ListBullet"/>
      </w:pPr>
      <w:r>
        <w:t xml:space="preserve">Errors are returned as an “open union” with .tag values including: </w:t>
        <w:br/>
        <w:br/>
        <w:t>lookup_failed (session arguments incorrect)</w:t>
        <w:br/>
        <w:t>path (unable to save uploaded contents; may require retry with empty body and updated offset)</w:t>
        <w:br/>
        <w:t>properties_error (invalid property group; file uploads without property groups)</w:t>
        <w:br/>
        <w:t>too_many_write_operations (retry recommended)</w:t>
        <w:br/>
        <w:t>concurrent_session_data_not_allowed, concurrent_session_not_closed, concurrent_session_missing_data</w:t>
        <w:br/>
        <w:t>payload_too_large</w:t>
        <w:br/>
        <w:t>content_hash_mismatch</w:t>
        <w:br/>
        <w:t>encryption_not_supported</w:t>
        <w:br/>
        <w:t>other</w:t>
      </w:r>
    </w:p>
    <w:p>
      <w:pPr>
        <w:pStyle w:val="Heading3"/>
      </w:pPr>
      <w:r>
        <w:t>Related files actions</w:t>
      </w:r>
    </w:p>
    <w:p>
      <w:pPr>
        <w:pStyle w:val="ListBullet"/>
      </w:pPr>
      <w:r>
        <w:t>[POST] Copy a File or Folder — /2/files/copy_v2</w:t>
      </w:r>
    </w:p>
    <w:p>
      <w:pPr>
        <w:pStyle w:val="ListBullet"/>
      </w:pPr>
      <w:r>
        <w:t>[POST] Copy Multiple Files or Folders (Batch, v2) — /2/files/copy_batch_v2</w:t>
      </w:r>
    </w:p>
    <w:p>
      <w:pPr>
        <w:pStyle w:val="ListBullet"/>
      </w:pPr>
      <w:r>
        <w:t>[POST] Check Create Folder Batch Job Status — /files/create_folder_batch/check</w:t>
      </w:r>
    </w:p>
    <w:p>
      <w:pPr>
        <w:pStyle w:val="ListBullet"/>
      </w:pPr>
      <w:r>
        <w:t>[POST] Delete a File or Folder — /2/files/delete_v2</w:t>
      </w:r>
    </w:p>
    <w:p>
      <w:pPr>
        <w:pStyle w:val="ListBullet"/>
      </w:pPr>
      <w:r>
        <w:t>[POST] Delete Multiple Files/Folders (Batch) — /2/files/delete_batch</w:t>
      </w:r>
    </w:p>
    <w:p>
      <w:pPr>
        <w:pStyle w:val="ListBullet"/>
      </w:pPr>
      <w:r>
        <w:t>[POST] Check a Batch Delete Job Status — /2/files/delete_batch/check</w:t>
      </w:r>
    </w:p>
    <w:p>
      <w:r>
        <w:br w:type="page"/>
      </w:r>
    </w:p>
    <w:p>
      <w:pPr>
        <w:pStyle w:val="Heading2"/>
      </w:pPr>
      <w:r>
        <w:t>98. [POST] Finish a Batch of Dropbox Upload Sessions</w:t>
      </w:r>
    </w:p>
    <w:p>
      <w:r>
        <w:rPr>
          <w:b/>
        </w:rPr>
        <w:t xml:space="preserve">Endpoint: </w:t>
      </w:r>
      <w:r>
        <w:rPr>
          <w:rFonts w:ascii="Courier New" w:hAnsi="Courier New"/>
          <w:sz w:val="18"/>
        </w:rPr>
        <w:t>/files/upload_session/finish_batch_v2</w:t>
      </w:r>
    </w:p>
    <w:p>
      <w:pPr>
        <w:pStyle w:val="Heading3"/>
      </w:pPr>
      <w:r>
        <w:t>Finish a Batch of Dropbox Upload Sessions (v2)</w:t>
      </w:r>
    </w:p>
    <w:p>
      <w:pPr>
        <w:pStyle w:val="Heading3"/>
      </w:pPr>
      <w:r>
        <w:t>Prerequisites</w:t>
      </w:r>
    </w:p>
    <w:p>
      <w:pPr>
        <w:pStyle w:val="ListBullet"/>
      </w:pPr>
      <w:r>
        <w:t>Must have permission scope: files.content.write</w:t>
      </w:r>
    </w:p>
    <w:p>
      <w:pPr>
        <w:pStyle w:val="ListBullet"/>
      </w:pPr>
      <w:r>
        <w:t>Each upload session must have been created and appended to using uploadSessionStart() and uploadSessionAppendV2()</w:t>
      </w:r>
    </w:p>
    <w:p>
      <w:pPr>
        <w:pStyle w:val="ListBullet"/>
      </w:pPr>
      <w:r>
        <w:t>For each upload session, the last uploadSessionStart() or uploadSessionAppendV2() call must set close = true (either UploadSessionStartArg.close or UploadSessionAppendArg.close)</w:t>
      </w:r>
    </w:p>
    <w:p>
      <w:pPr>
        <w:pStyle w:val="Heading3"/>
      </w:pPr>
      <w:r>
        <w:t>Method</w:t>
      </w:r>
    </w:p>
    <w:p>
      <w:r>
        <w:t>POST</w:t>
      </w:r>
    </w:p>
    <w:p>
      <w:pPr>
        <w:pStyle w:val="Heading3"/>
      </w:pPr>
      <w:r>
        <w:t>URL</w:t>
      </w:r>
    </w:p>
    <w:p>
      <w:r>
        <w:t>https://api.dropboxapi.com/2/files/upload_session/finish_batch_v2</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Commits many files into a user's Dropbox in a single request by finishing multiple upload sessions at once. Use this after uploading file contents via upload sessions; it replaces calling uploadSessionFinish() per file and is recommended for higher throughput (especially when uploading in parallel).</w:t>
      </w:r>
    </w:p>
    <w:p>
      <w:pPr>
        <w:pStyle w:val="Heading3"/>
      </w:pPr>
      <w:r>
        <w:t>Enforcement Rules</w:t>
      </w:r>
    </w:p>
    <w:p>
      <w:pPr>
        <w:pStyle w:val="ListBullet"/>
      </w:pPr>
      <w:r>
        <w:t>This endpoint uses an RPC-style JSON body.</w:t>
      </w:r>
    </w:p>
    <w:p>
      <w:pPr>
        <w:pStyle w:val="ListBullet"/>
      </w:pPr>
      <w:r>
        <w:t>entries must be provided in the request body.</w:t>
      </w:r>
    </w:p>
    <w:p>
      <w:pPr>
        <w:pStyle w:val="ListBullet"/>
      </w:pPr>
      <w:r>
        <w:t>entries can contain up to 1000 items per request (max_items=1000).</w:t>
      </w:r>
    </w:p>
    <w:p>
      <w:pPr>
        <w:pStyle w:val="ListBullet"/>
      </w:pPr>
      <w:r>
        <w:t xml:space="preserve">Each entry must include both: </w:t>
        <w:br/>
        <w:br/>
        <w:t>cursor (the upload session cursor: session_id and offset)</w:t>
        <w:br/>
        <w:t>commit (commit info including the destination path)</w:t>
      </w:r>
    </w:p>
    <w:p>
      <w:pPr>
        <w:pStyle w:val="ListBullet"/>
      </w:pPr>
      <w:r>
        <w:t>The maximum size of a file one can upload to an upload session is 2^41 - 2^22 (2,199,019,061,248) bytes.</w:t>
      </w:r>
    </w:p>
    <w:p>
      <w:pPr>
        <w:pStyle w:val="ListBullet"/>
      </w:pPr>
      <w:r>
        <w:t>Calls to this endpoint count as data transport calls for Dropbox Business teams that have data transport call limits.</w:t>
      </w:r>
    </w:p>
    <w:p>
      <w:pPr>
        <w:pStyle w:val="ListBullet"/>
      </w:pPr>
      <w:r>
        <w:t>When executing the action, ensure to send Path Parameters in the URL and not in the body. (No path parameters for this endpoint.)</w:t>
      </w:r>
    </w:p>
    <w:p>
      <w:pPr>
        <w:pStyle w:val="ListBullet"/>
      </w:pPr>
      <w:r>
        <w:t>When executing the action, ensure to send Query Parameters as URL query parameters and not in the body. (No query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List of UploadSessionFinishArg objects (max_items=1000). Commit information and cursor for each file in the batch.</w:t>
            </w:r>
          </w:p>
        </w:tc>
      </w:tr>
    </w:tbl>
    <w:p/>
    <w:p>
      <w:pPr>
        <w:pStyle w:val="Heading3"/>
      </w:pPr>
      <w:r>
        <w:t>Optional Request Body Fields</w:t>
      </w:r>
    </w:p>
    <w:p>
      <w:r>
        <w:t>None documented.</w:t>
      </w:r>
    </w:p>
    <w:p>
      <w:pPr>
        <w:pStyle w:val="Heading3"/>
      </w:pPr>
      <w:r>
        <w:t>Request Body Schema (per entries[] item)</w:t>
      </w:r>
    </w:p>
    <w:p>
      <w:pPr>
        <w:pStyle w:val="Heading3"/>
      </w:pPr>
      <w:r>
        <w:t>entries[].commit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Destination path in Dropbox (example: "/Homework/math/Matrices.txt").</w:t>
            </w:r>
          </w:p>
        </w:tc>
      </w:tr>
      <w:tr>
        <w:tc>
          <w:tcPr>
            <w:tcW w:type="dxa" w:w="2880"/>
          </w:tcPr>
          <w:p>
            <w:r>
              <w:t>mode</w:t>
            </w:r>
          </w:p>
        </w:tc>
        <w:tc>
          <w:tcPr>
            <w:tcW w:type="dxa" w:w="2880"/>
          </w:tcPr>
          <w:p>
            <w:r>
              <w:t>string</w:t>
            </w:r>
          </w:p>
        </w:tc>
        <w:tc>
          <w:tcPr>
            <w:tcW w:type="dxa" w:w="2880"/>
          </w:tcPr>
          <w:p>
            <w:r>
              <w:t>Write mode (example value shown: "add").</w:t>
            </w:r>
          </w:p>
        </w:tc>
      </w:tr>
      <w:tr>
        <w:tc>
          <w:tcPr>
            <w:tcW w:type="dxa" w:w="2880"/>
          </w:tcPr>
          <w:p>
            <w:r>
              <w:t>autorename</w:t>
            </w:r>
          </w:p>
        </w:tc>
        <w:tc>
          <w:tcPr>
            <w:tcW w:type="dxa" w:w="2880"/>
          </w:tcPr>
          <w:p>
            <w:r>
              <w:t>boolean</w:t>
            </w:r>
          </w:p>
        </w:tc>
        <w:tc>
          <w:tcPr>
            <w:tcW w:type="dxa" w:w="2880"/>
          </w:tcPr>
          <w:p>
            <w:r>
              <w:t>If true, auto-rename on conflict (example shows true).</w:t>
            </w:r>
          </w:p>
        </w:tc>
      </w:tr>
      <w:tr>
        <w:tc>
          <w:tcPr>
            <w:tcW w:type="dxa" w:w="2880"/>
          </w:tcPr>
          <w:p>
            <w:r>
              <w:t>mute</w:t>
            </w:r>
          </w:p>
        </w:tc>
        <w:tc>
          <w:tcPr>
            <w:tcW w:type="dxa" w:w="2880"/>
          </w:tcPr>
          <w:p>
            <w:r>
              <w:t>boolean</w:t>
            </w:r>
          </w:p>
        </w:tc>
        <w:tc>
          <w:tcPr>
            <w:tcW w:type="dxa" w:w="2880"/>
          </w:tcPr>
          <w:p>
            <w:r>
              <w:t>If true, mutes notifications (example shows false).</w:t>
            </w:r>
          </w:p>
        </w:tc>
      </w:tr>
      <w:tr>
        <w:tc>
          <w:tcPr>
            <w:tcW w:type="dxa" w:w="2880"/>
          </w:tcPr>
          <w:p>
            <w:r>
              <w:t>strict_conflict</w:t>
            </w:r>
          </w:p>
        </w:tc>
        <w:tc>
          <w:tcPr>
            <w:tcW w:type="dxa" w:w="2880"/>
          </w:tcPr>
          <w:p>
            <w:r>
              <w:t>boolean</w:t>
            </w:r>
          </w:p>
        </w:tc>
        <w:tc>
          <w:tcPr>
            <w:tcW w:type="dxa" w:w="2880"/>
          </w:tcPr>
          <w:p>
            <w:r>
              <w:t>Conflict behavior flag (example shows false).</w:t>
            </w:r>
          </w:p>
        </w:tc>
      </w:tr>
    </w:tbl>
    <w:p/>
    <w:p>
      <w:pPr>
        <w:pStyle w:val="Heading3"/>
      </w:pPr>
      <w:r>
        <w:t>entries[].cursor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session_id</w:t>
            </w:r>
          </w:p>
        </w:tc>
        <w:tc>
          <w:tcPr>
            <w:tcW w:type="dxa" w:w="2880"/>
          </w:tcPr>
          <w:p>
            <w:r>
              <w:t>string</w:t>
            </w:r>
          </w:p>
        </w:tc>
        <w:tc>
          <w:tcPr>
            <w:tcW w:type="dxa" w:w="2880"/>
          </w:tcPr>
          <w:p>
            <w:r>
              <w:t>Upload session ID (example: "pid_upload_session:...").</w:t>
            </w:r>
          </w:p>
        </w:tc>
      </w:tr>
      <w:tr>
        <w:tc>
          <w:tcPr>
            <w:tcW w:type="dxa" w:w="2880"/>
          </w:tcPr>
          <w:p>
            <w:r>
              <w:t>offset</w:t>
            </w:r>
          </w:p>
        </w:tc>
        <w:tc>
          <w:tcPr>
            <w:tcW w:type="dxa" w:w="2880"/>
          </w:tcPr>
          <w:p>
            <w:r>
              <w:t>number</w:t>
            </w:r>
          </w:p>
        </w:tc>
        <w:tc>
          <w:tcPr>
            <w:tcW w:type="dxa" w:w="2880"/>
          </w:tcPr>
          <w:p>
            <w:r>
              <w:t>Byte offset where the file data ends for this session (examples show 0 and 1073741824).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"entries": [</w:t>
        <w:br/>
        <w:t xml:space="preserve"> {</w:t>
        <w:br/>
        <w:t xml:space="preserve"> ".tag": "success",</w:t>
        <w:br/>
        <w:t xml:space="preserve"> "client_modified": "2015-05-12T15:50:38Z",</w:t>
        <w:br/>
        <w:t xml:space="preserve"> "content_hash": "e3b0c44298fc1c149afbf4c8996fb92427ae41e4649b934ca495991b7852b855",</w:t>
        <w:br/>
        <w:t xml:space="preserve"> "file_lock_info": {</w:t>
        <w:br/>
        <w:t xml:space="preserve"> "created": "2015-05-12T15:50:38Z",</w:t>
        <w:br/>
        <w:t xml:space="preserve"> "is_lockholder": true,</w:t>
        <w:br/>
        <w:t xml:space="preserve"> "lockholder_name": "Imaginary User"</w:t>
        <w:br/>
        <w:t xml:space="preserve"> },</w:t>
        <w:br/>
        <w:t xml:space="preserve"> "has_explicit_shared_members": false,</w:t>
        <w:br/>
        <w:t xml:space="preserve"> "id": "id:a4ayc_80_OEAAAAAAAAAXw",</w:t>
        <w:br/>
        <w:t xml:space="preserve"> "is_downloadable": true,</w:t>
        <w:br/>
        <w:t xml:space="preserve"> "name": "Prime_Numbers.txt",</w:t>
        <w:br/>
        <w:t xml:space="preserve"> "path_display": "/Homework/math/Prime_Numbers.txt",</w:t>
        <w:br/>
        <w:t xml:space="preserve"> "path_lower": "/homework/math/prime_numbers.txt",</w:t>
        <w:br/>
        <w:t xml:space="preserve"> "property_groups": [</w:t>
        <w:br/>
        <w:t xml:space="preserve"> {</w:t>
        <w:br/>
        <w:t xml:space="preserve"> "fields": [</w:t>
        <w:br/>
        <w:t xml:space="preserve"> {</w:t>
        <w:br/>
        <w:t xml:space="preserve"> "name": "Security Policy",</w:t>
        <w:br/>
        <w:t xml:space="preserve"> "value": "Confidential"</w:t>
        <w:br/>
        <w:t xml:space="preserve"> }</w:t>
        <w:br/>
        <w:t xml:space="preserve"> ],</w:t>
        <w:br/>
        <w:t xml:space="preserve"> "template_id": "ptid:1a5n2i6d3OYEAAAAAAAAAYa"</w:t>
        <w:br/>
        <w:t xml:space="preserve"> }</w:t>
        <w:br/>
        <w:t xml:space="preserve"> ],</w:t>
        <w:br/>
        <w:t xml:space="preserve"> "rev": "a1c10ce0dd78",</w:t>
        <w:br/>
        <w:t xml:space="preserve"> "server_modified": "2015-05-12T15:50:38Z",</w:t>
        <w:br/>
        <w:t xml:space="preserve"> "sharing_info": {</w:t>
        <w:br/>
        <w:t xml:space="preserve"> "modified_by": "dbid:AAH4f99T0taONIb-OurWxbNQ6ywGRopQngc",</w:t>
        <w:br/>
        <w:t xml:space="preserve"> "parent_shared_folder_id": "84528192421",</w:t>
        <w:br/>
        <w:t xml:space="preserve"> "read_only": true</w:t>
        <w:br/>
        <w:t xml:space="preserve"> },</w:t>
        <w:br/>
        <w:t xml:space="preserve"> "size": 7212</w:t>
        <w:br/>
        <w:t xml:space="preserve"> }</w:t>
        <w:br/>
        <w:t xml:space="preserve"> ]</w:t>
        <w:br/>
        <w:t>}</w:t>
      </w:r>
    </w:p>
    <w:p>
      <w:pPr>
        <w:pStyle w:val="Heading3"/>
      </w:pPr>
      <w:r>
        <w:t>Error Responses</w:t>
      </w:r>
    </w:p>
    <w:p>
      <w:r>
        <w:t>No endpoint-specific errors documented. “See also general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List of UploadSessionFinishBatchResultEntry. Each item corresponds by position to the input entries array.</w:t>
            </w:r>
          </w:p>
        </w:tc>
      </w:tr>
      <w:tr>
        <w:tc>
          <w:tcPr>
            <w:tcW w:type="dxa" w:w="2880"/>
          </w:tcPr>
          <w:p>
            <w:r>
              <w:t>entries[].tag</w:t>
            </w:r>
          </w:p>
        </w:tc>
        <w:tc>
          <w:tcPr>
            <w:tcW w:type="dxa" w:w="2880"/>
          </w:tcPr>
          <w:p>
            <w:r>
              <w:t>string</w:t>
            </w:r>
          </w:p>
        </w:tc>
        <w:tc>
          <w:tcPr>
            <w:tcW w:type="dxa" w:w="2880"/>
          </w:tcPr>
          <w:p>
            <w:r>
              <w:t>Result tag (example shows ".tag": "success").</w:t>
            </w:r>
          </w:p>
        </w:tc>
      </w:tr>
      <w:tr>
        <w:tc>
          <w:tcPr>
            <w:tcW w:type="dxa" w:w="2880"/>
          </w:tcPr>
          <w:p>
            <w:r>
              <w:t>entries[].client_modified</w:t>
            </w:r>
          </w:p>
        </w:tc>
        <w:tc>
          <w:tcPr>
            <w:tcW w:type="dxa" w:w="2880"/>
          </w:tcPr>
          <w:p>
            <w:r>
              <w:t>string</w:t>
            </w:r>
          </w:p>
        </w:tc>
        <w:tc>
          <w:tcPr>
            <w:tcW w:type="dxa" w:w="2880"/>
          </w:tcPr>
          <w:p>
            <w:r>
              <w:t>Client-modified timestamp (ISO 8601).</w:t>
            </w:r>
          </w:p>
        </w:tc>
      </w:tr>
      <w:tr>
        <w:tc>
          <w:tcPr>
            <w:tcW w:type="dxa" w:w="2880"/>
          </w:tcPr>
          <w:p>
            <w:r>
              <w:t>entries[].server_modified</w:t>
            </w:r>
          </w:p>
        </w:tc>
        <w:tc>
          <w:tcPr>
            <w:tcW w:type="dxa" w:w="2880"/>
          </w:tcPr>
          <w:p>
            <w:r>
              <w:t>string</w:t>
            </w:r>
          </w:p>
        </w:tc>
        <w:tc>
          <w:tcPr>
            <w:tcW w:type="dxa" w:w="2880"/>
          </w:tcPr>
          <w:p>
            <w:r>
              <w:t>Server-modified timestamp (ISO 8601).</w:t>
            </w:r>
          </w:p>
        </w:tc>
      </w:tr>
      <w:tr>
        <w:tc>
          <w:tcPr>
            <w:tcW w:type="dxa" w:w="2880"/>
          </w:tcPr>
          <w:p>
            <w:r>
              <w:t>entries[].content_hash</w:t>
            </w:r>
          </w:p>
        </w:tc>
        <w:tc>
          <w:tcPr>
            <w:tcW w:type="dxa" w:w="2880"/>
          </w:tcPr>
          <w:p>
            <w:r>
              <w:t>string</w:t>
            </w:r>
          </w:p>
        </w:tc>
        <w:tc>
          <w:tcPr>
            <w:tcW w:type="dxa" w:w="2880"/>
          </w:tcPr>
          <w:p>
            <w:r>
              <w:t>Content hash of the uploaded file.</w:t>
            </w:r>
          </w:p>
        </w:tc>
      </w:tr>
      <w:tr>
        <w:tc>
          <w:tcPr>
            <w:tcW w:type="dxa" w:w="2880"/>
          </w:tcPr>
          <w:p>
            <w:r>
              <w:t>entries[].id</w:t>
            </w:r>
          </w:p>
        </w:tc>
        <w:tc>
          <w:tcPr>
            <w:tcW w:type="dxa" w:w="2880"/>
          </w:tcPr>
          <w:p>
            <w:r>
              <w:t>string</w:t>
            </w:r>
          </w:p>
        </w:tc>
        <w:tc>
          <w:tcPr>
            <w:tcW w:type="dxa" w:w="2880"/>
          </w:tcPr>
          <w:p>
            <w:r>
              <w:t>File identifier.</w:t>
            </w:r>
          </w:p>
        </w:tc>
      </w:tr>
      <w:tr>
        <w:tc>
          <w:tcPr>
            <w:tcW w:type="dxa" w:w="2880"/>
          </w:tcPr>
          <w:p>
            <w:r>
              <w:t>entries[].name</w:t>
            </w:r>
          </w:p>
        </w:tc>
        <w:tc>
          <w:tcPr>
            <w:tcW w:type="dxa" w:w="2880"/>
          </w:tcPr>
          <w:p>
            <w:r>
              <w:t>string</w:t>
            </w:r>
          </w:p>
        </w:tc>
        <w:tc>
          <w:tcPr>
            <w:tcW w:type="dxa" w:w="2880"/>
          </w:tcPr>
          <w:p>
            <w:r>
              <w:t>File name.</w:t>
            </w:r>
          </w:p>
        </w:tc>
      </w:tr>
      <w:tr>
        <w:tc>
          <w:tcPr>
            <w:tcW w:type="dxa" w:w="2880"/>
          </w:tcPr>
          <w:p>
            <w:r>
              <w:t>entries[].path_display</w:t>
            </w:r>
          </w:p>
        </w:tc>
        <w:tc>
          <w:tcPr>
            <w:tcW w:type="dxa" w:w="2880"/>
          </w:tcPr>
          <w:p>
            <w:r>
              <w:t>string</w:t>
            </w:r>
          </w:p>
        </w:tc>
        <w:tc>
          <w:tcPr>
            <w:tcW w:type="dxa" w:w="2880"/>
          </w:tcPr>
          <w:p>
            <w:r>
              <w:t>Display path.</w:t>
            </w:r>
          </w:p>
        </w:tc>
      </w:tr>
      <w:tr>
        <w:tc>
          <w:tcPr>
            <w:tcW w:type="dxa" w:w="2880"/>
          </w:tcPr>
          <w:p>
            <w:r>
              <w:t>entries[].path_lower</w:t>
            </w:r>
          </w:p>
        </w:tc>
        <w:tc>
          <w:tcPr>
            <w:tcW w:type="dxa" w:w="2880"/>
          </w:tcPr>
          <w:p>
            <w:r>
              <w:t>string</w:t>
            </w:r>
          </w:p>
        </w:tc>
        <w:tc>
          <w:tcPr>
            <w:tcW w:type="dxa" w:w="2880"/>
          </w:tcPr>
          <w:p>
            <w:r>
              <w:t>Lowercased path.</w:t>
            </w:r>
          </w:p>
        </w:tc>
      </w:tr>
      <w:tr>
        <w:tc>
          <w:tcPr>
            <w:tcW w:type="dxa" w:w="2880"/>
          </w:tcPr>
          <w:p>
            <w:r>
              <w:t>entries[].rev</w:t>
            </w:r>
          </w:p>
        </w:tc>
        <w:tc>
          <w:tcPr>
            <w:tcW w:type="dxa" w:w="2880"/>
          </w:tcPr>
          <w:p>
            <w:r>
              <w:t>string</w:t>
            </w:r>
          </w:p>
        </w:tc>
        <w:tc>
          <w:tcPr>
            <w:tcW w:type="dxa" w:w="2880"/>
          </w:tcPr>
          <w:p>
            <w:r>
              <w:t>File revision identifier.</w:t>
            </w:r>
          </w:p>
        </w:tc>
      </w:tr>
      <w:tr>
        <w:tc>
          <w:tcPr>
            <w:tcW w:type="dxa" w:w="2880"/>
          </w:tcPr>
          <w:p>
            <w:r>
              <w:t>entries[].size</w:t>
            </w:r>
          </w:p>
        </w:tc>
        <w:tc>
          <w:tcPr>
            <w:tcW w:type="dxa" w:w="2880"/>
          </w:tcPr>
          <w:p>
            <w:r>
              <w:t>number</w:t>
            </w:r>
          </w:p>
        </w:tc>
        <w:tc>
          <w:tcPr>
            <w:tcW w:type="dxa" w:w="2880"/>
          </w:tcPr>
          <w:p>
            <w:r>
              <w:t>File size in bytes.</w:t>
            </w:r>
          </w:p>
        </w:tc>
      </w:tr>
      <w:tr>
        <w:tc>
          <w:tcPr>
            <w:tcW w:type="dxa" w:w="2880"/>
          </w:tcPr>
          <w:p>
            <w:r>
              <w:t>entries[].is_downloadable</w:t>
            </w:r>
          </w:p>
        </w:tc>
        <w:tc>
          <w:tcPr>
            <w:tcW w:type="dxa" w:w="2880"/>
          </w:tcPr>
          <w:p>
            <w:r>
              <w:t>boolean</w:t>
            </w:r>
          </w:p>
        </w:tc>
        <w:tc>
          <w:tcPr>
            <w:tcW w:type="dxa" w:w="2880"/>
          </w:tcPr>
          <w:p>
            <w:r>
              <w:t>Whether the file is downloadable.</w:t>
            </w:r>
          </w:p>
        </w:tc>
      </w:tr>
      <w:tr>
        <w:tc>
          <w:tcPr>
            <w:tcW w:type="dxa" w:w="2880"/>
          </w:tcPr>
          <w:p>
            <w:r>
              <w:t>entries[].has_explicit_shared_members</w:t>
            </w:r>
          </w:p>
        </w:tc>
        <w:tc>
          <w:tcPr>
            <w:tcW w:type="dxa" w:w="2880"/>
          </w:tcPr>
          <w:p>
            <w:r>
              <w:t>boolean</w:t>
            </w:r>
          </w:p>
        </w:tc>
        <w:tc>
          <w:tcPr>
            <w:tcW w:type="dxa" w:w="2880"/>
          </w:tcPr>
          <w:p>
            <w:r>
              <w:t>Whether explicit shared members exist.</w:t>
            </w:r>
          </w:p>
        </w:tc>
      </w:tr>
      <w:tr>
        <w:tc>
          <w:tcPr>
            <w:tcW w:type="dxa" w:w="2880"/>
          </w:tcPr>
          <w:p>
            <w:r>
              <w:t>entries[].file_lock_info</w:t>
            </w:r>
          </w:p>
        </w:tc>
        <w:tc>
          <w:tcPr>
            <w:tcW w:type="dxa" w:w="2880"/>
          </w:tcPr>
          <w:p>
            <w:r>
              <w:t>object</w:t>
            </w:r>
          </w:p>
        </w:tc>
        <w:tc>
          <w:tcPr>
            <w:tcW w:type="dxa" w:w="2880"/>
          </w:tcPr>
          <w:p>
            <w:r>
              <w:t>Lock information (if present).</w:t>
            </w:r>
          </w:p>
        </w:tc>
      </w:tr>
      <w:tr>
        <w:tc>
          <w:tcPr>
            <w:tcW w:type="dxa" w:w="2880"/>
          </w:tcPr>
          <w:p>
            <w:r>
              <w:t>entries[].file_lock_info.created</w:t>
            </w:r>
          </w:p>
        </w:tc>
        <w:tc>
          <w:tcPr>
            <w:tcW w:type="dxa" w:w="2880"/>
          </w:tcPr>
          <w:p>
            <w:r>
              <w:t>string</w:t>
            </w:r>
          </w:p>
        </w:tc>
        <w:tc>
          <w:tcPr>
            <w:tcW w:type="dxa" w:w="2880"/>
          </w:tcPr>
          <w:p>
            <w:r>
              <w:t>Lock creation timestamp (ISO 8601).</w:t>
            </w:r>
          </w:p>
        </w:tc>
      </w:tr>
      <w:tr>
        <w:tc>
          <w:tcPr>
            <w:tcW w:type="dxa" w:w="2880"/>
          </w:tcPr>
          <w:p>
            <w:r>
              <w:t>entries[].file_lock_info.is_lockholder</w:t>
            </w:r>
          </w:p>
        </w:tc>
        <w:tc>
          <w:tcPr>
            <w:tcW w:type="dxa" w:w="2880"/>
          </w:tcPr>
          <w:p>
            <w:r>
              <w:t>boolean</w:t>
            </w:r>
          </w:p>
        </w:tc>
        <w:tc>
          <w:tcPr>
            <w:tcW w:type="dxa" w:w="2880"/>
          </w:tcPr>
          <w:p>
            <w:r>
              <w:t>Whether the caller is the lock holder.</w:t>
            </w:r>
          </w:p>
        </w:tc>
      </w:tr>
      <w:tr>
        <w:tc>
          <w:tcPr>
            <w:tcW w:type="dxa" w:w="2880"/>
          </w:tcPr>
          <w:p>
            <w:r>
              <w:t>entries[].file_lock_info.lockholder_name</w:t>
            </w:r>
          </w:p>
        </w:tc>
        <w:tc>
          <w:tcPr>
            <w:tcW w:type="dxa" w:w="2880"/>
          </w:tcPr>
          <w:p>
            <w:r>
              <w:t>string</w:t>
            </w:r>
          </w:p>
        </w:tc>
        <w:tc>
          <w:tcPr>
            <w:tcW w:type="dxa" w:w="2880"/>
          </w:tcPr>
          <w:p>
            <w:r>
              <w:t>Lock holder’s name.</w:t>
            </w:r>
          </w:p>
        </w:tc>
      </w:tr>
      <w:tr>
        <w:tc>
          <w:tcPr>
            <w:tcW w:type="dxa" w:w="2880"/>
          </w:tcPr>
          <w:p>
            <w:r>
              <w:t>entries[].property_groups</w:t>
            </w:r>
          </w:p>
        </w:tc>
        <w:tc>
          <w:tcPr>
            <w:tcW w:type="dxa" w:w="2880"/>
          </w:tcPr>
          <w:p>
            <w:r>
              <w:t>array</w:t>
            </w:r>
          </w:p>
        </w:tc>
        <w:tc>
          <w:tcPr>
            <w:tcW w:type="dxa" w:w="2880"/>
          </w:tcPr>
          <w:p>
            <w:r>
              <w:t>Property group metadata (if present).</w:t>
            </w:r>
          </w:p>
        </w:tc>
      </w:tr>
      <w:tr>
        <w:tc>
          <w:tcPr>
            <w:tcW w:type="dxa" w:w="2880"/>
          </w:tcPr>
          <w:p>
            <w:r>
              <w:t>entries[].property_groups[].template_id</w:t>
            </w:r>
          </w:p>
        </w:tc>
        <w:tc>
          <w:tcPr>
            <w:tcW w:type="dxa" w:w="2880"/>
          </w:tcPr>
          <w:p>
            <w:r>
              <w:t>string</w:t>
            </w:r>
          </w:p>
        </w:tc>
        <w:tc>
          <w:tcPr>
            <w:tcW w:type="dxa" w:w="2880"/>
          </w:tcPr>
          <w:p>
            <w:r>
              <w:t>Property template ID.</w:t>
            </w:r>
          </w:p>
        </w:tc>
      </w:tr>
      <w:tr>
        <w:tc>
          <w:tcPr>
            <w:tcW w:type="dxa" w:w="2880"/>
          </w:tcPr>
          <w:p>
            <w:r>
              <w:t>entries[].property_groups[].fields</w:t>
            </w:r>
          </w:p>
        </w:tc>
        <w:tc>
          <w:tcPr>
            <w:tcW w:type="dxa" w:w="2880"/>
          </w:tcPr>
          <w:p>
            <w:r>
              <w:t>array</w:t>
            </w:r>
          </w:p>
        </w:tc>
        <w:tc>
          <w:tcPr>
            <w:tcW w:type="dxa" w:w="2880"/>
          </w:tcPr>
          <w:p>
            <w:r>
              <w:t>List of property fields.</w:t>
            </w:r>
          </w:p>
        </w:tc>
      </w:tr>
      <w:tr>
        <w:tc>
          <w:tcPr>
            <w:tcW w:type="dxa" w:w="2880"/>
          </w:tcPr>
          <w:p>
            <w:r>
              <w:t>entries[].property_groups[].fields[].name</w:t>
            </w:r>
          </w:p>
        </w:tc>
        <w:tc>
          <w:tcPr>
            <w:tcW w:type="dxa" w:w="2880"/>
          </w:tcPr>
          <w:p>
            <w:r>
              <w:t>string</w:t>
            </w:r>
          </w:p>
        </w:tc>
        <w:tc>
          <w:tcPr>
            <w:tcW w:type="dxa" w:w="2880"/>
          </w:tcPr>
          <w:p>
            <w:r>
              <w:t>Property field name.</w:t>
            </w:r>
          </w:p>
        </w:tc>
      </w:tr>
      <w:tr>
        <w:tc>
          <w:tcPr>
            <w:tcW w:type="dxa" w:w="2880"/>
          </w:tcPr>
          <w:p>
            <w:r>
              <w:t>entries[].property_groups[].fields[].value</w:t>
            </w:r>
          </w:p>
        </w:tc>
        <w:tc>
          <w:tcPr>
            <w:tcW w:type="dxa" w:w="2880"/>
          </w:tcPr>
          <w:p>
            <w:r>
              <w:t>string</w:t>
            </w:r>
          </w:p>
        </w:tc>
        <w:tc>
          <w:tcPr>
            <w:tcW w:type="dxa" w:w="2880"/>
          </w:tcPr>
          <w:p>
            <w:r>
              <w:t>Property field value.</w:t>
            </w:r>
          </w:p>
        </w:tc>
      </w:tr>
      <w:tr>
        <w:tc>
          <w:tcPr>
            <w:tcW w:type="dxa" w:w="2880"/>
          </w:tcPr>
          <w:p>
            <w:r>
              <w:t>entries[].sharing_info</w:t>
            </w:r>
          </w:p>
        </w:tc>
        <w:tc>
          <w:tcPr>
            <w:tcW w:type="dxa" w:w="2880"/>
          </w:tcPr>
          <w:p>
            <w:r>
              <w:t>object</w:t>
            </w:r>
          </w:p>
        </w:tc>
        <w:tc>
          <w:tcPr>
            <w:tcW w:type="dxa" w:w="2880"/>
          </w:tcPr>
          <w:p>
            <w:r>
              <w:t>Sharing metadata (if present).</w:t>
            </w:r>
          </w:p>
        </w:tc>
      </w:tr>
      <w:tr>
        <w:tc>
          <w:tcPr>
            <w:tcW w:type="dxa" w:w="2880"/>
          </w:tcPr>
          <w:p>
            <w:r>
              <w:t>entries[].sharing_info.modified_by</w:t>
            </w:r>
          </w:p>
        </w:tc>
        <w:tc>
          <w:tcPr>
            <w:tcW w:type="dxa" w:w="2880"/>
          </w:tcPr>
          <w:p>
            <w:r>
              <w:t>string</w:t>
            </w:r>
          </w:p>
        </w:tc>
        <w:tc>
          <w:tcPr>
            <w:tcW w:type="dxa" w:w="2880"/>
          </w:tcPr>
          <w:p>
            <w:r>
              <w:t>Dropbox ID of user who modified.</w:t>
            </w:r>
          </w:p>
        </w:tc>
      </w:tr>
      <w:tr>
        <w:tc>
          <w:tcPr>
            <w:tcW w:type="dxa" w:w="2880"/>
          </w:tcPr>
          <w:p>
            <w:r>
              <w:t>entries[].sharing_info.parent_shared_folder_id</w:t>
            </w:r>
          </w:p>
        </w:tc>
        <w:tc>
          <w:tcPr>
            <w:tcW w:type="dxa" w:w="2880"/>
          </w:tcPr>
          <w:p>
            <w:r>
              <w:t>string</w:t>
            </w:r>
          </w:p>
        </w:tc>
        <w:tc>
          <w:tcPr>
            <w:tcW w:type="dxa" w:w="2880"/>
          </w:tcPr>
          <w:p>
            <w:r>
              <w:t>Parent shared folder ID.</w:t>
            </w:r>
          </w:p>
        </w:tc>
      </w:tr>
      <w:tr>
        <w:tc>
          <w:tcPr>
            <w:tcW w:type="dxa" w:w="2880"/>
          </w:tcPr>
          <w:p>
            <w:r>
              <w:t>entries[].sharing_info.read_only</w:t>
            </w:r>
          </w:p>
        </w:tc>
        <w:tc>
          <w:tcPr>
            <w:tcW w:type="dxa" w:w="2880"/>
          </w:tcPr>
          <w:p>
            <w:r>
              <w:t>boolean</w:t>
            </w:r>
          </w:p>
        </w:tc>
        <w:tc>
          <w:tcPr>
            <w:tcW w:type="dxa" w:w="2880"/>
          </w:tcPr>
          <w:p>
            <w:r>
              <w:t>Whether the item is read-only.</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'https://api.dropboxapi.com/2/files/upload_session/finish_batch_v2' \</w:t>
        <w:br/>
        <w:t xml:space="preserve"> -H 'Accept: application/json' \</w:t>
        <w:br/>
        <w:t xml:space="preserve"> -H 'Content-Type: application/json' \</w:t>
        <w:br/>
        <w:t xml:space="preserve"> --data '{</w:t>
        <w:br/>
        <w:t xml:space="preserve"> "entries": [</w:t>
        <w:br/>
        <w:t xml:space="preserve">      {</w:t>
        <w:br/>
        <w:t xml:space="preserve"> "commit": {</w:t>
        <w:br/>
        <w:t xml:space="preserve"> "autorename": true,</w:t>
        <w:br/>
        <w:t xml:space="preserve"> "mode": "add",</w:t>
        <w:br/>
        <w:t xml:space="preserve"> "mute": false,</w:t>
        <w:br/>
        <w:t xml:space="preserve"> "path": "/Homework/math/Matrices.txt",</w:t>
        <w:br/>
        <w:t xml:space="preserve"> "strict_conflict": false</w:t>
        <w:br/>
        <w:t xml:space="preserve">        },</w:t>
        <w:br/>
        <w:t xml:space="preserve"> "cursor": {</w:t>
        <w:br/>
        <w:t xml:space="preserve"> "offset": 0,</w:t>
        <w:br/>
        <w:t xml:space="preserve"> "session_id": "pid_upload_session:h-NtwvAdw3XDqqHmb0J2t0XfIaSnQw2Eor59pfZI9D_ZGNJ4Ew"</w:t>
        <w:br/>
        <w:t xml:space="preserve">        }</w:t>
        <w:br/>
        <w:t xml:space="preserve">      }</w:t>
        <w:br/>
        <w:t xml:space="preserve">    ]</w:t>
        <w:br/>
        <w:t xml:space="preserve">  }'</w:t>
      </w:r>
    </w:p>
    <w:p>
      <w:pPr>
        <w:pStyle w:val="Heading3"/>
      </w:pPr>
      <w:r>
        <w:t>Example Usage</w:t>
      </w:r>
    </w:p>
    <w:p>
      <w:pPr>
        <w:pStyle w:val="Heading3"/>
      </w:pPr>
      <w:r>
        <w:t>Example 1: Finish a Single Upload Session</w:t>
      </w:r>
    </w:p>
    <w:p>
      <w:pPr>
        <w:pStyle w:val="Heading3"/>
      </w:pPr>
      <w:r>
        <w:t>Example 2: Finish Multiple Upload Sessions in One Request</w:t>
      </w:r>
    </w:p>
    <w:p>
      <w:r>
        <w:rPr>
          <w:b/>
          <w:color w:val="666666"/>
          <w:sz w:val="16"/>
        </w:rPr>
        <w:t>[bash]</w:t>
      </w:r>
    </w:p>
    <w:p>
      <w:pPr>
        <w:shd w:fill="F2F2F2" w:val="clear"/>
      </w:pPr>
      <w:r>
        <w:rPr>
          <w:rFonts w:ascii="Courier New" w:hAnsi="Courier New"/>
          <w:sz w:val="17"/>
        </w:rPr>
        <w:t>curl -X POST 'https://api.dropboxapi.com/2/files/upload_session/finish_batch_v2' \</w:t>
        <w:br/>
        <w:t xml:space="preserve"> -H 'Accept: application/json' \</w:t>
        <w:br/>
        <w:t xml:space="preserve"> -H 'Content-Type: application/json' \</w:t>
        <w:br/>
        <w:t xml:space="preserve"> --data '{</w:t>
        <w:br/>
        <w:t xml:space="preserve"> "entries": [</w:t>
        <w:br/>
        <w:t xml:space="preserve">      {</w:t>
        <w:br/>
        <w:t xml:space="preserve"> "commit": {</w:t>
        <w:br/>
        <w:t xml:space="preserve"> "autorename": true,</w:t>
        <w:br/>
        <w:t xml:space="preserve"> "mode": "add",</w:t>
        <w:br/>
        <w:t xml:space="preserve"> "mute": false,</w:t>
        <w:br/>
        <w:t xml:space="preserve"> "path": "/Homework/math/Matrices.txt",</w:t>
        <w:br/>
        <w:t xml:space="preserve"> "strict_conflict": false</w:t>
        <w:br/>
        <w:t xml:space="preserve">        },</w:t>
        <w:br/>
        <w:t xml:space="preserve"> "cursor": {</w:t>
        <w:br/>
        <w:t xml:space="preserve"> "offset": 0,</w:t>
        <w:br/>
        <w:t xml:space="preserve"> "session_id": "pid_upload_session:h-NtwvAdw3XDqqHmb0J2t0XfIaSnQw2Eor59pfZI9D_ZGNJ4Ew"</w:t>
        <w:br/>
        <w:t xml:space="preserve">        }</w:t>
        <w:br/>
        <w:t xml:space="preserve">      },</w:t>
        <w:br/>
        <w:t xml:space="preserve">      {</w:t>
        <w:br/>
        <w:t xml:space="preserve"> "commit": {</w:t>
        <w:br/>
        <w:t xml:space="preserve"> "autorename": true,</w:t>
        <w:br/>
        <w:t xml:space="preserve"> "mode": "add",</w:t>
        <w:br/>
        <w:t xml:space="preserve"> "mute": false,</w:t>
        <w:br/>
        <w:t xml:space="preserve"> "path": "/Homework/math/Vectors.txt",</w:t>
        <w:br/>
        <w:t xml:space="preserve"> "strict_conflict": false</w:t>
        <w:br/>
        <w:t xml:space="preserve">        },</w:t>
        <w:br/>
        <w:t xml:space="preserve"> "cursor": {</w:t>
        <w:br/>
        <w:t xml:space="preserve"> "offset": 1073741824,</w:t>
        <w:br/>
        <w:t xml:space="preserve"> "session_id": "pid_upload_session:6MvrpirpGzvgtxdyRkiYzL4bpnd_xOuqWBBCdYBUiM7uQe2fPw"</w:t>
        <w:br/>
        <w:t xml:space="preserve">        }</w:t>
        <w:br/>
        <w:t xml:space="preserve">      }</w:t>
        <w:br/>
        <w:t xml:space="preserve">    ]</w:t>
        <w:br/>
        <w:t xml:space="preserve">  }'</w:t>
      </w:r>
    </w:p>
    <w:p>
      <w:pPr>
        <w:pStyle w:val="Heading3"/>
      </w:pPr>
      <w:r>
        <w:t>Behavior</w:t>
      </w:r>
    </w:p>
    <w:p>
      <w:pPr>
        <w:pStyle w:val="ListBullet"/>
      </w:pPr>
      <w:r>
        <w:t>You upload file contents using uploadSessionStart() and uploadSessionAppendV2() (often in parallel).</w:t>
      </w:r>
    </w:p>
    <w:p>
      <w:pPr>
        <w:pStyle w:val="ListBullet"/>
      </w:pPr>
      <w:r>
        <w:t>Ensure the final append/start call for each session sets close = true.</w:t>
      </w:r>
    </w:p>
    <w:p>
      <w:pPr>
        <w:pStyle w:val="ListBullet"/>
      </w:pPr>
      <w:r>
        <w:t>Call this endpoint once with up to 1000 entries to commit all sessions.</w:t>
      </w:r>
    </w:p>
    <w:p>
      <w:pPr>
        <w:pStyle w:val="ListBullet"/>
      </w:pPr>
      <w:r>
        <w:t>The response entries list aligns positionally with the request entries list.</w:t>
      </w:r>
    </w:p>
    <w:p>
      <w:pPr>
        <w:pStyle w:val="Heading3"/>
      </w:pPr>
      <w:r>
        <w:t>Notes</w:t>
      </w:r>
    </w:p>
    <w:p>
      <w:pPr>
        <w:pStyle w:val="ListBullet"/>
      </w:pPr>
      <w:r>
        <w:t>Recommended to upload many files in parallel to increase throughput, then commit them together with this endpoint.</w:t>
      </w:r>
    </w:p>
    <w:p>
      <w:pPr>
        <w:pStyle w:val="ListBullet"/>
      </w:pPr>
      <w:r>
        <w:t>Each input entry’s result appears at the same index in the response entries array.</w:t>
      </w:r>
    </w:p>
    <w:p>
      <w:pPr>
        <w:pStyle w:val="ListBullet"/>
      </w:pPr>
      <w:r>
        <w:t>This endpoint is intended as a batch alternative to uploadSessionFinish().</w:t>
      </w:r>
    </w:p>
    <w:p>
      <w:pPr>
        <w:pStyle w:val="Heading3"/>
      </w:pPr>
      <w:r>
        <w:t>Gotchas</w:t>
      </w:r>
    </w:p>
    <w:p>
      <w:pPr>
        <w:pStyle w:val="ListBullet"/>
      </w:pPr>
      <w:r>
        <w:t>If you forget to set close = true on the final chunk upload for a session, the session may not be ready to finish.</w:t>
      </w:r>
    </w:p>
    <w:p>
      <w:pPr>
        <w:pStyle w:val="ListBullet"/>
      </w:pPr>
      <w:r>
        <w:t>Keep the offset accurate for each session; it must reflect the total bytes uploaded for that file/session.</w:t>
      </w:r>
    </w:p>
    <w:p>
      <w:pPr>
        <w:pStyle w:val="ListBullet"/>
      </w:pPr>
      <w:r>
        <w:t>Respect the max_items=1000 limit for entries.</w:t>
      </w:r>
    </w:p>
    <w:p>
      <w:pPr>
        <w:pStyle w:val="Heading3"/>
      </w:pPr>
      <w:r>
        <w:t>Error Handling</w:t>
      </w:r>
    </w:p>
    <w:p>
      <w:pPr>
        <w:pStyle w:val="ListBullet"/>
      </w:pPr>
      <w:r>
        <w:t>No endpoint-specific errors are documented for this route; refer to Dropbox’s general error responses for RPC endpoints.</w:t>
      </w:r>
    </w:p>
    <w:p>
      <w:pPr>
        <w:pStyle w:val="Heading3"/>
      </w:pPr>
      <w:r>
        <w:t>Related uploadSessions actions</w:t>
      </w:r>
    </w:p>
    <w:p>
      <w:pPr>
        <w:pStyle w:val="ListBullet"/>
      </w:pPr>
      <w:r>
        <w:t>[POST] Append Data to an Upload Session (v2) — /files/upload_session/append_v2</w:t>
      </w:r>
    </w:p>
    <w:p>
      <w:pPr>
        <w:pStyle w:val="ListBullet"/>
      </w:pPr>
      <w:r>
        <w:t>[POST] Start a File Upload Session — /files/upload_session/start</w:t>
      </w:r>
    </w:p>
    <w:p>
      <w:pPr>
        <w:pStyle w:val="ListBullet"/>
      </w:pPr>
      <w:r>
        <w:t>[POST] Start a Batch of File Upload Sessions — /2/files/upload_session/start_batch</w:t>
      </w:r>
    </w:p>
    <w:p>
      <w:r>
        <w:br w:type="page"/>
      </w:r>
    </w:p>
    <w:p>
      <w:pPr>
        <w:pStyle w:val="Heading2"/>
      </w:pPr>
      <w:r>
        <w:t>99. [POST] Get OIDC User Info (Refresh id_token Claims)</w:t>
      </w:r>
    </w:p>
    <w:p>
      <w:r>
        <w:rPr>
          <w:b/>
        </w:rPr>
        <w:t xml:space="preserve">Endpoint: </w:t>
      </w:r>
      <w:r>
        <w:rPr>
          <w:rFonts w:ascii="Courier New" w:hAnsi="Courier New"/>
          <w:sz w:val="18"/>
        </w:rPr>
        <w:t>/2/openid/userinfo</w:t>
      </w:r>
    </w:p>
    <w:p>
      <w:pPr>
        <w:pStyle w:val="Heading3"/>
      </w:pPr>
      <w:r>
        <w:t>Prerequisites</w:t>
      </w:r>
    </w:p>
    <w:p>
      <w:pPr>
        <w:pStyle w:val="ListBullet"/>
      </w:pPr>
      <w:r>
        <w:t>The calling user must have granted the openid scope for the access token being used.</w:t>
      </w:r>
    </w:p>
    <w:p>
      <w:pPr>
        <w:pStyle w:val="Heading3"/>
      </w:pPr>
      <w:r>
        <w:t>Method</w:t>
      </w:r>
    </w:p>
    <w:p>
      <w:r>
        <w:t>POST</w:t>
      </w:r>
    </w:p>
    <w:p>
      <w:pPr>
        <w:pStyle w:val="Heading3"/>
      </w:pPr>
      <w:r>
        <w:t>URL</w:t>
      </w:r>
    </w:p>
    <w:p>
      <w:r>
        <w:t>https://api.dropboxapi.com/2/openid/userinfo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(refreshes) the user information typically found in the id_token during the OIDC flow. This endpoint requires no parameters and uses the scopes approved for the provided access token.</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This endpoint has no request body fields.</w:t>
      </w:r>
    </w:p>
    <w:p>
      <w:pPr>
        <w:pStyle w:val="ListBullet"/>
      </w:pPr>
      <w:r>
        <w:t>When executing the action, send Path Parameters in the URL (not applicable for this endpoint).</w:t>
      </w:r>
    </w:p>
    <w:p>
      <w:pPr>
        <w:pStyle w:val="ListBullet"/>
      </w:pPr>
      <w:r>
        <w:t>When executing the action, send Query Parameters in the URL as query parameters (not applicable for this endpoint).</w:t>
      </w:r>
    </w:p>
    <w:p>
      <w:pPr>
        <w:pStyle w:val="Heading3"/>
      </w:pPr>
      <w:r>
        <w:t>Required Scope</w:t>
      </w:r>
    </w:p>
    <w:p>
      <w:pPr>
        <w:pStyle w:val="ListBullet"/>
      </w:pPr>
      <w:r>
        <w:t>openid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"family_name": "Doe",</w:t>
        <w:br/>
        <w:t xml:space="preserve"> "given_name": "Jane",</w:t>
        <w:br/>
        <w:t xml:space="preserve"> "email": "jane.doe@example.com",</w:t>
        <w:br/>
        <w:t xml:space="preserve"> "email_verified": true,</w:t>
        <w:br/>
        <w:t xml:space="preserve"> "iss": "Dropbox",</w:t>
        <w:br/>
        <w:t xml:space="preserve"> "sub": "dbid:AAH4f99T0taONIb-OurWxbNQ6ywGRopQngc"</w:t>
        <w:br/>
        <w:t>}</w:t>
      </w:r>
    </w:p>
    <w:p>
      <w:pPr>
        <w:pStyle w:val="Heading3"/>
      </w:pPr>
      <w:r>
        <w:t>Error Response</w:t>
      </w:r>
    </w:p>
    <w:p>
      <w:r>
        <w:t>The documentation specifies an open-union error type:</w:t>
      </w:r>
    </w:p>
    <w:p>
      <w:pPr>
        <w:pStyle w:val="ListBullet"/>
      </w:pPr>
      <w:r>
        <w:t xml:space="preserve">UserInfoError (open union) </w:t>
        <w:br/>
        <w:br/>
        <w:t>openid_error (OpenIdError)</w:t>
      </w:r>
    </w:p>
    <w:p>
      <w:pPr>
        <w:pStyle w:val="ListBullet"/>
      </w:pPr>
      <w:r>
        <w:t>See also: general Dropbox errors</w:t>
      </w:r>
    </w:p>
    <w:p>
      <w:r>
        <w:rPr>
          <w:b/>
        </w:rPr>
        <w:t>Note: No concrete HTTP status codes or example error bodies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family_name</w:t>
            </w:r>
          </w:p>
        </w:tc>
        <w:tc>
          <w:tcPr>
            <w:tcW w:type="dxa" w:w="2880"/>
          </w:tcPr>
          <w:p>
            <w:r>
              <w:t>string | null</w:t>
            </w:r>
          </w:p>
        </w:tc>
        <w:tc>
          <w:tcPr>
            <w:tcW w:type="dxa" w:w="2880"/>
          </w:tcPr>
          <w:p>
            <w:r>
              <w:t>Last name of user. Optional.</w:t>
            </w:r>
          </w:p>
        </w:tc>
      </w:tr>
      <w:tr>
        <w:tc>
          <w:tcPr>
            <w:tcW w:type="dxa" w:w="2880"/>
          </w:tcPr>
          <w:p>
            <w:r>
              <w:t>given_name</w:t>
            </w:r>
          </w:p>
        </w:tc>
        <w:tc>
          <w:tcPr>
            <w:tcW w:type="dxa" w:w="2880"/>
          </w:tcPr>
          <w:p>
            <w:r>
              <w:t>string | null</w:t>
            </w:r>
          </w:p>
        </w:tc>
        <w:tc>
          <w:tcPr>
            <w:tcW w:type="dxa" w:w="2880"/>
          </w:tcPr>
          <w:p>
            <w:r>
              <w:t>First name of user. Optional.</w:t>
            </w:r>
          </w:p>
        </w:tc>
      </w:tr>
      <w:tr>
        <w:tc>
          <w:tcPr>
            <w:tcW w:type="dxa" w:w="2880"/>
          </w:tcPr>
          <w:p>
            <w:r>
              <w:t>email</w:t>
            </w:r>
          </w:p>
        </w:tc>
        <w:tc>
          <w:tcPr>
            <w:tcW w:type="dxa" w:w="2880"/>
          </w:tcPr>
          <w:p>
            <w:r>
              <w:t>string | null</w:t>
            </w:r>
          </w:p>
        </w:tc>
        <w:tc>
          <w:tcPr>
            <w:tcW w:type="dxa" w:w="2880"/>
          </w:tcPr>
          <w:p>
            <w:r>
              <w:t>Email address of user. Optional.</w:t>
            </w:r>
          </w:p>
        </w:tc>
      </w:tr>
      <w:tr>
        <w:tc>
          <w:tcPr>
            <w:tcW w:type="dxa" w:w="2880"/>
          </w:tcPr>
          <w:p>
            <w:r>
              <w:t>email_verified</w:t>
            </w:r>
          </w:p>
        </w:tc>
        <w:tc>
          <w:tcPr>
            <w:tcW w:type="dxa" w:w="2880"/>
          </w:tcPr>
          <w:p>
            <w:r>
              <w:t>boolean | null</w:t>
            </w:r>
          </w:p>
        </w:tc>
        <w:tc>
          <w:tcPr>
            <w:tcW w:type="dxa" w:w="2880"/>
          </w:tcPr>
          <w:p>
            <w:r>
              <w:t>Whether the user’s email is verified. Optional.</w:t>
            </w:r>
          </w:p>
        </w:tc>
      </w:tr>
      <w:tr>
        <w:tc>
          <w:tcPr>
            <w:tcW w:type="dxa" w:w="2880"/>
          </w:tcPr>
          <w:p>
            <w:r>
              <w:t>iss</w:t>
            </w:r>
          </w:p>
        </w:tc>
        <w:tc>
          <w:tcPr>
            <w:tcW w:type="dxa" w:w="2880"/>
          </w:tcPr>
          <w:p>
            <w:r>
              <w:t>string</w:t>
            </w:r>
          </w:p>
        </w:tc>
        <w:tc>
          <w:tcPr>
            <w:tcW w:type="dxa" w:w="2880"/>
          </w:tcPr>
          <w:p>
            <w:r>
              <w:t>Issuer of token (Dropbox). Default: "".</w:t>
            </w:r>
          </w:p>
        </w:tc>
      </w:tr>
      <w:tr>
        <w:tc>
          <w:tcPr>
            <w:tcW w:type="dxa" w:w="2880"/>
          </w:tcPr>
          <w:p>
            <w:r>
              <w:t>sub</w:t>
            </w:r>
          </w:p>
        </w:tc>
        <w:tc>
          <w:tcPr>
            <w:tcW w:type="dxa" w:w="2880"/>
          </w:tcPr>
          <w:p>
            <w:r>
              <w:t>string</w:t>
            </w:r>
          </w:p>
        </w:tc>
        <w:tc>
          <w:tcPr>
            <w:tcW w:type="dxa" w:w="2880"/>
          </w:tcPr>
          <w:p>
            <w:r>
              <w:t>Identifier for the user. This is the Dropbox account_id (e.g., dbid:...). Default: "".</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'https://api.dropboxapi.com/2/openid/userinfo' \</w:t>
        <w:br/>
        <w:t xml:space="preserve"> --header 'Accept: application/json' \</w:t>
        <w:br/>
        <w:t xml:space="preserve"> --header 'Content-Type: application/json'</w:t>
      </w:r>
    </w:p>
    <w:p>
      <w:pPr>
        <w:pStyle w:val="Heading3"/>
      </w:pPr>
      <w:r>
        <w:t>Behavior</w:t>
      </w:r>
    </w:p>
    <w:p>
      <w:pPr>
        <w:pStyle w:val="ListBullet"/>
      </w:pPr>
      <w:r>
        <w:t>Uses the scopes approved for the provided access token (notably openid).</w:t>
      </w:r>
    </w:p>
    <w:p>
      <w:pPr>
        <w:pStyle w:val="ListBullet"/>
      </w:pPr>
      <w:r>
        <w:t>Returns OIDC user info fields corresponding to what would appear in an id_token during the OIDC flow.</w:t>
      </w:r>
    </w:p>
    <w:p>
      <w:pPr>
        <w:pStyle w:val="Heading3"/>
      </w:pPr>
      <w:r>
        <w:t>Notes</w:t>
      </w:r>
    </w:p>
    <w:p>
      <w:pPr>
        <w:pStyle w:val="ListBullet"/>
      </w:pPr>
      <w:r>
        <w:t>Endpoint format is documented as RPC.</w:t>
      </w:r>
    </w:p>
    <w:p>
      <w:pPr>
        <w:pStyle w:val="ListBullet"/>
      </w:pPr>
      <w:r>
        <w:t>No parameters are accepted; calling the endpoint with an empty JSON body is typical for RPC-style endpoints, but the scraped content does not explicitly require sending any body.</w:t>
      </w:r>
    </w:p>
    <w:p>
      <w:r>
        <w:br w:type="page"/>
      </w:r>
    </w:p>
    <w:p>
      <w:pPr>
        <w:pStyle w:val="Heading2"/>
      </w:pPr>
      <w:r>
        <w:t>100. [POST] Check the Status of a Sharing Asynchronous Job</w:t>
      </w:r>
    </w:p>
    <w:p>
      <w:r>
        <w:rPr>
          <w:b/>
        </w:rPr>
        <w:t xml:space="preserve">Endpoint: </w:t>
      </w:r>
      <w:r>
        <w:rPr>
          <w:rFonts w:ascii="Courier New" w:hAnsi="Courier New"/>
          <w:sz w:val="18"/>
        </w:rPr>
        <w:t>/sharing/check_job_status</w:t>
      </w:r>
    </w:p>
    <w:p>
      <w:pPr>
        <w:pStyle w:val="Heading3"/>
      </w:pPr>
      <w:r>
        <w:t>Prerequisites</w:t>
      </w:r>
    </w:p>
    <w:p>
      <w:pPr>
        <w:pStyle w:val="ListBullet"/>
      </w:pPr>
      <w:r>
        <w:t>Must have a valid asynchronous job ID (async_job_id) returned from the method that launched the job</w:t>
      </w:r>
    </w:p>
    <w:p>
      <w:pPr>
        <w:pStyle w:val="ListBullet"/>
      </w:pPr>
      <w:r>
        <w:t>This endpoint does not support apps with the app folder permission</w:t>
      </w:r>
    </w:p>
    <w:p>
      <w:pPr>
        <w:pStyle w:val="Heading3"/>
      </w:pPr>
      <w:r>
        <w:t>Method</w:t>
      </w:r>
    </w:p>
    <w:p>
      <w:r>
        <w:t>POST</w:t>
      </w:r>
    </w:p>
    <w:p>
      <w:pPr>
        <w:pStyle w:val="Heading3"/>
      </w:pPr>
      <w:r>
        <w:t>URL</w:t>
      </w:r>
    </w:p>
    <w:p>
      <w:r>
        <w:t>https://api.dropboxapi.com/2/sharing/check_job_status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current status of an asynchronous Dropbox Sharing job. Use this endpoint to poll until a job is complete or has failed.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document any query parameters.)</w:t>
      </w:r>
    </w:p>
    <w:p>
      <w:pPr>
        <w:pStyle w:val="ListBullet"/>
      </w:pPr>
      <w:r>
        <w:t>Send the async_job_id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async_job_id</w:t>
            </w:r>
          </w:p>
        </w:tc>
        <w:tc>
          <w:tcPr>
            <w:tcW w:type="dxa" w:w="2880"/>
          </w:tcPr>
          <w:p>
            <w:r>
              <w:t>string</w:t>
            </w:r>
          </w:p>
        </w:tc>
        <w:tc>
          <w:tcPr>
            <w:tcW w:type="dxa" w:w="2880"/>
          </w:tcPr>
          <w:p>
            <w:r>
              <w:t>ID of the asynchronous job (minimum length: 1). This value is returned by the method that launched the job.</w:t>
            </w:r>
          </w:p>
        </w:tc>
      </w:tr>
    </w:tbl>
    <w:p/>
    <w:p>
      <w:pPr>
        <w:pStyle w:val="Heading3"/>
      </w:pPr>
      <w:r>
        <w:t>Response</w:t>
      </w:r>
    </w:p>
    <w:p>
      <w:pPr>
        <w:pStyle w:val="Heading3"/>
      </w:pPr>
      <w:r>
        <w:t>Success Response Examples (200 OK)</w:t>
      </w:r>
    </w:p>
    <w:p>
      <w:pPr>
        <w:pStyle w:val="Heading4"/>
      </w:pPr>
      <w:r>
        <w:t>In progress</w:t>
      </w:r>
    </w:p>
    <w:p>
      <w:r>
        <w:rPr>
          <w:b/>
          <w:color w:val="666666"/>
          <w:sz w:val="16"/>
        </w:rPr>
        <w:t>[json]</w:t>
      </w:r>
    </w:p>
    <w:p>
      <w:pPr>
        <w:shd w:fill="F2F2F2" w:val="clear"/>
      </w:pPr>
      <w:r>
        <w:rPr>
          <w:rFonts w:ascii="Courier New" w:hAnsi="Courier New"/>
          <w:sz w:val="17"/>
        </w:rPr>
        <w:t>{</w:t>
        <w:br/>
        <w:t xml:space="preserve"> ".tag": "in_progress"</w:t>
        <w:br/>
        <w:t>}</w:t>
      </w:r>
    </w:p>
    <w:p>
      <w:pPr>
        <w:pStyle w:val="Heading4"/>
      </w:pPr>
      <w:r>
        <w:t>Complete</w:t>
      </w:r>
    </w:p>
    <w:p>
      <w:r>
        <w:rPr>
          <w:b/>
          <w:color w:val="666666"/>
          <w:sz w:val="16"/>
        </w:rPr>
        <w:t>[json]</w:t>
      </w:r>
    </w:p>
    <w:p>
      <w:pPr>
        <w:shd w:fill="F2F2F2" w:val="clear"/>
      </w:pPr>
      <w:r>
        <w:rPr>
          <w:rFonts w:ascii="Courier New" w:hAnsi="Courier New"/>
          <w:sz w:val="17"/>
        </w:rPr>
        <w:t>{</w:t>
        <w:br/>
        <w:t xml:space="preserve"> ".tag": "complete"</w:t>
        <w:br/>
        <w:t>}</w:t>
      </w:r>
    </w:p>
    <w:p>
      <w:pPr>
        <w:pStyle w:val="Heading3"/>
      </w:pPr>
      <w:r>
        <w:t>Error Response Examples</w:t>
      </w:r>
    </w:p>
    <w:p>
      <w:pPr>
        <w:pStyle w:val="Heading4"/>
      </w:pPr>
      <w:r>
        <w:t>invalid_async_job_id</w:t>
      </w:r>
    </w:p>
    <w:p>
      <w:r>
        <w:rPr>
          <w:b/>
          <w:color w:val="666666"/>
          <w:sz w:val="16"/>
        </w:rPr>
        <w:t>[json]</w:t>
      </w:r>
    </w:p>
    <w:p>
      <w:pPr>
        <w:shd w:fill="F2F2F2" w:val="clear"/>
      </w:pPr>
      <w:r>
        <w:rPr>
          <w:rFonts w:ascii="Courier New" w:hAnsi="Courier New"/>
          <w:sz w:val="17"/>
        </w:rPr>
        <w:t>{</w:t>
        <w:br/>
        <w:t xml:space="preserve"> "error": {</w:t>
        <w:br/>
        <w:t xml:space="preserve"> ".tag": "invalid_async_job_id"</w:t>
        <w:br/>
        <w:t xml:space="preserve"> },</w:t>
        <w:br/>
        <w:t xml:space="preserve"> "error_summary": "invalid_async_job_id/..."</w:t>
        <w:br/>
        <w:t>}</w:t>
      </w:r>
    </w:p>
    <w:p>
      <w:pPr>
        <w:pStyle w:val="Heading4"/>
      </w:pPr>
      <w:r>
        <w:t>internal_error</w:t>
      </w:r>
    </w:p>
    <w:p>
      <w:r>
        <w:rPr>
          <w:b/>
          <w:color w:val="666666"/>
          <w:sz w:val="16"/>
        </w:rPr>
        <w:t>[json]</w:t>
      </w:r>
    </w:p>
    <w:p>
      <w:pPr>
        <w:shd w:fill="F2F2F2" w:val="clear"/>
      </w:pPr>
      <w:r>
        <w:rPr>
          <w:rFonts w:ascii="Courier New" w:hAnsi="Courier New"/>
          <w:sz w:val="17"/>
        </w:rPr>
        <w:t>{</w:t>
        <w:br/>
        <w:t xml:space="preserve"> "error": {</w:t>
        <w:br/>
        <w:t xml:space="preserve"> ".tag": "internal_error"</w:t>
        <w:br/>
        <w:t xml:space="preserve"> },</w:t>
        <w:br/>
        <w:t xml:space="preserve"> "error_summary": "internal_error/..."</w:t>
        <w:br/>
        <w:t>}</w:t>
      </w:r>
    </w:p>
    <w:p>
      <w:pPr>
        <w:pStyle w:val="Heading4"/>
      </w:pPr>
      <w:r>
        <w:t>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Job status discriminator. Possible values: in_progress, complete, failed.</w:t>
            </w:r>
          </w:p>
        </w:tc>
      </w:tr>
    </w:tbl>
    <w:p/>
    <w:p>
      <w:pPr>
        <w:pStyle w:val="Heading3"/>
      </w:pPr>
      <w:r>
        <w:t>Error Handling</w:t>
      </w:r>
    </w:p>
    <w:p>
      <w:pPr>
        <w:pStyle w:val="ListBullet"/>
      </w:pPr>
      <w:r>
        <w:t>invalid_async_job_id: The job ID is invalid.</w:t>
      </w:r>
    </w:p>
    <w:p>
      <w:pPr>
        <w:pStyle w:val="ListBullet"/>
      </w:pPr>
      <w:r>
        <w:t>internal_error: Something went wrong on Dropbox’s end; verify whether the original action succeeded and retry if needed.</w:t>
      </w:r>
    </w:p>
    <w:p>
      <w:pPr>
        <w:pStyle w:val="ListBullet"/>
      </w:pPr>
      <w:r>
        <w:t>other: Any other polling error.</w:t>
      </w:r>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'https://api.dropboxapi.com/2/sharing/check_job_status' \</w:t>
        <w:br/>
        <w:t xml:space="preserve"> -H 'Accept: application/json' \</w:t>
        <w:br/>
        <w:t xml:space="preserve"> -H 'Content-Type: application/json' \</w:t>
        <w:br/>
        <w:t xml:space="preserve"> --data '{</w:t>
        <w:br/>
        <w:t xml:space="preserve"> "async_job_id": "34g93hh34h04y384084"</w:t>
        <w:br/>
        <w:t xml:space="preserve">  }'</w:t>
      </w:r>
    </w:p>
    <w:p>
      <w:pPr>
        <w:pStyle w:val="Heading3"/>
      </w:pPr>
      <w:r>
        <w:t>Behavior</w:t>
      </w:r>
    </w:p>
    <w:p>
      <w:pPr>
        <w:pStyle w:val="ListBullet"/>
      </w:pPr>
      <w:r>
        <w:t>Accepts an async_job_id in the request body.</w:t>
      </w:r>
    </w:p>
    <w:p>
      <w:pPr>
        <w:pStyle w:val="ListBullet"/>
      </w:pPr>
      <w:r>
        <w:t>Returns a JobStatus union indicating whether the job is still running, has completed, or has failed.</w:t>
      </w:r>
    </w:p>
    <w:p>
      <w:pPr>
        <w:pStyle w:val="ListBullet"/>
      </w:pPr>
      <w:r>
        <w:t>If the job ID is invalid or Dropbox encounters an internal issue, returns a polling error object with an error tag and summary.</w:t>
      </w:r>
    </w:p>
    <w:p>
      <w:r>
        <w:br w:type="page"/>
      </w:r>
    </w:p>
    <w:p>
      <w:pPr>
        <w:pStyle w:val="Heading2"/>
      </w:pPr>
      <w:r>
        <w:t>101. [POST] Check Status of a Folder Remove-Member Async Job</w:t>
      </w:r>
    </w:p>
    <w:p>
      <w:r>
        <w:rPr>
          <w:b/>
        </w:rPr>
        <w:t xml:space="preserve">Endpoint: </w:t>
      </w:r>
      <w:r>
        <w:rPr>
          <w:rFonts w:ascii="Courier New" w:hAnsi="Courier New"/>
          <w:sz w:val="18"/>
        </w:rPr>
        <w:t>/sharing/check_remove_member_job_status</w:t>
      </w:r>
    </w:p>
    <w:p>
      <w:pPr>
        <w:pStyle w:val="Heading3"/>
      </w:pPr>
      <w:r>
        <w:t>Prerequisites</w:t>
      </w:r>
    </w:p>
    <w:p>
      <w:pPr>
        <w:pStyle w:val="ListBullet"/>
      </w:pPr>
      <w:r>
        <w:t>The app must not be using the App Folder permission (this endpoint does not support it).</w:t>
      </w:r>
    </w:p>
    <w:p>
      <w:pPr>
        <w:pStyle w:val="ListBullet"/>
      </w:pPr>
      <w:r>
        <w:t>Must have the required OAuth scope: sharing.write</w:t>
      </w:r>
    </w:p>
    <w:p>
      <w:pPr>
        <w:pStyle w:val="Heading3"/>
      </w:pPr>
      <w:r>
        <w:t>Method</w:t>
      </w:r>
    </w:p>
    <w:p>
      <w:r>
        <w:t>POST</w:t>
      </w:r>
    </w:p>
    <w:p>
      <w:pPr>
        <w:pStyle w:val="Heading3"/>
      </w:pPr>
      <w:r>
        <w:t>URL</w:t>
      </w:r>
    </w:p>
    <w:p>
      <w:r>
        <w:t>https://api.dropboxapi.com/2/sharing/check_remove_member_job_status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status of an asynchronous job for removing a member from a shared folder. Use this endpoint to poll until the job completes or fails.</w:t>
      </w:r>
    </w:p>
    <w:p>
      <w:pPr>
        <w:pStyle w:val="Heading3"/>
      </w:pPr>
      <w:r>
        <w:t>Enforcement Rules</w:t>
      </w:r>
    </w:p>
    <w:p>
      <w:pPr>
        <w:pStyle w:val="ListBullet"/>
      </w:pPr>
      <w:r>
        <w:t>This endpoint has no path parameters.</w:t>
      </w:r>
    </w:p>
    <w:p>
      <w:pPr>
        <w:pStyle w:val="ListBullet"/>
      </w:pPr>
      <w:r>
        <w:t>When executing the action, send request fields in the JSON body (RPC-style), not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async_job_id</w:t>
            </w:r>
          </w:p>
        </w:tc>
        <w:tc>
          <w:tcPr>
            <w:tcW w:type="dxa" w:w="2880"/>
          </w:tcPr>
          <w:p>
            <w:r>
              <w:t>string</w:t>
            </w:r>
          </w:p>
        </w:tc>
        <w:tc>
          <w:tcPr>
            <w:tcW w:type="dxa" w:w="2880"/>
          </w:tcPr>
          <w:p>
            <w:r>
              <w:t>Id of the asynchronous job to poll. Minimum length: 1. This value is returned by the method that launched the asynchronous job.</w:t>
            </w:r>
          </w:p>
        </w:tc>
      </w:tr>
    </w:tbl>
    <w:p/>
    <w:p>
      <w:pPr>
        <w:pStyle w:val="Heading3"/>
      </w:pPr>
      <w:r>
        <w:t>Response</w:t>
      </w:r>
    </w:p>
    <w:p>
      <w:pPr>
        <w:pStyle w:val="Heading3"/>
      </w:pPr>
      <w:r>
        <w:t>Success Response — Job Complete (200 OK)</w:t>
      </w:r>
    </w:p>
    <w:p>
      <w:r>
        <w:rPr>
          <w:b/>
          <w:color w:val="666666"/>
          <w:sz w:val="16"/>
        </w:rPr>
        <w:t>[json]</w:t>
      </w:r>
    </w:p>
    <w:p>
      <w:pPr>
        <w:shd w:fill="F2F2F2" w:val="clear"/>
      </w:pPr>
      <w:r>
        <w:rPr>
          <w:rFonts w:ascii="Courier New" w:hAnsi="Courier New"/>
          <w:sz w:val="17"/>
        </w:rPr>
        <w:t>{</w:t>
        <w:br/>
        <w:t xml:space="preserve"> ".tag": "complete"</w:t>
        <w:br/>
        <w:t>}</w:t>
      </w:r>
    </w:p>
    <w:p>
      <w:pPr>
        <w:pStyle w:val="Heading3"/>
      </w:pPr>
      <w:r>
        <w:t>Success Response — Job In Progress (200 OK)</w:t>
      </w:r>
    </w:p>
    <w:p>
      <w:r>
        <w:rPr>
          <w:b/>
          <w:color w:val="666666"/>
          <w:sz w:val="16"/>
        </w:rPr>
        <w:t>[json]</w:t>
      </w:r>
    </w:p>
    <w:p>
      <w:pPr>
        <w:shd w:fill="F2F2F2" w:val="clear"/>
      </w:pPr>
      <w:r>
        <w:rPr>
          <w:rFonts w:ascii="Courier New" w:hAnsi="Courier New"/>
          <w:sz w:val="17"/>
        </w:rPr>
        <w:t>{</w:t>
        <w:br/>
        <w:t xml:space="preserve"> ".tag": "in_progress"</w:t>
        <w:br/>
        <w:t>}</w:t>
      </w:r>
    </w:p>
    <w:p>
      <w:pPr>
        <w:pStyle w:val="Heading3"/>
      </w:pPr>
      <w:r>
        <w:t>Success Response — Job Failed (200 OK)</w:t>
      </w:r>
    </w:p>
    <w:p>
      <w:r>
        <w:rPr>
          <w:b/>
          <w:color w:val="666666"/>
          <w:sz w:val="16"/>
        </w:rPr>
        <w:t>[json]</w:t>
      </w:r>
    </w:p>
    <w:p>
      <w:pPr>
        <w:shd w:fill="F2F2F2" w:val="clear"/>
      </w:pPr>
      <w:r>
        <w:rPr>
          <w:rFonts w:ascii="Courier New" w:hAnsi="Courier New"/>
          <w:sz w:val="17"/>
        </w:rPr>
        <w:t>{</w:t>
        <w:br/>
        <w:t xml:space="preserve"> ".tag": "failed"</w:t>
        <w:br/>
        <w:t>}</w:t>
      </w:r>
    </w:p>
    <w:p>
      <w:r>
        <w:rPr>
          <w:b/>
        </w:rPr>
        <w:t>Note: Note: The documentation states complete returns MemberAccessLevelResult and failed returns RemoveFolderMemberError, but it does not provide those object schemas in the scraped content. Only the .tag examples are shown.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Status discriminator for the union RemoveMemberJobStatus. Possible values shown: in_progress, complete, failed.</w:t>
            </w:r>
          </w:p>
        </w:tc>
      </w:tr>
    </w:tbl>
    <w:p/>
    <w:p>
      <w:pPr>
        <w:pStyle w:val="Heading3"/>
      </w:pPr>
      <w:r>
        <w:t>Error Handling</w:t>
      </w:r>
    </w:p>
    <w:p>
      <w:r>
        <w:t>The endpoint documents polling-related errors (PollError open union). Example error responses:</w:t>
      </w:r>
    </w:p>
    <w:p>
      <w:pPr>
        <w:pStyle w:val="Heading3"/>
      </w:pPr>
      <w:r>
        <w:t>Error — invalid_async_job_id</w:t>
      </w:r>
    </w:p>
    <w:p>
      <w:r>
        <w:rPr>
          <w:b/>
          <w:color w:val="666666"/>
          <w:sz w:val="16"/>
        </w:rPr>
        <w:t>[json]</w:t>
      </w:r>
    </w:p>
    <w:p>
      <w:pPr>
        <w:shd w:fill="F2F2F2" w:val="clear"/>
      </w:pPr>
      <w:r>
        <w:rPr>
          <w:rFonts w:ascii="Courier New" w:hAnsi="Courier New"/>
          <w:sz w:val="17"/>
        </w:rPr>
        <w:t>{</w:t>
        <w:br/>
        <w:t xml:space="preserve"> "error": {</w:t>
        <w:br/>
        <w:t xml:space="preserve"> ".tag": "invalid_async_job_id"</w:t>
        <w:br/>
        <w:t xml:space="preserve"> },</w:t>
        <w:br/>
        <w:t xml:space="preserve"> "error_summary": "invalid_async_job_id/..."</w:t>
        <w:br/>
        <w:t>}</w:t>
      </w:r>
    </w:p>
    <w:p>
      <w:pPr>
        <w:pStyle w:val="Heading3"/>
      </w:pPr>
      <w:r>
        <w:t>Error — internal_error</w:t>
      </w:r>
    </w:p>
    <w:p>
      <w:r>
        <w:rPr>
          <w:b/>
          <w:color w:val="666666"/>
          <w:sz w:val="16"/>
        </w:rPr>
        <w:t>[json]</w:t>
      </w:r>
    </w:p>
    <w:p>
      <w:pPr>
        <w:shd w:fill="F2F2F2" w:val="clear"/>
      </w:pPr>
      <w:r>
        <w:rPr>
          <w:rFonts w:ascii="Courier New" w:hAnsi="Courier New"/>
          <w:sz w:val="17"/>
        </w:rPr>
        <w:t>{</w:t>
        <w:br/>
        <w:t xml:space="preserve"> "error": {</w:t>
        <w:br/>
        <w:t xml:space="preserve"> ".tag": "internal_error"</w:t>
        <w:br/>
        <w:t xml:space="preserve"> },</w:t>
        <w:br/>
        <w:t xml:space="preserve"> "error_summary": "internal_error/..."</w:t>
        <w:br/>
        <w:t>}</w:t>
      </w:r>
    </w:p>
    <w:p>
      <w:pPr>
        <w:pStyle w:val="Heading3"/>
      </w:pPr>
      <w:r>
        <w:t>Error —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'https://api.dropboxapi.com/2/sharing/check_remove_member_job_status' \</w:t>
        <w:br/>
        <w:t xml:space="preserve"> -H 'Accept: application/json' \</w:t>
        <w:br/>
        <w:t xml:space="preserve"> -H 'Content-Type: application/json' \</w:t>
        <w:br/>
        <w:t xml:space="preserve"> --data '{"async_job_id":"34g93hh34h04y384084"}'</w:t>
      </w:r>
    </w:p>
    <w:p>
      <w:pPr>
        <w:pStyle w:val="Heading3"/>
      </w:pPr>
      <w:r>
        <w:t>Example Usage</w:t>
      </w:r>
    </w:p>
    <w:p>
      <w:pPr>
        <w:pStyle w:val="Heading3"/>
      </w:pPr>
      <w:r>
        <w:t>Example 1: Poll Until Complete (manual repeated calls)</w:t>
      </w:r>
    </w:p>
    <w:p>
      <w:r>
        <w:t>If the response is:</w:t>
      </w:r>
    </w:p>
    <w:p>
      <w:r>
        <w:rPr>
          <w:b/>
          <w:color w:val="666666"/>
          <w:sz w:val="16"/>
        </w:rPr>
        <w:t>[json]</w:t>
      </w:r>
    </w:p>
    <w:p>
      <w:pPr>
        <w:shd w:fill="F2F2F2" w:val="clear"/>
      </w:pPr>
      <w:r>
        <w:rPr>
          <w:rFonts w:ascii="Courier New" w:hAnsi="Courier New"/>
          <w:sz w:val="17"/>
        </w:rPr>
        <w:t>{ ".tag": "in_progress" }</w:t>
      </w:r>
    </w:p>
    <w:p>
      <w:r>
        <w:t>call again after a short delay until you receive complete or failed.</w:t>
      </w:r>
    </w:p>
    <w:p>
      <w:pPr>
        <w:pStyle w:val="Heading3"/>
      </w:pPr>
      <w:r>
        <w:t>Notes</w:t>
      </w:r>
    </w:p>
    <w:p>
      <w:pPr>
        <w:pStyle w:val="ListBullet"/>
      </w:pPr>
      <w:r>
        <w:t>Endpoint format is RPC (Dropbox-style): parameters are sent in the JSON request body.</w:t>
      </w:r>
    </w:p>
    <w:p>
      <w:pPr>
        <w:pStyle w:val="ListBullet"/>
      </w:pPr>
      <w:r>
        <w:t>If you receive internal_error, Dropbox indicates something went wrong on their end; you may need to verify whether the remove-member action succeeded and retry if needed.</w:t>
      </w:r>
    </w:p>
    <w:p>
      <w:r>
        <w:br w:type="page"/>
      </w:r>
    </w:p>
    <w:p>
      <w:pPr>
        <w:pStyle w:val="Heading2"/>
      </w:pPr>
      <w:r>
        <w:t>102. [POST] Check Status of a Share Folder Async Job</w:t>
      </w:r>
    </w:p>
    <w:p>
      <w:r>
        <w:rPr>
          <w:b/>
        </w:rPr>
        <w:t xml:space="preserve">Endpoint: </w:t>
      </w:r>
      <w:r>
        <w:rPr>
          <w:rFonts w:ascii="Courier New" w:hAnsi="Courier New"/>
          <w:sz w:val="18"/>
        </w:rPr>
        <w:t>/sharing/check_share_job_status</w:t>
      </w:r>
    </w:p>
    <w:p>
      <w:pPr>
        <w:pStyle w:val="Heading3"/>
      </w:pPr>
      <w:r>
        <w:t>Prerequisites</w:t>
      </w:r>
    </w:p>
    <w:p>
      <w:pPr>
        <w:pStyle w:val="ListBullet"/>
      </w:pPr>
      <w:r>
        <w:t>Requires the sharing.write scope.</w:t>
      </w:r>
    </w:p>
    <w:p>
      <w:pPr>
        <w:pStyle w:val="ListBullet"/>
      </w:pPr>
      <w:r>
        <w:t>This endpoint does not support apps with the app folder permission.</w:t>
      </w:r>
    </w:p>
    <w:p>
      <w:pPr>
        <w:pStyle w:val="Heading3"/>
      </w:pPr>
      <w:r>
        <w:t>Method</w:t>
      </w:r>
    </w:p>
    <w:p>
      <w:r>
        <w:t>POST</w:t>
      </w:r>
    </w:p>
    <w:p>
      <w:pPr>
        <w:pStyle w:val="Heading3"/>
      </w:pPr>
      <w:r>
        <w:t>URL</w:t>
      </w:r>
    </w:p>
    <w:p>
      <w:r>
        <w:t>https://api.dropboxapi.com/2/sharing/check_share_job_status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status of an asynchronous job for sharing a folder. Use this to poll until the job is either in_progress, complete, or failed.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request inputs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async_job_id</w:t>
            </w:r>
          </w:p>
        </w:tc>
        <w:tc>
          <w:tcPr>
            <w:tcW w:type="dxa" w:w="2880"/>
          </w:tcPr>
          <w:p>
            <w:r>
              <w:t>string</w:t>
            </w:r>
          </w:p>
        </w:tc>
        <w:tc>
          <w:tcPr>
            <w:tcW w:type="dxa" w:w="2880"/>
          </w:tcPr>
          <w:p>
            <w:r>
              <w:t>Required. ID of the asynchronous job (min length: 1). This value is returned by the method that launched the async share-folder job.</w:t>
            </w:r>
          </w:p>
        </w:tc>
      </w:tr>
    </w:tbl>
    <w:p/>
    <w:p>
      <w:pPr>
        <w:pStyle w:val="Heading3"/>
      </w:pPr>
      <w:r>
        <w:t>Response</w:t>
      </w:r>
    </w:p>
    <w:p>
      <w:r>
        <w:t>The response is a union identified by the .tag field:</w:t>
      </w:r>
    </w:p>
    <w:p>
      <w:pPr>
        <w:pStyle w:val="ListBullet"/>
      </w:pPr>
      <w:r>
        <w:t>.tag = "in_progress": job still running</w:t>
      </w:r>
    </w:p>
    <w:p>
      <w:pPr>
        <w:pStyle w:val="ListBullet"/>
      </w:pPr>
      <w:r>
        <w:t>.tag = "complete": job finished successfully; response includes shared folder metadata</w:t>
      </w:r>
    </w:p>
    <w:p>
      <w:pPr>
        <w:pStyle w:val="ListBullet"/>
      </w:pPr>
      <w:r>
        <w:t>.tag = "failed": job failed; response contains a ShareFolderError (not expanded in the scraped content)</w:t>
      </w:r>
    </w:p>
    <w:p>
      <w:pPr>
        <w:pStyle w:val="Heading3"/>
      </w:pPr>
      <w:r>
        <w:t>Success Response Example — Complete</w:t>
      </w:r>
    </w:p>
    <w:p>
      <w:r>
        <w:rPr>
          <w:b/>
          <w:color w:val="666666"/>
          <w:sz w:val="16"/>
        </w:rPr>
        <w:t>[json]</w:t>
      </w:r>
    </w:p>
    <w:p>
      <w:pPr>
        <w:shd w:fill="F2F2F2" w:val="clear"/>
      </w:pPr>
      <w:r>
        <w:rPr>
          <w:rFonts w:ascii="Courier New" w:hAnsi="Courier New"/>
          <w:sz w:val="17"/>
        </w:rPr>
        <w:t>{</w:t>
        <w:br/>
        <w:t xml:space="preserve"> ".tag": "complete",</w:t>
        <w:br/>
        <w:t xml:space="preserve"> "access_inheritance": {</w:t>
        <w:br/>
        <w:t xml:space="preserve"> ".tag": "inherit"</w:t>
        <w:br/>
        <w:t xml:space="preserve"> },</w:t>
        <w:br/>
        <w:t xml:space="preserve"> "access_type": {</w:t>
        <w:br/>
        <w:t xml:space="preserve"> ".tag": "owner"</w:t>
        <w:br/>
        <w:t xml:space="preserve"> },</w:t>
        <w:br/>
        <w:t xml:space="preserve"> "folder_id": "id:a4ayc_80_OEAAAAAAAAAXw",</w:t>
        <w:br/>
        <w:t xml:space="preserve"> "is_inside_team_folder": false,</w:t>
        <w:br/>
        <w:t xml:space="preserve"> "is_team_folder": false,</w:t>
        <w:br/>
        <w:t xml:space="preserve"> "link_metadata": {</w:t>
        <w:br/>
        <w:t xml:space="preserve"> "audience_options": [</w:t>
        <w:br/>
        <w:t xml:space="preserve"> { ".tag": "public" },</w:t>
        <w:br/>
        <w:t xml:space="preserve"> { ".tag": "team" },</w:t>
        <w:br/>
        <w:t xml:space="preserve"> { ".tag": "members" }</w:t>
        <w:br/>
        <w:t xml:space="preserve"> ],</w:t>
        <w:br/>
        <w:t xml:space="preserve"> "current_audience": { ".tag": "public" },</w:t>
        <w:br/>
        <w:t xml:space="preserve"> "link_permissions": [</w:t>
        <w:br/>
        <w:t xml:space="preserve"> {</w:t>
        <w:br/>
        <w:t xml:space="preserve"> "action": { ".tag": "change_audience" },</w:t>
        <w:br/>
        <w:t xml:space="preserve"> "allow": true</w:t>
        <w:br/>
        <w:t xml:space="preserve"> }</w:t>
        <w:br/>
        <w:t xml:space="preserve"> ],</w:t>
        <w:br/>
        <w:t xml:space="preserve"> "password_protected": false,</w:t>
        <w:br/>
        <w:t xml:space="preserve"> "url": ""</w:t>
        <w:br/>
        <w:t xml:space="preserve"> },</w:t>
        <w:br/>
        <w:t xml:space="preserve"> "name": "dir",</w:t>
        <w:br/>
        <w:t xml:space="preserve"> "path_lower": "/dir",</w:t>
        <w:br/>
        <w:t xml:space="preserve"> "permissions": [],</w:t>
        <w:br/>
        <w:t xml:space="preserve"> "policy": {</w:t>
        <w:br/>
        <w:t xml:space="preserve"> "acl_update_policy": { ".tag": "owner" },</w:t>
        <w:br/>
        <w:t xml:space="preserve"> "member_policy": { ".tag": "anyone" },</w:t>
        <w:br/>
        <w:t xml:space="preserve"> "resolved_member_policy": { ".tag": "team" },</w:t>
        <w:br/>
        <w:t xml:space="preserve"> "shared_link_policy": { ".tag": "anyone" }</w:t>
        <w:br/>
        <w:t xml:space="preserve"> },</w:t>
        <w:br/>
        <w:t xml:space="preserve"> "preview_url": "https://www.dropbox.com/scl/fo/fir9vjelf",</w:t>
        <w:br/>
        <w:t xml:space="preserve"> "shared_folder_id": "84528192421",</w:t>
        <w:br/>
        <w:t xml:space="preserve"> "time_invited": "2016-01-20T00:00:00Z"</w:t>
        <w:br/>
        <w:t>}</w:t>
      </w:r>
    </w:p>
    <w:p>
      <w:pPr>
        <w:pStyle w:val="Heading3"/>
      </w:pPr>
      <w:r>
        <w:t>Success Response Example — In Progress</w:t>
      </w:r>
    </w:p>
    <w:p>
      <w:r>
        <w:rPr>
          <w:b/>
          <w:color w:val="666666"/>
          <w:sz w:val="16"/>
        </w:rPr>
        <w:t>[json]</w:t>
      </w:r>
    </w:p>
    <w:p>
      <w:pPr>
        <w:shd w:fill="F2F2F2" w:val="clear"/>
      </w:pPr>
      <w:r>
        <w:rPr>
          <w:rFonts w:ascii="Courier New" w:hAnsi="Courier New"/>
          <w:sz w:val="17"/>
        </w:rPr>
        <w:t>{</w:t>
        <w:br/>
        <w:t xml:space="preserve"> ".tag": "in_progress"</w:t>
        <w:br/>
        <w:t>}</w:t>
      </w:r>
    </w:p>
    <w:p>
      <w:pPr>
        <w:pStyle w:val="Heading3"/>
      </w:pPr>
      <w:r>
        <w:t>Error Responses</w:t>
      </w:r>
    </w:p>
    <w:p>
      <w:pPr>
        <w:pStyle w:val="Heading3"/>
      </w:pPr>
      <w:r>
        <w:t>Error Example — invalid_async_job_id</w:t>
      </w:r>
    </w:p>
    <w:p>
      <w:r>
        <w:rPr>
          <w:b/>
          <w:color w:val="666666"/>
          <w:sz w:val="16"/>
        </w:rPr>
        <w:t>[json]</w:t>
      </w:r>
    </w:p>
    <w:p>
      <w:pPr>
        <w:shd w:fill="F2F2F2" w:val="clear"/>
      </w:pPr>
      <w:r>
        <w:rPr>
          <w:rFonts w:ascii="Courier New" w:hAnsi="Courier New"/>
          <w:sz w:val="17"/>
        </w:rPr>
        <w:t>{</w:t>
        <w:br/>
        <w:t xml:space="preserve"> "error": {</w:t>
        <w:br/>
        <w:t xml:space="preserve"> ".tag": "invalid_async_job_id"</w:t>
        <w:br/>
        <w:t xml:space="preserve"> },</w:t>
        <w:br/>
        <w:t xml:space="preserve"> "error_summary": "invalid_async_job_id/..."</w:t>
        <w:br/>
        <w:t>}</w:t>
      </w:r>
    </w:p>
    <w:p>
      <w:pPr>
        <w:pStyle w:val="Heading3"/>
      </w:pPr>
      <w:r>
        <w:t>Error Example — internal_error</w:t>
      </w:r>
    </w:p>
    <w:p>
      <w:r>
        <w:rPr>
          <w:b/>
          <w:color w:val="666666"/>
          <w:sz w:val="16"/>
        </w:rPr>
        <w:t>[json]</w:t>
      </w:r>
    </w:p>
    <w:p>
      <w:pPr>
        <w:shd w:fill="F2F2F2" w:val="clear"/>
      </w:pPr>
      <w:r>
        <w:rPr>
          <w:rFonts w:ascii="Courier New" w:hAnsi="Courier New"/>
          <w:sz w:val="17"/>
        </w:rPr>
        <w:t>{</w:t>
        <w:br/>
        <w:t xml:space="preserve"> "error": {</w:t>
        <w:br/>
        <w:t xml:space="preserve"> ".tag": "internal_error"</w:t>
        <w:br/>
        <w:t xml:space="preserve"> },</w:t>
        <w:br/>
        <w:t xml:space="preserve"> "error_summary": "internal_error/..."</w:t>
        <w:br/>
        <w:t>}</w:t>
      </w:r>
    </w:p>
    <w:p>
      <w:pPr>
        <w:pStyle w:val="Heading3"/>
      </w:pPr>
      <w:r>
        <w:t>Error Example —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Union discriminator for job status: in_progress, complete, or failed.</w:t>
            </w:r>
          </w:p>
        </w:tc>
      </w:tr>
      <w:tr>
        <w:tc>
          <w:tcPr>
            <w:tcW w:type="dxa" w:w="2880"/>
          </w:tcPr>
          <w:p>
            <w:r>
              <w:t>access_inheritance</w:t>
            </w:r>
          </w:p>
        </w:tc>
        <w:tc>
          <w:tcPr>
            <w:tcW w:type="dxa" w:w="2880"/>
          </w:tcPr>
          <w:p>
            <w:r>
              <w:t>object</w:t>
            </w:r>
          </w:p>
        </w:tc>
        <w:tc>
          <w:tcPr>
            <w:tcW w:type="dxa" w:w="2880"/>
          </w:tcPr>
          <w:p>
            <w:r>
              <w:t>Present when .tag = "complete". Contains its own .tag (e.g., inherit).</w:t>
            </w:r>
          </w:p>
        </w:tc>
      </w:tr>
      <w:tr>
        <w:tc>
          <w:tcPr>
            <w:tcW w:type="dxa" w:w="2880"/>
          </w:tcPr>
          <w:p>
            <w:r>
              <w:t>access_type</w:t>
            </w:r>
          </w:p>
        </w:tc>
        <w:tc>
          <w:tcPr>
            <w:tcW w:type="dxa" w:w="2880"/>
          </w:tcPr>
          <w:p>
            <w:r>
              <w:t>object</w:t>
            </w:r>
          </w:p>
        </w:tc>
        <w:tc>
          <w:tcPr>
            <w:tcW w:type="dxa" w:w="2880"/>
          </w:tcPr>
          <w:p>
            <w:r>
              <w:t>Present when .tag = "complete". Contains its own .tag (e.g., owner).</w:t>
            </w:r>
          </w:p>
        </w:tc>
      </w:tr>
      <w:tr>
        <w:tc>
          <w:tcPr>
            <w:tcW w:type="dxa" w:w="2880"/>
          </w:tcPr>
          <w:p>
            <w:r>
              <w:t>folder_id</w:t>
            </w:r>
          </w:p>
        </w:tc>
        <w:tc>
          <w:tcPr>
            <w:tcW w:type="dxa" w:w="2880"/>
          </w:tcPr>
          <w:p>
            <w:r>
              <w:t>string</w:t>
            </w:r>
          </w:p>
        </w:tc>
        <w:tc>
          <w:tcPr>
            <w:tcW w:type="dxa" w:w="2880"/>
          </w:tcPr>
          <w:p>
            <w:r>
              <w:t>Present when .tag = "complete". Identifier for the folder.</w:t>
            </w:r>
          </w:p>
        </w:tc>
      </w:tr>
      <w:tr>
        <w:tc>
          <w:tcPr>
            <w:tcW w:type="dxa" w:w="2880"/>
          </w:tcPr>
          <w:p>
            <w:r>
              <w:t>is_inside_team_folder</w:t>
            </w:r>
          </w:p>
        </w:tc>
        <w:tc>
          <w:tcPr>
            <w:tcW w:type="dxa" w:w="2880"/>
          </w:tcPr>
          <w:p>
            <w:r>
              <w:t>boolean</w:t>
            </w:r>
          </w:p>
        </w:tc>
        <w:tc>
          <w:tcPr>
            <w:tcW w:type="dxa" w:w="2880"/>
          </w:tcPr>
          <w:p>
            <w:r>
              <w:t>Present when .tag = "complete". Whether the folder is inside a team folder.</w:t>
            </w:r>
          </w:p>
        </w:tc>
      </w:tr>
      <w:tr>
        <w:tc>
          <w:tcPr>
            <w:tcW w:type="dxa" w:w="2880"/>
          </w:tcPr>
          <w:p>
            <w:r>
              <w:t>is_team_folder</w:t>
            </w:r>
          </w:p>
        </w:tc>
        <w:tc>
          <w:tcPr>
            <w:tcW w:type="dxa" w:w="2880"/>
          </w:tcPr>
          <w:p>
            <w:r>
              <w:t>boolean</w:t>
            </w:r>
          </w:p>
        </w:tc>
        <w:tc>
          <w:tcPr>
            <w:tcW w:type="dxa" w:w="2880"/>
          </w:tcPr>
          <w:p>
            <w:r>
              <w:t>Present when .tag = "complete". Whether the folder is a team folder.</w:t>
            </w:r>
          </w:p>
        </w:tc>
      </w:tr>
      <w:tr>
        <w:tc>
          <w:tcPr>
            <w:tcW w:type="dxa" w:w="2880"/>
          </w:tcPr>
          <w:p>
            <w:r>
              <w:t>link_metadata</w:t>
            </w:r>
          </w:p>
        </w:tc>
        <w:tc>
          <w:tcPr>
            <w:tcW w:type="dxa" w:w="2880"/>
          </w:tcPr>
          <w:p>
            <w:r>
              <w:t>object</w:t>
            </w:r>
          </w:p>
        </w:tc>
        <w:tc>
          <w:tcPr>
            <w:tcW w:type="dxa" w:w="2880"/>
          </w:tcPr>
          <w:p>
            <w:r>
              <w:t>Present when .tag = "complete". Metadata about the shared link configuration.</w:t>
            </w:r>
          </w:p>
        </w:tc>
      </w:tr>
      <w:tr>
        <w:tc>
          <w:tcPr>
            <w:tcW w:type="dxa" w:w="2880"/>
          </w:tcPr>
          <w:p>
            <w:r>
              <w:t>link_metadata.audience_options</w:t>
            </w:r>
          </w:p>
        </w:tc>
        <w:tc>
          <w:tcPr>
            <w:tcW w:type="dxa" w:w="2880"/>
          </w:tcPr>
          <w:p>
            <w:r>
              <w:t>array</w:t>
            </w:r>
          </w:p>
        </w:tc>
        <w:tc>
          <w:tcPr>
            <w:tcW w:type="dxa" w:w="2880"/>
          </w:tcPr>
          <w:p>
            <w:r>
              <w:t>Audience options (each item is an object with .tag, e.g., public, team, members).</w:t>
            </w:r>
          </w:p>
        </w:tc>
      </w:tr>
      <w:tr>
        <w:tc>
          <w:tcPr>
            <w:tcW w:type="dxa" w:w="2880"/>
          </w:tcPr>
          <w:p>
            <w:r>
              <w:t>link_metadata.current_audience</w:t>
            </w:r>
          </w:p>
        </w:tc>
        <w:tc>
          <w:tcPr>
            <w:tcW w:type="dxa" w:w="2880"/>
          </w:tcPr>
          <w:p>
            <w:r>
              <w:t>object</w:t>
            </w:r>
          </w:p>
        </w:tc>
        <w:tc>
          <w:tcPr>
            <w:tcW w:type="dxa" w:w="2880"/>
          </w:tcPr>
          <w:p>
            <w:r>
              <w:t>Current audience setting (object with .tag).</w:t>
            </w:r>
          </w:p>
        </w:tc>
      </w:tr>
      <w:tr>
        <w:tc>
          <w:tcPr>
            <w:tcW w:type="dxa" w:w="2880"/>
          </w:tcPr>
          <w:p>
            <w:r>
              <w:t>link_metadata.link_permissions</w:t>
            </w:r>
          </w:p>
        </w:tc>
        <w:tc>
          <w:tcPr>
            <w:tcW w:type="dxa" w:w="2880"/>
          </w:tcPr>
          <w:p>
            <w:r>
              <w:t>array</w:t>
            </w:r>
          </w:p>
        </w:tc>
        <w:tc>
          <w:tcPr>
            <w:tcW w:type="dxa" w:w="2880"/>
          </w:tcPr>
          <w:p>
            <w:r>
              <w:t>Permissions for link actions.</w:t>
            </w:r>
          </w:p>
        </w:tc>
      </w:tr>
      <w:tr>
        <w:tc>
          <w:tcPr>
            <w:tcW w:type="dxa" w:w="2880"/>
          </w:tcPr>
          <w:p>
            <w:r>
              <w:t>link_metadata.link_permissions[].action</w:t>
            </w:r>
          </w:p>
        </w:tc>
        <w:tc>
          <w:tcPr>
            <w:tcW w:type="dxa" w:w="2880"/>
          </w:tcPr>
          <w:p>
            <w:r>
              <w:t>object</w:t>
            </w:r>
          </w:p>
        </w:tc>
        <w:tc>
          <w:tcPr>
            <w:tcW w:type="dxa" w:w="2880"/>
          </w:tcPr>
          <w:p>
            <w:r>
              <w:t>Action descriptor (object with .tag, e.g., change_audience).</w:t>
            </w:r>
          </w:p>
        </w:tc>
      </w:tr>
      <w:tr>
        <w:tc>
          <w:tcPr>
            <w:tcW w:type="dxa" w:w="2880"/>
          </w:tcPr>
          <w:p>
            <w:r>
              <w:t>link_metadata.link_permissions[].allow</w:t>
            </w:r>
          </w:p>
        </w:tc>
        <w:tc>
          <w:tcPr>
            <w:tcW w:type="dxa" w:w="2880"/>
          </w:tcPr>
          <w:p>
            <w:r>
              <w:t>boolean</w:t>
            </w:r>
          </w:p>
        </w:tc>
        <w:tc>
          <w:tcPr>
            <w:tcW w:type="dxa" w:w="2880"/>
          </w:tcPr>
          <w:p>
            <w:r>
              <w:t>Whether the action is allowed.</w:t>
            </w:r>
          </w:p>
        </w:tc>
      </w:tr>
      <w:tr>
        <w:tc>
          <w:tcPr>
            <w:tcW w:type="dxa" w:w="2880"/>
          </w:tcPr>
          <w:p>
            <w:r>
              <w:t>link_metadata.password_protected</w:t>
            </w:r>
          </w:p>
        </w:tc>
        <w:tc>
          <w:tcPr>
            <w:tcW w:type="dxa" w:w="2880"/>
          </w:tcPr>
          <w:p>
            <w:r>
              <w:t>boolean</w:t>
            </w:r>
          </w:p>
        </w:tc>
        <w:tc>
          <w:tcPr>
            <w:tcW w:type="dxa" w:w="2880"/>
          </w:tcPr>
          <w:p>
            <w:r>
              <w:t>Whether the link is password protected.</w:t>
            </w:r>
          </w:p>
        </w:tc>
      </w:tr>
      <w:tr>
        <w:tc>
          <w:tcPr>
            <w:tcW w:type="dxa" w:w="2880"/>
          </w:tcPr>
          <w:p>
            <w:r>
              <w:t>link_metadata.url</w:t>
            </w:r>
          </w:p>
        </w:tc>
        <w:tc>
          <w:tcPr>
            <w:tcW w:type="dxa" w:w="2880"/>
          </w:tcPr>
          <w:p>
            <w:r>
              <w:t>string</w:t>
            </w:r>
          </w:p>
        </w:tc>
        <w:tc>
          <w:tcPr>
            <w:tcW w:type="dxa" w:w="2880"/>
          </w:tcPr>
          <w:p>
            <w:r>
              <w:t>The shared link URL (empty string in example).</w:t>
            </w:r>
          </w:p>
        </w:tc>
      </w:tr>
      <w:tr>
        <w:tc>
          <w:tcPr>
            <w:tcW w:type="dxa" w:w="2880"/>
          </w:tcPr>
          <w:p>
            <w:r>
              <w:t>name</w:t>
            </w:r>
          </w:p>
        </w:tc>
        <w:tc>
          <w:tcPr>
            <w:tcW w:type="dxa" w:w="2880"/>
          </w:tcPr>
          <w:p>
            <w:r>
              <w:t>string</w:t>
            </w:r>
          </w:p>
        </w:tc>
        <w:tc>
          <w:tcPr>
            <w:tcW w:type="dxa" w:w="2880"/>
          </w:tcPr>
          <w:p>
            <w:r>
              <w:t>Folder name.</w:t>
            </w:r>
          </w:p>
        </w:tc>
      </w:tr>
      <w:tr>
        <w:tc>
          <w:tcPr>
            <w:tcW w:type="dxa" w:w="2880"/>
          </w:tcPr>
          <w:p>
            <w:r>
              <w:t>path_lower</w:t>
            </w:r>
          </w:p>
        </w:tc>
        <w:tc>
          <w:tcPr>
            <w:tcW w:type="dxa" w:w="2880"/>
          </w:tcPr>
          <w:p>
            <w:r>
              <w:t>string</w:t>
            </w:r>
          </w:p>
        </w:tc>
        <w:tc>
          <w:tcPr>
            <w:tcW w:type="dxa" w:w="2880"/>
          </w:tcPr>
          <w:p>
            <w:r>
              <w:t>Lowercased folder path.</w:t>
            </w:r>
          </w:p>
        </w:tc>
      </w:tr>
      <w:tr>
        <w:tc>
          <w:tcPr>
            <w:tcW w:type="dxa" w:w="2880"/>
          </w:tcPr>
          <w:p>
            <w:r>
              <w:t>permissions</w:t>
            </w:r>
          </w:p>
        </w:tc>
        <w:tc>
          <w:tcPr>
            <w:tcW w:type="dxa" w:w="2880"/>
          </w:tcPr>
          <w:p>
            <w:r>
              <w:t>array</w:t>
            </w:r>
          </w:p>
        </w:tc>
        <w:tc>
          <w:tcPr>
            <w:tcW w:type="dxa" w:w="2880"/>
          </w:tcPr>
          <w:p>
            <w:r>
              <w:t>Permissions list (empty in example).</w:t>
            </w:r>
          </w:p>
        </w:tc>
      </w:tr>
      <w:tr>
        <w:tc>
          <w:tcPr>
            <w:tcW w:type="dxa" w:w="2880"/>
          </w:tcPr>
          <w:p>
            <w:r>
              <w:t>policy</w:t>
            </w:r>
          </w:p>
        </w:tc>
        <w:tc>
          <w:tcPr>
            <w:tcW w:type="dxa" w:w="2880"/>
          </w:tcPr>
          <w:p>
            <w:r>
              <w:t>object</w:t>
            </w:r>
          </w:p>
        </w:tc>
        <w:tc>
          <w:tcPr>
            <w:tcW w:type="dxa" w:w="2880"/>
          </w:tcPr>
          <w:p>
            <w:r>
              <w:t>Sharing policy object.</w:t>
            </w:r>
          </w:p>
        </w:tc>
      </w:tr>
      <w:tr>
        <w:tc>
          <w:tcPr>
            <w:tcW w:type="dxa" w:w="2880"/>
          </w:tcPr>
          <w:p>
            <w:r>
              <w:t>policy.acl_update_policy</w:t>
            </w:r>
          </w:p>
        </w:tc>
        <w:tc>
          <w:tcPr>
            <w:tcW w:type="dxa" w:w="2880"/>
          </w:tcPr>
          <w:p>
            <w:r>
              <w:t>object</w:t>
            </w:r>
          </w:p>
        </w:tc>
        <w:tc>
          <w:tcPr>
            <w:tcW w:type="dxa" w:w="2880"/>
          </w:tcPr>
          <w:p>
            <w:r>
              <w:t>ACL update policy (object with .tag).</w:t>
            </w:r>
          </w:p>
        </w:tc>
      </w:tr>
      <w:tr>
        <w:tc>
          <w:tcPr>
            <w:tcW w:type="dxa" w:w="2880"/>
          </w:tcPr>
          <w:p>
            <w:r>
              <w:t>policy.member_policy</w:t>
            </w:r>
          </w:p>
        </w:tc>
        <w:tc>
          <w:tcPr>
            <w:tcW w:type="dxa" w:w="2880"/>
          </w:tcPr>
          <w:p>
            <w:r>
              <w:t>object</w:t>
            </w:r>
          </w:p>
        </w:tc>
        <w:tc>
          <w:tcPr>
            <w:tcW w:type="dxa" w:w="2880"/>
          </w:tcPr>
          <w:p>
            <w:r>
              <w:t>Member policy (object with .tag).</w:t>
            </w:r>
          </w:p>
        </w:tc>
      </w:tr>
      <w:tr>
        <w:tc>
          <w:tcPr>
            <w:tcW w:type="dxa" w:w="2880"/>
          </w:tcPr>
          <w:p>
            <w:r>
              <w:t>policy.resolved_member_policy</w:t>
            </w:r>
          </w:p>
        </w:tc>
        <w:tc>
          <w:tcPr>
            <w:tcW w:type="dxa" w:w="2880"/>
          </w:tcPr>
          <w:p>
            <w:r>
              <w:t>object</w:t>
            </w:r>
          </w:p>
        </w:tc>
        <w:tc>
          <w:tcPr>
            <w:tcW w:type="dxa" w:w="2880"/>
          </w:tcPr>
          <w:p>
            <w:r>
              <w:t>Resolved member policy (object with .tag).</w:t>
            </w:r>
          </w:p>
        </w:tc>
      </w:tr>
      <w:tr>
        <w:tc>
          <w:tcPr>
            <w:tcW w:type="dxa" w:w="2880"/>
          </w:tcPr>
          <w:p>
            <w:r>
              <w:t>policy.shared_link_policy</w:t>
            </w:r>
          </w:p>
        </w:tc>
        <w:tc>
          <w:tcPr>
            <w:tcW w:type="dxa" w:w="2880"/>
          </w:tcPr>
          <w:p>
            <w:r>
              <w:t>object</w:t>
            </w:r>
          </w:p>
        </w:tc>
        <w:tc>
          <w:tcPr>
            <w:tcW w:type="dxa" w:w="2880"/>
          </w:tcPr>
          <w:p>
            <w:r>
              <w:t>Shared link policy (object with .tag).</w:t>
            </w:r>
          </w:p>
        </w:tc>
      </w:tr>
      <w:tr>
        <w:tc>
          <w:tcPr>
            <w:tcW w:type="dxa" w:w="2880"/>
          </w:tcPr>
          <w:p>
            <w:r>
              <w:t>preview_url</w:t>
            </w:r>
          </w:p>
        </w:tc>
        <w:tc>
          <w:tcPr>
            <w:tcW w:type="dxa" w:w="2880"/>
          </w:tcPr>
          <w:p>
            <w:r>
              <w:t>string</w:t>
            </w:r>
          </w:p>
        </w:tc>
        <w:tc>
          <w:tcPr>
            <w:tcW w:type="dxa" w:w="2880"/>
          </w:tcPr>
          <w:p>
            <w:r>
              <w:t>Preview URL for the shared folder.</w:t>
            </w:r>
          </w:p>
        </w:tc>
      </w:tr>
      <w:tr>
        <w:tc>
          <w:tcPr>
            <w:tcW w:type="dxa" w:w="2880"/>
          </w:tcPr>
          <w:p>
            <w:r>
              <w:t>shared_folder_id</w:t>
            </w:r>
          </w:p>
        </w:tc>
        <w:tc>
          <w:tcPr>
            <w:tcW w:type="dxa" w:w="2880"/>
          </w:tcPr>
          <w:p>
            <w:r>
              <w:t>string</w:t>
            </w:r>
          </w:p>
        </w:tc>
        <w:tc>
          <w:tcPr>
            <w:tcW w:type="dxa" w:w="2880"/>
          </w:tcPr>
          <w:p>
            <w:r>
              <w:t>Shared folder ID.</w:t>
            </w:r>
          </w:p>
        </w:tc>
      </w:tr>
      <w:tr>
        <w:tc>
          <w:tcPr>
            <w:tcW w:type="dxa" w:w="2880"/>
          </w:tcPr>
          <w:p>
            <w:r>
              <w:t>time_invited</w:t>
            </w:r>
          </w:p>
        </w:tc>
        <w:tc>
          <w:tcPr>
            <w:tcW w:type="dxa" w:w="2880"/>
          </w:tcPr>
          <w:p>
            <w:r>
              <w:t>string</w:t>
            </w:r>
          </w:p>
        </w:tc>
        <w:tc>
          <w:tcPr>
            <w:tcW w:type="dxa" w:w="2880"/>
          </w:tcPr>
          <w:p>
            <w:r>
              <w:t>ISO 8601 timestamp for when the share was initiated/invited.</w:t>
            </w:r>
          </w:p>
        </w:tc>
      </w:tr>
      <w:tr>
        <w:tc>
          <w:tcPr>
            <w:tcW w:type="dxa" w:w="2880"/>
          </w:tcPr>
          <w:p>
            <w:r>
              <w:t>error</w:t>
            </w:r>
          </w:p>
        </w:tc>
        <w:tc>
          <w:tcPr>
            <w:tcW w:type="dxa" w:w="2880"/>
          </w:tcPr>
          <w:p>
            <w:r>
              <w:t>object</w:t>
            </w:r>
          </w:p>
        </w:tc>
        <w:tc>
          <w:tcPr>
            <w:tcW w:type="dxa" w:w="2880"/>
          </w:tcPr>
          <w:p>
            <w:r>
              <w:t>Present in error responses. Contains .tag such as invalid_async_job_id, internal_error, other.</w:t>
            </w:r>
          </w:p>
        </w:tc>
      </w:tr>
      <w:tr>
        <w:tc>
          <w:tcPr>
            <w:tcW w:type="dxa" w:w="2880"/>
          </w:tcPr>
          <w:p>
            <w:r>
              <w:t>error_summary</w:t>
            </w:r>
          </w:p>
        </w:tc>
        <w:tc>
          <w:tcPr>
            <w:tcW w:type="dxa" w:w="2880"/>
          </w:tcPr>
          <w:p>
            <w:r>
              <w:t>string</w:t>
            </w:r>
          </w:p>
        </w:tc>
        <w:tc>
          <w:tcPr>
            <w:tcW w:type="dxa" w:w="2880"/>
          </w:tcPr>
          <w:p>
            <w:r>
              <w:t>Human-readable error summary string.</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'https://api.dropboxapi.com/2/sharing/check_share_job_status' \</w:t>
        <w:br/>
        <w:t xml:space="preserve"> -H 'Accept: application/json' \</w:t>
        <w:br/>
        <w:t xml:space="preserve"> -H 'Content-Type: application/json' \</w:t>
        <w:br/>
        <w:t xml:space="preserve"> -d '{</w:t>
        <w:br/>
        <w:t xml:space="preserve"> "async_job_id": "34g93hh34h04y384084"</w:t>
        <w:br/>
        <w:t xml:space="preserve">  }'</w:t>
      </w:r>
    </w:p>
    <w:p>
      <w:pPr>
        <w:pStyle w:val="Heading3"/>
      </w:pPr>
      <w:r>
        <w:t>Example Usage</w:t>
      </w:r>
    </w:p>
    <w:p>
      <w:pPr>
        <w:pStyle w:val="Heading3"/>
      </w:pPr>
      <w:r>
        <w:t>Example 1: Poll Until Complete (manual repeated calls)</w:t>
      </w:r>
    </w:p>
    <w:p>
      <w:r>
        <w:rPr>
          <w:b/>
          <w:color w:val="666666"/>
          <w:sz w:val="16"/>
        </w:rPr>
        <w:t>[bash]</w:t>
      </w:r>
    </w:p>
    <w:p>
      <w:pPr>
        <w:shd w:fill="F2F2F2" w:val="clear"/>
      </w:pPr>
      <w:r>
        <w:rPr>
          <w:rFonts w:ascii="Courier New" w:hAnsi="Courier New"/>
          <w:sz w:val="17"/>
        </w:rPr>
        <w:t>curl -X POST 'https://api.dropboxapi.com/2/sharing/check_share_job_status' \</w:t>
        <w:br/>
        <w:t xml:space="preserve"> -H 'Accept: application/json' \</w:t>
        <w:br/>
        <w:t xml:space="preserve"> -H 'Content-Type: application/json' \</w:t>
        <w:br/>
        <w:t xml:space="preserve"> -d '{"async_job_id":"34g93hh34h04y384084"}'</w:t>
      </w:r>
    </w:p>
    <w:p>
      <w:pPr>
        <w:pStyle w:val="Heading3"/>
      </w:pPr>
      <w:r>
        <w:t>Example 2: Handle In-Progress Response</w:t>
      </w:r>
    </w:p>
    <w:p>
      <w:r>
        <w:t>If the response is:</w:t>
      </w:r>
    </w:p>
    <w:p>
      <w:r>
        <w:rPr>
          <w:b/>
          <w:color w:val="666666"/>
          <w:sz w:val="16"/>
        </w:rPr>
        <w:t>[json]</w:t>
      </w:r>
    </w:p>
    <w:p>
      <w:pPr>
        <w:shd w:fill="F2F2F2" w:val="clear"/>
      </w:pPr>
      <w:r>
        <w:rPr>
          <w:rFonts w:ascii="Courier New" w:hAnsi="Courier New"/>
          <w:sz w:val="17"/>
        </w:rPr>
        <w:t>{ ".tag": "in_progress" }</w:t>
      </w:r>
    </w:p>
    <w:p>
      <w:r>
        <w:t>Call the same endpoint again later with the same async_job_id.</w:t>
      </w:r>
    </w:p>
    <w:p>
      <w:pPr>
        <w:pStyle w:val="Heading3"/>
      </w:pPr>
      <w:r>
        <w:t>Behavior</w:t>
      </w:r>
    </w:p>
    <w:p>
      <w:pPr>
        <w:pStyle w:val="ListBullet"/>
      </w:pPr>
      <w:r>
        <w:t>Client sends async_job_id returned by the async share-folder launch call.</w:t>
      </w:r>
    </w:p>
    <w:p>
      <w:pPr>
        <w:pStyle w:val="ListBullet"/>
      </w:pPr>
      <w:r>
        <w:t xml:space="preserve">Dropbox returns a union response: </w:t>
        <w:br/>
        <w:br/>
        <w:t>in_progress while the job is running</w:t>
        <w:br/>
        <w:t>complete with shared folder metadata when finished</w:t>
        <w:br/>
        <w:t>an error when the job cannot be found or fails internally</w:t>
      </w:r>
    </w:p>
    <w:p>
      <w:pPr>
        <w:pStyle w:val="Heading3"/>
      </w:pPr>
      <w:r>
        <w:t>Notes</w:t>
      </w:r>
    </w:p>
    <w:p>
      <w:pPr>
        <w:pStyle w:val="ListBullet"/>
      </w:pPr>
      <w:r>
        <w:t>Endpoint format is RPC (JSON body over POST).</w:t>
      </w:r>
    </w:p>
    <w:p>
      <w:pPr>
        <w:pStyle w:val="ListBullet"/>
      </w:pPr>
      <w:r>
        <w:t>The scraped content lists authentication requirements (User Authentication, Dropbox-API-Select-Admin), but authentication headers are intentionally omitted here per documentation rules.</w:t>
      </w:r>
    </w:p>
    <w:p>
      <w:pPr>
        <w:pStyle w:val="Heading3"/>
      </w:pPr>
      <w:r>
        <w:t>Gotchas</w:t>
      </w:r>
    </w:p>
    <w:p>
      <w:pPr>
        <w:pStyle w:val="ListBullet"/>
      </w:pPr>
      <w:r>
        <w:t>async_job_id must be non-empty; otherwise you may receive invalid_async_job_id.</w:t>
      </w:r>
    </w:p>
    <w:p>
      <w:pPr>
        <w:pStyle w:val="ListBullet"/>
      </w:pPr>
      <w:r>
        <w:t>If you receive internal_error, Dropbox indicates the job failed on their end and you may need to verify whether the share succeeded and retry if necessary.</w:t>
      </w:r>
    </w:p>
    <w:p>
      <w:pPr>
        <w:pStyle w:val="Heading3"/>
      </w:pPr>
      <w:r>
        <w:t>Error Handling</w:t>
      </w:r>
    </w:p>
    <w:p>
      <w:pPr>
        <w:pStyle w:val="ListBullet"/>
      </w:pPr>
      <w:r>
        <w:t>invalid_async_job_id: The job ID is invalid.</w:t>
      </w:r>
    </w:p>
    <w:p>
      <w:pPr>
        <w:pStyle w:val="ListBullet"/>
      </w:pPr>
      <w:r>
        <w:t>internal_error: Rare; something went wrong on Dropbox’s end. Verify outcome and retry if needed.</w:t>
      </w:r>
    </w:p>
    <w:p>
      <w:pPr>
        <w:pStyle w:val="ListBullet"/>
      </w:pPr>
      <w:r>
        <w:t>other: Unspecified error category returned by the polling endpoint.</w:t>
      </w:r>
    </w:p>
    <w:p>
      <w:pPr>
        <w:pStyle w:val="Heading3"/>
      </w:pPr>
      <w:r>
        <w:t>Related sharing actions</w:t>
      </w:r>
    </w:p>
    <w:p>
      <w:pPr>
        <w:pStyle w:val="ListBullet"/>
      </w:pPr>
      <w:r>
        <w:t>[POST] Add Members to a File — /sharing/add_file_member</w:t>
      </w:r>
    </w:p>
    <w:p>
      <w:pPr>
        <w:pStyle w:val="ListBullet"/>
      </w:pPr>
      <w:r>
        <w:t>[POST] Download Shared Link File Content — /sharing/get_shared_link_file</w:t>
      </w:r>
    </w:p>
    <w:p>
      <w:pPr>
        <w:pStyle w:val="ListBullet"/>
      </w:pPr>
      <w:r>
        <w:t>[POST] Get Shared Link Metadata — /2/sharing/get_shared_link_metadata</w:t>
      </w:r>
    </w:p>
    <w:p>
      <w:pPr>
        <w:pStyle w:val="ListBullet"/>
      </w:pPr>
      <w:r>
        <w:t>[POST] List Mountable Shared Folders for the Current User — /sharing/list_mountable_folders</w:t>
      </w:r>
    </w:p>
    <w:p>
      <w:pPr>
        <w:pStyle w:val="ListBullet"/>
      </w:pPr>
      <w:r>
        <w:t>[POST] Remove a Member From a Shared File — /sharing/remove_file_member_2</w:t>
      </w:r>
    </w:p>
    <w:p>
      <w:pPr>
        <w:pStyle w:val="ListBullet"/>
      </w:pPr>
      <w:r>
        <w:t>[POST] Share a Folder — /sharing/share_folder</w:t>
      </w:r>
    </w:p>
    <w:p>
      <w:r>
        <w:br w:type="page"/>
      </w:r>
    </w:p>
    <w:p>
      <w:pPr>
        <w:pStyle w:val="Heading2"/>
      </w:pPr>
      <w:r>
        <w:t>103. [POST] Create Shared Link with Custom Settings</w:t>
      </w:r>
    </w:p>
    <w:p>
      <w:r>
        <w:rPr>
          <w:b/>
        </w:rPr>
        <w:t xml:space="preserve">Endpoint: </w:t>
      </w:r>
      <w:r>
        <w:rPr>
          <w:rFonts w:ascii="Courier New" w:hAnsi="Courier New"/>
          <w:sz w:val="18"/>
        </w:rPr>
        <w:t>/sharing/create_shared_link_with_settings</w:t>
      </w:r>
    </w:p>
    <w:p>
      <w:pPr>
        <w:pStyle w:val="Heading3"/>
      </w:pPr>
      <w:r>
        <w:t>Create a Shared Link with Custom Settings</w:t>
      </w:r>
    </w:p>
    <w:p>
      <w:pPr>
        <w:pStyle w:val="Heading3"/>
      </w:pPr>
      <w:r>
        <w:t>Prerequisites</w:t>
      </w:r>
    </w:p>
    <w:p>
      <w:pPr>
        <w:pStyle w:val="ListBullet"/>
      </w:pPr>
      <w:r>
        <w:t>The authenticated user must have the required scope: sharing.write</w:t>
      </w:r>
    </w:p>
    <w:p>
      <w:pPr>
        <w:pStyle w:val="ListBullet"/>
      </w:pPr>
      <w:r>
        <w:t>The user's Dropbox account email must be verified (otherwise email_not_verified may be returned)</w:t>
      </w:r>
    </w:p>
    <w:p>
      <w:pPr>
        <w:pStyle w:val="ListBullet"/>
      </w:pPr>
      <w:r>
        <w:t>The caller must have permission to create a shared link for the target path (otherwise access_denied may be returned)</w:t>
      </w:r>
    </w:p>
    <w:p>
      <w:pPr>
        <w:pStyle w:val="Heading3"/>
      </w:pPr>
      <w:r>
        <w:t>Method</w:t>
      </w:r>
    </w:p>
    <w:p>
      <w:r>
        <w:t>POST</w:t>
      </w:r>
    </w:p>
    <w:p>
      <w:pPr>
        <w:pStyle w:val="Heading3"/>
      </w:pPr>
      <w:r>
        <w:t>URL</w:t>
      </w:r>
    </w:p>
    <w:p>
      <w:r>
        <w:t>https://api.dropboxapi.com/2/sharing/create_shared_link_with_settings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shared link for a file or folder, optionally applying custom sharing settings. If no settings are provided, the default visibility is RequestedVisibility.public (the resolved visibility may still depend on team and shared folder settings).</w:t>
      </w:r>
    </w:p>
    <w:p>
      <w:pPr>
        <w:pStyle w:val="Heading3"/>
      </w:pPr>
      <w:r>
        <w:t>Enforcement Rules</w:t>
      </w:r>
    </w:p>
    <w:p>
      <w:pPr>
        <w:pStyle w:val="ListBullet"/>
      </w:pPr>
      <w:r>
        <w:t>This endpoint has no path parameters.</w:t>
      </w:r>
    </w:p>
    <w:p>
      <w:pPr>
        <w:pStyle w:val="ListBullet"/>
      </w:pPr>
      <w:r>
        <w:t>When executing the action, send request fields in the JSON request body (RPC-style).</w:t>
      </w:r>
    </w:p>
    <w:p>
      <w:pPr>
        <w:pStyle w:val="ListBullet"/>
      </w:pPr>
      <w:r>
        <w:t>Do not send body fields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The path to be shared by the shared link. Pattern: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w:t>
            </w:r>
          </w:p>
        </w:tc>
        <w:tc>
          <w:tcPr>
            <w:tcW w:type="dxa" w:w="2880"/>
          </w:tcPr>
          <w:p>
            <w:r>
              <w:t>object</w:t>
            </w:r>
          </w:p>
        </w:tc>
        <w:tc>
          <w:tcPr>
            <w:tcW w:type="dxa" w:w="2880"/>
          </w:tcPr>
          <w:p>
            <w:r>
              <w:t>Requested settings for the newly created shared link. Optional. If omitted, default visibility is RequestedVisibility.public (resolved visibility may still vary due to team/shared folder policies).</w:t>
            </w:r>
          </w:p>
        </w:tc>
      </w:tr>
    </w:tbl>
    <w:p/>
    <w:p>
      <w:pPr>
        <w:pStyle w:val="Heading3"/>
      </w:pPr>
      <w:r>
        <w:t>settings object (as shown in example)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settings.access</w:t>
            </w:r>
          </w:p>
        </w:tc>
        <w:tc>
          <w:tcPr>
            <w:tcW w:type="dxa" w:w="2880"/>
          </w:tcPr>
          <w:p>
            <w:r>
              <w:t>string</w:t>
            </w:r>
          </w:p>
        </w:tc>
        <w:tc>
          <w:tcPr>
            <w:tcW w:type="dxa" w:w="2880"/>
          </w:tcPr>
          <w:p>
            <w:r>
              <w:t>Access level (example value: "viewer").</w:t>
            </w:r>
          </w:p>
        </w:tc>
      </w:tr>
      <w:tr>
        <w:tc>
          <w:tcPr>
            <w:tcW w:type="dxa" w:w="2880"/>
          </w:tcPr>
          <w:p>
            <w:r>
              <w:t>settings.allow_download</w:t>
            </w:r>
          </w:p>
        </w:tc>
        <w:tc>
          <w:tcPr>
            <w:tcW w:type="dxa" w:w="2880"/>
          </w:tcPr>
          <w:p>
            <w:r>
              <w:t>boolean</w:t>
            </w:r>
          </w:p>
        </w:tc>
        <w:tc>
          <w:tcPr>
            <w:tcW w:type="dxa" w:w="2880"/>
          </w:tcPr>
          <w:p>
            <w:r>
              <w:t>Whether downloading is allowed (example: true).</w:t>
            </w:r>
          </w:p>
        </w:tc>
      </w:tr>
      <w:tr>
        <w:tc>
          <w:tcPr>
            <w:tcW w:type="dxa" w:w="2880"/>
          </w:tcPr>
          <w:p>
            <w:r>
              <w:t>settings.audience</w:t>
            </w:r>
          </w:p>
        </w:tc>
        <w:tc>
          <w:tcPr>
            <w:tcW w:type="dxa" w:w="2880"/>
          </w:tcPr>
          <w:p>
            <w:r>
              <w:t>string</w:t>
            </w:r>
          </w:p>
        </w:tc>
        <w:tc>
          <w:tcPr>
            <w:tcW w:type="dxa" w:w="2880"/>
          </w:tcPr>
          <w:p>
            <w:r>
              <w:t>Audience (example value: "public").</w:t>
            </w:r>
          </w:p>
        </w:tc>
      </w:tr>
      <w:tr>
        <w:tc>
          <w:tcPr>
            <w:tcW w:type="dxa" w:w="2880"/>
          </w:tcPr>
          <w:p>
            <w:r>
              <w:t>settings.requested_visibility</w:t>
            </w:r>
          </w:p>
        </w:tc>
        <w:tc>
          <w:tcPr>
            <w:tcW w:type="dxa" w:w="2880"/>
          </w:tcPr>
          <w:p>
            <w:r>
              <w:t>string</w:t>
            </w:r>
          </w:p>
        </w:tc>
        <w:tc>
          <w:tcPr>
            <w:tcW w:type="dxa" w:w="2880"/>
          </w:tcPr>
          <w:p>
            <w:r>
              <w:t>Requested visibility (example value: "public").</w:t>
            </w:r>
          </w:p>
        </w:tc>
      </w:tr>
    </w:tbl>
    <w:p/>
    <w:p>
      <w:pPr>
        <w:pStyle w:val="Heading3"/>
      </w:pPr>
      <w:r>
        <w:t>Response</w:t>
      </w:r>
    </w:p>
    <w:p>
      <w:pPr>
        <w:pStyle w:val="Heading3"/>
      </w:pPr>
      <w:r>
        <w:t>Success Response (200 OK) — File example</w:t>
      </w:r>
    </w:p>
    <w:p>
      <w:r>
        <w:rPr>
          <w:b/>
          <w:color w:val="666666"/>
          <w:sz w:val="16"/>
        </w:rPr>
        <w:t>[json]</w:t>
      </w:r>
    </w:p>
    <w:p>
      <w:pPr>
        <w:shd w:fill="F2F2F2" w:val="clear"/>
      </w:pPr>
      <w:r>
        <w:rPr>
          <w:rFonts w:ascii="Courier New" w:hAnsi="Courier New"/>
          <w:sz w:val="17"/>
        </w:rPr>
        <w:t>{</w:t>
        <w:br/>
        <w:t xml:space="preserve"> ".tag": "file",</w:t>
        <w:br/>
        <w:t xml:space="preserve"> "client_modified": "2015-05-12T15:50:38Z",</w:t>
        <w:br/>
        <w:t xml:space="preserve"> "id": "id:a4ayc_80_OEAAAAAAAAAXw",</w:t>
        <w:br/>
        <w:t xml:space="preserve"> "link_permissions": {</w:t>
        <w:br/>
        <w:t xml:space="preserve"> "allow_comments": true,</w:t>
        <w:br/>
        <w:t xml:space="preserve"> "allow_download": true,</w:t>
        <w:br/>
        <w:t xml:space="preserve"> "audience_options": [</w:t>
        <w:br/>
        <w:t xml:space="preserve"> { "allowed": true, "audience": { ".tag": "public" } },</w:t>
        <w:br/>
        <w:t xml:space="preserve"> { "allowed": false, "audience": { ".tag": "team" } },</w:t>
        <w:br/>
        <w:t xml:space="preserve"> { "allowed": true, "audience": { ".tag": "no_one" } }</w:t>
        <w:br/>
        <w:t xml:space="preserve"> ],</w:t>
        <w:br/>
        <w:t xml:space="preserve"> "can_allow_download": true,</w:t>
        <w:br/>
        <w:t xml:space="preserve"> "can_disallow_download": false,</w:t>
        <w:br/>
        <w:t xml:space="preserve"> "can_remove_expiry": false,</w:t>
        <w:br/>
        <w:t xml:space="preserve"> "can_remove_password": true,</w:t>
        <w:br/>
        <w:t xml:space="preserve"> "can_revoke": false,</w:t>
        <w:br/>
        <w:t xml:space="preserve"> "can_set_expiry": false,</w:t>
        <w:br/>
        <w:t xml:space="preserve"> "can_set_password": true,</w:t>
        <w:br/>
        <w:t xml:space="preserve"> "can_use_extended_sharing_controls": false,</w:t>
        <w:br/>
        <w:t xml:space="preserve"> "require_password": false,</w:t>
        <w:br/>
        <w:t xml:space="preserve"> "resolved_visibility": { ".tag": "public" },</w:t>
        <w:br/>
        <w:t xml:space="preserve"> "revoke_failure_reason": { ".tag": "owner_only" },</w:t>
        <w:br/>
        <w:t xml:space="preserve"> "team_restricts_comments": true,</w:t>
        <w:br/>
        <w:t xml:space="preserve"> "visibility_policies": [</w:t>
        <w:br/>
        <w:t xml:space="preserve"> { "allowed": true, "policy": { ".tag": "public" }, "resolved_policy": { ".tag": "public" } },</w:t>
        <w:br/>
        <w:t xml:space="preserve"> { "allowed": true, "policy": { ".tag": "password" }, "resolved_policy": { ".tag": "password" } }</w:t>
        <w:br/>
        <w:t xml:space="preserve"> ]</w:t>
        <w:br/>
        <w:t xml:space="preserve"> },</w:t>
        <w:br/>
        <w:t xml:space="preserve"> "name": "Prime_Numbers.txt",</w:t>
        <w:br/>
        <w:t xml:space="preserve"> "path_lower": "/homework/math/prime_numbers.txt",</w:t>
        <w:br/>
        <w:t xml:space="preserve"> "rev": "a1c10ce0dd78",</w:t>
        <w:br/>
        <w:t xml:space="preserve"> "server_modified": "2015-05-12T15:50:38Z",</w:t>
        <w:br/>
        <w:t xml:space="preserve"> "size": 7212,</w:t>
        <w:br/>
        <w:t xml:space="preserve"> "team_member_info": {</w:t>
        <w:br/>
        <w:t xml:space="preserve"> "display_name": "Roger Rabbit",</w:t>
        <w:br/>
        <w:t xml:space="preserve"> "member_id": "dbmid:abcd1234",</w:t>
        <w:br/>
        <w:t xml:space="preserve"> "team_info": {</w:t>
        <w:br/>
        <w:t xml:space="preserve"> "id": "dbtid:AAFdgehTzw7WlXhZJsbGCLePe8RvQGYDr-I",</w:t>
        <w:br/>
        <w:t xml:space="preserve"> "name": "Acme, Inc."</w:t>
        <w:br/>
        <w:t xml:space="preserve"> }</w:t>
        <w:br/>
        <w:t xml:space="preserve"> },</w:t>
        <w:br/>
        <w:t xml:space="preserve"> "url": "https://www.dropbox.com/s/2sn712vy1ovegw8/Prime_Numbers.txt?dl=0"</w:t>
        <w:br/>
        <w:t>}</w:t>
      </w:r>
    </w:p>
    <w:p>
      <w:pPr>
        <w:pStyle w:val="Heading3"/>
      </w:pPr>
      <w:r>
        <w:t>Success Response (200 OK) — Folder example</w:t>
      </w:r>
    </w:p>
    <w:p>
      <w:r>
        <w:rPr>
          <w:b/>
          <w:color w:val="666666"/>
          <w:sz w:val="16"/>
        </w:rPr>
        <w:t>[json]</w:t>
      </w:r>
    </w:p>
    <w:p>
      <w:pPr>
        <w:shd w:fill="F2F2F2" w:val="clear"/>
      </w:pPr>
      <w:r>
        <w:rPr>
          <w:rFonts w:ascii="Courier New" w:hAnsi="Courier New"/>
          <w:sz w:val="17"/>
        </w:rPr>
        <w:t>{</w:t>
        <w:br/>
        <w:t xml:space="preserve"> ".tag": "folder",</w:t>
        <w:br/>
        <w:t xml:space="preserve"> "id": "id:a4ayc_80_OEAAAAAAAAAXw",</w:t>
        <w:br/>
        <w:t xml:space="preserve"> "link_permissions": {</w:t>
        <w:br/>
        <w:t xml:space="preserve"> "allow_comments": true,</w:t>
        <w:br/>
        <w:t xml:space="preserve"> "allow_download": true,</w:t>
        <w:br/>
        <w:t xml:space="preserve"> "audience_options": [</w:t>
        <w:br/>
        <w:t xml:space="preserve"> { "allowed": true, "audience": { ".tag": "public" } },</w:t>
        <w:br/>
        <w:t xml:space="preserve"> { "allowed": false, "audience": { ".tag": "team" } },</w:t>
        <w:br/>
        <w:t xml:space="preserve"> { "allowed": true, "audience": { ".tag": "no_one" } }</w:t>
        <w:br/>
        <w:t xml:space="preserve"> ],</w:t>
        <w:br/>
        <w:t xml:space="preserve"> "can_allow_download": true,</w:t>
        <w:br/>
        <w:t xml:space="preserve"> "can_disallow_download": false,</w:t>
        <w:br/>
        <w:t xml:space="preserve"> "can_remove_expiry": false,</w:t>
        <w:br/>
        <w:t xml:space="preserve"> "can_remove_password": true,</w:t>
        <w:br/>
        <w:t xml:space="preserve"> "can_revoke": false,</w:t>
        <w:br/>
        <w:t xml:space="preserve"> "can_set_expiry": false,</w:t>
        <w:br/>
        <w:t xml:space="preserve"> "can_set_password": true,</w:t>
        <w:br/>
        <w:t xml:space="preserve"> "can_use_extended_sharing_controls": false,</w:t>
        <w:br/>
        <w:t xml:space="preserve"> "require_password": false,</w:t>
        <w:br/>
        <w:t xml:space="preserve"> "resolved_visibility": { ".tag": "public" },</w:t>
        <w:br/>
        <w:t xml:space="preserve"> "revoke_failure_reason": { ".tag": "owner_only" },</w:t>
        <w:br/>
        <w:t xml:space="preserve"> "team_restricts_comments": true,</w:t>
        <w:br/>
        <w:t xml:space="preserve"> "visibility_policies": [</w:t>
        <w:br/>
        <w:t xml:space="preserve"> { "allowed": true, "policy": { ".tag": "public" }, "resolved_policy": { ".tag": "public" } },</w:t>
        <w:br/>
        <w:t xml:space="preserve"> { "allowed": true, "policy": { ".tag": "password" }, "resolved_policy": { ".tag": "password" } }</w:t>
        <w:br/>
        <w:t xml:space="preserve"> ]</w:t>
        <w:br/>
        <w:t xml:space="preserve"> },</w:t>
        <w:br/>
        <w:t xml:space="preserve"> "name": "Math",</w:t>
        <w:br/>
        <w:t xml:space="preserve"> "path_lower": "/homework/math",</w:t>
        <w:br/>
        <w:t xml:space="preserve"> "team_member_info": {</w:t>
        <w:br/>
        <w:t xml:space="preserve"> "display_name": "Roger Rabbit",</w:t>
        <w:br/>
        <w:t xml:space="preserve"> "member_id": "dbmid:abcd1234",</w:t>
        <w:br/>
        <w:t xml:space="preserve"> "team_info": {</w:t>
        <w:br/>
        <w:t xml:space="preserve"> "id": "dbtid:AAFdgehTzw7WlXhZJsbGCLePe8RvQGYDr-I",</w:t>
        <w:br/>
        <w:t xml:space="preserve"> "name": "Acme, Inc."</w:t>
        <w:br/>
        <w:t xml:space="preserve"> }</w:t>
        <w:br/>
        <w:t xml:space="preserve"> },</w:t>
        <w:br/>
        <w:t xml:space="preserve"> "url": "https://www.dropbox.com/sh/s6fvw6ol7rmqo1x/AAAgWRSbjmYDvPpDB30Sykjfa?dl=0"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Indicates the subtype of SharedLinkMetadata returned. Example: "file" or "folder".</w:t>
            </w:r>
          </w:p>
        </w:tc>
      </w:tr>
      <w:tr>
        <w:tc>
          <w:tcPr>
            <w:tcW w:type="dxa" w:w="2880"/>
          </w:tcPr>
          <w:p>
            <w:r>
              <w:t>id</w:t>
            </w:r>
          </w:p>
        </w:tc>
        <w:tc>
          <w:tcPr>
            <w:tcW w:type="dxa" w:w="2880"/>
          </w:tcPr>
          <w:p>
            <w:r>
              <w:t>string</w:t>
            </w:r>
          </w:p>
        </w:tc>
        <w:tc>
          <w:tcPr>
            <w:tcW w:type="dxa" w:w="2880"/>
          </w:tcPr>
          <w:p>
            <w:r>
              <w:t>Identifier of the linked file/folder (as returned).</w:t>
            </w:r>
          </w:p>
        </w:tc>
      </w:tr>
      <w:tr>
        <w:tc>
          <w:tcPr>
            <w:tcW w:type="dxa" w:w="2880"/>
          </w:tcPr>
          <w:p>
            <w:r>
              <w:t>name</w:t>
            </w:r>
          </w:p>
        </w:tc>
        <w:tc>
          <w:tcPr>
            <w:tcW w:type="dxa" w:w="2880"/>
          </w:tcPr>
          <w:p>
            <w:r>
              <w:t>string</w:t>
            </w:r>
          </w:p>
        </w:tc>
        <w:tc>
          <w:tcPr>
            <w:tcW w:type="dxa" w:w="2880"/>
          </w:tcPr>
          <w:p>
            <w:r>
              <w:t>Name of the file or folder.</w:t>
            </w:r>
          </w:p>
        </w:tc>
      </w:tr>
      <w:tr>
        <w:tc>
          <w:tcPr>
            <w:tcW w:type="dxa" w:w="2880"/>
          </w:tcPr>
          <w:p>
            <w:r>
              <w:t>path_lower</w:t>
            </w:r>
          </w:p>
        </w:tc>
        <w:tc>
          <w:tcPr>
            <w:tcW w:type="dxa" w:w="2880"/>
          </w:tcPr>
          <w:p>
            <w:r>
              <w:t>string</w:t>
            </w:r>
          </w:p>
        </w:tc>
        <w:tc>
          <w:tcPr>
            <w:tcW w:type="dxa" w:w="2880"/>
          </w:tcPr>
          <w:p>
            <w:r>
              <w:t>Lowercased path (as returned).</w:t>
            </w:r>
          </w:p>
        </w:tc>
      </w:tr>
      <w:tr>
        <w:tc>
          <w:tcPr>
            <w:tcW w:type="dxa" w:w="2880"/>
          </w:tcPr>
          <w:p>
            <w:r>
              <w:t>url</w:t>
            </w:r>
          </w:p>
        </w:tc>
        <w:tc>
          <w:tcPr>
            <w:tcW w:type="dxa" w:w="2880"/>
          </w:tcPr>
          <w:p>
            <w:r>
              <w:t>string</w:t>
            </w:r>
          </w:p>
        </w:tc>
        <w:tc>
          <w:tcPr>
            <w:tcW w:type="dxa" w:w="2880"/>
          </w:tcPr>
          <w:p>
            <w:r>
              <w:t>The shared link URL.</w:t>
            </w:r>
          </w:p>
        </w:tc>
      </w:tr>
      <w:tr>
        <w:tc>
          <w:tcPr>
            <w:tcW w:type="dxa" w:w="2880"/>
          </w:tcPr>
          <w:p>
            <w:r>
              <w:t>client_modified</w:t>
            </w:r>
          </w:p>
        </w:tc>
        <w:tc>
          <w:tcPr>
            <w:tcW w:type="dxa" w:w="2880"/>
          </w:tcPr>
          <w:p>
            <w:r>
              <w:t>string</w:t>
            </w:r>
          </w:p>
        </w:tc>
        <w:tc>
          <w:tcPr>
            <w:tcW w:type="dxa" w:w="2880"/>
          </w:tcPr>
          <w:p>
            <w:r>
              <w:t>(File only) Client-modified timestamp (ISO 8601).</w:t>
            </w:r>
          </w:p>
        </w:tc>
      </w:tr>
      <w:tr>
        <w:tc>
          <w:tcPr>
            <w:tcW w:type="dxa" w:w="2880"/>
          </w:tcPr>
          <w:p>
            <w:r>
              <w:t>server_modified</w:t>
            </w:r>
          </w:p>
        </w:tc>
        <w:tc>
          <w:tcPr>
            <w:tcW w:type="dxa" w:w="2880"/>
          </w:tcPr>
          <w:p>
            <w:r>
              <w:t>string</w:t>
            </w:r>
          </w:p>
        </w:tc>
        <w:tc>
          <w:tcPr>
            <w:tcW w:type="dxa" w:w="2880"/>
          </w:tcPr>
          <w:p>
            <w:r>
              <w:t>(File only) Server-modified timestamp (ISO 8601).</w:t>
            </w:r>
          </w:p>
        </w:tc>
      </w:tr>
      <w:tr>
        <w:tc>
          <w:tcPr>
            <w:tcW w:type="dxa" w:w="2880"/>
          </w:tcPr>
          <w:p>
            <w:r>
              <w:t>rev</w:t>
            </w:r>
          </w:p>
        </w:tc>
        <w:tc>
          <w:tcPr>
            <w:tcW w:type="dxa" w:w="2880"/>
          </w:tcPr>
          <w:p>
            <w:r>
              <w:t>string</w:t>
            </w:r>
          </w:p>
        </w:tc>
        <w:tc>
          <w:tcPr>
            <w:tcW w:type="dxa" w:w="2880"/>
          </w:tcPr>
          <w:p>
            <w:r>
              <w:t>(File only) Revision identifier.</w:t>
            </w:r>
          </w:p>
        </w:tc>
      </w:tr>
      <w:tr>
        <w:tc>
          <w:tcPr>
            <w:tcW w:type="dxa" w:w="2880"/>
          </w:tcPr>
          <w:p>
            <w:r>
              <w:t>size</w:t>
            </w:r>
          </w:p>
        </w:tc>
        <w:tc>
          <w:tcPr>
            <w:tcW w:type="dxa" w:w="2880"/>
          </w:tcPr>
          <w:p>
            <w:r>
              <w:t>number</w:t>
            </w:r>
          </w:p>
        </w:tc>
        <w:tc>
          <w:tcPr>
            <w:tcW w:type="dxa" w:w="2880"/>
          </w:tcPr>
          <w:p>
            <w:r>
              <w:t>(File only) Size in bytes.</w:t>
            </w:r>
          </w:p>
        </w:tc>
      </w:tr>
      <w:tr>
        <w:tc>
          <w:tcPr>
            <w:tcW w:type="dxa" w:w="2880"/>
          </w:tcPr>
          <w:p>
            <w:r>
              <w:t>link_permissions</w:t>
            </w:r>
          </w:p>
        </w:tc>
        <w:tc>
          <w:tcPr>
            <w:tcW w:type="dxa" w:w="2880"/>
          </w:tcPr>
          <w:p>
            <w:r>
              <w:t>object</w:t>
            </w:r>
          </w:p>
        </w:tc>
        <w:tc>
          <w:tcPr>
            <w:tcW w:type="dxa" w:w="2880"/>
          </w:tcPr>
          <w:p>
            <w:r>
              <w:t>Permission and policy information for the shared link.</w:t>
            </w:r>
          </w:p>
        </w:tc>
      </w:tr>
      <w:tr>
        <w:tc>
          <w:tcPr>
            <w:tcW w:type="dxa" w:w="2880"/>
          </w:tcPr>
          <w:p>
            <w:r>
              <w:t>link_permissions.allow_comments</w:t>
            </w:r>
          </w:p>
        </w:tc>
        <w:tc>
          <w:tcPr>
            <w:tcW w:type="dxa" w:w="2880"/>
          </w:tcPr>
          <w:p>
            <w:r>
              <w:t>boolean</w:t>
            </w:r>
          </w:p>
        </w:tc>
        <w:tc>
          <w:tcPr>
            <w:tcW w:type="dxa" w:w="2880"/>
          </w:tcPr>
          <w:p>
            <w:r>
              <w:t>Whether comments are allowed.</w:t>
            </w:r>
          </w:p>
        </w:tc>
      </w:tr>
      <w:tr>
        <w:tc>
          <w:tcPr>
            <w:tcW w:type="dxa" w:w="2880"/>
          </w:tcPr>
          <w:p>
            <w:r>
              <w:t>link_permissions.allow_download</w:t>
            </w:r>
          </w:p>
        </w:tc>
        <w:tc>
          <w:tcPr>
            <w:tcW w:type="dxa" w:w="2880"/>
          </w:tcPr>
          <w:p>
            <w:r>
              <w:t>boolean</w:t>
            </w:r>
          </w:p>
        </w:tc>
        <w:tc>
          <w:tcPr>
            <w:tcW w:type="dxa" w:w="2880"/>
          </w:tcPr>
          <w:p>
            <w:r>
              <w:t>Whether downloads are allowed.</w:t>
            </w:r>
          </w:p>
        </w:tc>
      </w:tr>
      <w:tr>
        <w:tc>
          <w:tcPr>
            <w:tcW w:type="dxa" w:w="2880"/>
          </w:tcPr>
          <w:p>
            <w:r>
              <w:t>link_permissions.audience_options</w:t>
            </w:r>
          </w:p>
        </w:tc>
        <w:tc>
          <w:tcPr>
            <w:tcW w:type="dxa" w:w="2880"/>
          </w:tcPr>
          <w:p>
            <w:r>
              <w:t>array</w:t>
            </w:r>
          </w:p>
        </w:tc>
        <w:tc>
          <w:tcPr>
            <w:tcW w:type="dxa" w:w="2880"/>
          </w:tcPr>
          <w:p>
            <w:r>
              <w:t>Possible audiences and whether each is allowed.</w:t>
            </w:r>
          </w:p>
        </w:tc>
      </w:tr>
      <w:tr>
        <w:tc>
          <w:tcPr>
            <w:tcW w:type="dxa" w:w="2880"/>
          </w:tcPr>
          <w:p>
            <w:r>
              <w:t>link_permissions.audience_options[].allowed</w:t>
            </w:r>
          </w:p>
        </w:tc>
        <w:tc>
          <w:tcPr>
            <w:tcW w:type="dxa" w:w="2880"/>
          </w:tcPr>
          <w:p>
            <w:r>
              <w:t>boolean</w:t>
            </w:r>
          </w:p>
        </w:tc>
        <w:tc>
          <w:tcPr>
            <w:tcW w:type="dxa" w:w="2880"/>
          </w:tcPr>
          <w:p>
            <w:r>
              <w:t>Whether this audience is allowed.</w:t>
            </w:r>
          </w:p>
        </w:tc>
      </w:tr>
      <w:tr>
        <w:tc>
          <w:tcPr>
            <w:tcW w:type="dxa" w:w="2880"/>
          </w:tcPr>
          <w:p>
            <w:r>
              <w:t>link_permissions.audience_options[].audience..tag</w:t>
            </w:r>
          </w:p>
        </w:tc>
        <w:tc>
          <w:tcPr>
            <w:tcW w:type="dxa" w:w="2880"/>
          </w:tcPr>
          <w:p>
            <w:r>
              <w:t>string</w:t>
            </w:r>
          </w:p>
        </w:tc>
        <w:tc>
          <w:tcPr>
            <w:tcW w:type="dxa" w:w="2880"/>
          </w:tcPr>
          <w:p>
            <w:r>
              <w:t>Audience tag (e.g., "public", "team", "no_one").</w:t>
            </w:r>
          </w:p>
        </w:tc>
      </w:tr>
      <w:tr>
        <w:tc>
          <w:tcPr>
            <w:tcW w:type="dxa" w:w="2880"/>
          </w:tcPr>
          <w:p>
            <w:r>
              <w:t>link_permissions.resolved_visibility..tag</w:t>
            </w:r>
          </w:p>
        </w:tc>
        <w:tc>
          <w:tcPr>
            <w:tcW w:type="dxa" w:w="2880"/>
          </w:tcPr>
          <w:p>
            <w:r>
              <w:t>string</w:t>
            </w:r>
          </w:p>
        </w:tc>
        <w:tc>
          <w:tcPr>
            <w:tcW w:type="dxa" w:w="2880"/>
          </w:tcPr>
          <w:p>
            <w:r>
              <w:t>Resolved visibility (e.g., "public").</w:t>
            </w:r>
          </w:p>
        </w:tc>
      </w:tr>
      <w:tr>
        <w:tc>
          <w:tcPr>
            <w:tcW w:type="dxa" w:w="2880"/>
          </w:tcPr>
          <w:p>
            <w:r>
              <w:t>team_member_info</w:t>
            </w:r>
          </w:p>
        </w:tc>
        <w:tc>
          <w:tcPr>
            <w:tcW w:type="dxa" w:w="2880"/>
          </w:tcPr>
          <w:p>
            <w:r>
              <w:t>object</w:t>
            </w:r>
          </w:p>
        </w:tc>
        <w:tc>
          <w:tcPr>
            <w:tcW w:type="dxa" w:w="2880"/>
          </w:tcPr>
          <w:p>
            <w:r>
              <w:t>Team member info (present in examples).</w:t>
            </w:r>
          </w:p>
        </w:tc>
      </w:tr>
      <w:tr>
        <w:tc>
          <w:tcPr>
            <w:tcW w:type="dxa" w:w="2880"/>
          </w:tcPr>
          <w:p>
            <w:r>
              <w:t>team_member_info.display_name</w:t>
            </w:r>
          </w:p>
        </w:tc>
        <w:tc>
          <w:tcPr>
            <w:tcW w:type="dxa" w:w="2880"/>
          </w:tcPr>
          <w:p>
            <w:r>
              <w:t>string</w:t>
            </w:r>
          </w:p>
        </w:tc>
        <w:tc>
          <w:tcPr>
            <w:tcW w:type="dxa" w:w="2880"/>
          </w:tcPr>
          <w:p>
            <w:r>
              <w:t>Display name.</w:t>
            </w:r>
          </w:p>
        </w:tc>
      </w:tr>
      <w:tr>
        <w:tc>
          <w:tcPr>
            <w:tcW w:type="dxa" w:w="2880"/>
          </w:tcPr>
          <w:p>
            <w:r>
              <w:t>team_member_info.member_id</w:t>
            </w:r>
          </w:p>
        </w:tc>
        <w:tc>
          <w:tcPr>
            <w:tcW w:type="dxa" w:w="2880"/>
          </w:tcPr>
          <w:p>
            <w:r>
              <w:t>string</w:t>
            </w:r>
          </w:p>
        </w:tc>
        <w:tc>
          <w:tcPr>
            <w:tcW w:type="dxa" w:w="2880"/>
          </w:tcPr>
          <w:p>
            <w:r>
              <w:t>Member ID.</w:t>
            </w:r>
          </w:p>
        </w:tc>
      </w:tr>
      <w:tr>
        <w:tc>
          <w:tcPr>
            <w:tcW w:type="dxa" w:w="2880"/>
          </w:tcPr>
          <w:p>
            <w:r>
              <w:t>team_member_info.team_info</w:t>
            </w:r>
          </w:p>
        </w:tc>
        <w:tc>
          <w:tcPr>
            <w:tcW w:type="dxa" w:w="2880"/>
          </w:tcPr>
          <w:p>
            <w:r>
              <w:t>object</w:t>
            </w:r>
          </w:p>
        </w:tc>
        <w:tc>
          <w:tcPr>
            <w:tcW w:type="dxa" w:w="2880"/>
          </w:tcPr>
          <w:p>
            <w:r>
              <w:t>Team info.</w:t>
            </w:r>
          </w:p>
        </w:tc>
      </w:tr>
      <w:tr>
        <w:tc>
          <w:tcPr>
            <w:tcW w:type="dxa" w:w="2880"/>
          </w:tcPr>
          <w:p>
            <w:r>
              <w:t>team_member_info.team_info.id</w:t>
            </w:r>
          </w:p>
        </w:tc>
        <w:tc>
          <w:tcPr>
            <w:tcW w:type="dxa" w:w="2880"/>
          </w:tcPr>
          <w:p>
            <w:r>
              <w:t>string</w:t>
            </w:r>
          </w:p>
        </w:tc>
        <w:tc>
          <w:tcPr>
            <w:tcW w:type="dxa" w:w="2880"/>
          </w:tcPr>
          <w:p>
            <w:r>
              <w:t>Team ID.</w:t>
            </w:r>
          </w:p>
        </w:tc>
      </w:tr>
      <w:tr>
        <w:tc>
          <w:tcPr>
            <w:tcW w:type="dxa" w:w="2880"/>
          </w:tcPr>
          <w:p>
            <w:r>
              <w:t>team_member_info.team_info.name</w:t>
            </w:r>
          </w:p>
        </w:tc>
        <w:tc>
          <w:tcPr>
            <w:tcW w:type="dxa" w:w="2880"/>
          </w:tcPr>
          <w:p>
            <w:r>
              <w:t>string</w:t>
            </w:r>
          </w:p>
        </w:tc>
        <w:tc>
          <w:tcPr>
            <w:tcW w:type="dxa" w:w="2880"/>
          </w:tcPr>
          <w:p>
            <w:r>
              <w:t>Team name.</w:t>
            </w:r>
          </w:p>
        </w:tc>
      </w:tr>
    </w:tbl>
    <w:p/>
    <w:p>
      <w:pPr>
        <w:pStyle w:val="Heading3"/>
      </w:pPr>
      <w:r>
        <w:t>Error Responses</w:t>
      </w:r>
    </w:p>
    <w:p>
      <w:pPr>
        <w:pStyle w:val="Heading3"/>
      </w:pPr>
      <w:r>
        <w:t>Error Response — email_not_verified (example)</w:t>
      </w:r>
    </w:p>
    <w:p>
      <w:r>
        <w:rPr>
          <w:b/>
          <w:color w:val="666666"/>
          <w:sz w:val="16"/>
        </w:rPr>
        <w:t>[json]</w:t>
      </w:r>
    </w:p>
    <w:p>
      <w:pPr>
        <w:shd w:fill="F2F2F2" w:val="clear"/>
      </w:pPr>
      <w:r>
        <w:rPr>
          <w:rFonts w:ascii="Courier New" w:hAnsi="Courier New"/>
          <w:sz w:val="17"/>
        </w:rPr>
        <w:t>{</w:t>
        <w:br/>
        <w:t xml:space="preserve"> "error": {</w:t>
        <w:br/>
        <w:t xml:space="preserve"> ".tag": "email_not_verified"</w:t>
        <w:br/>
        <w:t xml:space="preserve"> },</w:t>
        <w:br/>
        <w:t xml:space="preserve"> "error_summary": "email_not_verified/..."</w:t>
        <w:br/>
        <w:t>}</w:t>
      </w:r>
    </w:p>
    <w:p>
      <w:pPr>
        <w:pStyle w:val="Heading3"/>
      </w:pPr>
      <w:r>
        <w:t>Error Response — access_denied (example)</w:t>
      </w:r>
    </w:p>
    <w:p>
      <w:r>
        <w:rPr>
          <w:b/>
          <w:color w:val="666666"/>
          <w:sz w:val="16"/>
        </w:rPr>
        <w:t>[json]</w:t>
      </w:r>
    </w:p>
    <w:p>
      <w:pPr>
        <w:shd w:fill="F2F2F2" w:val="clear"/>
      </w:pPr>
      <w:r>
        <w:rPr>
          <w:rFonts w:ascii="Courier New" w:hAnsi="Courier New"/>
          <w:sz w:val="17"/>
        </w:rPr>
        <w:t>{</w:t>
        <w:br/>
        <w:t xml:space="preserve"> "error": {</w:t>
        <w:br/>
        <w:t xml:space="preserve"> ".tag": "access_denied"</w:t>
        <w:br/>
        <w:t xml:space="preserve"> },</w:t>
        <w:br/>
        <w:t xml:space="preserve"> "error_summary": "access_denied/..."</w:t>
        <w:br/>
        <w:t>}</w:t>
      </w:r>
    </w:p>
    <w:p>
      <w:pPr>
        <w:pStyle w:val="Heading3"/>
      </w:pPr>
      <w:r>
        <w:t>Error Response — banned_member (example)</w:t>
      </w:r>
    </w:p>
    <w:p>
      <w:r>
        <w:rPr>
          <w:b/>
          <w:color w:val="666666"/>
          <w:sz w:val="16"/>
        </w:rPr>
        <w:t>[json]</w:t>
      </w:r>
    </w:p>
    <w:p>
      <w:pPr>
        <w:shd w:fill="F2F2F2" w:val="clear"/>
      </w:pPr>
      <w:r>
        <w:rPr>
          <w:rFonts w:ascii="Courier New" w:hAnsi="Courier New"/>
          <w:sz w:val="17"/>
        </w:rPr>
        <w:t>{</w:t>
        <w:br/>
        <w:t xml:space="preserve"> "error": {</w:t>
        <w:br/>
        <w:t xml:space="preserve"> ".tag": "banned_member"</w:t>
        <w:br/>
        <w:t xml:space="preserve"> },</w:t>
        <w:br/>
        <w:t xml:space="preserve"> "error_summary": "banned_member/..."</w:t>
        <w:br/>
        <w:t>}</w:t>
      </w:r>
    </w:p>
    <w:p>
      <w:pPr>
        <w:pStyle w:val="Heading3"/>
      </w:pPr>
      <w:r>
        <w:t>Error Response — too_many_shared_folders (example)</w:t>
      </w:r>
    </w:p>
    <w:p>
      <w:r>
        <w:rPr>
          <w:b/>
          <w:color w:val="666666"/>
          <w:sz w:val="16"/>
        </w:rPr>
        <w:t>[json]</w:t>
      </w:r>
    </w:p>
    <w:p>
      <w:pPr>
        <w:shd w:fill="F2F2F2" w:val="clear"/>
      </w:pPr>
      <w:r>
        <w:rPr>
          <w:rFonts w:ascii="Courier New" w:hAnsi="Courier New"/>
          <w:sz w:val="17"/>
        </w:rPr>
        <w:t>{</w:t>
        <w:br/>
        <w:t xml:space="preserve"> "error": {</w:t>
        <w:br/>
        <w:t xml:space="preserve"> ".tag": "too_many_shared_folders"</w:t>
        <w:br/>
        <w:t xml:space="preserve"> },</w:t>
        <w:br/>
        <w:t xml:space="preserve"> "error_summary": "too_many_shared_folders/..."</w:t>
        <w:br/>
        <w:t>}</w:t>
      </w:r>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'https://api.dropboxapi.com/2/sharing/create_shared_link_with_settings' \</w:t>
        <w:br/>
        <w:t xml:space="preserve"> -H 'Accept: application/json' \</w:t>
        <w:br/>
        <w:t xml:space="preserve"> -H 'Content-Type: application/json' \</w:t>
        <w:br/>
        <w:t xml:space="preserve"> --data '{</w:t>
        <w:br/>
        <w:t xml:space="preserve"> "path": "/Prime_Numbers.txt",</w:t>
        <w:br/>
        <w:t xml:space="preserve"> "settings": {</w:t>
        <w:br/>
        <w:t xml:space="preserve"> "access": "viewer",</w:t>
        <w:br/>
        <w:t xml:space="preserve"> "allow_download": true,</w:t>
        <w:br/>
        <w:t xml:space="preserve"> "audience": "public",</w:t>
        <w:br/>
        <w:t xml:space="preserve"> "requested_visibility": "public"</w:t>
        <w:br/>
        <w:t xml:space="preserve">    }</w:t>
        <w:br/>
        <w:t xml:space="preserve">  }'</w:t>
      </w:r>
    </w:p>
    <w:p>
      <w:pPr>
        <w:pStyle w:val="Heading3"/>
      </w:pPr>
      <w:r>
        <w:t>Example Usage</w:t>
      </w:r>
    </w:p>
    <w:p>
      <w:pPr>
        <w:pStyle w:val="Heading3"/>
      </w:pPr>
      <w:r>
        <w:t>Example 1: Create a shared link with default settings</w:t>
      </w:r>
    </w:p>
    <w:p>
      <w:r>
        <w:rPr>
          <w:b/>
          <w:color w:val="666666"/>
          <w:sz w:val="16"/>
        </w:rPr>
        <w:t>[bash]</w:t>
      </w:r>
    </w:p>
    <w:p>
      <w:pPr>
        <w:shd w:fill="F2F2F2" w:val="clear"/>
      </w:pPr>
      <w:r>
        <w:rPr>
          <w:rFonts w:ascii="Courier New" w:hAnsi="Courier New"/>
          <w:sz w:val="17"/>
        </w:rPr>
        <w:t>curl -X POST 'https://api.dropboxapi.com/2/sharing/create_shared_link_with_settings' \</w:t>
        <w:br/>
        <w:t xml:space="preserve"> -H 'Accept: application/json' \</w:t>
        <w:br/>
        <w:t xml:space="preserve"> -H 'Content-Type: application/json' \</w:t>
        <w:br/>
        <w:t xml:space="preserve"> --data '{</w:t>
        <w:br/>
        <w:t xml:space="preserve"> "path": "/Prime_Numbers.txt"</w:t>
        <w:br/>
        <w:t xml:space="preserve">  }'</w:t>
      </w:r>
    </w:p>
    <w:p>
      <w:pPr>
        <w:pStyle w:val="Heading3"/>
      </w:pPr>
      <w:r>
        <w:t>Example 2: Create a shared link with custom settings</w:t>
      </w:r>
    </w:p>
    <w:p>
      <w:pPr>
        <w:pStyle w:val="Heading3"/>
      </w:pPr>
      <w:r>
        <w:t>Notes</w:t>
      </w:r>
    </w:p>
    <w:p>
      <w:pPr>
        <w:pStyle w:val="ListBullet"/>
      </w:pPr>
      <w:r>
        <w:t>Endpoint format is RPC (parameters are sent in the JSON body).</w:t>
      </w:r>
    </w:p>
    <w:p>
      <w:pPr>
        <w:pStyle w:val="ListBullet"/>
      </w:pPr>
      <w:r>
        <w:t>If a shared link already exists, the API may return a shared_link_already_exists-type error (documentation notes you can call list_shared_links to retrieve the existing link). The scraped content indicates existing link metadata may be omitted if incompatible custom settings were requested.</w:t>
      </w:r>
    </w:p>
    <w:p>
      <w:pPr>
        <w:pStyle w:val="Heading3"/>
      </w:pPr>
      <w:r>
        <w:t>Gotchas</w:t>
      </w:r>
    </w:p>
    <w:p>
      <w:pPr>
        <w:pStyle w:val="ListBullet"/>
      </w:pPr>
      <w:r>
        <w:t>Even if requested_visibility is set to public (or settings are omitted), the resolved visibility can still be affected by team/shared-folder policies.</w:t>
      </w:r>
    </w:p>
    <w:p>
      <w:pPr>
        <w:pStyle w:val="ListBullet"/>
      </w:pPr>
      <w:r>
        <w:t>The path field accepts several identifier formats (e.g., id:..., rev:..., ns:...) in addition to standard /path strings.</w:t>
      </w:r>
    </w:p>
    <w:p>
      <w:pPr>
        <w:pStyle w:val="Heading3"/>
      </w:pPr>
      <w:r>
        <w:t>Error Handling</w:t>
      </w:r>
    </w:p>
    <w:p>
      <w:pPr>
        <w:pStyle w:val="ListBullet"/>
      </w:pPr>
      <w:r>
        <w:t>email_not_verified: User’s email is not verified; shared-link creation requires a verified email.</w:t>
      </w:r>
    </w:p>
    <w:p>
      <w:pPr>
        <w:pStyle w:val="ListBullet"/>
      </w:pPr>
      <w:r>
        <w:t>access_denied: User is not allowed to create a shared link for the specified file (restricted file or user’s links are banned).</w:t>
      </w:r>
    </w:p>
    <w:p>
      <w:pPr>
        <w:pStyle w:val="ListBullet"/>
      </w:pPr>
      <w:r>
        <w:t>banned_member: Current user is banned for abuse reasons.</w:t>
      </w:r>
    </w:p>
    <w:p>
      <w:pPr>
        <w:pStyle w:val="ListBullet"/>
      </w:pPr>
      <w:r>
        <w:t>too_many_shared_folders: Operation would exceed shared folder limits.</w:t>
      </w:r>
    </w:p>
    <w:p>
      <w:pPr>
        <w:pStyle w:val="ListBullet"/>
      </w:pPr>
      <w:r>
        <w:t>“See also general errors” is referenced in the scraped content (no additional general error examples were provided).</w:t>
      </w:r>
    </w:p>
    <w:p>
      <w:pPr>
        <w:pStyle w:val="Heading3"/>
      </w:pPr>
      <w:r>
        <w:t>Related sharedLinks actions</w:t>
      </w:r>
    </w:p>
    <w:p>
      <w:pPr>
        <w:pStyle w:val="ListBullet"/>
      </w:pPr>
      <w:r>
        <w:t>[POST] List a User’s Shared Links — /2/sharing/list_shared_links</w:t>
      </w:r>
    </w:p>
    <w:p>
      <w:pPr>
        <w:pStyle w:val="ListBullet"/>
      </w:pPr>
      <w:r>
        <w:t>[POST] Modify a Shared Link’s Settings — /sharing/modify_shared_link_settings</w:t>
      </w:r>
    </w:p>
    <w:p>
      <w:pPr>
        <w:pStyle w:val="ListBullet"/>
      </w:pPr>
      <w:r>
        <w:t>[POST] Revoke a Shared Link — /sharing/revoke_shared_link</w:t>
      </w:r>
    </w:p>
    <w:p>
      <w:r>
        <w:br w:type="page"/>
      </w:r>
    </w:p>
    <w:p>
      <w:pPr>
        <w:pStyle w:val="Heading2"/>
      </w:pPr>
      <w:r>
        <w:t>104. [POST] Get Shared File Metadata</w:t>
      </w:r>
    </w:p>
    <w:p>
      <w:r>
        <w:rPr>
          <w:b/>
        </w:rPr>
        <w:t xml:space="preserve">Endpoint: </w:t>
      </w:r>
      <w:r>
        <w:rPr>
          <w:rFonts w:ascii="Courier New" w:hAnsi="Courier New"/>
          <w:sz w:val="18"/>
        </w:rPr>
        <w:t>/sharing/get_file_metadata</w:t>
      </w:r>
    </w:p>
    <w:p>
      <w:pPr>
        <w:pStyle w:val="Heading3"/>
      </w:pPr>
      <w:r>
        <w:t>Prerequisites</w:t>
      </w:r>
    </w:p>
    <w:p>
      <w:pPr>
        <w:pStyle w:val="ListBullet"/>
      </w:pPr>
      <w:r>
        <w:t>The app must not use the App Folder permission (this endpoint does not support it).</w:t>
      </w:r>
    </w:p>
    <w:p>
      <w:pPr>
        <w:pStyle w:val="ListBullet"/>
      </w:pPr>
      <w:r>
        <w:t>OAuth scope required: sharing.read</w:t>
      </w:r>
    </w:p>
    <w:p>
      <w:pPr>
        <w:pStyle w:val="Heading3"/>
      </w:pPr>
      <w:r>
        <w:t>Method</w:t>
      </w:r>
    </w:p>
    <w:p>
      <w:r>
        <w:t>POST</w:t>
      </w:r>
    </w:p>
    <w:p>
      <w:pPr>
        <w:pStyle w:val="Heading3"/>
      </w:pPr>
      <w:r>
        <w:t>URL</w:t>
      </w:r>
    </w:p>
    <w:p>
      <w:r>
        <w:t>https://api.dropboxapi.com/2/sharing/get_file_metadata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metadata for a shared file in Dropbox Sharing. You provide a file identifier or path-like selector and optionally request specific actions so the response includes permissions describing what the authenticated user can do with the file.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file to query. Constraints: min_length=1, pattern: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actions</w:t>
            </w:r>
          </w:p>
        </w:tc>
        <w:tc>
          <w:tcPr>
            <w:tcW w:type="dxa" w:w="2880"/>
          </w:tcPr>
          <w:p>
            <w:r>
              <w:t>array</w:t>
            </w:r>
          </w:p>
        </w:tc>
        <w:tc>
          <w:tcPr>
            <w:tcW w:type="dxa" w:w="2880"/>
          </w:tcPr>
          <w:p>
            <w:r>
              <w:t>List of FileAction values. When provided, the response includes permissions corresponding to these actions (as FilePermissions) describing what the authenticated user can do. If omitted, permissions may be absent/empty.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"access_type": {</w:t>
        <w:br/>
        <w:t xml:space="preserve"> ".tag": "viewer"</w:t>
        <w:br/>
        <w:t xml:space="preserve"> },</w:t>
        <w:br/>
        <w:t xml:space="preserve"> "id": "id:3kmLmQFnf1AAAAAAAAAAAw",</w:t>
        <w:br/>
        <w:t xml:space="preserve"> "name": "file.txt",</w:t>
        <w:br/>
        <w:t xml:space="preserve"> "owner_display_names": [</w:t>
        <w:br/>
        <w:t xml:space="preserve"> "Jane Doe"</w:t>
        <w:br/>
        <w:t xml:space="preserve"> ],</w:t>
        <w:br/>
        <w:t xml:space="preserve"> "owner_team": {</w:t>
        <w:br/>
        <w:t xml:space="preserve"> "id": "dbtid:AAFdgehTzw7WlXhZJsbGCLePe8RvQGYDr-I",</w:t>
        <w:br/>
        <w:t xml:space="preserve"> "name": "Acme, Inc."</w:t>
        <w:br/>
        <w:t xml:space="preserve"> },</w:t>
        <w:br/>
        <w:t xml:space="preserve"> "path_display": "/dir/file.txt",</w:t>
        <w:br/>
        <w:t xml:space="preserve"> "path_lower": "/dir/file.txt",</w:t>
        <w:br/>
        <w:t xml:space="preserve"> "permissions": [],</w:t>
        <w:br/>
        <w:t xml:space="preserve"> "policy": {</w:t>
        <w:br/>
        <w:t xml:space="preserve"> "acl_update_policy": {</w:t>
        <w:br/>
        <w:t xml:space="preserve"> ".tag": "owner"</w:t>
        <w:br/>
        <w:t xml:space="preserve"> },</w:t>
        <w:br/>
        <w:t xml:space="preserve"> "member_policy": {</w:t>
        <w:br/>
        <w:t xml:space="preserve"> ".tag": "anyone"</w:t>
        <w:br/>
        <w:t xml:space="preserve"> },</w:t>
        <w:br/>
        <w:t xml:space="preserve"> "resolved_member_policy": {</w:t>
        <w:br/>
        <w:t xml:space="preserve"> ".tag": "team"</w:t>
        <w:br/>
        <w:t xml:space="preserve"> },</w:t>
        <w:br/>
        <w:t xml:space="preserve"> "shared_link_policy": {</w:t>
        <w:br/>
        <w:t xml:space="preserve"> ".tag": "anyone"</w:t>
        <w:br/>
        <w:t xml:space="preserve"> }</w:t>
        <w:br/>
        <w:t xml:space="preserve"> },</w:t>
        <w:br/>
        <w:t xml:space="preserve"> "preview_url": "https://www.dropbox.com/scl/fi/fir9vjelf",</w:t>
        <w:br/>
        <w:t xml:space="preserve"> "time_invited": "2016-01-20T00:00:00Z"</w:t>
        <w:br/>
        <w:t>}</w:t>
      </w:r>
    </w:p>
    <w:p>
      <w:pPr>
        <w:pStyle w:val="Heading3"/>
      </w:pPr>
      <w:r>
        <w:t>Error Response</w:t>
      </w:r>
    </w:p>
    <w:p>
      <w:r>
        <w:t>The documentation lists these error types:</w:t>
      </w:r>
    </w:p>
    <w:p>
      <w:pPr>
        <w:pStyle w:val="ListBullet"/>
      </w:pPr>
      <w:r>
        <w:t xml:space="preserve">GetFileMetadataError (open union) </w:t>
        <w:br/>
        <w:br/>
        <w:t>user_error: SharingUserError</w:t>
        <w:br/>
        <w:t>access_error: SharingFileAccessError</w:t>
        <w:br/>
        <w:t>plus “general errors”</w:t>
      </w:r>
    </w:p>
    <w:p>
      <w:r>
        <w:t>(No concrete JSON error example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access_type</w:t>
            </w:r>
          </w:p>
        </w:tc>
        <w:tc>
          <w:tcPr>
            <w:tcW w:type="dxa" w:w="2880"/>
          </w:tcPr>
          <w:p>
            <w:r>
              <w:t>object</w:t>
            </w:r>
          </w:p>
        </w:tc>
        <w:tc>
          <w:tcPr>
            <w:tcW w:type="dxa" w:w="2880"/>
          </w:tcPr>
          <w:p>
            <w:r>
              <w:t>The current user's access level for this shared file. Optional.</w:t>
            </w:r>
          </w:p>
        </w:tc>
      </w:tr>
      <w:tr>
        <w:tc>
          <w:tcPr>
            <w:tcW w:type="dxa" w:w="2880"/>
          </w:tcPr>
          <w:p>
            <w:r>
              <w:t>access_type..tag</w:t>
            </w:r>
          </w:p>
        </w:tc>
        <w:tc>
          <w:tcPr>
            <w:tcW w:type="dxa" w:w="2880"/>
          </w:tcPr>
          <w:p>
            <w:r>
              <w:t>string</w:t>
            </w:r>
          </w:p>
        </w:tc>
        <w:tc>
          <w:tcPr>
            <w:tcW w:type="dxa" w:w="2880"/>
          </w:tcPr>
          <w:p>
            <w:r>
              <w:t>Tag indicating access level (example shown: "viewer").</w:t>
            </w:r>
          </w:p>
        </w:tc>
      </w:tr>
      <w:tr>
        <w:tc>
          <w:tcPr>
            <w:tcW w:type="dxa" w:w="2880"/>
          </w:tcPr>
          <w:p>
            <w:r>
              <w:t>id</w:t>
            </w:r>
          </w:p>
        </w:tc>
        <w:tc>
          <w:tcPr>
            <w:tcW w:type="dxa" w:w="2880"/>
          </w:tcPr>
          <w:p>
            <w:r>
              <w:t>string</w:t>
            </w:r>
          </w:p>
        </w:tc>
        <w:tc>
          <w:tcPr>
            <w:tcW w:type="dxa" w:w="2880"/>
          </w:tcPr>
          <w:p>
            <w:r>
              <w:t>The ID of the file. Constraints: min_length=4, pattern: id:.+.</w:t>
            </w:r>
          </w:p>
        </w:tc>
      </w:tr>
      <w:tr>
        <w:tc>
          <w:tcPr>
            <w:tcW w:type="dxa" w:w="2880"/>
          </w:tcPr>
          <w:p>
            <w:r>
              <w:t>name</w:t>
            </w:r>
          </w:p>
        </w:tc>
        <w:tc>
          <w:tcPr>
            <w:tcW w:type="dxa" w:w="2880"/>
          </w:tcPr>
          <w:p>
            <w:r>
              <w:t>string</w:t>
            </w:r>
          </w:p>
        </w:tc>
        <w:tc>
          <w:tcPr>
            <w:tcW w:type="dxa" w:w="2880"/>
          </w:tcPr>
          <w:p>
            <w:r>
              <w:t>The name of the file.</w:t>
            </w:r>
          </w:p>
        </w:tc>
      </w:tr>
      <w:tr>
        <w:tc>
          <w:tcPr>
            <w:tcW w:type="dxa" w:w="2880"/>
          </w:tcPr>
          <w:p>
            <w:r>
              <w:t>policy</w:t>
            </w:r>
          </w:p>
        </w:tc>
        <w:tc>
          <w:tcPr>
            <w:tcW w:type="dxa" w:w="2880"/>
          </w:tcPr>
          <w:p>
            <w:r>
              <w:t>object</w:t>
            </w:r>
          </w:p>
        </w:tc>
        <w:tc>
          <w:tcPr>
            <w:tcW w:type="dxa" w:w="2880"/>
          </w:tcPr>
          <w:p>
            <w:r>
              <w:t>Policies governing this shared file (FolderPolicy).</w:t>
            </w:r>
          </w:p>
        </w:tc>
      </w:tr>
      <w:tr>
        <w:tc>
          <w:tcPr>
            <w:tcW w:type="dxa" w:w="2880"/>
          </w:tcPr>
          <w:p>
            <w:r>
              <w:t>policy.acl_update_policy</w:t>
            </w:r>
          </w:p>
        </w:tc>
        <w:tc>
          <w:tcPr>
            <w:tcW w:type="dxa" w:w="2880"/>
          </w:tcPr>
          <w:p>
            <w:r>
              <w:t>object</w:t>
            </w:r>
          </w:p>
        </w:tc>
        <w:tc>
          <w:tcPr>
            <w:tcW w:type="dxa" w:w="2880"/>
          </w:tcPr>
          <w:p>
            <w:r>
              <w:t>Policy tag object.</w:t>
            </w:r>
          </w:p>
        </w:tc>
      </w:tr>
      <w:tr>
        <w:tc>
          <w:tcPr>
            <w:tcW w:type="dxa" w:w="2880"/>
          </w:tcPr>
          <w:p>
            <w:r>
              <w:t>policy.acl_update_policy..tag</w:t>
            </w:r>
          </w:p>
        </w:tc>
        <w:tc>
          <w:tcPr>
            <w:tcW w:type="dxa" w:w="2880"/>
          </w:tcPr>
          <w:p>
            <w:r>
              <w:t>string</w:t>
            </w:r>
          </w:p>
        </w:tc>
        <w:tc>
          <w:tcPr>
            <w:tcW w:type="dxa" w:w="2880"/>
          </w:tcPr>
          <w:p>
            <w:r>
              <w:t>Example: "owner".</w:t>
            </w:r>
          </w:p>
        </w:tc>
      </w:tr>
      <w:tr>
        <w:tc>
          <w:tcPr>
            <w:tcW w:type="dxa" w:w="2880"/>
          </w:tcPr>
          <w:p>
            <w:r>
              <w:t>policy.member_policy</w:t>
            </w:r>
          </w:p>
        </w:tc>
        <w:tc>
          <w:tcPr>
            <w:tcW w:type="dxa" w:w="2880"/>
          </w:tcPr>
          <w:p>
            <w:r>
              <w:t>object</w:t>
            </w:r>
          </w:p>
        </w:tc>
        <w:tc>
          <w:tcPr>
            <w:tcW w:type="dxa" w:w="2880"/>
          </w:tcPr>
          <w:p>
            <w:r>
              <w:t>Policy tag object.</w:t>
            </w:r>
          </w:p>
        </w:tc>
      </w:tr>
      <w:tr>
        <w:tc>
          <w:tcPr>
            <w:tcW w:type="dxa" w:w="2880"/>
          </w:tcPr>
          <w:p>
            <w:r>
              <w:t>policy.member_policy..tag</w:t>
            </w:r>
          </w:p>
        </w:tc>
        <w:tc>
          <w:tcPr>
            <w:tcW w:type="dxa" w:w="2880"/>
          </w:tcPr>
          <w:p>
            <w:r>
              <w:t>string</w:t>
            </w:r>
          </w:p>
        </w:tc>
        <w:tc>
          <w:tcPr>
            <w:tcW w:type="dxa" w:w="2880"/>
          </w:tcPr>
          <w:p>
            <w:r>
              <w:t>Example: "anyone".</w:t>
            </w:r>
          </w:p>
        </w:tc>
      </w:tr>
      <w:tr>
        <w:tc>
          <w:tcPr>
            <w:tcW w:type="dxa" w:w="2880"/>
          </w:tcPr>
          <w:p>
            <w:r>
              <w:t>policy.resolved_member_policy</w:t>
            </w:r>
          </w:p>
        </w:tc>
        <w:tc>
          <w:tcPr>
            <w:tcW w:type="dxa" w:w="2880"/>
          </w:tcPr>
          <w:p>
            <w:r>
              <w:t>object</w:t>
            </w:r>
          </w:p>
        </w:tc>
        <w:tc>
          <w:tcPr>
            <w:tcW w:type="dxa" w:w="2880"/>
          </w:tcPr>
          <w:p>
            <w:r>
              <w:t>Policy tag object.</w:t>
            </w:r>
          </w:p>
        </w:tc>
      </w:tr>
      <w:tr>
        <w:tc>
          <w:tcPr>
            <w:tcW w:type="dxa" w:w="2880"/>
          </w:tcPr>
          <w:p>
            <w:r>
              <w:t>policy.resolved_member_policy..tag</w:t>
            </w:r>
          </w:p>
        </w:tc>
        <w:tc>
          <w:tcPr>
            <w:tcW w:type="dxa" w:w="2880"/>
          </w:tcPr>
          <w:p>
            <w:r>
              <w:t>string</w:t>
            </w:r>
          </w:p>
        </w:tc>
        <w:tc>
          <w:tcPr>
            <w:tcW w:type="dxa" w:w="2880"/>
          </w:tcPr>
          <w:p>
            <w:r>
              <w:t>Example: "team".</w:t>
            </w:r>
          </w:p>
        </w:tc>
      </w:tr>
      <w:tr>
        <w:tc>
          <w:tcPr>
            <w:tcW w:type="dxa" w:w="2880"/>
          </w:tcPr>
          <w:p>
            <w:r>
              <w:t>policy.shared_link_policy</w:t>
            </w:r>
          </w:p>
        </w:tc>
        <w:tc>
          <w:tcPr>
            <w:tcW w:type="dxa" w:w="2880"/>
          </w:tcPr>
          <w:p>
            <w:r>
              <w:t>object</w:t>
            </w:r>
          </w:p>
        </w:tc>
        <w:tc>
          <w:tcPr>
            <w:tcW w:type="dxa" w:w="2880"/>
          </w:tcPr>
          <w:p>
            <w:r>
              <w:t>Policy tag object.</w:t>
            </w:r>
          </w:p>
        </w:tc>
      </w:tr>
      <w:tr>
        <w:tc>
          <w:tcPr>
            <w:tcW w:type="dxa" w:w="2880"/>
          </w:tcPr>
          <w:p>
            <w:r>
              <w:t>policy.shared_link_policy..tag</w:t>
            </w:r>
          </w:p>
        </w:tc>
        <w:tc>
          <w:tcPr>
            <w:tcW w:type="dxa" w:w="2880"/>
          </w:tcPr>
          <w:p>
            <w:r>
              <w:t>string</w:t>
            </w:r>
          </w:p>
        </w:tc>
        <w:tc>
          <w:tcPr>
            <w:tcW w:type="dxa" w:w="2880"/>
          </w:tcPr>
          <w:p>
            <w:r>
              <w:t>Example: "anyone".</w:t>
            </w:r>
          </w:p>
        </w:tc>
      </w:tr>
      <w:tr>
        <w:tc>
          <w:tcPr>
            <w:tcW w:type="dxa" w:w="2880"/>
          </w:tcPr>
          <w:p>
            <w:r>
              <w:t>preview_url</w:t>
            </w:r>
          </w:p>
        </w:tc>
        <w:tc>
          <w:tcPr>
            <w:tcW w:type="dxa" w:w="2880"/>
          </w:tcPr>
          <w:p>
            <w:r>
              <w:t>string</w:t>
            </w:r>
          </w:p>
        </w:tc>
        <w:tc>
          <w:tcPr>
            <w:tcW w:type="dxa" w:w="2880"/>
          </w:tcPr>
          <w:p>
            <w:r>
              <w:t>URL for displaying a web preview of the shared file.</w:t>
            </w:r>
          </w:p>
        </w:tc>
      </w:tr>
      <w:tr>
        <w:tc>
          <w:tcPr>
            <w:tcW w:type="dxa" w:w="2880"/>
          </w:tcPr>
          <w:p>
            <w:r>
              <w:t>expected_link_metadata</w:t>
            </w:r>
          </w:p>
        </w:tc>
        <w:tc>
          <w:tcPr>
            <w:tcW w:type="dxa" w:w="2880"/>
          </w:tcPr>
          <w:p>
            <w:r>
              <w:t>object</w:t>
            </w:r>
          </w:p>
        </w:tc>
        <w:tc>
          <w:tcPr>
            <w:tcW w:type="dxa" w:w="2880"/>
          </w:tcPr>
          <w:p>
            <w:r>
              <w:t>Expected metadata of the link when first shared; absent if link already exists. Optional; may not be returned (unreleased feature).</w:t>
            </w:r>
          </w:p>
        </w:tc>
      </w:tr>
      <w:tr>
        <w:tc>
          <w:tcPr>
            <w:tcW w:type="dxa" w:w="2880"/>
          </w:tcPr>
          <w:p>
            <w:r>
              <w:t>link_metadata</w:t>
            </w:r>
          </w:p>
        </w:tc>
        <w:tc>
          <w:tcPr>
            <w:tcW w:type="dxa" w:w="2880"/>
          </w:tcPr>
          <w:p>
            <w:r>
              <w:t>object</w:t>
            </w:r>
          </w:p>
        </w:tc>
        <w:tc>
          <w:tcPr>
            <w:tcW w:type="dxa" w:w="2880"/>
          </w:tcPr>
          <w:p>
            <w:r>
              <w:t>Metadata of the link associated for the file. Optional; may not be returned (unreleased feature).</w:t>
            </w:r>
          </w:p>
        </w:tc>
      </w:tr>
      <w:tr>
        <w:tc>
          <w:tcPr>
            <w:tcW w:type="dxa" w:w="2880"/>
          </w:tcPr>
          <w:p>
            <w:r>
              <w:t>owner_display_names</w:t>
            </w:r>
          </w:p>
        </w:tc>
        <w:tc>
          <w:tcPr>
            <w:tcW w:type="dxa" w:w="2880"/>
          </w:tcPr>
          <w:p>
            <w:r>
              <w:t>array</w:t>
            </w:r>
          </w:p>
        </w:tc>
        <w:tc>
          <w:tcPr>
            <w:tcW w:type="dxa" w:w="2880"/>
          </w:tcPr>
          <w:p>
            <w:r>
              <w:t>Display names of the users that own the file (may include team admins for team folders). Optional.</w:t>
            </w:r>
          </w:p>
        </w:tc>
      </w:tr>
      <w:tr>
        <w:tc>
          <w:tcPr>
            <w:tcW w:type="dxa" w:w="2880"/>
          </w:tcPr>
          <w:p>
            <w:r>
              <w:t>owner_team</w:t>
            </w:r>
          </w:p>
        </w:tc>
        <w:tc>
          <w:tcPr>
            <w:tcW w:type="dxa" w:w="2880"/>
          </w:tcPr>
          <w:p>
            <w:r>
              <w:t>object</w:t>
            </w:r>
          </w:p>
        </w:tc>
        <w:tc>
          <w:tcPr>
            <w:tcW w:type="dxa" w:w="2880"/>
          </w:tcPr>
          <w:p>
            <w:r>
              <w:t>The team that owns the file. Not present if not owned by a team. Optional.</w:t>
            </w:r>
          </w:p>
        </w:tc>
      </w:tr>
      <w:tr>
        <w:tc>
          <w:tcPr>
            <w:tcW w:type="dxa" w:w="2880"/>
          </w:tcPr>
          <w:p>
            <w:r>
              <w:t>owner_team.id</w:t>
            </w:r>
          </w:p>
        </w:tc>
        <w:tc>
          <w:tcPr>
            <w:tcW w:type="dxa" w:w="2880"/>
          </w:tcPr>
          <w:p>
            <w:r>
              <w:t>string</w:t>
            </w:r>
          </w:p>
        </w:tc>
        <w:tc>
          <w:tcPr>
            <w:tcW w:type="dxa" w:w="2880"/>
          </w:tcPr>
          <w:p>
            <w:r>
              <w:t>Team ID.</w:t>
            </w:r>
          </w:p>
        </w:tc>
      </w:tr>
      <w:tr>
        <w:tc>
          <w:tcPr>
            <w:tcW w:type="dxa" w:w="2880"/>
          </w:tcPr>
          <w:p>
            <w:r>
              <w:t>owner_team.name</w:t>
            </w:r>
          </w:p>
        </w:tc>
        <w:tc>
          <w:tcPr>
            <w:tcW w:type="dxa" w:w="2880"/>
          </w:tcPr>
          <w:p>
            <w:r>
              <w:t>string</w:t>
            </w:r>
          </w:p>
        </w:tc>
        <w:tc>
          <w:tcPr>
            <w:tcW w:type="dxa" w:w="2880"/>
          </w:tcPr>
          <w:p>
            <w:r>
              <w:t>Team name.</w:t>
            </w:r>
          </w:p>
        </w:tc>
      </w:tr>
      <w:tr>
        <w:tc>
          <w:tcPr>
            <w:tcW w:type="dxa" w:w="2880"/>
          </w:tcPr>
          <w:p>
            <w:r>
              <w:t>parent_shared_folder_id</w:t>
            </w:r>
          </w:p>
        </w:tc>
        <w:tc>
          <w:tcPr>
            <w:tcW w:type="dxa" w:w="2880"/>
          </w:tcPr>
          <w:p>
            <w:r>
              <w:t>string</w:t>
            </w:r>
          </w:p>
        </w:tc>
        <w:tc>
          <w:tcPr>
            <w:tcW w:type="dxa" w:w="2880"/>
          </w:tcPr>
          <w:p>
            <w:r>
              <w:t>ID of the parent shared folder; present only if file is contained within a shared folder. Optional. Pattern: [-_0-9a-zA-Z:]+.</w:t>
            </w:r>
          </w:p>
        </w:tc>
      </w:tr>
      <w:tr>
        <w:tc>
          <w:tcPr>
            <w:tcW w:type="dxa" w:w="2880"/>
          </w:tcPr>
          <w:p>
            <w:r>
              <w:t>path_display</w:t>
            </w:r>
          </w:p>
        </w:tc>
        <w:tc>
          <w:tcPr>
            <w:tcW w:type="dxa" w:w="2880"/>
          </w:tcPr>
          <w:p>
            <w:r>
              <w:t>string</w:t>
            </w:r>
          </w:p>
        </w:tc>
        <w:tc>
          <w:tcPr>
            <w:tcW w:type="dxa" w:w="2880"/>
          </w:tcPr>
          <w:p>
            <w:r>
              <w:t>Cased path for display purposes. Absent for unmounted files. Optional.</w:t>
            </w:r>
          </w:p>
        </w:tc>
      </w:tr>
      <w:tr>
        <w:tc>
          <w:tcPr>
            <w:tcW w:type="dxa" w:w="2880"/>
          </w:tcPr>
          <w:p>
            <w:r>
              <w:t>path_lower</w:t>
            </w:r>
          </w:p>
        </w:tc>
        <w:tc>
          <w:tcPr>
            <w:tcW w:type="dxa" w:w="2880"/>
          </w:tcPr>
          <w:p>
            <w:r>
              <w:t>string</w:t>
            </w:r>
          </w:p>
        </w:tc>
        <w:tc>
          <w:tcPr>
            <w:tcW w:type="dxa" w:w="2880"/>
          </w:tcPr>
          <w:p>
            <w:r>
              <w:t>Lower-case full path. Absent for unmounted files. Optional.</w:t>
            </w:r>
          </w:p>
        </w:tc>
      </w:tr>
      <w:tr>
        <w:tc>
          <w:tcPr>
            <w:tcW w:type="dxa" w:w="2880"/>
          </w:tcPr>
          <w:p>
            <w:r>
              <w:t>permissions</w:t>
            </w:r>
          </w:p>
        </w:tc>
        <w:tc>
          <w:tcPr>
            <w:tcW w:type="dxa" w:w="2880"/>
          </w:tcPr>
          <w:p>
            <w:r>
              <w:t>array</w:t>
            </w:r>
          </w:p>
        </w:tc>
        <w:tc>
          <w:tcPr>
            <w:tcW w:type="dxa" w:w="2880"/>
          </w:tcPr>
          <w:p>
            <w:r>
              <w:t>Sharing permissions the requesting user has on this file; corresponds to requested actions. Optional.</w:t>
            </w:r>
          </w:p>
        </w:tc>
      </w:tr>
      <w:tr>
        <w:tc>
          <w:tcPr>
            <w:tcW w:type="dxa" w:w="2880"/>
          </w:tcPr>
          <w:p>
            <w:r>
              <w:t>time_invited</w:t>
            </w:r>
          </w:p>
        </w:tc>
        <w:tc>
          <w:tcPr>
            <w:tcW w:type="dxa" w:w="2880"/>
          </w:tcPr>
          <w:p>
            <w:r>
              <w:t>string</w:t>
            </w:r>
          </w:p>
        </w:tc>
        <w:tc>
          <w:tcPr>
            <w:tcW w:type="dxa" w:w="2880"/>
          </w:tcPr>
          <w:p>
            <w:r>
              <w:t>Timestamp (%Y-%m-%dT%H:%M:%SZ) when the current user was invited to this shared file (or parent shared folder). Optional.</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'https://api.dropboxapi.com/2/sharing/get_file_metadata' \</w:t>
        <w:br/>
        <w:t xml:space="preserve"> -H 'Accept: application/json' \</w:t>
        <w:br/>
        <w:t xml:space="preserve"> -H 'Content-Type: application/json' \</w:t>
        <w:br/>
        <w:t xml:space="preserve"> --data '{"actions":[],"file":"id:3kmLmQFnf1AAAAAAAAAAAw"}'</w:t>
      </w:r>
    </w:p>
    <w:p>
      <w:pPr>
        <w:pStyle w:val="Heading3"/>
      </w:pPr>
      <w:r>
        <w:t>Example Usage</w:t>
      </w:r>
    </w:p>
    <w:p>
      <w:pPr>
        <w:pStyle w:val="Heading3"/>
      </w:pPr>
      <w:r>
        <w:t>Example 1: Get metadata by file ID (no actions)</w:t>
      </w:r>
    </w:p>
    <w:p>
      <w:r>
        <w:rPr>
          <w:b/>
          <w:color w:val="666666"/>
          <w:sz w:val="16"/>
        </w:rPr>
        <w:t>[bash]</w:t>
      </w:r>
    </w:p>
    <w:p>
      <w:pPr>
        <w:shd w:fill="F2F2F2" w:val="clear"/>
      </w:pPr>
      <w:r>
        <w:rPr>
          <w:rFonts w:ascii="Courier New" w:hAnsi="Courier New"/>
          <w:sz w:val="17"/>
        </w:rPr>
        <w:t>curl -X POST 'https://api.dropboxapi.com/2/sharing/get_file_metadata' \</w:t>
        <w:br/>
        <w:t xml:space="preserve"> -H 'Accept: application/json' \</w:t>
        <w:br/>
        <w:t xml:space="preserve"> -H 'Content-Type: application/json' \</w:t>
        <w:br/>
        <w:t xml:space="preserve"> --data '{"file":"id:3kmLmQFnf1AAAAAAAAAAAw"}'</w:t>
      </w:r>
    </w:p>
    <w:p>
      <w:pPr>
        <w:pStyle w:val="Heading3"/>
      </w:pPr>
      <w:r>
        <w:t>Example 2: Request permissions by providing actions</w:t>
      </w:r>
    </w:p>
    <w:p>
      <w:pPr>
        <w:pStyle w:val="Heading3"/>
      </w:pPr>
      <w:r>
        <w:t>Behavior</w:t>
      </w:r>
    </w:p>
    <w:p>
      <w:pPr>
        <w:pStyle w:val="ListBullet"/>
      </w:pPr>
      <w:r>
        <w:t>Validates the file selector string against the documented pattern.</w:t>
      </w:r>
    </w:p>
    <w:p>
      <w:pPr>
        <w:pStyle w:val="ListBullet"/>
      </w:pPr>
      <w:r>
        <w:t>If actions are provided, computes and returns corresponding entries in permissions describing what the authenticated user can do with the file.</w:t>
      </w:r>
    </w:p>
    <w:p>
      <w:pPr>
        <w:pStyle w:val="ListBullet"/>
      </w:pPr>
      <w:r>
        <w:t>Returns shared file metadata including identifiers, name, policies, preview URL, and optional ownership/path fields.</w:t>
      </w:r>
    </w:p>
    <w:p>
      <w:pPr>
        <w:pStyle w:val="Heading3"/>
      </w:pPr>
      <w:r>
        <w:t>Notes</w:t>
      </w:r>
    </w:p>
    <w:p>
      <w:pPr>
        <w:pStyle w:val="ListBullet"/>
      </w:pPr>
      <w:r>
        <w:t>Endpoint format is RPC-style (Dropbox API v2): parameters are sent as a JSON request body.</w:t>
      </w:r>
    </w:p>
    <w:p>
      <w:pPr>
        <w:pStyle w:val="ListBullet"/>
      </w:pPr>
      <w:r>
        <w:t>Some fields are explicitly documented as optional and may be absent (e.g., unmounted files may omit path_display/path_lower).</w:t>
      </w:r>
    </w:p>
    <w:p>
      <w:pPr>
        <w:pStyle w:val="ListBullet"/>
      </w:pPr>
      <w:r>
        <w:t>expected_link_metadata and link_metadata are described as unreleased features and may not be returned.</w:t>
      </w:r>
    </w:p>
    <w:p>
      <w:pPr>
        <w:pStyle w:val="Heading3"/>
      </w:pPr>
      <w:r>
        <w:t>Error Handling</w:t>
      </w:r>
    </w:p>
    <w:p>
      <w:pPr>
        <w:pStyle w:val="ListBullet"/>
      </w:pPr>
      <w:r>
        <w:t>user_error (SharingUserError): user-related sharing error.</w:t>
      </w:r>
    </w:p>
    <w:p>
      <w:pPr>
        <w:pStyle w:val="ListBullet"/>
      </w:pPr>
      <w:r>
        <w:t>access_error (SharingFileAccessError): access/permission-related error.</w:t>
      </w:r>
    </w:p>
    <w:p>
      <w:pPr>
        <w:pStyle w:val="ListBullet"/>
      </w:pPr>
      <w:r>
        <w:t>“General errors” may also apply (not enumerated in the scraped content).</w:t>
      </w:r>
    </w:p>
    <w:p>
      <w:pPr>
        <w:pStyle w:val="Heading3"/>
      </w:pPr>
      <w:r>
        <w:t>Related sharing actions</w:t>
      </w:r>
    </w:p>
    <w:p>
      <w:pPr>
        <w:pStyle w:val="ListBullet"/>
      </w:pPr>
      <w:r>
        <w:t>[POST] Add Members to a File — /sharing/add_file_member</w:t>
      </w:r>
    </w:p>
    <w:p>
      <w:pPr>
        <w:pStyle w:val="ListBullet"/>
      </w:pPr>
      <w:r>
        <w:t>[POST] Download Shared Link File Content — /sharing/get_shared_link_file</w:t>
      </w:r>
    </w:p>
    <w:p>
      <w:pPr>
        <w:pStyle w:val="ListBullet"/>
      </w:pPr>
      <w:r>
        <w:t>[POST] Get Shared Link Metadata — /2/sharing/get_shared_link_metadata</w:t>
      </w:r>
    </w:p>
    <w:p>
      <w:pPr>
        <w:pStyle w:val="ListBullet"/>
      </w:pPr>
      <w:r>
        <w:t>[POST] List Mountable Shared Folders for the Current User — /sharing/list_mountable_folders</w:t>
      </w:r>
    </w:p>
    <w:p>
      <w:pPr>
        <w:pStyle w:val="ListBullet"/>
      </w:pPr>
      <w:r>
        <w:t>[POST] Remove a Member From a Shared File — /sharing/remove_file_member_2</w:t>
      </w:r>
    </w:p>
    <w:p>
      <w:pPr>
        <w:pStyle w:val="ListBullet"/>
      </w:pPr>
      <w:r>
        <w:t>[POST] Share a Folder — /sharing/share_folder</w:t>
      </w:r>
    </w:p>
    <w:p>
      <w:r>
        <w:br w:type="page"/>
      </w:r>
    </w:p>
    <w:p>
      <w:pPr>
        <w:pStyle w:val="Heading2"/>
      </w:pPr>
      <w:r>
        <w:t>105. [POST] Get Shared Folder Metadata</w:t>
      </w:r>
    </w:p>
    <w:p>
      <w:r>
        <w:rPr>
          <w:b/>
        </w:rPr>
        <w:t xml:space="preserve">Endpoint: </w:t>
      </w:r>
      <w:r>
        <w:rPr>
          <w:rFonts w:ascii="Courier New" w:hAnsi="Courier New"/>
          <w:sz w:val="18"/>
        </w:rPr>
        <w:t>/sharing/get_folder_metadata</w:t>
      </w:r>
    </w:p>
    <w:p>
      <w:pPr>
        <w:pStyle w:val="Heading3"/>
      </w:pPr>
      <w:r>
        <w:t>Prerequisites</w:t>
      </w:r>
    </w:p>
    <w:p>
      <w:pPr>
        <w:pStyle w:val="ListBullet"/>
      </w:pPr>
      <w:r>
        <w:t>The app must not be using the app folder permission (this endpoint does not support it).</w:t>
      </w:r>
    </w:p>
    <w:p>
      <w:pPr>
        <w:pStyle w:val="ListBullet"/>
      </w:pPr>
      <w:r>
        <w:t>OAuth scope required: sharing.read</w:t>
      </w:r>
    </w:p>
    <w:p>
      <w:pPr>
        <w:pStyle w:val="Heading3"/>
      </w:pPr>
      <w:r>
        <w:t>Method</w:t>
      </w:r>
    </w:p>
    <w:p>
      <w:r>
        <w:t>POST</w:t>
      </w:r>
    </w:p>
    <w:p>
      <w:pPr>
        <w:pStyle w:val="Heading3"/>
      </w:pPr>
      <w:r>
        <w:t>URL</w:t>
      </w:r>
    </w:p>
    <w:p>
      <w:r>
        <w:t>https://api.dropboxapi.com/2/sharing/get_folder_metadata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metadata for a shared folder given its shared_folder_id. You may optionally request a set of actions to have Dropbox include corresponding permissions in the response.</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shared_folder_id</w:t>
            </w:r>
          </w:p>
        </w:tc>
        <w:tc>
          <w:tcPr>
            <w:tcW w:type="dxa" w:w="2880"/>
          </w:tcPr>
          <w:p>
            <w:r>
              <w:t>string</w:t>
            </w:r>
          </w:p>
        </w:tc>
        <w:tc>
          <w:tcPr>
            <w:tcW w:type="dxa" w:w="2880"/>
          </w:tcPr>
          <w:p>
            <w:r>
              <w:t>The ID for the shared folder. Pattern: [-_0-9a-zA-Z:]+.</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actions</w:t>
            </w:r>
          </w:p>
        </w:tc>
        <w:tc>
          <w:tcPr>
            <w:tcW w:type="dxa" w:w="2880"/>
          </w:tcPr>
          <w:p>
            <w:r>
              <w:t>array</w:t>
            </w:r>
          </w:p>
        </w:tc>
        <w:tc>
          <w:tcPr>
            <w:tcW w:type="dxa" w:w="2880"/>
          </w:tcPr>
          <w:p>
            <w:r>
              <w:t>List of FolderAction values corresponding to FolderPermissions that should appear in the response permissions field (describing actions the authenticated user can perform on the folder). Optional.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"access_inheritance": {</w:t>
        <w:br/>
        <w:t xml:space="preserve"> ".tag": "inherit"</w:t>
        <w:br/>
        <w:t xml:space="preserve"> },</w:t>
        <w:br/>
        <w:t xml:space="preserve"> "access_type": {</w:t>
        <w:br/>
        <w:t xml:space="preserve"> ".tag": "owner"</w:t>
        <w:br/>
        <w:t xml:space="preserve"> },</w:t>
        <w:br/>
        <w:t xml:space="preserve"> "folder_id": "id:a4ayc_80_OEAAAAAAAAAXw",</w:t>
        <w:br/>
        <w:t xml:space="preserve"> "is_inside_team_folder": false,</w:t>
        <w:br/>
        <w:t xml:space="preserve"> "is_team_folder": false,</w:t>
        <w:br/>
        <w:t xml:space="preserve"> "link_metadata": {</w:t>
        <w:br/>
        <w:t xml:space="preserve"> "audience_options": [</w:t>
        <w:br/>
        <w:t xml:space="preserve"> { ".tag": "public" },</w:t>
        <w:br/>
        <w:t xml:space="preserve"> { ".tag": "team" },</w:t>
        <w:br/>
        <w:t xml:space="preserve"> { ".tag": "members" }</w:t>
        <w:br/>
        <w:t xml:space="preserve"> ],</w:t>
        <w:br/>
        <w:t xml:space="preserve"> "current_audience": { ".tag": "public" },</w:t>
        <w:br/>
        <w:t xml:space="preserve"> "link_permissions": [</w:t>
        <w:br/>
        <w:t xml:space="preserve"> {</w:t>
        <w:br/>
        <w:t xml:space="preserve"> "action": { ".tag": "change_audience" },</w:t>
        <w:br/>
        <w:t xml:space="preserve"> "allow": true</w:t>
        <w:br/>
        <w:t xml:space="preserve"> }</w:t>
        <w:br/>
        <w:t xml:space="preserve"> ],</w:t>
        <w:br/>
        <w:t xml:space="preserve"> "password_protected": false,</w:t>
        <w:br/>
        <w:t xml:space="preserve"> "url": ""</w:t>
        <w:br/>
        <w:t xml:space="preserve"> },</w:t>
        <w:br/>
        <w:t xml:space="preserve"> "name": "dir",</w:t>
        <w:br/>
        <w:t xml:space="preserve"> "path_lower": "/dir",</w:t>
        <w:br/>
        <w:t xml:space="preserve"> "permissions": [],</w:t>
        <w:br/>
        <w:t xml:space="preserve"> "policy": {</w:t>
        <w:br/>
        <w:t xml:space="preserve"> "acl_update_policy": { ".tag": "owner" },</w:t>
        <w:br/>
        <w:t xml:space="preserve"> "member_policy": { ".tag": "anyone" },</w:t>
        <w:br/>
        <w:t xml:space="preserve"> "resolved_member_policy": { ".tag": "team" },</w:t>
        <w:br/>
        <w:t xml:space="preserve"> "shared_link_policy": { ".tag": "anyone" }</w:t>
        <w:br/>
        <w:t xml:space="preserve"> },</w:t>
        <w:br/>
        <w:t xml:space="preserve"> "preview_url": "https://www.dropbox.com/scl/fo/fir9vjelf",</w:t>
        <w:br/>
        <w:t xml:space="preserve"> "shared_folder_id": "84528192421",</w:t>
        <w:br/>
        <w:t xml:space="preserve"> "time_invited": "2016-01-20T00:00:00Z"</w:t>
        <w:br/>
        <w:t>}</w:t>
      </w:r>
    </w:p>
    <w:p>
      <w:pPr>
        <w:pStyle w:val="Heading3"/>
      </w:pPr>
      <w:r>
        <w:t>Error Responses</w:t>
      </w:r>
    </w:p>
    <w:p>
      <w:pPr>
        <w:pStyle w:val="Heading4"/>
      </w:pPr>
      <w:r>
        <w:t>SharedFolderAccessError: invalid_id</w:t>
      </w:r>
    </w:p>
    <w:p>
      <w:r>
        <w:rPr>
          <w:b/>
          <w:color w:val="666666"/>
          <w:sz w:val="16"/>
        </w:rPr>
        <w:t>[json]</w:t>
      </w:r>
    </w:p>
    <w:p>
      <w:pPr>
        <w:shd w:fill="F2F2F2" w:val="clear"/>
      </w:pPr>
      <w:r>
        <w:rPr>
          <w:rFonts w:ascii="Courier New" w:hAnsi="Courier New"/>
          <w:sz w:val="17"/>
        </w:rPr>
        <w:t>{</w:t>
        <w:br/>
        <w:t xml:space="preserve"> "error": {</w:t>
        <w:br/>
        <w:t xml:space="preserve"> ".tag": "invalid_id"</w:t>
        <w:br/>
        <w:t xml:space="preserve"> },</w:t>
        <w:br/>
        <w:t xml:space="preserve"> "error_summary": "invalid_id/..."</w:t>
        <w:br/>
        <w:t>}</w:t>
      </w:r>
    </w:p>
    <w:p>
      <w:pPr>
        <w:pStyle w:val="Heading4"/>
      </w:pPr>
      <w:r>
        <w:t>SharedFolderAccessError: not_a_member</w:t>
      </w:r>
    </w:p>
    <w:p>
      <w:r>
        <w:rPr>
          <w:b/>
          <w:color w:val="666666"/>
          <w:sz w:val="16"/>
        </w:rPr>
        <w:t>[json]</w:t>
      </w:r>
    </w:p>
    <w:p>
      <w:pPr>
        <w:shd w:fill="F2F2F2" w:val="clear"/>
      </w:pPr>
      <w:r>
        <w:rPr>
          <w:rFonts w:ascii="Courier New" w:hAnsi="Courier New"/>
          <w:sz w:val="17"/>
        </w:rPr>
        <w:t>{</w:t>
        <w:br/>
        <w:t xml:space="preserve"> "error": {</w:t>
        <w:br/>
        <w:t xml:space="preserve"> ".tag": "not_a_member"</w:t>
        <w:br/>
        <w:t xml:space="preserve"> },</w:t>
        <w:br/>
        <w:t xml:space="preserve"> "error_summary": "not_a_member/..."</w:t>
        <w:br/>
        <w:t>}</w:t>
      </w:r>
    </w:p>
    <w:p>
      <w:pPr>
        <w:pStyle w:val="Heading4"/>
      </w:pPr>
      <w:r>
        <w:t>SharedFolderAccessError: invalid_member</w:t>
      </w:r>
    </w:p>
    <w:p>
      <w:r>
        <w:rPr>
          <w:b/>
          <w:color w:val="666666"/>
          <w:sz w:val="16"/>
        </w:rPr>
        <w:t>[json]</w:t>
      </w:r>
    </w:p>
    <w:p>
      <w:pPr>
        <w:shd w:fill="F2F2F2" w:val="clear"/>
      </w:pPr>
      <w:r>
        <w:rPr>
          <w:rFonts w:ascii="Courier New" w:hAnsi="Courier New"/>
          <w:sz w:val="17"/>
        </w:rPr>
        <w:t>{</w:t>
        <w:br/>
        <w:t xml:space="preserve"> "error": {</w:t>
        <w:br/>
        <w:t xml:space="preserve"> ".tag": "invalid_member"</w:t>
        <w:br/>
        <w:t xml:space="preserve"> },</w:t>
        <w:br/>
        <w:t xml:space="preserve"> "error_summary": "invalid_member/..."</w:t>
        <w:br/>
        <w:t>}</w:t>
      </w:r>
    </w:p>
    <w:p>
      <w:pPr>
        <w:pStyle w:val="Heading4"/>
      </w:pPr>
      <w:r>
        <w:t>SharedFolderAccessError: email_unverified (deprecated; never set)</w:t>
      </w:r>
    </w:p>
    <w:p>
      <w:r>
        <w:rPr>
          <w:b/>
          <w:color w:val="666666"/>
          <w:sz w:val="16"/>
        </w:rPr>
        <w:t>[json]</w:t>
      </w:r>
    </w:p>
    <w:p>
      <w:pPr>
        <w:shd w:fill="F2F2F2" w:val="clear"/>
      </w:pPr>
      <w:r>
        <w:rPr>
          <w:rFonts w:ascii="Courier New" w:hAnsi="Courier New"/>
          <w:sz w:val="17"/>
        </w:rPr>
        <w:t>{</w:t>
        <w:br/>
        <w:t xml:space="preserve"> "error": {</w:t>
        <w:br/>
        <w:t xml:space="preserve"> ".tag": "email_unverified"</w:t>
        <w:br/>
        <w:t xml:space="preserve"> },</w:t>
        <w:br/>
        <w:t xml:space="preserve"> "error_summary": "email_unverified/..."</w:t>
        <w:br/>
        <w:t>}</w:t>
      </w:r>
    </w:p>
    <w:p>
      <w:pPr>
        <w:pStyle w:val="Heading4"/>
      </w:pPr>
      <w:r>
        <w:t>SharedFolderAccessError: unmounted</w:t>
      </w:r>
    </w:p>
    <w:p>
      <w:r>
        <w:rPr>
          <w:b/>
          <w:color w:val="666666"/>
          <w:sz w:val="16"/>
        </w:rPr>
        <w:t>[json]</w:t>
      </w:r>
    </w:p>
    <w:p>
      <w:pPr>
        <w:shd w:fill="F2F2F2" w:val="clear"/>
      </w:pPr>
      <w:r>
        <w:rPr>
          <w:rFonts w:ascii="Courier New" w:hAnsi="Courier New"/>
          <w:sz w:val="17"/>
        </w:rPr>
        <w:t>{</w:t>
        <w:br/>
        <w:t xml:space="preserve"> "error": {</w:t>
        <w:br/>
        <w:t xml:space="preserve"> ".tag": "unmounted"</w:t>
        <w:br/>
        <w:t xml:space="preserve"> },</w:t>
        <w:br/>
        <w:t xml:space="preserve"> "error_summary": "unmounted/..."</w:t>
        <w:br/>
        <w:t>}</w:t>
      </w:r>
    </w:p>
    <w:p>
      <w:pPr>
        <w:pStyle w:val="Heading4"/>
      </w:pPr>
      <w:r>
        <w:t>SharedFolderAccessError: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access_type</w:t>
            </w:r>
          </w:p>
        </w:tc>
        <w:tc>
          <w:tcPr>
            <w:tcW w:type="dxa" w:w="2880"/>
          </w:tcPr>
          <w:p>
            <w:r>
              <w:t>object</w:t>
            </w:r>
          </w:p>
        </w:tc>
        <w:tc>
          <w:tcPr>
            <w:tcW w:type="dxa" w:w="2880"/>
          </w:tcPr>
          <w:p>
            <w:r>
              <w:t>The current user's access level for this shared folder (AccessLevel union; returned as an object with a .tag).</w:t>
            </w:r>
          </w:p>
        </w:tc>
      </w:tr>
      <w:tr>
        <w:tc>
          <w:tcPr>
            <w:tcW w:type="dxa" w:w="2880"/>
          </w:tcPr>
          <w:p>
            <w:r>
              <w:t>is_inside_team_folder</w:t>
            </w:r>
          </w:p>
        </w:tc>
        <w:tc>
          <w:tcPr>
            <w:tcW w:type="dxa" w:w="2880"/>
          </w:tcPr>
          <w:p>
            <w:r>
              <w:t>boolean</w:t>
            </w:r>
          </w:p>
        </w:tc>
        <w:tc>
          <w:tcPr>
            <w:tcW w:type="dxa" w:w="2880"/>
          </w:tcPr>
          <w:p>
            <w:r>
              <w:t>Whether this folder is inside of a team folder.</w:t>
            </w:r>
          </w:p>
        </w:tc>
      </w:tr>
      <w:tr>
        <w:tc>
          <w:tcPr>
            <w:tcW w:type="dxa" w:w="2880"/>
          </w:tcPr>
          <w:p>
            <w:r>
              <w:t>is_team_folder</w:t>
            </w:r>
          </w:p>
        </w:tc>
        <w:tc>
          <w:tcPr>
            <w:tcW w:type="dxa" w:w="2880"/>
          </w:tcPr>
          <w:p>
            <w:r>
              <w:t>boolean</w:t>
            </w:r>
          </w:p>
        </w:tc>
        <w:tc>
          <w:tcPr>
            <w:tcW w:type="dxa" w:w="2880"/>
          </w:tcPr>
          <w:p>
            <w:r>
              <w:t>Whether this folder is a team folder.</w:t>
            </w:r>
          </w:p>
        </w:tc>
      </w:tr>
      <w:tr>
        <w:tc>
          <w:tcPr>
            <w:tcW w:type="dxa" w:w="2880"/>
          </w:tcPr>
          <w:p>
            <w:r>
              <w:t>name</w:t>
            </w:r>
          </w:p>
        </w:tc>
        <w:tc>
          <w:tcPr>
            <w:tcW w:type="dxa" w:w="2880"/>
          </w:tcPr>
          <w:p>
            <w:r>
              <w:t>string</w:t>
            </w:r>
          </w:p>
        </w:tc>
        <w:tc>
          <w:tcPr>
            <w:tcW w:type="dxa" w:w="2880"/>
          </w:tcPr>
          <w:p>
            <w:r>
              <w:t>The name of this shared folder.</w:t>
            </w:r>
          </w:p>
        </w:tc>
      </w:tr>
      <w:tr>
        <w:tc>
          <w:tcPr>
            <w:tcW w:type="dxa" w:w="2880"/>
          </w:tcPr>
          <w:p>
            <w:r>
              <w:t>policy</w:t>
            </w:r>
          </w:p>
        </w:tc>
        <w:tc>
          <w:tcPr>
            <w:tcW w:type="dxa" w:w="2880"/>
          </w:tcPr>
          <w:p>
            <w:r>
              <w:t>object</w:t>
            </w:r>
          </w:p>
        </w:tc>
        <w:tc>
          <w:tcPr>
            <w:tcW w:type="dxa" w:w="2880"/>
          </w:tcPr>
          <w:p>
            <w:r>
              <w:t>Policies governing this shared folder (FolderPolicy).</w:t>
            </w:r>
          </w:p>
        </w:tc>
      </w:tr>
      <w:tr>
        <w:tc>
          <w:tcPr>
            <w:tcW w:type="dxa" w:w="2880"/>
          </w:tcPr>
          <w:p>
            <w:r>
              <w:t>preview_url</w:t>
            </w:r>
          </w:p>
        </w:tc>
        <w:tc>
          <w:tcPr>
            <w:tcW w:type="dxa" w:w="2880"/>
          </w:tcPr>
          <w:p>
            <w:r>
              <w:t>string</w:t>
            </w:r>
          </w:p>
        </w:tc>
        <w:tc>
          <w:tcPr>
            <w:tcW w:type="dxa" w:w="2880"/>
          </w:tcPr>
          <w:p>
            <w:r>
              <w:t>URL for displaying a web preview of the shared folder.</w:t>
            </w:r>
          </w:p>
        </w:tc>
      </w:tr>
      <w:tr>
        <w:tc>
          <w:tcPr>
            <w:tcW w:type="dxa" w:w="2880"/>
          </w:tcPr>
          <w:p>
            <w:r>
              <w:t>shared_folder_id</w:t>
            </w:r>
          </w:p>
        </w:tc>
        <w:tc>
          <w:tcPr>
            <w:tcW w:type="dxa" w:w="2880"/>
          </w:tcPr>
          <w:p>
            <w:r>
              <w:t>string</w:t>
            </w:r>
          </w:p>
        </w:tc>
        <w:tc>
          <w:tcPr>
            <w:tcW w:type="dxa" w:w="2880"/>
          </w:tcPr>
          <w:p>
            <w:r>
              <w:t>The ID of the shared folder. Pattern: [-_0-9a-zA-Z:]+.</w:t>
            </w:r>
          </w:p>
        </w:tc>
      </w:tr>
      <w:tr>
        <w:tc>
          <w:tcPr>
            <w:tcW w:type="dxa" w:w="2880"/>
          </w:tcPr>
          <w:p>
            <w:r>
              <w:t>time_invited</w:t>
            </w:r>
          </w:p>
        </w:tc>
        <w:tc>
          <w:tcPr>
            <w:tcW w:type="dxa" w:w="2880"/>
          </w:tcPr>
          <w:p>
            <w:r>
              <w:t>string</w:t>
            </w:r>
          </w:p>
        </w:tc>
        <w:tc>
          <w:tcPr>
            <w:tcW w:type="dxa" w:w="2880"/>
          </w:tcPr>
          <w:p>
            <w:r>
              <w:t>Timestamp indicating when the current user was invited to this shared folder. Format: %Y-%m-%dT%H:%M:%SZ.</w:t>
            </w:r>
          </w:p>
        </w:tc>
      </w:tr>
      <w:tr>
        <w:tc>
          <w:tcPr>
            <w:tcW w:type="dxa" w:w="2880"/>
          </w:tcPr>
          <w:p>
            <w:r>
              <w:t>owner_display_names</w:t>
            </w:r>
          </w:p>
        </w:tc>
        <w:tc>
          <w:tcPr>
            <w:tcW w:type="dxa" w:w="2880"/>
          </w:tcPr>
          <w:p>
            <w:r>
              <w:t>array</w:t>
            </w:r>
          </w:p>
        </w:tc>
        <w:tc>
          <w:tcPr>
            <w:tcW w:type="dxa" w:w="2880"/>
          </w:tcPr>
          <w:p>
            <w:r>
              <w:t>(Optional) Display names of the users that own the folder. If the folder is part of a team folder, team admins are also included. Absent if owner names can’t be fetched.</w:t>
            </w:r>
          </w:p>
        </w:tc>
      </w:tr>
      <w:tr>
        <w:tc>
          <w:tcPr>
            <w:tcW w:type="dxa" w:w="2880"/>
          </w:tcPr>
          <w:p>
            <w:r>
              <w:t>owner_team</w:t>
            </w:r>
          </w:p>
        </w:tc>
        <w:tc>
          <w:tcPr>
            <w:tcW w:type="dxa" w:w="2880"/>
          </w:tcPr>
          <w:p>
            <w:r>
              <w:t>object</w:t>
            </w:r>
          </w:p>
        </w:tc>
        <w:tc>
          <w:tcPr>
            <w:tcW w:type="dxa" w:w="2880"/>
          </w:tcPr>
          <w:p>
            <w:r>
              <w:t>(Optional) The team that owns the folder. Not present if not owned by a team.</w:t>
            </w:r>
          </w:p>
        </w:tc>
      </w:tr>
      <w:tr>
        <w:tc>
          <w:tcPr>
            <w:tcW w:type="dxa" w:w="2880"/>
          </w:tcPr>
          <w:p>
            <w:r>
              <w:t>parent_shared_folder_id</w:t>
            </w:r>
          </w:p>
        </w:tc>
        <w:tc>
          <w:tcPr>
            <w:tcW w:type="dxa" w:w="2880"/>
          </w:tcPr>
          <w:p>
            <w:r>
              <w:t>string</w:t>
            </w:r>
          </w:p>
        </w:tc>
        <w:tc>
          <w:tcPr>
            <w:tcW w:type="dxa" w:w="2880"/>
          </w:tcPr>
          <w:p>
            <w:r>
              <w:t>(Optional) ID of the parent shared folder (only present if contained within another shared folder). Pattern: [-_0-9a-zA-Z:]+.</w:t>
            </w:r>
          </w:p>
        </w:tc>
      </w:tr>
      <w:tr>
        <w:tc>
          <w:tcPr>
            <w:tcW w:type="dxa" w:w="2880"/>
          </w:tcPr>
          <w:p>
            <w:r>
              <w:t>path_display</w:t>
            </w:r>
          </w:p>
        </w:tc>
        <w:tc>
          <w:tcPr>
            <w:tcW w:type="dxa" w:w="2880"/>
          </w:tcPr>
          <w:p>
            <w:r>
              <w:t>string</w:t>
            </w:r>
          </w:p>
        </w:tc>
        <w:tc>
          <w:tcPr>
            <w:tcW w:type="dxa" w:w="2880"/>
          </w:tcPr>
          <w:p>
            <w:r>
              <w:t>(Optional) Full path of this shared folder. Absent for unmounted folders.</w:t>
            </w:r>
          </w:p>
        </w:tc>
      </w:tr>
      <w:tr>
        <w:tc>
          <w:tcPr>
            <w:tcW w:type="dxa" w:w="2880"/>
          </w:tcPr>
          <w:p>
            <w:r>
              <w:t>path_lower</w:t>
            </w:r>
          </w:p>
        </w:tc>
        <w:tc>
          <w:tcPr>
            <w:tcW w:type="dxa" w:w="2880"/>
          </w:tcPr>
          <w:p>
            <w:r>
              <w:t>string</w:t>
            </w:r>
          </w:p>
        </w:tc>
        <w:tc>
          <w:tcPr>
            <w:tcW w:type="dxa" w:w="2880"/>
          </w:tcPr>
          <w:p>
            <w:r>
              <w:t>(Optional) Lower-cased full path of this shared folder. Absent for unmounted folders.</w:t>
            </w:r>
          </w:p>
        </w:tc>
      </w:tr>
      <w:tr>
        <w:tc>
          <w:tcPr>
            <w:tcW w:type="dxa" w:w="2880"/>
          </w:tcPr>
          <w:p>
            <w:r>
              <w:t>parent_folder_name</w:t>
            </w:r>
          </w:p>
        </w:tc>
        <w:tc>
          <w:tcPr>
            <w:tcW w:type="dxa" w:w="2880"/>
          </w:tcPr>
          <w:p>
            <w:r>
              <w:t>string</w:t>
            </w:r>
          </w:p>
        </w:tc>
        <w:tc>
          <w:tcPr>
            <w:tcW w:type="dxa" w:w="2880"/>
          </w:tcPr>
          <w:p>
            <w:r>
              <w:t>(Optional) Display name for the parent folder.</w:t>
            </w:r>
          </w:p>
        </w:tc>
      </w:tr>
      <w:tr>
        <w:tc>
          <w:tcPr>
            <w:tcW w:type="dxa" w:w="2880"/>
          </w:tcPr>
          <w:p>
            <w:r>
              <w:t>link_metadata</w:t>
            </w:r>
          </w:p>
        </w:tc>
        <w:tc>
          <w:tcPr>
            <w:tcW w:type="dxa" w:w="2880"/>
          </w:tcPr>
          <w:p>
            <w:r>
              <w:t>object</w:t>
            </w:r>
          </w:p>
        </w:tc>
        <w:tc>
          <w:tcPr>
            <w:tcW w:type="dxa" w:w="2880"/>
          </w:tcPr>
          <w:p>
            <w:r>
              <w:t>(Optional) Metadata of the shared content link to this shared folder. Absent if there is no link on the folder (may not be returned yet).</w:t>
            </w:r>
          </w:p>
        </w:tc>
      </w:tr>
      <w:tr>
        <w:tc>
          <w:tcPr>
            <w:tcW w:type="dxa" w:w="2880"/>
          </w:tcPr>
          <w:p>
            <w:r>
              <w:t>permissions</w:t>
            </w:r>
          </w:p>
        </w:tc>
        <w:tc>
          <w:tcPr>
            <w:tcW w:type="dxa" w:w="2880"/>
          </w:tcPr>
          <w:p>
            <w:r>
              <w:t>array</w:t>
            </w:r>
          </w:p>
        </w:tc>
        <w:tc>
          <w:tcPr>
            <w:tcW w:type="dxa" w:w="2880"/>
          </w:tcPr>
          <w:p>
            <w:r>
              <w:t>(Optional) Actions the current user may perform on the folder and its contents. The set corresponds to the actions requested.</w:t>
            </w:r>
          </w:p>
        </w:tc>
      </w:tr>
      <w:tr>
        <w:tc>
          <w:tcPr>
            <w:tcW w:type="dxa" w:w="2880"/>
          </w:tcPr>
          <w:p>
            <w:r>
              <w:t>access_inheritance</w:t>
            </w:r>
          </w:p>
        </w:tc>
        <w:tc>
          <w:tcPr>
            <w:tcW w:type="dxa" w:w="2880"/>
          </w:tcPr>
          <w:p>
            <w:r>
              <w:t>object</w:t>
            </w:r>
          </w:p>
        </w:tc>
        <w:tc>
          <w:tcPr>
            <w:tcW w:type="dxa" w:w="2880"/>
          </w:tcPr>
          <w:p>
            <w:r>
              <w:t>Whether the folder inherits its members from its parent (AccessInheritance union). Default is inherit.</w:t>
            </w:r>
          </w:p>
        </w:tc>
      </w:tr>
      <w:tr>
        <w:tc>
          <w:tcPr>
            <w:tcW w:type="dxa" w:w="2880"/>
          </w:tcPr>
          <w:p>
            <w:r>
              <w:t>folder_id</w:t>
            </w:r>
          </w:p>
        </w:tc>
        <w:tc>
          <w:tcPr>
            <w:tcW w:type="dxa" w:w="2880"/>
          </w:tcPr>
          <w:p>
            <w:r>
              <w:t>string</w:t>
            </w:r>
          </w:p>
        </w:tc>
        <w:tc>
          <w:tcPr>
            <w:tcW w:type="dxa" w:w="2880"/>
          </w:tcPr>
          <w:p>
            <w:r>
              <w:t>(Optional) The ID of the content. Min length: 4. Pattern: id:.+.</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'https://api.dropboxapi.com/2/sharing/get_folder_metadata' \</w:t>
        <w:br/>
        <w:t xml:space="preserve"> -H 'Accept: application/json' \</w:t>
        <w:br/>
        <w:t xml:space="preserve"> -H 'Content-Type: application/json' \</w:t>
        <w:br/>
        <w:t xml:space="preserve"> --data '{</w:t>
        <w:br/>
        <w:t xml:space="preserve"> "actions": [],</w:t>
        <w:br/>
        <w:t xml:space="preserve"> "shared_folder_id": "84528192421"</w:t>
        <w:br/>
        <w:t xml:space="preserve">  }'</w:t>
      </w:r>
    </w:p>
    <w:p>
      <w:pPr>
        <w:pStyle w:val="Heading3"/>
      </w:pPr>
      <w:r>
        <w:t>Example Usage</w:t>
      </w:r>
    </w:p>
    <w:p>
      <w:pPr>
        <w:pStyle w:val="Heading3"/>
      </w:pPr>
      <w:r>
        <w:t>Example 1: Fetch basic shared folder metadata</w:t>
      </w:r>
    </w:p>
    <w:p>
      <w:r>
        <w:rPr>
          <w:b/>
          <w:color w:val="666666"/>
          <w:sz w:val="16"/>
        </w:rPr>
        <w:t>[bash]</w:t>
      </w:r>
    </w:p>
    <w:p>
      <w:pPr>
        <w:shd w:fill="F2F2F2" w:val="clear"/>
      </w:pPr>
      <w:r>
        <w:rPr>
          <w:rFonts w:ascii="Courier New" w:hAnsi="Courier New"/>
          <w:sz w:val="17"/>
        </w:rPr>
        <w:t>curl -X POST 'https://api.dropboxapi.com/2/sharing/get_folder_metadata' \</w:t>
        <w:br/>
        <w:t xml:space="preserve"> -H 'Accept: application/json' \</w:t>
        <w:br/>
        <w:t xml:space="preserve"> -H 'Content-Type: application/json' \</w:t>
        <w:br/>
        <w:t xml:space="preserve"> --data '{</w:t>
        <w:br/>
        <w:t xml:space="preserve"> "shared_folder_id": "84528192421"</w:t>
        <w:br/>
        <w:t xml:space="preserve">  }'</w:t>
      </w:r>
    </w:p>
    <w:p>
      <w:pPr>
        <w:pStyle w:val="Heading3"/>
      </w:pPr>
      <w:r>
        <w:t>Example 2: Request permissions for specific actions</w:t>
      </w:r>
    </w:p>
    <w:p>
      <w:r>
        <w:rPr>
          <w:b/>
          <w:color w:val="666666"/>
          <w:sz w:val="16"/>
        </w:rPr>
        <w:t>[bash]</w:t>
      </w:r>
    </w:p>
    <w:p>
      <w:pPr>
        <w:shd w:fill="F2F2F2" w:val="clear"/>
      </w:pPr>
      <w:r>
        <w:rPr>
          <w:rFonts w:ascii="Courier New" w:hAnsi="Courier New"/>
          <w:sz w:val="17"/>
        </w:rPr>
        <w:t>curl -X POST 'https://api.dropboxapi.com/2/sharing/get_folder_metadata' \</w:t>
        <w:br/>
        <w:t xml:space="preserve"> -H 'Accept: application/json' \</w:t>
        <w:br/>
        <w:t xml:space="preserve"> -H 'Content-Type: application/json' \</w:t>
        <w:br/>
        <w:t xml:space="preserve"> --data '{</w:t>
        <w:br/>
        <w:t xml:space="preserve"> "shared_folder_id": "84528192421",</w:t>
        <w:br/>
        <w:t xml:space="preserve"> "actions": ["view", "edit"]</w:t>
        <w:br/>
        <w:t xml:space="preserve">  }'</w:t>
      </w:r>
    </w:p>
    <w:p>
      <w:pPr>
        <w:pStyle w:val="Heading3"/>
      </w:pPr>
      <w:r>
        <w:t>Behavior</w:t>
      </w:r>
    </w:p>
    <w:p>
      <w:pPr>
        <w:pStyle w:val="ListBullet"/>
      </w:pPr>
      <w:r>
        <w:t>Validates that shared_folder_id is well-formed.</w:t>
      </w:r>
    </w:p>
    <w:p>
      <w:pPr>
        <w:pStyle w:val="ListBullet"/>
      </w:pPr>
      <w:r>
        <w:t>Looks up the shared folder and the caller’s membership/access.</w:t>
      </w:r>
    </w:p>
    <w:p>
      <w:pPr>
        <w:pStyle w:val="ListBullet"/>
      </w:pPr>
      <w:r>
        <w:t>If actions are provided, returns permissions corresponding to those requested actions.</w:t>
      </w:r>
    </w:p>
    <w:p>
      <w:pPr>
        <w:pStyle w:val="ListBullet"/>
      </w:pPr>
      <w:r>
        <w:t>Returns SharedFolderMetadata on success; otherwise returns a SharedFolderAccessError.</w:t>
      </w:r>
    </w:p>
    <w:p>
      <w:pPr>
        <w:pStyle w:val="Heading3"/>
      </w:pPr>
      <w:r>
        <w:t>Notes</w:t>
      </w:r>
    </w:p>
    <w:p>
      <w:pPr>
        <w:pStyle w:val="ListBullet"/>
      </w:pPr>
      <w:r>
        <w:t>Endpoint format is RPC (Dropbox-style JSON POST).</w:t>
      </w:r>
    </w:p>
    <w:p>
      <w:pPr>
        <w:pStyle w:val="ListBullet"/>
      </w:pPr>
      <w:r>
        <w:t>The permissions field in the response is driven by the actions list in the request.</w:t>
      </w:r>
    </w:p>
    <w:p>
      <w:pPr>
        <w:pStyle w:val="ListBullet"/>
      </w:pPr>
      <w:r>
        <w:t>link_metadata is described as an unreleased feature and may not be returned.</w:t>
      </w:r>
    </w:p>
    <w:p>
      <w:pPr>
        <w:pStyle w:val="Heading3"/>
      </w:pPr>
      <w:r>
        <w:t>Gotchas</w:t>
      </w:r>
    </w:p>
    <w:p>
      <w:pPr>
        <w:pStyle w:val="ListBullet"/>
      </w:pPr>
      <w:r>
        <w:t>If the caller is not a member of the shared folder, the API returns .tag: "not_a_member".</w:t>
      </w:r>
    </w:p>
    <w:p>
      <w:pPr>
        <w:pStyle w:val="ListBullet"/>
      </w:pPr>
      <w:r>
        <w:t>If the folder is unmounted, path_display / path_lower may be absent and the API can return .tag: "unmounted" depending on access state.</w:t>
      </w:r>
    </w:p>
    <w:p>
      <w:pPr>
        <w:pStyle w:val="ListBullet"/>
      </w:pPr>
      <w:r>
        <w:t>email_unverified is deprecated and “never set” per the documentation.</w:t>
      </w:r>
    </w:p>
    <w:p>
      <w:pPr>
        <w:pStyle w:val="Heading3"/>
      </w:pPr>
      <w:r>
        <w:t>Error Handling</w:t>
      </w:r>
    </w:p>
    <w:p>
      <w:pPr>
        <w:pStyle w:val="ListBullet"/>
      </w:pPr>
      <w:r>
        <w:t>invalid_id: The shared folder ID is invalid.</w:t>
      </w:r>
    </w:p>
    <w:p>
      <w:pPr>
        <w:pStyle w:val="ListBullet"/>
      </w:pPr>
      <w:r>
        <w:t>not_a_member: The user is not a member of the shared folder and cannot access it.</w:t>
      </w:r>
    </w:p>
    <w:p>
      <w:pPr>
        <w:pStyle w:val="ListBullet"/>
      </w:pPr>
      <w:r>
        <w:t>invalid_member: The user does not exist or their account is disabled.</w:t>
      </w:r>
    </w:p>
    <w:p>
      <w:pPr>
        <w:pStyle w:val="ListBullet"/>
      </w:pPr>
      <w:r>
        <w:t>unmounted: The shared folder is unmounted.</w:t>
      </w:r>
    </w:p>
    <w:p>
      <w:pPr>
        <w:pStyle w:val="ListBullet"/>
      </w:pPr>
      <w:r>
        <w:t>other: Any other access error accessing the shared folder.</w:t>
      </w:r>
    </w:p>
    <w:p>
      <w:pPr>
        <w:pStyle w:val="Heading3"/>
      </w:pPr>
      <w:r>
        <w:t>Related sharedFolders actions</w:t>
      </w:r>
    </w:p>
    <w:p>
      <w:pPr>
        <w:pStyle w:val="ListBullet"/>
      </w:pPr>
      <w:r>
        <w:t>[POST] Add Members to a Shared Folder — /sharing/add_folder_member</w:t>
      </w:r>
    </w:p>
    <w:p>
      <w:pPr>
        <w:pStyle w:val="ListBullet"/>
      </w:pPr>
      <w:r>
        <w:t>[POST] Unshare a Shared Folder — /sharing/unshare_folder</w:t>
      </w:r>
    </w:p>
    <w:p>
      <w:pPr>
        <w:pStyle w:val="ListBullet"/>
      </w:pPr>
      <w:r>
        <w:t>[POST] Update a Shared Folder Member’s Permissions — /sharing/update_folder_member</w:t>
      </w:r>
    </w:p>
    <w:p>
      <w:pPr>
        <w:pStyle w:val="ListBullet"/>
      </w:pPr>
      <w:r>
        <w:t>[POST] Update a Shared Folder’s Sharing Policies — /sharing/update_folder_policy</w:t>
      </w:r>
    </w:p>
    <w:p>
      <w:pPr>
        <w:pStyle w:val="ListBullet"/>
      </w:pPr>
      <w:r>
        <w:t>[POST] List Shared Folders Accessible to the Current User — /sharing/list_folders</w:t>
      </w:r>
    </w:p>
    <w:p>
      <w:pPr>
        <w:pStyle w:val="ListBullet"/>
      </w:pPr>
      <w:r>
        <w:t>[POST] List Shared Folders (Continue Pagination) — /sharing/list_folders/continue</w:t>
      </w:r>
    </w:p>
    <w:p>
      <w:r>
        <w:br w:type="page"/>
      </w:r>
    </w:p>
    <w:p>
      <w:pPr>
        <w:pStyle w:val="Heading2"/>
      </w:pPr>
      <w:r>
        <w:t>106. [POST] List a Shared File’s Members</w:t>
      </w:r>
    </w:p>
    <w:p>
      <w:r>
        <w:rPr>
          <w:b/>
        </w:rPr>
        <w:t xml:space="preserve">Endpoint: </w:t>
      </w:r>
      <w:r>
        <w:rPr>
          <w:rFonts w:ascii="Courier New" w:hAnsi="Courier New"/>
          <w:sz w:val="18"/>
        </w:rPr>
        <w:t>/sharing/list_file_members</w:t>
      </w:r>
    </w:p>
    <w:p>
      <w:pPr>
        <w:pStyle w:val="Heading3"/>
      </w:pPr>
      <w:r>
        <w:t>Prerequisites</w:t>
      </w:r>
    </w:p>
    <w:p>
      <w:pPr>
        <w:pStyle w:val="ListBullet"/>
      </w:pPr>
      <w:r>
        <w:t>Must be authorized as a Dropbox user with scope: sharing.read</w:t>
      </w:r>
    </w:p>
    <w:p>
      <w:pPr>
        <w:pStyle w:val="ListBullet"/>
      </w:pPr>
      <w:r>
        <w:t>This endpoint does not support apps with the app folder permission</w:t>
      </w:r>
    </w:p>
    <w:p>
      <w:pPr>
        <w:pStyle w:val="Heading3"/>
      </w:pPr>
      <w:r>
        <w:t>Method</w:t>
      </w:r>
    </w:p>
    <w:p>
      <w:r>
        <w:t>POST</w:t>
      </w:r>
    </w:p>
    <w:p>
      <w:pPr>
        <w:pStyle w:val="Heading3"/>
      </w:pPr>
      <w:r>
        <w:t>URL</w:t>
      </w:r>
    </w:p>
    <w:p>
      <w:r>
        <w:t>https://api.dropboxapi.com/2/sharing/list_file_members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users, groups, and invitees who have been invited to (or are members of) a specified shared file. Results may be paginated; if more members exist, a cursor is returned for use with list_file_members/continue.</w:t>
      </w:r>
    </w:p>
    <w:p>
      <w:pPr>
        <w:pStyle w:val="Heading3"/>
      </w:pPr>
      <w:r>
        <w:t>Enforcement Rules</w:t>
      </w:r>
    </w:p>
    <w:p>
      <w:pPr>
        <w:pStyle w:val="ListBullet"/>
      </w:pPr>
      <w:r>
        <w:t>This is an RPC-style POST endpoint; send inputs in the JSON request body.</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as URL query parameters and not in the body. (This endpoint has no query parameters.)</w:t>
      </w:r>
    </w:p>
    <w:p>
      <w:pPr>
        <w:pStyle w:val="ListBullet"/>
      </w:pPr>
      <w:r>
        <w:t>The file field is required and must be a non-empty string matching the documented pattern.</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file for which you want to see members. Constraints: min_length=1, pattern: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actions</w:t>
            </w:r>
          </w:p>
        </w:tc>
        <w:tc>
          <w:tcPr>
            <w:tcW w:type="dxa" w:w="2880"/>
          </w:tcPr>
          <w:p>
            <w:r>
              <w:t>array</w:t>
            </w:r>
          </w:p>
        </w:tc>
        <w:tc>
          <w:tcPr>
            <w:tcW w:type="dxa" w:w="2880"/>
          </w:tcPr>
          <w:p>
            <w:r>
              <w:t>List of member actions for which to return permissions on a member. Optional. Items are MemberAction.</w:t>
            </w:r>
          </w:p>
        </w:tc>
      </w:tr>
      <w:tr>
        <w:tc>
          <w:tcPr>
            <w:tcW w:type="dxa" w:w="2880"/>
          </w:tcPr>
          <w:p>
            <w:r>
              <w:t>include_inherited</w:t>
            </w:r>
          </w:p>
        </w:tc>
        <w:tc>
          <w:tcPr>
            <w:tcW w:type="dxa" w:w="2880"/>
          </w:tcPr>
          <w:p>
            <w:r>
              <w:t>boolean</w:t>
            </w:r>
          </w:p>
        </w:tc>
        <w:tc>
          <w:tcPr>
            <w:tcW w:type="dxa" w:w="2880"/>
          </w:tcPr>
          <w:p>
            <w:r>
              <w:t>Whether to include members who only have access from a parent shared folder. Default: true.</w:t>
            </w:r>
          </w:p>
        </w:tc>
      </w:tr>
      <w:tr>
        <w:tc>
          <w:tcPr>
            <w:tcW w:type="dxa" w:w="2880"/>
          </w:tcPr>
          <w:p>
            <w:r>
              <w:t>limit</w:t>
            </w:r>
          </w:p>
        </w:tc>
        <w:tc>
          <w:tcPr>
            <w:tcW w:type="dxa" w:w="2880"/>
          </w:tcPr>
          <w:p>
            <w:r>
              <w:t>integer</w:t>
            </w:r>
          </w:p>
        </w:tc>
        <w:tc>
          <w:tcPr>
            <w:tcW w:type="dxa" w:w="2880"/>
          </w:tcPr>
          <w:p>
            <w:r>
              <w:t>Max number of members to return per query. Constraints: min=1, max=300. Default: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"groups": [</w:t>
        <w:br/>
        <w:t xml:space="preserve"> {</w:t>
        <w:br/>
        <w:t xml:space="preserve"> "access_type": {</w:t>
        <w:br/>
        <w:t xml:space="preserve"> ".tag": "editor"</w:t>
        <w:br/>
        <w:t xml:space="preserve"> },</w:t>
        <w:br/>
        <w:t xml:space="preserve"> "group": {</w:t>
        <w:br/>
        <w:t xml:space="preserve"> "group_id": "g:e2db7665347abcd600000000001a2b3c",</w:t>
        <w:br/>
        <w:t xml:space="preserve"> "group_management_type": {</w:t>
        <w:br/>
        <w:t xml:space="preserve"> ".tag": "user_managed"</w:t>
        <w:br/>
        <w:t xml:space="preserve"> },</w:t>
        <w:br/>
        <w:t xml:space="preserve"> "group_name": "Test group",</w:t>
        <w:br/>
        <w:t xml:space="preserve"> "group_type": {</w:t>
        <w:br/>
        <w:t xml:space="preserve"> ".tag": "user_managed"</w:t>
        <w:br/>
        <w:t xml:space="preserve"> },</w:t>
        <w:br/>
        <w:t xml:space="preserve"> "is_member": false,</w:t>
        <w:br/>
        <w:t xml:space="preserve"> "is_owner": false,</w:t>
        <w:br/>
        <w:t xml:space="preserve"> "member_count": 10,</w:t>
        <w:br/>
        <w:t xml:space="preserve"> "same_team": true</w:t>
        <w:br/>
        <w:t xml:space="preserve"> },</w:t>
        <w:br/>
        <w:t xml:space="preserve"> "is_inherited": false,</w:t>
        <w:br/>
        <w:t xml:space="preserve"> "permissions": []</w:t>
        <w:br/>
        <w:t xml:space="preserve"> }</w:t>
        <w:br/>
        <w:t xml:space="preserve"> ],</w:t>
        <w:br/>
        <w:t xml:space="preserve"> "invitees": [</w:t>
        <w:br/>
        <w:t xml:space="preserve"> {</w:t>
        <w:br/>
        <w:t xml:space="preserve"> "access_type": {</w:t>
        <w:br/>
        <w:t xml:space="preserve"> ".tag": "viewer"</w:t>
        <w:br/>
        <w:t xml:space="preserve"> },</w:t>
        <w:br/>
        <w:t xml:space="preserve"> "invitee": {</w:t>
        <w:br/>
        <w:t xml:space="preserve"> ".tag": "email",</w:t>
        <w:br/>
        <w:t xml:space="preserve"> "email": "jessica@example.com"</w:t>
        <w:br/>
        <w:t xml:space="preserve"> },</w:t>
        <w:br/>
        <w:t xml:space="preserve"> "is_inherited": false,</w:t>
        <w:br/>
        <w:t xml:space="preserve"> "permissions": []</w:t>
        <w:br/>
        <w:t xml:space="preserve"> }</w:t>
        <w:br/>
        <w:t xml:space="preserve"> ],</w:t>
        <w:br/>
        <w:t xml:space="preserve"> "users": [</w:t>
        <w:br/>
        <w:t xml:space="preserve"> {</w:t>
        <w:br/>
        <w:t xml:space="preserve"> "access_type": {</w:t>
        <w:br/>
        <w:t xml:space="preserve"> ".tag": "owner"</w:t>
        <w:br/>
        <w:t xml:space="preserve"> },</w:t>
        <w:br/>
        <w:t xml:space="preserve"> "is_inherited": false,</w:t>
        <w:br/>
        <w:t xml:space="preserve"> "permissions": [],</w:t>
        <w:br/>
        <w:t xml:space="preserve"> "platform_type": {</w:t>
        <w:br/>
        <w:t xml:space="preserve"> ".tag": "unknown"</w:t>
        <w:br/>
        <w:t xml:space="preserve"> },</w:t>
        <w:br/>
        <w:t xml:space="preserve"> "time_last_seen": "2016-01-20T00:00:00Z",</w:t>
        <w:br/>
        <w:t xml:space="preserve"> "user": {</w:t>
        <w:br/>
        <w:t xml:space="preserve"> "account_id": "dbid:AAH4f99T0taONIb-OurWxbNQ6ywGRopQngc",</w:t>
        <w:br/>
        <w:t xml:space="preserve"> "display_name": "Robert Smith",</w:t>
        <w:br/>
        <w:t xml:space="preserve"> "email": "bob@example.com",</w:t>
        <w:br/>
        <w:t xml:space="preserve"> "same_team": true,</w:t>
        <w:br/>
        <w:t xml:space="preserve"> "team_member_id": "dbmid:abcd1234"</w:t>
        <w:br/>
        <w:t xml:space="preserve"> }</w:t>
        <w:br/>
        <w:t xml:space="preserve"> }</w:t>
        <w:br/>
        <w:t xml:space="preserve"> ]</w:t>
        <w:br/>
        <w:t>}</w:t>
      </w:r>
    </w:p>
    <w:p>
      <w:pPr>
        <w:pStyle w:val="Heading3"/>
      </w:pPr>
      <w:r>
        <w:t>Error Response</w:t>
      </w:r>
    </w:p>
    <w:p>
      <w:r>
        <w:t>Errors are returned as ListFileMembersError (open union), including:</w:t>
      </w:r>
    </w:p>
    <w:p>
      <w:pPr>
        <w:pStyle w:val="ListBullet"/>
      </w:pPr>
      <w:r>
        <w:t>user_error (SharingUserError)</w:t>
      </w:r>
    </w:p>
    <w:p>
      <w:pPr>
        <w:pStyle w:val="ListBullet"/>
      </w:pPr>
      <w:r>
        <w:t>access_error (SharingFileAccessError)</w:t>
      </w:r>
    </w:p>
    <w:p>
      <w:pPr>
        <w:pStyle w:val="ListBullet"/>
      </w:pPr>
      <w:r>
        <w:t>Also see general Dropbox API errors.</w:t>
      </w:r>
    </w:p>
    <w:p>
      <w:r>
        <w:t>(No concrete JSON error examples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List of user members of the shared file (UserFileMembershipInfo).</w:t>
            </w:r>
          </w:p>
        </w:tc>
      </w:tr>
      <w:tr>
        <w:tc>
          <w:tcPr>
            <w:tcW w:type="dxa" w:w="2880"/>
          </w:tcPr>
          <w:p>
            <w:r>
              <w:t>groups</w:t>
            </w:r>
          </w:p>
        </w:tc>
        <w:tc>
          <w:tcPr>
            <w:tcW w:type="dxa" w:w="2880"/>
          </w:tcPr>
          <w:p>
            <w:r>
              <w:t>array</w:t>
            </w:r>
          </w:p>
        </w:tc>
        <w:tc>
          <w:tcPr>
            <w:tcW w:type="dxa" w:w="2880"/>
          </w:tcPr>
          <w:p>
            <w:r>
              <w:t>List of group members of the shared file (GroupMembershipInfo).</w:t>
            </w:r>
          </w:p>
        </w:tc>
      </w:tr>
      <w:tr>
        <w:tc>
          <w:tcPr>
            <w:tcW w:type="dxa" w:w="2880"/>
          </w:tcPr>
          <w:p>
            <w:r>
              <w:t>invitees</w:t>
            </w:r>
          </w:p>
        </w:tc>
        <w:tc>
          <w:tcPr>
            <w:tcW w:type="dxa" w:w="2880"/>
          </w:tcPr>
          <w:p>
            <w:r>
              <w:t>array</w:t>
            </w:r>
          </w:p>
        </w:tc>
        <w:tc>
          <w:tcPr>
            <w:tcW w:type="dxa" w:w="2880"/>
          </w:tcPr>
          <w:p>
            <w:r>
              <w:t>List of invited members who have not logged in and claimed the invitation (InviteeMembershipInfo).</w:t>
            </w:r>
          </w:p>
        </w:tc>
      </w:tr>
      <w:tr>
        <w:tc>
          <w:tcPr>
            <w:tcW w:type="dxa" w:w="2880"/>
          </w:tcPr>
          <w:p>
            <w:r>
              <w:t>cursor</w:t>
            </w:r>
          </w:p>
        </w:tc>
        <w:tc>
          <w:tcPr>
            <w:tcW w:type="dxa" w:w="2880"/>
          </w:tcPr>
          <w:p>
            <w:r>
              <w:t>string</w:t>
            </w:r>
          </w:p>
        </w:tc>
        <w:tc>
          <w:tcPr>
            <w:tcW w:type="dxa" w:w="2880"/>
          </w:tcPr>
          <w:p>
            <w:r>
              <w:t>Present if there are additional members not returned yet; pass to list_file_members/continue. Optional.</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'https://api.dropboxapi.com/2/sharing/list_file_members' \</w:t>
        <w:br/>
        <w:t xml:space="preserve"> -H 'Accept: application/json' \</w:t>
        <w:br/>
        <w:t xml:space="preserve"> -H 'Content-Type: application/json' \</w:t>
        <w:br/>
        <w:t xml:space="preserve"> --data '{</w:t>
        <w:br/>
        <w:t xml:space="preserve"> "file": "id:3kmLmQFnf1AAAAAAAAAAAw",</w:t>
        <w:br/>
        <w:t xml:space="preserve"> "include_inherited": true,</w:t>
        <w:br/>
        <w:t xml:space="preserve"> "limit": 100</w:t>
        <w:br/>
        <w:t xml:space="preserve">  }'</w:t>
      </w:r>
    </w:p>
    <w:p>
      <w:pPr>
        <w:pStyle w:val="Heading3"/>
      </w:pPr>
      <w:r>
        <w:t>Example Usage</w:t>
      </w:r>
    </w:p>
    <w:p>
      <w:pPr>
        <w:pStyle w:val="Heading3"/>
      </w:pPr>
      <w:r>
        <w:t>Example 1: Default pagination (limit omitted)</w:t>
      </w:r>
    </w:p>
    <w:p>
      <w:r>
        <w:rPr>
          <w:b/>
          <w:color w:val="666666"/>
          <w:sz w:val="16"/>
        </w:rPr>
        <w:t>[bash]</w:t>
      </w:r>
    </w:p>
    <w:p>
      <w:pPr>
        <w:shd w:fill="F2F2F2" w:val="clear"/>
      </w:pPr>
      <w:r>
        <w:rPr>
          <w:rFonts w:ascii="Courier New" w:hAnsi="Courier New"/>
          <w:sz w:val="17"/>
        </w:rPr>
        <w:t>curl -X POST 'https://api.dropboxapi.com/2/sharing/list_file_members' \</w:t>
        <w:br/>
        <w:t xml:space="preserve"> -H 'Accept: application/json' \</w:t>
        <w:br/>
        <w:t xml:space="preserve"> -H 'Content-Type: application/json' \</w:t>
        <w:br/>
        <w:t xml:space="preserve"> --data '{</w:t>
        <w:br/>
        <w:t xml:space="preserve"> "file": "id:3kmLmQFnf1AAAAAAAAAAAw"</w:t>
        <w:br/>
        <w:t xml:space="preserve">  }'</w:t>
      </w:r>
    </w:p>
    <w:p>
      <w:pPr>
        <w:pStyle w:val="Heading3"/>
      </w:pPr>
      <w:r>
        <w:t>Example 2: Exclude inherited members</w:t>
      </w:r>
    </w:p>
    <w:p>
      <w:r>
        <w:rPr>
          <w:b/>
          <w:color w:val="666666"/>
          <w:sz w:val="16"/>
        </w:rPr>
        <w:t>[bash]</w:t>
      </w:r>
    </w:p>
    <w:p>
      <w:pPr>
        <w:shd w:fill="F2F2F2" w:val="clear"/>
      </w:pPr>
      <w:r>
        <w:rPr>
          <w:rFonts w:ascii="Courier New" w:hAnsi="Courier New"/>
          <w:sz w:val="17"/>
        </w:rPr>
        <w:t>curl -X POST 'https://api.dropboxapi.com/2/sharing/list_file_members' \</w:t>
        <w:br/>
        <w:t xml:space="preserve"> -H 'Accept: application/json' \</w:t>
        <w:br/>
        <w:t xml:space="preserve"> -H 'Content-Type: application/json' \</w:t>
        <w:br/>
        <w:t xml:space="preserve"> --data '{</w:t>
        <w:br/>
        <w:t xml:space="preserve"> "file": "id:3kmLmQFnf1AAAAAAAAAAAw",</w:t>
        <w:br/>
        <w:t xml:space="preserve"> "include_inherited": false,</w:t>
        <w:br/>
        <w:t xml:space="preserve"> "limit": 100</w:t>
        <w:br/>
        <w:t xml:space="preserve">  }'</w:t>
      </w:r>
    </w:p>
    <w:p>
      <w:pPr>
        <w:pStyle w:val="Heading3"/>
      </w:pPr>
      <w:r>
        <w:t>Notes</w:t>
      </w:r>
    </w:p>
    <w:p>
      <w:pPr>
        <w:pStyle w:val="ListBullet"/>
      </w:pPr>
      <w:r>
        <w:t>If the response includes cursor, there are more members available; use list_file_members/continue with that cursor to fetch the next page.</w:t>
      </w:r>
    </w:p>
    <w:p>
      <w:pPr>
        <w:pStyle w:val="ListBullet"/>
      </w:pPr>
      <w:r>
        <w:t>This endpoint is not available to apps that only have the app folder permission.</w:t>
      </w:r>
    </w:p>
    <w:p>
      <w:pPr>
        <w:pStyle w:val="Heading3"/>
      </w:pPr>
      <w:r>
        <w:t>Related sharing actions</w:t>
      </w:r>
    </w:p>
    <w:p>
      <w:pPr>
        <w:pStyle w:val="ListBullet"/>
      </w:pPr>
      <w:r>
        <w:t>[POST] Add Members to a File — /sharing/add_file_member</w:t>
      </w:r>
    </w:p>
    <w:p>
      <w:pPr>
        <w:pStyle w:val="ListBullet"/>
      </w:pPr>
      <w:r>
        <w:t>[POST] Download Shared Link File Content — /sharing/get_shared_link_file</w:t>
      </w:r>
    </w:p>
    <w:p>
      <w:pPr>
        <w:pStyle w:val="ListBullet"/>
      </w:pPr>
      <w:r>
        <w:t>[POST] Get Shared Link Metadata — /2/sharing/get_shared_link_metadata</w:t>
      </w:r>
    </w:p>
    <w:p>
      <w:pPr>
        <w:pStyle w:val="ListBullet"/>
      </w:pPr>
      <w:r>
        <w:t>[POST] List Mountable Shared Folders for the Current User — /sharing/list_mountable_folders</w:t>
      </w:r>
    </w:p>
    <w:p>
      <w:pPr>
        <w:pStyle w:val="ListBullet"/>
      </w:pPr>
      <w:r>
        <w:t>[POST] Remove a Member From a Shared File — /sharing/remove_file_member_2</w:t>
      </w:r>
    </w:p>
    <w:p>
      <w:pPr>
        <w:pStyle w:val="ListBullet"/>
      </w:pPr>
      <w:r>
        <w:t>[POST] Share a Folder — /sharing/share_folder</w:t>
      </w:r>
    </w:p>
    <w:p>
      <w:r>
        <w:br w:type="page"/>
      </w:r>
    </w:p>
    <w:p>
      <w:pPr>
        <w:pStyle w:val="Heading2"/>
      </w:pPr>
      <w:r>
        <w:t>107. [POST] List Members of a Shared Folder</w:t>
      </w:r>
    </w:p>
    <w:p>
      <w:r>
        <w:rPr>
          <w:b/>
        </w:rPr>
        <w:t xml:space="preserve">Endpoint: </w:t>
      </w:r>
      <w:r>
        <w:rPr>
          <w:rFonts w:ascii="Courier New" w:hAnsi="Courier New"/>
          <w:sz w:val="18"/>
        </w:rPr>
        <w:t>/sharing/list_folder_members</w:t>
      </w:r>
    </w:p>
    <w:p>
      <w:pPr>
        <w:pStyle w:val="Heading3"/>
      </w:pPr>
      <w:r>
        <w:t>Prerequisites</w:t>
      </w:r>
    </w:p>
    <w:p>
      <w:pPr>
        <w:pStyle w:val="ListBullet"/>
      </w:pPr>
      <w:r>
        <w:t>The calling app must not be using the app folder permission (this endpoint does not support it).</w:t>
      </w:r>
    </w:p>
    <w:p>
      <w:pPr>
        <w:pStyle w:val="ListBullet"/>
      </w:pPr>
      <w:r>
        <w:t>OAuth scope required: sharing.read</w:t>
      </w:r>
    </w:p>
    <w:p>
      <w:pPr>
        <w:pStyle w:val="Heading3"/>
      </w:pPr>
      <w:r>
        <w:t>Method</w:t>
      </w:r>
    </w:p>
    <w:p>
      <w:r>
        <w:t>POST</w:t>
      </w:r>
    </w:p>
    <w:p>
      <w:pPr>
        <w:pStyle w:val="Heading3"/>
      </w:pPr>
      <w:r>
        <w:t>URL</w:t>
      </w:r>
    </w:p>
    <w:p>
      <w:r>
        <w:t>https://api.dropboxapi.com/2/sharing/list_folder_members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shared folder membership (users, groups, and invitees) for a given shared folder ID. Optionally, you can provide a path to retrieve inherited members via a parent shared folder; when path is provided, Dropbox extracts the folder ID from the path instead of using shared_folder_id directly.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shared_folder_id</w:t>
            </w:r>
          </w:p>
        </w:tc>
        <w:tc>
          <w:tcPr>
            <w:tcW w:type="dxa" w:w="2880"/>
          </w:tcPr>
          <w:p>
            <w:r>
              <w:t>string</w:t>
            </w:r>
          </w:p>
        </w:tc>
        <w:tc>
          <w:tcPr>
            <w:tcW w:type="dxa" w:w="2880"/>
          </w:tcPr>
          <w:p>
            <w:r>
              <w:t>The ID for the shared folder. Pattern: [-_0-9a-zA-Z:]+. Note: When path is provided, the folder ID will be extracted from the path instead.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actions</w:t>
            </w:r>
          </w:p>
        </w:tc>
        <w:tc>
          <w:tcPr>
            <w:tcW w:type="dxa" w:w="2880"/>
          </w:tcPr>
          <w:p>
            <w:r>
              <w:t>array</w:t>
            </w:r>
          </w:p>
        </w:tc>
        <w:tc>
          <w:tcPr>
            <w:tcW w:type="dxa" w:w="2880"/>
          </w:tcPr>
          <w:p>
            <w:r>
              <w:t>List of MemberAction. If provided, each returned member may include a boolean MemberPermission.allow indicating whether the current user can perform the specified action(s) on that member.</w:t>
            </w:r>
          </w:p>
        </w:tc>
      </w:tr>
      <w:tr>
        <w:tc>
          <w:tcPr>
            <w:tcW w:type="dxa" w:w="2880"/>
          </w:tcPr>
          <w:p>
            <w:r>
              <w:t>limit</w:t>
            </w:r>
          </w:p>
        </w:tc>
        <w:tc>
          <w:tcPr>
            <w:tcW w:type="dxa" w:w="2880"/>
          </w:tcPr>
          <w:p>
            <w:r>
              <w:t>integer</w:t>
            </w:r>
          </w:p>
        </w:tc>
        <w:tc>
          <w:tcPr>
            <w:tcW w:type="dxa" w:w="2880"/>
          </w:tcPr>
          <w:p>
            <w:r>
              <w:t>Max number of results (members, groups, invitees) to return per request. Min 1, max 1000. Default 1000.</w:t>
            </w:r>
          </w:p>
        </w:tc>
      </w:tr>
      <w:tr>
        <w:tc>
          <w:tcPr>
            <w:tcW w:type="dxa" w:w="2880"/>
          </w:tcPr>
          <w:p>
            <w:r>
              <w:t>path</w:t>
            </w:r>
          </w:p>
        </w:tc>
        <w:tc>
          <w:tcPr>
            <w:tcW w:type="dxa" w:w="2880"/>
          </w:tcPr>
          <w:p>
            <w:r>
              <w:t>string</w:t>
            </w:r>
          </w:p>
        </w:tc>
        <w:tc>
          <w:tcPr>
            <w:tcW w:type="dxa" w:w="2880"/>
          </w:tcPr>
          <w:p>
            <w:r>
              <w:t>Optional path to get inherited members. When omitted, uses shared_folder_id to return direct members. When provided, extracts folder ID from this path and returns users who have access through a parent shared folder.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"ZtkX9_EHj3x7PMkVuFIhwKYXEpwpLwyxp9vMKomUhllil9q7eWiAu",</w:t>
        <w:br/>
        <w:t xml:space="preserve"> "groups": [</w:t>
        <w:br/>
        <w:t xml:space="preserve"> {</w:t>
        <w:br/>
        <w:t xml:space="preserve"> "access_type": {</w:t>
        <w:br/>
        <w:t xml:space="preserve"> ".tag": "editor"</w:t>
        <w:br/>
        <w:t xml:space="preserve"> },</w:t>
        <w:br/>
        <w:t xml:space="preserve"> "group": {</w:t>
        <w:br/>
        <w:t xml:space="preserve"> "group_id": "g:e2db7665347abcd600000000001a2b3c",</w:t>
        <w:br/>
        <w:t xml:space="preserve"> "group_management_type": {</w:t>
        <w:br/>
        <w:t xml:space="preserve"> ".tag": "user_managed"</w:t>
        <w:br/>
        <w:t xml:space="preserve"> },</w:t>
        <w:br/>
        <w:t xml:space="preserve"> "group_name": "Test group",</w:t>
        <w:br/>
        <w:t xml:space="preserve"> "group_type": {</w:t>
        <w:br/>
        <w:t xml:space="preserve"> ".tag": "user_managed"</w:t>
        <w:br/>
        <w:t xml:space="preserve"> },</w:t>
        <w:br/>
        <w:t xml:space="preserve"> "is_member": false,</w:t>
        <w:br/>
        <w:t xml:space="preserve"> "is_owner": false,</w:t>
        <w:br/>
        <w:t xml:space="preserve"> "member_count": 10,</w:t>
        <w:br/>
        <w:t xml:space="preserve"> "same_team": true</w:t>
        <w:br/>
        <w:t xml:space="preserve"> },</w:t>
        <w:br/>
        <w:t xml:space="preserve"> "is_inherited": false,</w:t>
        <w:br/>
        <w:t xml:space="preserve"> "permissions": []</w:t>
        <w:br/>
        <w:t xml:space="preserve"> }</w:t>
        <w:br/>
        <w:t xml:space="preserve"> ],</w:t>
        <w:br/>
        <w:t xml:space="preserve"> "invitees": [</w:t>
        <w:br/>
        <w:t xml:space="preserve"> {</w:t>
        <w:br/>
        <w:t xml:space="preserve"> "access_type": {</w:t>
        <w:br/>
        <w:t xml:space="preserve"> ".tag": "viewer"</w:t>
        <w:br/>
        <w:t xml:space="preserve"> },</w:t>
        <w:br/>
        <w:t xml:space="preserve"> "invitee": {</w:t>
        <w:br/>
        <w:t xml:space="preserve"> ".tag": "email",</w:t>
        <w:br/>
        <w:t xml:space="preserve"> "email": "jessica@example.com"</w:t>
        <w:br/>
        <w:t xml:space="preserve"> },</w:t>
        <w:br/>
        <w:t xml:space="preserve"> "is_inherited": false,</w:t>
        <w:br/>
        <w:t xml:space="preserve"> "permissions": []</w:t>
        <w:br/>
        <w:t xml:space="preserve"> }</w:t>
        <w:br/>
        <w:t xml:space="preserve"> ],</w:t>
        <w:br/>
        <w:t xml:space="preserve"> "users": [</w:t>
        <w:br/>
        <w:t xml:space="preserve"> {</w:t>
        <w:br/>
        <w:t xml:space="preserve"> "access_type": {</w:t>
        <w:br/>
        <w:t xml:space="preserve"> ".tag": "owner"</w:t>
        <w:br/>
        <w:t xml:space="preserve"> },</w:t>
        <w:br/>
        <w:t xml:space="preserve"> "is_inherited": false,</w:t>
        <w:br/>
        <w:t xml:space="preserve"> "permissions": [],</w:t>
        <w:br/>
        <w:t xml:space="preserve"> "user": {</w:t>
        <w:br/>
        <w:t xml:space="preserve"> "account_id": "dbid:AAH4f99T0taONIb-OurWxbNQ6ywGRopQngc",</w:t>
        <w:br/>
        <w:t xml:space="preserve"> "display_name": "Robert Smith",</w:t>
        <w:br/>
        <w:t xml:space="preserve"> "email": "bob@example.com",</w:t>
        <w:br/>
        <w:t xml:space="preserve"> "same_team": true,</w:t>
        <w:br/>
        <w:t xml:space="preserve"> "team_member_id": "dbmid:abcd1234"</w:t>
        <w:br/>
        <w:t xml:space="preserve"> }</w:t>
        <w:br/>
        <w:t xml:space="preserve"> }</w:t>
        <w:br/>
        <w:t xml:space="preserve"> ]</w:t>
        <w:br/>
        <w:t>}</w:t>
      </w:r>
    </w:p>
    <w:p>
      <w:pPr>
        <w:pStyle w:val="Heading3"/>
      </w:pPr>
      <w:r>
        <w:t>Error Responses</w:t>
      </w:r>
    </w:p>
    <w:p>
      <w:pPr>
        <w:pStyle w:val="Heading4"/>
      </w:pPr>
      <w:r>
        <w:t>Example: invalid_id</w:t>
      </w:r>
    </w:p>
    <w:p>
      <w:r>
        <w:rPr>
          <w:b/>
          <w:color w:val="666666"/>
          <w:sz w:val="16"/>
        </w:rPr>
        <w:t>[json]</w:t>
      </w:r>
    </w:p>
    <w:p>
      <w:pPr>
        <w:shd w:fill="F2F2F2" w:val="clear"/>
      </w:pPr>
      <w:r>
        <w:rPr>
          <w:rFonts w:ascii="Courier New" w:hAnsi="Courier New"/>
          <w:sz w:val="17"/>
        </w:rPr>
        <w:t>{</w:t>
        <w:br/>
        <w:t xml:space="preserve"> "error": {</w:t>
        <w:br/>
        <w:t xml:space="preserve"> ".tag": "invalid_id"</w:t>
        <w:br/>
        <w:t xml:space="preserve"> },</w:t>
        <w:br/>
        <w:t xml:space="preserve"> "error_summary": "invalid_id/..."</w:t>
        <w:br/>
        <w:t>}</w:t>
      </w:r>
    </w:p>
    <w:p>
      <w:pPr>
        <w:pStyle w:val="Heading4"/>
      </w:pPr>
      <w:r>
        <w:t>Example: not_a_member</w:t>
      </w:r>
    </w:p>
    <w:p>
      <w:r>
        <w:rPr>
          <w:b/>
          <w:color w:val="666666"/>
          <w:sz w:val="16"/>
        </w:rPr>
        <w:t>[json]</w:t>
      </w:r>
    </w:p>
    <w:p>
      <w:pPr>
        <w:shd w:fill="F2F2F2" w:val="clear"/>
      </w:pPr>
      <w:r>
        <w:rPr>
          <w:rFonts w:ascii="Courier New" w:hAnsi="Courier New"/>
          <w:sz w:val="17"/>
        </w:rPr>
        <w:t>{</w:t>
        <w:br/>
        <w:t xml:space="preserve"> "error": {</w:t>
        <w:br/>
        <w:t xml:space="preserve"> ".tag": "not_a_member"</w:t>
        <w:br/>
        <w:t xml:space="preserve"> },</w:t>
        <w:br/>
        <w:t xml:space="preserve"> "error_summary": "not_a_member/..."</w:t>
        <w:br/>
        <w:t>}</w:t>
      </w:r>
    </w:p>
    <w:p>
      <w:pPr>
        <w:pStyle w:val="Heading4"/>
      </w:pPr>
      <w:r>
        <w:t>Example: invalid_member</w:t>
      </w:r>
    </w:p>
    <w:p>
      <w:r>
        <w:rPr>
          <w:b/>
          <w:color w:val="666666"/>
          <w:sz w:val="16"/>
        </w:rPr>
        <w:t>[json]</w:t>
      </w:r>
    </w:p>
    <w:p>
      <w:pPr>
        <w:shd w:fill="F2F2F2" w:val="clear"/>
      </w:pPr>
      <w:r>
        <w:rPr>
          <w:rFonts w:ascii="Courier New" w:hAnsi="Courier New"/>
          <w:sz w:val="17"/>
        </w:rPr>
        <w:t>{</w:t>
        <w:br/>
        <w:t xml:space="preserve"> "error": {</w:t>
        <w:br/>
        <w:t xml:space="preserve"> ".tag": "invalid_member"</w:t>
        <w:br/>
        <w:t xml:space="preserve"> },</w:t>
        <w:br/>
        <w:t xml:space="preserve"> "error_summary": "invalid_member/..."</w:t>
        <w:br/>
        <w:t>}</w:t>
      </w:r>
    </w:p>
    <w:p>
      <w:pPr>
        <w:pStyle w:val="Heading4"/>
      </w:pPr>
      <w:r>
        <w:t>Example: email_unverified (deprecated)</w:t>
      </w:r>
    </w:p>
    <w:p>
      <w:r>
        <w:rPr>
          <w:b/>
          <w:color w:val="666666"/>
          <w:sz w:val="16"/>
        </w:rPr>
        <w:t>[json]</w:t>
      </w:r>
    </w:p>
    <w:p>
      <w:pPr>
        <w:shd w:fill="F2F2F2" w:val="clear"/>
      </w:pPr>
      <w:r>
        <w:rPr>
          <w:rFonts w:ascii="Courier New" w:hAnsi="Courier New"/>
          <w:sz w:val="17"/>
        </w:rPr>
        <w:t>{</w:t>
        <w:br/>
        <w:t xml:space="preserve"> "error": {</w:t>
        <w:br/>
        <w:t xml:space="preserve"> ".tag": "email_unverified"</w:t>
        <w:br/>
        <w:t xml:space="preserve"> },</w:t>
        <w:br/>
        <w:t xml:space="preserve"> "error_summary": "email_unverified/..."</w:t>
        <w:br/>
        <w:t>}</w:t>
      </w:r>
    </w:p>
    <w:p>
      <w:pPr>
        <w:pStyle w:val="Heading4"/>
      </w:pPr>
      <w:r>
        <w:t>Example: unmounted</w:t>
      </w:r>
    </w:p>
    <w:p>
      <w:r>
        <w:rPr>
          <w:b/>
          <w:color w:val="666666"/>
          <w:sz w:val="16"/>
        </w:rPr>
        <w:t>[json]</w:t>
      </w:r>
    </w:p>
    <w:p>
      <w:pPr>
        <w:shd w:fill="F2F2F2" w:val="clear"/>
      </w:pPr>
      <w:r>
        <w:rPr>
          <w:rFonts w:ascii="Courier New" w:hAnsi="Courier New"/>
          <w:sz w:val="17"/>
        </w:rPr>
        <w:t>{</w:t>
        <w:br/>
        <w:t xml:space="preserve"> "error": {</w:t>
        <w:br/>
        <w:t xml:space="preserve"> ".tag": "unmounted"</w:t>
        <w:br/>
        <w:t xml:space="preserve"> },</w:t>
        <w:br/>
        <w:t xml:space="preserve"> "error_summary": "unmounted/..."</w:t>
        <w:br/>
        <w:t>}</w:t>
      </w:r>
    </w:p>
    <w:p>
      <w:pPr>
        <w:pStyle w:val="Heading4"/>
      </w:pPr>
      <w:r>
        <w:t>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List of user members of the shared folder.</w:t>
            </w:r>
          </w:p>
        </w:tc>
      </w:tr>
      <w:tr>
        <w:tc>
          <w:tcPr>
            <w:tcW w:type="dxa" w:w="2880"/>
          </w:tcPr>
          <w:p>
            <w:r>
              <w:t>groups</w:t>
            </w:r>
          </w:p>
        </w:tc>
        <w:tc>
          <w:tcPr>
            <w:tcW w:type="dxa" w:w="2880"/>
          </w:tcPr>
          <w:p>
            <w:r>
              <w:t>array</w:t>
            </w:r>
          </w:p>
        </w:tc>
        <w:tc>
          <w:tcPr>
            <w:tcW w:type="dxa" w:w="2880"/>
          </w:tcPr>
          <w:p>
            <w:r>
              <w:t>List of group members of the shared folder.</w:t>
            </w:r>
          </w:p>
        </w:tc>
      </w:tr>
      <w:tr>
        <w:tc>
          <w:tcPr>
            <w:tcW w:type="dxa" w:w="2880"/>
          </w:tcPr>
          <w:p>
            <w:r>
              <w:t>invitees</w:t>
            </w:r>
          </w:p>
        </w:tc>
        <w:tc>
          <w:tcPr>
            <w:tcW w:type="dxa" w:w="2880"/>
          </w:tcPr>
          <w:p>
            <w:r>
              <w:t>array</w:t>
            </w:r>
          </w:p>
        </w:tc>
        <w:tc>
          <w:tcPr>
            <w:tcW w:type="dxa" w:w="2880"/>
          </w:tcPr>
          <w:p>
            <w:r>
              <w:t>List of invitees to the shared folder.</w:t>
            </w:r>
          </w:p>
        </w:tc>
      </w:tr>
      <w:tr>
        <w:tc>
          <w:tcPr>
            <w:tcW w:type="dxa" w:w="2880"/>
          </w:tcPr>
          <w:p>
            <w:r>
              <w:t>cursor</w:t>
            </w:r>
          </w:p>
        </w:tc>
        <w:tc>
          <w:tcPr>
            <w:tcW w:type="dxa" w:w="2880"/>
          </w:tcPr>
          <w:p>
            <w:r>
              <w:t>string</w:t>
            </w:r>
          </w:p>
        </w:tc>
        <w:tc>
          <w:tcPr>
            <w:tcW w:type="dxa" w:w="2880"/>
          </w:tcPr>
          <w:p>
            <w:r>
              <w:t>Present if additional shared folder members exist. Pass this cursor to list_folder_members/continue to fetch more. Optional.</w:t>
            </w:r>
          </w:p>
        </w:tc>
      </w:tr>
      <w:tr>
        <w:tc>
          <w:tcPr>
            <w:tcW w:type="dxa" w:w="2880"/>
          </w:tcPr>
          <w:p>
            <w:r>
              <w:t>users[].access_type..tag</w:t>
            </w:r>
          </w:p>
        </w:tc>
        <w:tc>
          <w:tcPr>
            <w:tcW w:type="dxa" w:w="2880"/>
          </w:tcPr>
          <w:p>
            <w:r>
              <w:t>string</w:t>
            </w:r>
          </w:p>
        </w:tc>
        <w:tc>
          <w:tcPr>
            <w:tcW w:type="dxa" w:w="2880"/>
          </w:tcPr>
          <w:p>
            <w:r>
              <w:t>Access level tag for the user (example shown: "owner").</w:t>
            </w:r>
          </w:p>
        </w:tc>
      </w:tr>
      <w:tr>
        <w:tc>
          <w:tcPr>
            <w:tcW w:type="dxa" w:w="2880"/>
          </w:tcPr>
          <w:p>
            <w:r>
              <w:t>users[].is_inherited</w:t>
            </w:r>
          </w:p>
        </w:tc>
        <w:tc>
          <w:tcPr>
            <w:tcW w:type="dxa" w:w="2880"/>
          </w:tcPr>
          <w:p>
            <w:r>
              <w:t>boolean</w:t>
            </w:r>
          </w:p>
        </w:tc>
        <w:tc>
          <w:tcPr>
            <w:tcW w:type="dxa" w:w="2880"/>
          </w:tcPr>
          <w:p>
            <w:r>
              <w:t>Whether the membership is inherited.</w:t>
            </w:r>
          </w:p>
        </w:tc>
      </w:tr>
      <w:tr>
        <w:tc>
          <w:tcPr>
            <w:tcW w:type="dxa" w:w="2880"/>
          </w:tcPr>
          <w:p>
            <w:r>
              <w:t>users[].permissions</w:t>
            </w:r>
          </w:p>
        </w:tc>
        <w:tc>
          <w:tcPr>
            <w:tcW w:type="dxa" w:w="2880"/>
          </w:tcPr>
          <w:p>
            <w:r>
              <w:t>array</w:t>
            </w:r>
          </w:p>
        </w:tc>
        <w:tc>
          <w:tcPr>
            <w:tcW w:type="dxa" w:w="2880"/>
          </w:tcPr>
          <w:p>
            <w:r>
              <w:t>Permissions info (returned as an array; details not provided in scraped content).</w:t>
            </w:r>
          </w:p>
        </w:tc>
      </w:tr>
      <w:tr>
        <w:tc>
          <w:tcPr>
            <w:tcW w:type="dxa" w:w="2880"/>
          </w:tcPr>
          <w:p>
            <w:r>
              <w:t>users[].user.account_id</w:t>
            </w:r>
          </w:p>
        </w:tc>
        <w:tc>
          <w:tcPr>
            <w:tcW w:type="dxa" w:w="2880"/>
          </w:tcPr>
          <w:p>
            <w:r>
              <w:t>string</w:t>
            </w:r>
          </w:p>
        </w:tc>
        <w:tc>
          <w:tcPr>
            <w:tcW w:type="dxa" w:w="2880"/>
          </w:tcPr>
          <w:p>
            <w:r>
              <w:t>User account ID.</w:t>
            </w:r>
          </w:p>
        </w:tc>
      </w:tr>
      <w:tr>
        <w:tc>
          <w:tcPr>
            <w:tcW w:type="dxa" w:w="2880"/>
          </w:tcPr>
          <w:p>
            <w:r>
              <w:t>users[].user.display_name</w:t>
            </w:r>
          </w:p>
        </w:tc>
        <w:tc>
          <w:tcPr>
            <w:tcW w:type="dxa" w:w="2880"/>
          </w:tcPr>
          <w:p>
            <w:r>
              <w:t>string</w:t>
            </w:r>
          </w:p>
        </w:tc>
        <w:tc>
          <w:tcPr>
            <w:tcW w:type="dxa" w:w="2880"/>
          </w:tcPr>
          <w:p>
            <w:r>
              <w:t>User display name.</w:t>
            </w:r>
          </w:p>
        </w:tc>
      </w:tr>
      <w:tr>
        <w:tc>
          <w:tcPr>
            <w:tcW w:type="dxa" w:w="2880"/>
          </w:tcPr>
          <w:p>
            <w:r>
              <w:t>users[].user.email</w:t>
            </w:r>
          </w:p>
        </w:tc>
        <w:tc>
          <w:tcPr>
            <w:tcW w:type="dxa" w:w="2880"/>
          </w:tcPr>
          <w:p>
            <w:r>
              <w:t>string</w:t>
            </w:r>
          </w:p>
        </w:tc>
        <w:tc>
          <w:tcPr>
            <w:tcW w:type="dxa" w:w="2880"/>
          </w:tcPr>
          <w:p>
            <w:r>
              <w:t>User email address.</w:t>
            </w:r>
          </w:p>
        </w:tc>
      </w:tr>
      <w:tr>
        <w:tc>
          <w:tcPr>
            <w:tcW w:type="dxa" w:w="2880"/>
          </w:tcPr>
          <w:p>
            <w:r>
              <w:t>users[].user.same_team</w:t>
            </w:r>
          </w:p>
        </w:tc>
        <w:tc>
          <w:tcPr>
            <w:tcW w:type="dxa" w:w="2880"/>
          </w:tcPr>
          <w:p>
            <w:r>
              <w:t>boolean</w:t>
            </w:r>
          </w:p>
        </w:tc>
        <w:tc>
          <w:tcPr>
            <w:tcW w:type="dxa" w:w="2880"/>
          </w:tcPr>
          <w:p>
            <w:r>
              <w:t>Whether the user is on the same team.</w:t>
            </w:r>
          </w:p>
        </w:tc>
      </w:tr>
      <w:tr>
        <w:tc>
          <w:tcPr>
            <w:tcW w:type="dxa" w:w="2880"/>
          </w:tcPr>
          <w:p>
            <w:r>
              <w:t>users[].user.team_member_id</w:t>
            </w:r>
          </w:p>
        </w:tc>
        <w:tc>
          <w:tcPr>
            <w:tcW w:type="dxa" w:w="2880"/>
          </w:tcPr>
          <w:p>
            <w:r>
              <w:t>string</w:t>
            </w:r>
          </w:p>
        </w:tc>
        <w:tc>
          <w:tcPr>
            <w:tcW w:type="dxa" w:w="2880"/>
          </w:tcPr>
          <w:p>
            <w:r>
              <w:t>Team member ID.</w:t>
            </w:r>
          </w:p>
        </w:tc>
      </w:tr>
      <w:tr>
        <w:tc>
          <w:tcPr>
            <w:tcW w:type="dxa" w:w="2880"/>
          </w:tcPr>
          <w:p>
            <w:r>
              <w:t>groups[].access_type..tag</w:t>
            </w:r>
          </w:p>
        </w:tc>
        <w:tc>
          <w:tcPr>
            <w:tcW w:type="dxa" w:w="2880"/>
          </w:tcPr>
          <w:p>
            <w:r>
              <w:t>string</w:t>
            </w:r>
          </w:p>
        </w:tc>
        <w:tc>
          <w:tcPr>
            <w:tcW w:type="dxa" w:w="2880"/>
          </w:tcPr>
          <w:p>
            <w:r>
              <w:t>Access level tag for the group (example shown: "editor").</w:t>
            </w:r>
          </w:p>
        </w:tc>
      </w:tr>
      <w:tr>
        <w:tc>
          <w:tcPr>
            <w:tcW w:type="dxa" w:w="2880"/>
          </w:tcPr>
          <w:p>
            <w:r>
              <w:t>groups[].group.group_id</w:t>
            </w:r>
          </w:p>
        </w:tc>
        <w:tc>
          <w:tcPr>
            <w:tcW w:type="dxa" w:w="2880"/>
          </w:tcPr>
          <w:p>
            <w:r>
              <w:t>string</w:t>
            </w:r>
          </w:p>
        </w:tc>
        <w:tc>
          <w:tcPr>
            <w:tcW w:type="dxa" w:w="2880"/>
          </w:tcPr>
          <w:p>
            <w:r>
              <w:t>Group ID.</w:t>
            </w:r>
          </w:p>
        </w:tc>
      </w:tr>
      <w:tr>
        <w:tc>
          <w:tcPr>
            <w:tcW w:type="dxa" w:w="2880"/>
          </w:tcPr>
          <w:p>
            <w:r>
              <w:t>groups[].group.group_management_type..tag</w:t>
            </w:r>
          </w:p>
        </w:tc>
        <w:tc>
          <w:tcPr>
            <w:tcW w:type="dxa" w:w="2880"/>
          </w:tcPr>
          <w:p>
            <w:r>
              <w:t>string</w:t>
            </w:r>
          </w:p>
        </w:tc>
        <w:tc>
          <w:tcPr>
            <w:tcW w:type="dxa" w:w="2880"/>
          </w:tcPr>
          <w:p>
            <w:r>
              <w:t>Group management type tag (example shown: "user_managed").</w:t>
            </w:r>
          </w:p>
        </w:tc>
      </w:tr>
      <w:tr>
        <w:tc>
          <w:tcPr>
            <w:tcW w:type="dxa" w:w="2880"/>
          </w:tcPr>
          <w:p>
            <w:r>
              <w:t>groups[].group.group_name</w:t>
            </w:r>
          </w:p>
        </w:tc>
        <w:tc>
          <w:tcPr>
            <w:tcW w:type="dxa" w:w="2880"/>
          </w:tcPr>
          <w:p>
            <w:r>
              <w:t>string</w:t>
            </w:r>
          </w:p>
        </w:tc>
        <w:tc>
          <w:tcPr>
            <w:tcW w:type="dxa" w:w="2880"/>
          </w:tcPr>
          <w:p>
            <w:r>
              <w:t>Group name.</w:t>
            </w:r>
          </w:p>
        </w:tc>
      </w:tr>
      <w:tr>
        <w:tc>
          <w:tcPr>
            <w:tcW w:type="dxa" w:w="2880"/>
          </w:tcPr>
          <w:p>
            <w:r>
              <w:t>groups[].group.group_type..tag</w:t>
            </w:r>
          </w:p>
        </w:tc>
        <w:tc>
          <w:tcPr>
            <w:tcW w:type="dxa" w:w="2880"/>
          </w:tcPr>
          <w:p>
            <w:r>
              <w:t>string</w:t>
            </w:r>
          </w:p>
        </w:tc>
        <w:tc>
          <w:tcPr>
            <w:tcW w:type="dxa" w:w="2880"/>
          </w:tcPr>
          <w:p>
            <w:r>
              <w:t>Group type tag (example shown: "user_managed").</w:t>
            </w:r>
          </w:p>
        </w:tc>
      </w:tr>
      <w:tr>
        <w:tc>
          <w:tcPr>
            <w:tcW w:type="dxa" w:w="2880"/>
          </w:tcPr>
          <w:p>
            <w:r>
              <w:t>groups[].group.is_member</w:t>
            </w:r>
          </w:p>
        </w:tc>
        <w:tc>
          <w:tcPr>
            <w:tcW w:type="dxa" w:w="2880"/>
          </w:tcPr>
          <w:p>
            <w:r>
              <w:t>boolean</w:t>
            </w:r>
          </w:p>
        </w:tc>
        <w:tc>
          <w:tcPr>
            <w:tcW w:type="dxa" w:w="2880"/>
          </w:tcPr>
          <w:p>
            <w:r>
              <w:t>Whether the current user is a member of the group.</w:t>
            </w:r>
          </w:p>
        </w:tc>
      </w:tr>
      <w:tr>
        <w:tc>
          <w:tcPr>
            <w:tcW w:type="dxa" w:w="2880"/>
          </w:tcPr>
          <w:p>
            <w:r>
              <w:t>groups[].group.is_owner</w:t>
            </w:r>
          </w:p>
        </w:tc>
        <w:tc>
          <w:tcPr>
            <w:tcW w:type="dxa" w:w="2880"/>
          </w:tcPr>
          <w:p>
            <w:r>
              <w:t>boolean</w:t>
            </w:r>
          </w:p>
        </w:tc>
        <w:tc>
          <w:tcPr>
            <w:tcW w:type="dxa" w:w="2880"/>
          </w:tcPr>
          <w:p>
            <w:r>
              <w:t>Whether the current user is an owner of the group.</w:t>
            </w:r>
          </w:p>
        </w:tc>
      </w:tr>
      <w:tr>
        <w:tc>
          <w:tcPr>
            <w:tcW w:type="dxa" w:w="2880"/>
          </w:tcPr>
          <w:p>
            <w:r>
              <w:t>groups[].group.member_count</w:t>
            </w:r>
          </w:p>
        </w:tc>
        <w:tc>
          <w:tcPr>
            <w:tcW w:type="dxa" w:w="2880"/>
          </w:tcPr>
          <w:p>
            <w:r>
              <w:t>integer</w:t>
            </w:r>
          </w:p>
        </w:tc>
        <w:tc>
          <w:tcPr>
            <w:tcW w:type="dxa" w:w="2880"/>
          </w:tcPr>
          <w:p>
            <w:r>
              <w:t>Number of members in the group.</w:t>
            </w:r>
          </w:p>
        </w:tc>
      </w:tr>
      <w:tr>
        <w:tc>
          <w:tcPr>
            <w:tcW w:type="dxa" w:w="2880"/>
          </w:tcPr>
          <w:p>
            <w:r>
              <w:t>groups[].group.same_team</w:t>
            </w:r>
          </w:p>
        </w:tc>
        <w:tc>
          <w:tcPr>
            <w:tcW w:type="dxa" w:w="2880"/>
          </w:tcPr>
          <w:p>
            <w:r>
              <w:t>boolean</w:t>
            </w:r>
          </w:p>
        </w:tc>
        <w:tc>
          <w:tcPr>
            <w:tcW w:type="dxa" w:w="2880"/>
          </w:tcPr>
          <w:p>
            <w:r>
              <w:t>Whether the group is on the same team.</w:t>
            </w:r>
          </w:p>
        </w:tc>
      </w:tr>
      <w:tr>
        <w:tc>
          <w:tcPr>
            <w:tcW w:type="dxa" w:w="2880"/>
          </w:tcPr>
          <w:p>
            <w:r>
              <w:t>groups[].is_inherited</w:t>
            </w:r>
          </w:p>
        </w:tc>
        <w:tc>
          <w:tcPr>
            <w:tcW w:type="dxa" w:w="2880"/>
          </w:tcPr>
          <w:p>
            <w:r>
              <w:t>boolean</w:t>
            </w:r>
          </w:p>
        </w:tc>
        <w:tc>
          <w:tcPr>
            <w:tcW w:type="dxa" w:w="2880"/>
          </w:tcPr>
          <w:p>
            <w:r>
              <w:t>Whether the membership is inherited.</w:t>
            </w:r>
          </w:p>
        </w:tc>
      </w:tr>
      <w:tr>
        <w:tc>
          <w:tcPr>
            <w:tcW w:type="dxa" w:w="2880"/>
          </w:tcPr>
          <w:p>
            <w:r>
              <w:t>groups[].permissions</w:t>
            </w:r>
          </w:p>
        </w:tc>
        <w:tc>
          <w:tcPr>
            <w:tcW w:type="dxa" w:w="2880"/>
          </w:tcPr>
          <w:p>
            <w:r>
              <w:t>array</w:t>
            </w:r>
          </w:p>
        </w:tc>
        <w:tc>
          <w:tcPr>
            <w:tcW w:type="dxa" w:w="2880"/>
          </w:tcPr>
          <w:p>
            <w:r>
              <w:t>Permissions info (returned as an array; details not provided in scraped content).</w:t>
            </w:r>
          </w:p>
        </w:tc>
      </w:tr>
      <w:tr>
        <w:tc>
          <w:tcPr>
            <w:tcW w:type="dxa" w:w="2880"/>
          </w:tcPr>
          <w:p>
            <w:r>
              <w:t>invitees[].access_type..tag</w:t>
            </w:r>
          </w:p>
        </w:tc>
        <w:tc>
          <w:tcPr>
            <w:tcW w:type="dxa" w:w="2880"/>
          </w:tcPr>
          <w:p>
            <w:r>
              <w:t>string</w:t>
            </w:r>
          </w:p>
        </w:tc>
        <w:tc>
          <w:tcPr>
            <w:tcW w:type="dxa" w:w="2880"/>
          </w:tcPr>
          <w:p>
            <w:r>
              <w:t>Access level tag for the invitee (example shown: "viewer").</w:t>
            </w:r>
          </w:p>
        </w:tc>
      </w:tr>
      <w:tr>
        <w:tc>
          <w:tcPr>
            <w:tcW w:type="dxa" w:w="2880"/>
          </w:tcPr>
          <w:p>
            <w:r>
              <w:t>invitees[].invitee..tag</w:t>
            </w:r>
          </w:p>
        </w:tc>
        <w:tc>
          <w:tcPr>
            <w:tcW w:type="dxa" w:w="2880"/>
          </w:tcPr>
          <w:p>
            <w:r>
              <w:t>string</w:t>
            </w:r>
          </w:p>
        </w:tc>
        <w:tc>
          <w:tcPr>
            <w:tcW w:type="dxa" w:w="2880"/>
          </w:tcPr>
          <w:p>
            <w:r>
              <w:t>Invitee identifier type tag (example shown: "email").</w:t>
            </w:r>
          </w:p>
        </w:tc>
      </w:tr>
      <w:tr>
        <w:tc>
          <w:tcPr>
            <w:tcW w:type="dxa" w:w="2880"/>
          </w:tcPr>
          <w:p>
            <w:r>
              <w:t>invitees[].invitee.email</w:t>
            </w:r>
          </w:p>
        </w:tc>
        <w:tc>
          <w:tcPr>
            <w:tcW w:type="dxa" w:w="2880"/>
          </w:tcPr>
          <w:p>
            <w:r>
              <w:t>string</w:t>
            </w:r>
          </w:p>
        </w:tc>
        <w:tc>
          <w:tcPr>
            <w:tcW w:type="dxa" w:w="2880"/>
          </w:tcPr>
          <w:p>
            <w:r>
              <w:t>Invitee email address (when .tag is "email").</w:t>
            </w:r>
          </w:p>
        </w:tc>
      </w:tr>
      <w:tr>
        <w:tc>
          <w:tcPr>
            <w:tcW w:type="dxa" w:w="2880"/>
          </w:tcPr>
          <w:p>
            <w:r>
              <w:t>invitees[].is_inherited</w:t>
            </w:r>
          </w:p>
        </w:tc>
        <w:tc>
          <w:tcPr>
            <w:tcW w:type="dxa" w:w="2880"/>
          </w:tcPr>
          <w:p>
            <w:r>
              <w:t>boolean</w:t>
            </w:r>
          </w:p>
        </w:tc>
        <w:tc>
          <w:tcPr>
            <w:tcW w:type="dxa" w:w="2880"/>
          </w:tcPr>
          <w:p>
            <w:r>
              <w:t>Whether the membership is inherited.</w:t>
            </w:r>
          </w:p>
        </w:tc>
      </w:tr>
      <w:tr>
        <w:tc>
          <w:tcPr>
            <w:tcW w:type="dxa" w:w="2880"/>
          </w:tcPr>
          <w:p>
            <w:r>
              <w:t>invitees[].permissions</w:t>
            </w:r>
          </w:p>
        </w:tc>
        <w:tc>
          <w:tcPr>
            <w:tcW w:type="dxa" w:w="2880"/>
          </w:tcPr>
          <w:p>
            <w:r>
              <w:t>array</w:t>
            </w:r>
          </w:p>
        </w:tc>
        <w:tc>
          <w:tcPr>
            <w:tcW w:type="dxa" w:w="2880"/>
          </w:tcPr>
          <w:p>
            <w:r>
              <w:t>Permissions info (returned as an array; details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'https://api.dropboxapi.com/2/sharing/list_folder_members' \</w:t>
        <w:br/>
        <w:t xml:space="preserve"> -H 'Accept: application/json' \</w:t>
        <w:br/>
        <w:t xml:space="preserve"> -H 'Content-Type: application/json' \</w:t>
        <w:br/>
        <w:t xml:space="preserve"> --data '{</w:t>
        <w:br/>
        <w:t xml:space="preserve"> "actions": [],</w:t>
        <w:br/>
        <w:t xml:space="preserve"> "limit": 10,</w:t>
        <w:br/>
        <w:t xml:space="preserve"> "shared_folder_id": "84528192421"</w:t>
        <w:br/>
        <w:t xml:space="preserve">  }'</w:t>
      </w:r>
    </w:p>
    <w:p>
      <w:pPr>
        <w:pStyle w:val="Heading3"/>
      </w:pPr>
      <w:r>
        <w:t>Example Usage</w:t>
      </w:r>
    </w:p>
    <w:p>
      <w:pPr>
        <w:pStyle w:val="Heading3"/>
      </w:pPr>
      <w:r>
        <w:t>Example 1: Basic membership listing by shared folder ID</w:t>
      </w:r>
    </w:p>
    <w:p>
      <w:pPr>
        <w:pStyle w:val="Heading3"/>
      </w:pPr>
      <w:r>
        <w:t>Example 2: Include inherited members using a namespace-style path (ns:)</w:t>
      </w:r>
    </w:p>
    <w:p>
      <w:r>
        <w:rPr>
          <w:b/>
          <w:color w:val="666666"/>
          <w:sz w:val="16"/>
        </w:rPr>
        <w:t>[bash]</w:t>
      </w:r>
    </w:p>
    <w:p>
      <w:pPr>
        <w:shd w:fill="F2F2F2" w:val="clear"/>
      </w:pPr>
      <w:r>
        <w:rPr>
          <w:rFonts w:ascii="Courier New" w:hAnsi="Courier New"/>
          <w:sz w:val="17"/>
        </w:rPr>
        <w:t>curl -X POST 'https://api.dropboxapi.com/2/sharing/list_folder_members' \</w:t>
        <w:br/>
        <w:t xml:space="preserve"> -H 'Accept: application/json' \</w:t>
        <w:br/>
        <w:t xml:space="preserve"> -H 'Content-Type: application/json' \</w:t>
        <w:br/>
        <w:t xml:space="preserve"> --data '{</w:t>
        <w:br/>
        <w:t xml:space="preserve"> "actions": [],</w:t>
        <w:br/>
        <w:t xml:space="preserve"> "limit": 10,</w:t>
        <w:br/>
        <w:t xml:space="preserve"> "path": "ns:67890/Documents/Folder",</w:t>
        <w:br/>
        <w:t xml:space="preserve"> "shared_folder_id": "67890"</w:t>
        <w:br/>
        <w:t xml:space="preserve">  }'</w:t>
      </w:r>
    </w:p>
    <w:p>
      <w:pPr>
        <w:pStyle w:val="Heading3"/>
      </w:pPr>
      <w:r>
        <w:t>Example 3: Include inherited members using a full path</w:t>
      </w:r>
    </w:p>
    <w:p>
      <w:r>
        <w:rPr>
          <w:b/>
          <w:color w:val="666666"/>
          <w:sz w:val="16"/>
        </w:rPr>
        <w:t>[bash]</w:t>
      </w:r>
    </w:p>
    <w:p>
      <w:pPr>
        <w:shd w:fill="F2F2F2" w:val="clear"/>
      </w:pPr>
      <w:r>
        <w:rPr>
          <w:rFonts w:ascii="Courier New" w:hAnsi="Courier New"/>
          <w:sz w:val="17"/>
        </w:rPr>
        <w:t>curl -X POST 'https://api.dropboxapi.com/2/sharing/list_folder_members' \</w:t>
        <w:br/>
        <w:t xml:space="preserve"> -H 'Accept: application/json' \</w:t>
        <w:br/>
        <w:t xml:space="preserve"> -H 'Content-Type: application/json' \</w:t>
        <w:br/>
        <w:t xml:space="preserve"> --data '{</w:t>
        <w:br/>
        <w:t xml:space="preserve"> "actions": [],</w:t>
        <w:br/>
        <w:t xml:space="preserve"> "limit": 10,</w:t>
        <w:br/>
        <w:t xml:space="preserve"> "path": "/Users/john/Dropbox/Documents/Folder",</w:t>
        <w:br/>
        <w:t xml:space="preserve"> "shared_folder_id": "84528192421"</w:t>
        <w:br/>
        <w:t xml:space="preserve">  }'</w:t>
      </w:r>
    </w:p>
    <w:p>
      <w:pPr>
        <w:pStyle w:val="Heading3"/>
      </w:pPr>
      <w:r>
        <w:t>Behavior</w:t>
      </w:r>
    </w:p>
    <w:p>
      <w:pPr>
        <w:pStyle w:val="ListBullet"/>
      </w:pPr>
      <w:r>
        <w:t>Validates the provided shared_folder_id and access rights.</w:t>
      </w:r>
    </w:p>
    <w:p>
      <w:pPr>
        <w:pStyle w:val="ListBullet"/>
      </w:pPr>
      <w:r>
        <w:t>If path is provided, extracts the folder ID from the path and returns members who have access via a parent shared folder (inherited members).</w:t>
      </w:r>
    </w:p>
    <w:p>
      <w:pPr>
        <w:pStyle w:val="ListBullet"/>
      </w:pPr>
      <w:r>
        <w:t>Returns arrays of users, groups, and invitees.</w:t>
      </w:r>
    </w:p>
    <w:p>
      <w:pPr>
        <w:pStyle w:val="ListBullet"/>
      </w:pPr>
      <w:r>
        <w:t>If there are more results, returns a cursor for pagination via list_folder_members/continue.</w:t>
      </w:r>
    </w:p>
    <w:p>
      <w:pPr>
        <w:pStyle w:val="Heading3"/>
      </w:pPr>
      <w:r>
        <w:t>Notes</w:t>
      </w:r>
    </w:p>
    <w:p>
      <w:pPr>
        <w:pStyle w:val="ListBullet"/>
      </w:pPr>
      <w:r>
        <w:t>Endpoint format is RPC (JSON body POST).</w:t>
      </w:r>
    </w:p>
    <w:p>
      <w:pPr>
        <w:pStyle w:val="ListBullet"/>
      </w:pPr>
      <w:r>
        <w:t>cursor is only present when more members remain; use it with list_folder_members/continue.</w:t>
      </w:r>
    </w:p>
    <w:p>
      <w:pPr>
        <w:pStyle w:val="ListBullet"/>
      </w:pPr>
      <w:r>
        <w:t>Error type is SharedFolderAccessError (open union) with tags like invalid_id, not_a_member, invalid_member, unmounted, other.</w:t>
      </w:r>
    </w:p>
    <w:p>
      <w:pPr>
        <w:pStyle w:val="Heading3"/>
      </w:pPr>
      <w:r>
        <w:t>Gotchas</w:t>
      </w:r>
    </w:p>
    <w:p>
      <w:pPr>
        <w:pStyle w:val="ListBullet"/>
      </w:pPr>
      <w:r>
        <w:t>This endpoint does not support apps with the app folder permission.</w:t>
      </w:r>
    </w:p>
    <w:p>
      <w:pPr>
        <w:pStyle w:val="ListBullet"/>
      </w:pPr>
      <w:r>
        <w:t>Providing path changes behavior: it fetches inherited membership and may ignore the direct shared_folder_id by extracting the effective folder ID from the path.</w:t>
      </w:r>
    </w:p>
    <w:p>
      <w:pPr>
        <w:pStyle w:val="Heading3"/>
      </w:pPr>
      <w:r>
        <w:t>Error Handling</w:t>
      </w:r>
    </w:p>
    <w:p>
      <w:pPr>
        <w:pStyle w:val="ListBullet"/>
      </w:pPr>
      <w:r>
        <w:t>invalid_id: Shared folder ID is invalid.</w:t>
      </w:r>
    </w:p>
    <w:p>
      <w:pPr>
        <w:pStyle w:val="ListBullet"/>
      </w:pPr>
      <w:r>
        <w:t>not_a_member: Caller is not a member of the shared folder.</w:t>
      </w:r>
    </w:p>
    <w:p>
      <w:pPr>
        <w:pStyle w:val="ListBullet"/>
      </w:pPr>
      <w:r>
        <w:t>invalid_member: User does not exist or account is disabled.</w:t>
      </w:r>
    </w:p>
    <w:p>
      <w:pPr>
        <w:pStyle w:val="ListBullet"/>
      </w:pPr>
      <w:r>
        <w:t>email_unverified: Deprecated; never set.</w:t>
      </w:r>
    </w:p>
    <w:p>
      <w:pPr>
        <w:pStyle w:val="ListBullet"/>
      </w:pPr>
      <w:r>
        <w:t>unmounted: The shared folder is unmounted.</w:t>
      </w:r>
    </w:p>
    <w:p>
      <w:pPr>
        <w:pStyle w:val="ListBullet"/>
      </w:pPr>
      <w:r>
        <w:t>other: Unspecified error.</w:t>
      </w:r>
    </w:p>
    <w:p>
      <w:pPr>
        <w:pStyle w:val="ListBullet"/>
      </w:pPr>
      <w:r>
        <w:t>“See also general errors” (additional general Dropbox API errors may apply, but they were not included in the scraped content).</w:t>
      </w:r>
    </w:p>
    <w:p>
      <w:pPr>
        <w:pStyle w:val="Heading3"/>
      </w:pPr>
      <w:r>
        <w:t>Related sharing actions</w:t>
      </w:r>
    </w:p>
    <w:p>
      <w:pPr>
        <w:pStyle w:val="ListBullet"/>
      </w:pPr>
      <w:r>
        <w:t>[POST] Add Members to a File — /sharing/add_file_member</w:t>
      </w:r>
    </w:p>
    <w:p>
      <w:pPr>
        <w:pStyle w:val="ListBullet"/>
      </w:pPr>
      <w:r>
        <w:t>[POST] Download Shared Link File Content — /sharing/get_shared_link_file</w:t>
      </w:r>
    </w:p>
    <w:p>
      <w:pPr>
        <w:pStyle w:val="ListBullet"/>
      </w:pPr>
      <w:r>
        <w:t>[POST] Get Shared Link Metadata — /2/sharing/get_shared_link_metadata</w:t>
      </w:r>
    </w:p>
    <w:p>
      <w:pPr>
        <w:pStyle w:val="ListBullet"/>
      </w:pPr>
      <w:r>
        <w:t>[POST] List Mountable Shared Folders for the Current User — /sharing/list_mountable_folders</w:t>
      </w:r>
    </w:p>
    <w:p>
      <w:pPr>
        <w:pStyle w:val="ListBullet"/>
      </w:pPr>
      <w:r>
        <w:t>[POST] Remove a Member From a Shared File — /sharing/remove_file_member_2</w:t>
      </w:r>
    </w:p>
    <w:p>
      <w:pPr>
        <w:pStyle w:val="ListBullet"/>
      </w:pPr>
      <w:r>
        <w:t>[POST] Share a Folder — /sharing/share_folder</w:t>
      </w:r>
    </w:p>
    <w:p>
      <w:r>
        <w:br w:type="page"/>
      </w:r>
    </w:p>
    <w:p>
      <w:pPr>
        <w:pStyle w:val="Heading2"/>
      </w:pPr>
      <w:r>
        <w:t>108. [POST] List Shared Folders Accessible to the Current User</w:t>
      </w:r>
    </w:p>
    <w:p>
      <w:r>
        <w:rPr>
          <w:b/>
        </w:rPr>
        <w:t xml:space="preserve">Endpoint: </w:t>
      </w:r>
      <w:r>
        <w:rPr>
          <w:rFonts w:ascii="Courier New" w:hAnsi="Courier New"/>
          <w:sz w:val="18"/>
        </w:rPr>
        <w:t>/sharing/list_folders</w:t>
      </w:r>
    </w:p>
    <w:p>
      <w:pPr>
        <w:pStyle w:val="Heading3"/>
      </w:pPr>
      <w:r>
        <w:t>Prerequisites</w:t>
      </w:r>
    </w:p>
    <w:p>
      <w:pPr>
        <w:pStyle w:val="ListBullet"/>
      </w:pPr>
      <w:r>
        <w:t>The authenticated user must have the sharing.read scope.</w:t>
      </w:r>
    </w:p>
    <w:p>
      <w:pPr>
        <w:pStyle w:val="ListBullet"/>
      </w:pPr>
      <w:r>
        <w:t>This endpoint does not support apps with the app folder permission.</w:t>
      </w:r>
    </w:p>
    <w:p>
      <w:pPr>
        <w:pStyle w:val="Heading3"/>
      </w:pPr>
      <w:r>
        <w:t>Method</w:t>
      </w:r>
    </w:p>
    <w:p>
      <w:r>
        <w:t>POST</w:t>
      </w:r>
    </w:p>
    <w:p>
      <w:pPr>
        <w:pStyle w:val="Heading3"/>
      </w:pPr>
      <w:r>
        <w:t>URL</w:t>
      </w:r>
    </w:p>
    <w:p>
      <w:r>
        <w:t>https://api.dropboxapi.com/2/sharing/list_folders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list of all shared folders the current user has access to. Results may be paginated; if a cursor is returned, use it with the corresponding “continue” endpoint to fetch more entries.</w:t>
      </w:r>
    </w:p>
    <w:p>
      <w:pPr>
        <w:pStyle w:val="Heading3"/>
      </w:pPr>
      <w:r>
        <w:t>Required Path Parameters</w:t>
      </w:r>
    </w:p>
    <w:p>
      <w:r>
        <w:t>None</w:t>
      </w:r>
    </w:p>
    <w:p>
      <w:pPr>
        <w:pStyle w:val="Heading3"/>
      </w:pPr>
      <w:r>
        <w:t>Optional Query Parameters</w:t>
      </w:r>
    </w:p>
    <w:p>
      <w:r>
        <w:t>None</w:t>
      </w:r>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UInt32</w:t>
            </w:r>
          </w:p>
        </w:tc>
        <w:tc>
          <w:tcPr>
            <w:tcW w:type="dxa" w:w="2880"/>
          </w:tcPr>
          <w:p>
            <w:r>
              <w:t>The maximum number of results to return per request. Min 1, max 1000. Default is 1000.</w:t>
            </w:r>
          </w:p>
        </w:tc>
      </w:tr>
      <w:tr>
        <w:tc>
          <w:tcPr>
            <w:tcW w:type="dxa" w:w="2880"/>
          </w:tcPr>
          <w:p>
            <w:r>
              <w:t>actions</w:t>
            </w:r>
          </w:p>
        </w:tc>
        <w:tc>
          <w:tcPr>
            <w:tcW w:type="dxa" w:w="2880"/>
          </w:tcPr>
          <w:p>
            <w:r>
              <w:t>array</w:t>
            </w:r>
          </w:p>
        </w:tc>
        <w:tc>
          <w:tcPr>
            <w:tcW w:type="dxa" w:w="2880"/>
          </w:tcPr>
          <w:p>
            <w:r>
              <w:t>Optional. List of FolderAction values corresponding to FolderPermissions that should appear in each entry’s permissions field, describing the actions the authenticated user can perform on the folder.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"ZtkX9_EHj3x7PMkVuFIhwKYXEpwpLwyxp9vMKomUhllil9q7eWiAu",</w:t>
        <w:br/>
        <w:t xml:space="preserve"> "entries": [</w:t>
        <w:br/>
        <w:t xml:space="preserve"> {</w:t>
        <w:br/>
        <w:t xml:space="preserve"> "access_inheritance": {</w:t>
        <w:br/>
        <w:t xml:space="preserve"> ".tag": "inherit"</w:t>
        <w:br/>
        <w:t xml:space="preserve"> },</w:t>
        <w:br/>
        <w:t xml:space="preserve"> "access_type": {</w:t>
        <w:br/>
        <w:t xml:space="preserve"> ".tag": "owner"</w:t>
        <w:br/>
        <w:t xml:space="preserve"> },</w:t>
        <w:br/>
        <w:t xml:space="preserve"> "folder_id": "id:a4ayc_80_OEAAAAAAAAAXw",</w:t>
        <w:br/>
        <w:t xml:space="preserve"> "is_inside_team_folder": false,</w:t>
        <w:br/>
        <w:t xml:space="preserve"> "is_team_folder": false,</w:t>
        <w:br/>
        <w:t xml:space="preserve"> "link_metadata": {</w:t>
        <w:br/>
        <w:t xml:space="preserve"> "audience_options": [</w:t>
        <w:br/>
        <w:t xml:space="preserve"> {</w:t>
        <w:br/>
        <w:t xml:space="preserve"> ".tag": "public"</w:t>
        <w:br/>
        <w:t xml:space="preserve"> },</w:t>
        <w:br/>
        <w:t xml:space="preserve"> {</w:t>
        <w:br/>
        <w:t xml:space="preserve"> ".tag": "team"</w:t>
        <w:br/>
        <w:t xml:space="preserve"> },</w:t>
        <w:br/>
        <w:t xml:space="preserve"> {</w:t>
        <w:br/>
        <w:t xml:space="preserve"> ".tag": "members"</w:t>
        <w:br/>
        <w:t xml:space="preserve"> }</w:t>
        <w:br/>
        <w:t xml:space="preserve"> ],</w:t>
        <w:br/>
        <w:t xml:space="preserve"> "current_audience": {</w:t>
        <w:br/>
        <w:t xml:space="preserve"> ".tag": "public"</w:t>
        <w:br/>
        <w:t xml:space="preserve"> },</w:t>
        <w:br/>
        <w:t xml:space="preserve"> "link_permissions": [</w:t>
        <w:br/>
        <w:t xml:space="preserve"> {</w:t>
        <w:br/>
        <w:t xml:space="preserve"> "action": {</w:t>
        <w:br/>
        <w:t xml:space="preserve"> ".tag": "change_audience"</w:t>
        <w:br/>
        <w:t xml:space="preserve"> },</w:t>
        <w:br/>
        <w:t xml:space="preserve"> "allow": true</w:t>
        <w:br/>
        <w:t xml:space="preserve"> }</w:t>
        <w:br/>
        <w:t xml:space="preserve"> ],</w:t>
        <w:br/>
        <w:t xml:space="preserve"> "password_protected": false,</w:t>
        <w:br/>
        <w:t xml:space="preserve"> "url": ""</w:t>
        <w:br/>
        <w:t xml:space="preserve"> },</w:t>
        <w:br/>
        <w:t xml:space="preserve"> "name": "dir",</w:t>
        <w:br/>
        <w:t xml:space="preserve"> "path_lower": "/dir",</w:t>
        <w:br/>
        <w:t xml:space="preserve"> "permissions": [],</w:t>
        <w:br/>
        <w:t xml:space="preserve"> "policy": {</w:t>
        <w:br/>
        <w:t xml:space="preserve"> "acl_update_policy": {</w:t>
        <w:br/>
        <w:t xml:space="preserve"> ".tag": "owner"</w:t>
        <w:br/>
        <w:t xml:space="preserve"> },</w:t>
        <w:br/>
        <w:t xml:space="preserve"> "member_policy": {</w:t>
        <w:br/>
        <w:t xml:space="preserve"> ".tag": "anyone"</w:t>
        <w:br/>
        <w:t xml:space="preserve"> },</w:t>
        <w:br/>
        <w:t xml:space="preserve"> "resolved_member_policy": {</w:t>
        <w:br/>
        <w:t xml:space="preserve"> ".tag": "team"</w:t>
        <w:br/>
        <w:t xml:space="preserve"> },</w:t>
        <w:br/>
        <w:t xml:space="preserve"> "shared_link_policy": {</w:t>
        <w:br/>
        <w:t xml:space="preserve"> ".tag": "anyone"</w:t>
        <w:br/>
        <w:t xml:space="preserve"> }</w:t>
        <w:br/>
        <w:t xml:space="preserve"> },</w:t>
        <w:br/>
        <w:t xml:space="preserve"> "preview_url": "https://www.dropbox.com/scl/fo/fir9vjelf",</w:t>
        <w:br/>
        <w:t xml:space="preserve"> "shared_folder_id": "84528192421",</w:t>
        <w:br/>
        <w:t xml:space="preserve"> "time_invited": "2016-01-20T00:00:00Z"</w:t>
        <w:br/>
        <w:t xml:space="preserve"> }</w:t>
        <w:br/>
        <w:t xml:space="preserve"> ]</w:t>
        <w:br/>
        <w:t>}</w:t>
      </w:r>
    </w:p>
    <w:p>
      <w:pPr>
        <w:pStyle w:val="Heading3"/>
      </w:pPr>
      <w:r>
        <w:t>Error Responses</w:t>
      </w:r>
    </w:p>
    <w:p>
      <w:r>
        <w:t>No endpoint-specific errors are documented. “General errors” may still apply.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List of SharedFolderMetadata objects representing shared folders the authenticated user can access.</w:t>
            </w:r>
          </w:p>
        </w:tc>
      </w:tr>
      <w:tr>
        <w:tc>
          <w:tcPr>
            <w:tcW w:type="dxa" w:w="2880"/>
          </w:tcPr>
          <w:p>
            <w:r>
              <w:t>cursor</w:t>
            </w:r>
          </w:p>
        </w:tc>
        <w:tc>
          <w:tcPr>
            <w:tcW w:type="dxa" w:w="2880"/>
          </w:tcPr>
          <w:p>
            <w:r>
              <w:t>string</w:t>
            </w:r>
          </w:p>
        </w:tc>
        <w:tc>
          <w:tcPr>
            <w:tcW w:type="dxa" w:w="2880"/>
          </w:tcPr>
          <w:p>
            <w:r>
              <w:t>Optional. Present if there are additional shared folders not returned yet. Pass this cursor to the corresponding continue endpoint (either list_folders/continue or list_mountable_folders/continue) to retrieve more results.</w:t>
            </w:r>
          </w:p>
        </w:tc>
      </w:tr>
      <w:tr>
        <w:tc>
          <w:tcPr>
            <w:tcW w:type="dxa" w:w="2880"/>
          </w:tcPr>
          <w:p>
            <w:r>
              <w:t>entries[].path_lower</w:t>
            </w:r>
          </w:p>
        </w:tc>
        <w:tc>
          <w:tcPr>
            <w:tcW w:type="dxa" w:w="2880"/>
          </w:tcPr>
          <w:p>
            <w:r>
              <w:t>string</w:t>
            </w:r>
          </w:p>
        </w:tc>
        <w:tc>
          <w:tcPr>
            <w:tcW w:type="dxa" w:w="2880"/>
          </w:tcPr>
          <w:p>
            <w:r>
              <w:t>Lowercased path of the shared folder. Unmounted shared folders can be identified by the absence of path_lower.</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'https://api.dropboxapi.com/2/sharing/list_folders' \</w:t>
        <w:br/>
        <w:t xml:space="preserve"> -H 'Accept: application/json' \</w:t>
        <w:br/>
        <w:t xml:space="preserve"> -H 'Content-Type: application/json' \</w:t>
        <w:br/>
        <w:t xml:space="preserve"> --data '{"actions":[],"limit":100}'</w:t>
      </w:r>
    </w:p>
    <w:p>
      <w:pPr>
        <w:pStyle w:val="Heading3"/>
      </w:pPr>
      <w:r>
        <w:t>Example Usage</w:t>
      </w:r>
    </w:p>
    <w:p>
      <w:pPr>
        <w:pStyle w:val="Heading3"/>
      </w:pPr>
      <w:r>
        <w:t>Example 1: Use defaults (up to 1000 results)</w:t>
      </w:r>
    </w:p>
    <w:p>
      <w:r>
        <w:rPr>
          <w:b/>
          <w:color w:val="666666"/>
          <w:sz w:val="16"/>
        </w:rPr>
        <w:t>[bash]</w:t>
      </w:r>
    </w:p>
    <w:p>
      <w:pPr>
        <w:shd w:fill="F2F2F2" w:val="clear"/>
      </w:pPr>
      <w:r>
        <w:rPr>
          <w:rFonts w:ascii="Courier New" w:hAnsi="Courier New"/>
          <w:sz w:val="17"/>
        </w:rPr>
        <w:t>curl -X POST 'https://api.dropboxapi.com/2/sharing/list_folders' \</w:t>
        <w:br/>
        <w:t xml:space="preserve"> -H 'Accept: application/json' \</w:t>
        <w:br/>
        <w:t xml:space="preserve"> -H 'Content-Type: application/json' \</w:t>
        <w:br/>
        <w:t xml:space="preserve"> --data '{}'</w:t>
      </w:r>
    </w:p>
    <w:p>
      <w:pPr>
        <w:pStyle w:val="Heading3"/>
      </w:pPr>
      <w:r>
        <w:t>Example 2: Request a smaller page size and include permissions for specific actions</w:t>
      </w:r>
    </w:p>
    <w:p>
      <w:r>
        <w:rPr>
          <w:b/>
          <w:color w:val="666666"/>
          <w:sz w:val="16"/>
        </w:rPr>
        <w:t>[bash]</w:t>
      </w:r>
    </w:p>
    <w:p>
      <w:pPr>
        <w:shd w:fill="F2F2F2" w:val="clear"/>
      </w:pPr>
      <w:r>
        <w:rPr>
          <w:rFonts w:ascii="Courier New" w:hAnsi="Courier New"/>
          <w:sz w:val="17"/>
        </w:rPr>
        <w:t>curl -X POST 'https://api.dropboxapi.com/2/sharing/list_folders' \</w:t>
        <w:br/>
        <w:t xml:space="preserve"> -H 'Accept: application/json' \</w:t>
        <w:br/>
        <w:t xml:space="preserve"> -H 'Content-Type: application/json' \</w:t>
        <w:br/>
        <w:t xml:space="preserve"> --data '{"limit":100,"actions":[]}'</w:t>
      </w:r>
    </w:p>
    <w:p>
      <w:pPr>
        <w:pStyle w:val="Heading3"/>
      </w:pPr>
      <w:r>
        <w:t>Behavior</w:t>
      </w:r>
    </w:p>
    <w:p>
      <w:pPr>
        <w:pStyle w:val="ListBullet"/>
      </w:pPr>
      <w:r>
        <w:t>Accepts an RPC-style JSON body containing optional pagination and permissions-related parameters.</w:t>
      </w:r>
    </w:p>
    <w:p>
      <w:pPr>
        <w:pStyle w:val="ListBullet"/>
      </w:pPr>
      <w:r>
        <w:t>Returns a list of shared folders in entries.</w:t>
      </w:r>
    </w:p>
    <w:p>
      <w:pPr>
        <w:pStyle w:val="ListBullet"/>
      </w:pPr>
      <w:r>
        <w:t>If more results exist, returns a cursor; use it with the corresponding continue endpoint to fetch the next page.</w:t>
      </w:r>
    </w:p>
    <w:p>
      <w:pPr>
        <w:pStyle w:val="Heading3"/>
      </w:pPr>
      <w:r>
        <w:t>Notes</w:t>
      </w:r>
    </w:p>
    <w:p>
      <w:pPr>
        <w:pStyle w:val="ListBullet"/>
      </w:pPr>
      <w:r>
        <w:t>Unmounted shared folders can be identified by the absence of path_lower in SharedFolderMetadata.</w:t>
      </w:r>
    </w:p>
    <w:p>
      <w:pPr>
        <w:pStyle w:val="ListBullet"/>
      </w:pPr>
      <w:r>
        <w:t>This endpoint is an RPC-style Dropbox API endpoint (JSON body, POST).</w:t>
      </w:r>
    </w:p>
    <w:p>
      <w:pPr>
        <w:pStyle w:val="Heading3"/>
      </w:pPr>
      <w:r>
        <w:t>Gotchas</w:t>
      </w:r>
    </w:p>
    <w:p>
      <w:pPr>
        <w:pStyle w:val="ListBullet"/>
      </w:pPr>
      <w:r>
        <w:t>Apps using the app folder permission are not supported by this endpoint.</w:t>
      </w:r>
    </w:p>
    <w:p>
      <w:pPr>
        <w:pStyle w:val="ListBullet"/>
      </w:pPr>
      <w:r>
        <w:t>limit must be within 1..1000; if omitted, the default is 1000.</w:t>
      </w:r>
    </w:p>
    <w:p>
      <w:pPr>
        <w:pStyle w:val="Heading3"/>
      </w:pPr>
      <w:r>
        <w:t>Related sharedFolders actions</w:t>
      </w:r>
    </w:p>
    <w:p>
      <w:pPr>
        <w:pStyle w:val="ListBullet"/>
      </w:pPr>
      <w:r>
        <w:t>[POST] Add Members to a Shared Folder — /sharing/add_folder_member</w:t>
      </w:r>
    </w:p>
    <w:p>
      <w:pPr>
        <w:pStyle w:val="ListBullet"/>
      </w:pPr>
      <w:r>
        <w:t>[POST] Unshare a Shared Folder — /sharing/unshare_folder</w:t>
      </w:r>
    </w:p>
    <w:p>
      <w:pPr>
        <w:pStyle w:val="ListBullet"/>
      </w:pPr>
      <w:r>
        <w:t>[POST] Update a Shared Folder Member’s Permissions — /sharing/update_folder_member</w:t>
      </w:r>
    </w:p>
    <w:p>
      <w:pPr>
        <w:pStyle w:val="ListBullet"/>
      </w:pPr>
      <w:r>
        <w:t>[POST] Update a Shared Folder’s Sharing Policies — /sharing/update_folder_policy</w:t>
      </w:r>
    </w:p>
    <w:p>
      <w:pPr>
        <w:pStyle w:val="ListBullet"/>
      </w:pPr>
      <w:r>
        <w:t>[POST] Get Shared Folder Metadata — /sharing/get_folder_metadata</w:t>
      </w:r>
    </w:p>
    <w:p>
      <w:pPr>
        <w:pStyle w:val="ListBullet"/>
      </w:pPr>
      <w:r>
        <w:t>[POST] List Shared Folders (Continue Pagination) — /sharing/list_folders/continue</w:t>
      </w:r>
    </w:p>
    <w:p>
      <w:r>
        <w:br w:type="page"/>
      </w:r>
    </w:p>
    <w:p>
      <w:pPr>
        <w:pStyle w:val="Heading2"/>
      </w:pPr>
      <w:r>
        <w:t>109. [POST] List Shared Folders (Continue Pagination)</w:t>
      </w:r>
    </w:p>
    <w:p>
      <w:r>
        <w:rPr>
          <w:b/>
        </w:rPr>
        <w:t xml:space="preserve">Endpoint: </w:t>
      </w:r>
      <w:r>
        <w:rPr>
          <w:rFonts w:ascii="Courier New" w:hAnsi="Courier New"/>
          <w:sz w:val="18"/>
        </w:rPr>
        <w:t>/sharing/list_folders/continue</w:t>
      </w:r>
    </w:p>
    <w:p>
      <w:pPr>
        <w:pStyle w:val="Heading3"/>
      </w:pPr>
      <w:r>
        <w:t>Prerequisites</w:t>
      </w:r>
    </w:p>
    <w:p>
      <w:pPr>
        <w:pStyle w:val="ListBullet"/>
      </w:pPr>
      <w:r>
        <w:t>The app must not use the app folder permission (this endpoint does not support it).</w:t>
      </w:r>
    </w:p>
    <w:p>
      <w:pPr>
        <w:pStyle w:val="ListBullet"/>
      </w:pPr>
      <w:r>
        <w:t xml:space="preserve">You must already have a valid cursor from a previous call to: </w:t>
        <w:br/>
        <w:br/>
        <w:t>list_folders, or</w:t>
        <w:br/>
        <w:t>list_folders/continue</w:t>
      </w:r>
    </w:p>
    <w:p>
      <w:pPr>
        <w:pStyle w:val="Heading3"/>
      </w:pPr>
      <w:r>
        <w:t>Method</w:t>
      </w:r>
    </w:p>
    <w:p>
      <w:r>
        <w:t>POST</w:t>
      </w:r>
    </w:p>
    <w:p>
      <w:pPr>
        <w:pStyle w:val="Heading3"/>
      </w:pPr>
      <w:r>
        <w:t>URL</w:t>
      </w:r>
    </w:p>
    <w:p>
      <w:r>
        <w:t>https://api.dropboxapi.com/2/sharing/list_folders/continue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Paginates through all shared folders available to the authenticated user. Use this endpoint after you receive a cursor from list_folders (or a prior list_folders/continue) to fetch the next page of results.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returned by the previous API call (list_folders or list_folders/continue).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"ZtkX9_EHj3x7PMkVuFIhwKYXEpwpLwyxp9vMKomUhllil9q7eWiAu",</w:t>
        <w:br/>
        <w:t xml:space="preserve"> "entries": [</w:t>
        <w:br/>
        <w:t xml:space="preserve"> {</w:t>
        <w:br/>
        <w:t xml:space="preserve"> "access_inheritance": {</w:t>
        <w:br/>
        <w:t xml:space="preserve"> ".tag": "inherit"</w:t>
        <w:br/>
        <w:t xml:space="preserve"> },</w:t>
        <w:br/>
        <w:t xml:space="preserve"> "access_type": {</w:t>
        <w:br/>
        <w:t xml:space="preserve"> ".tag": "owner"</w:t>
        <w:br/>
        <w:t xml:space="preserve"> },</w:t>
        <w:br/>
        <w:t xml:space="preserve"> "folder_id": "id:a4ayc_80_OEAAAAAAAAAXw",</w:t>
        <w:br/>
        <w:t xml:space="preserve"> "is_inside_team_folder": false,</w:t>
        <w:br/>
        <w:t xml:space="preserve"> "is_team_folder": false,</w:t>
        <w:br/>
        <w:t xml:space="preserve"> "link_metadata": {</w:t>
        <w:br/>
        <w:t xml:space="preserve"> "audience_options": [</w:t>
        <w:br/>
        <w:t xml:space="preserve"> {</w:t>
        <w:br/>
        <w:t xml:space="preserve"> ".tag": "public"</w:t>
        <w:br/>
        <w:t xml:space="preserve"> },</w:t>
        <w:br/>
        <w:t xml:space="preserve"> {</w:t>
        <w:br/>
        <w:t xml:space="preserve"> ".tag": "team"</w:t>
        <w:br/>
        <w:t xml:space="preserve"> },</w:t>
        <w:br/>
        <w:t xml:space="preserve"> {</w:t>
        <w:br/>
        <w:t xml:space="preserve"> ".tag": "members"</w:t>
        <w:br/>
        <w:t xml:space="preserve"> }</w:t>
        <w:br/>
        <w:t xml:space="preserve"> ],</w:t>
        <w:br/>
        <w:t xml:space="preserve"> "current_audience": {</w:t>
        <w:br/>
        <w:t xml:space="preserve"> ".tag": "public"</w:t>
        <w:br/>
        <w:t xml:space="preserve"> },</w:t>
        <w:br/>
        <w:t xml:space="preserve"> "link_permissions": [</w:t>
        <w:br/>
        <w:t xml:space="preserve"> {</w:t>
        <w:br/>
        <w:t xml:space="preserve"> "action": {</w:t>
        <w:br/>
        <w:t xml:space="preserve"> ".tag": "change_audience"</w:t>
        <w:br/>
        <w:t xml:space="preserve"> },</w:t>
        <w:br/>
        <w:t xml:space="preserve"> "allow": true</w:t>
        <w:br/>
        <w:t xml:space="preserve"> }</w:t>
        <w:br/>
        <w:t xml:space="preserve"> ],</w:t>
        <w:br/>
        <w:t xml:space="preserve"> "password_protected": false,</w:t>
        <w:br/>
        <w:t xml:space="preserve"> "url": ""</w:t>
        <w:br/>
        <w:t xml:space="preserve"> },</w:t>
        <w:br/>
        <w:t xml:space="preserve"> "name": "dir",</w:t>
        <w:br/>
        <w:t xml:space="preserve"> "path_lower": "/dir",</w:t>
        <w:br/>
        <w:t xml:space="preserve"> "permissions": [],</w:t>
        <w:br/>
        <w:t xml:space="preserve"> "policy": {</w:t>
        <w:br/>
        <w:t xml:space="preserve"> "acl_update_policy": {</w:t>
        <w:br/>
        <w:t xml:space="preserve"> ".tag": "owner"</w:t>
        <w:br/>
        <w:t xml:space="preserve"> },</w:t>
        <w:br/>
        <w:t xml:space="preserve"> "member_policy": {</w:t>
        <w:br/>
        <w:t xml:space="preserve"> ".tag": "anyone"</w:t>
        <w:br/>
        <w:t xml:space="preserve"> },</w:t>
        <w:br/>
        <w:t xml:space="preserve"> "resolved_member_policy": {</w:t>
        <w:br/>
        <w:t xml:space="preserve"> ".tag": "team"</w:t>
        <w:br/>
        <w:t xml:space="preserve"> },</w:t>
        <w:br/>
        <w:t xml:space="preserve"> "shared_link_policy": {</w:t>
        <w:br/>
        <w:t xml:space="preserve"> ".tag": "anyone"</w:t>
        <w:br/>
        <w:t xml:space="preserve"> }</w:t>
        <w:br/>
        <w:t xml:space="preserve"> },</w:t>
        <w:br/>
        <w:t xml:space="preserve"> "preview_url": "https://www.dropbox.com/scl/fo/fir9vjelf",</w:t>
        <w:br/>
        <w:t xml:space="preserve"> "shared_folder_id": "84528192421",</w:t>
        <w:br/>
        <w:t xml:space="preserve"> "time_invited": "2016-01-20T00:00:00Z"</w:t>
        <w:br/>
        <w:t xml:space="preserve"> }</w:t>
        <w:br/>
        <w:t xml:space="preserve"> ]</w:t>
        <w:br/>
        <w:t>}</w:t>
      </w:r>
    </w:p>
    <w:p>
      <w:pPr>
        <w:pStyle w:val="Heading3"/>
      </w:pPr>
      <w:r>
        <w:t>Error Response Example: invalid_cursor</w:t>
      </w:r>
    </w:p>
    <w:p>
      <w:r>
        <w:rPr>
          <w:b/>
          <w:color w:val="666666"/>
          <w:sz w:val="16"/>
        </w:rPr>
        <w:t>[json]</w:t>
      </w:r>
    </w:p>
    <w:p>
      <w:pPr>
        <w:shd w:fill="F2F2F2" w:val="clear"/>
      </w:pPr>
      <w:r>
        <w:rPr>
          <w:rFonts w:ascii="Courier New" w:hAnsi="Courier New"/>
          <w:sz w:val="17"/>
        </w:rPr>
        <w:t>{</w:t>
        <w:br/>
        <w:t xml:space="preserve"> "error": {</w:t>
        <w:br/>
        <w:t xml:space="preserve"> ".tag": "invalid_cursor"</w:t>
        <w:br/>
        <w:t xml:space="preserve"> },</w:t>
        <w:br/>
        <w:t xml:space="preserve"> "error_summary": "invalid_cursor/..."</w:t>
        <w:br/>
        <w:t>}</w:t>
      </w:r>
    </w:p>
    <w:p>
      <w:pPr>
        <w:pStyle w:val="Heading3"/>
      </w:pPr>
      <w:r>
        <w:t>Error Response 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List of shared folders (SharedFolderMetadata) the authenticated user has access to. Unmounted shared folders can be identified by the absence of path_lower.</w:t>
            </w:r>
          </w:p>
        </w:tc>
      </w:tr>
      <w:tr>
        <w:tc>
          <w:tcPr>
            <w:tcW w:type="dxa" w:w="2880"/>
          </w:tcPr>
          <w:p>
            <w:r>
              <w:t>cursor</w:t>
            </w:r>
          </w:p>
        </w:tc>
        <w:tc>
          <w:tcPr>
            <w:tcW w:type="dxa" w:w="2880"/>
          </w:tcPr>
          <w:p>
            <w:r>
              <w:t>string</w:t>
            </w:r>
          </w:p>
        </w:tc>
        <w:tc>
          <w:tcPr>
            <w:tcW w:type="dxa" w:w="2880"/>
          </w:tcPr>
          <w:p>
            <w:r>
              <w:t>Present if there are additional shared folders not returned yet. Pass this value into list_folders/continue to fetch more results. This field is optional.</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'https://api.dropboxapi.com/2/sharing/list_folders/continue' \</w:t>
        <w:br/>
        <w:t xml:space="preserve"> -H 'Accept: application/json' \</w:t>
        <w:br/>
        <w:t xml:space="preserve"> -H 'Content-Type: application/json' \</w:t>
        <w:br/>
        <w:t xml:space="preserve"> --data '{</w:t>
        <w:br/>
        <w:t xml:space="preserve"> "cursor": "ZtkX9_EHj3x7PMkVuFIhwKYXEpwpLwyxp9vMKomUhllil9q7eWiAu"</w:t>
        <w:br/>
        <w:t xml:space="preserve">  }'</w:t>
      </w:r>
    </w:p>
    <w:p>
      <w:pPr>
        <w:pStyle w:val="Heading3"/>
      </w:pPr>
      <w:r>
        <w:t>Example Usage</w:t>
      </w:r>
    </w:p>
    <w:p>
      <w:pPr>
        <w:pStyle w:val="Heading3"/>
      </w:pPr>
      <w:r>
        <w:t>Example 1: Fetch the next page using a cursor</w:t>
      </w:r>
    </w:p>
    <w:p>
      <w:pPr>
        <w:pStyle w:val="Heading3"/>
      </w:pPr>
      <w:r>
        <w:t>Example 2: Continue again with the returned cursor</w:t>
      </w:r>
    </w:p>
    <w:p>
      <w:pPr>
        <w:pStyle w:val="Heading3"/>
      </w:pPr>
      <w:r>
        <w:t>Behavior</w:t>
      </w:r>
    </w:p>
    <w:p>
      <w:pPr>
        <w:pStyle w:val="ListBullet"/>
      </w:pPr>
      <w:r>
        <w:t>Validates that cursor came from a previous list_folders or list_folders/continue call.</w:t>
      </w:r>
    </w:p>
    <w:p>
      <w:pPr>
        <w:pStyle w:val="ListBullet"/>
      </w:pPr>
      <w:r>
        <w:t>Returns the next page of shared folder metadata in entries.</w:t>
      </w:r>
    </w:p>
    <w:p>
      <w:pPr>
        <w:pStyle w:val="ListBullet"/>
      </w:pPr>
      <w:r>
        <w:t>If more results remain, includes a new cursor to continue pagination.</w:t>
      </w:r>
    </w:p>
    <w:p>
      <w:pPr>
        <w:pStyle w:val="Heading3"/>
      </w:pPr>
      <w:r>
        <w:t>Notes</w:t>
      </w:r>
    </w:p>
    <w:p>
      <w:pPr>
        <w:pStyle w:val="ListBullet"/>
      </w:pPr>
      <w:r>
        <w:t>Endpoint format is RPC (JSON body).</w:t>
      </w:r>
    </w:p>
    <w:p>
      <w:pPr>
        <w:pStyle w:val="ListBullet"/>
      </w:pPr>
      <w:r>
        <w:t>Required scope: sharing.read.</w:t>
      </w:r>
    </w:p>
    <w:p>
      <w:pPr>
        <w:pStyle w:val="ListBullet"/>
      </w:pPr>
      <w:r>
        <w:t>Unmounted shared folders may omit path_lower.</w:t>
      </w:r>
    </w:p>
    <w:p>
      <w:pPr>
        <w:pStyle w:val="Heading3"/>
      </w:pPr>
      <w:r>
        <w:t>Gotchas</w:t>
      </w:r>
    </w:p>
    <w:p>
      <w:pPr>
        <w:pStyle w:val="ListBullet"/>
      </w:pPr>
      <w:r>
        <w:t>This endpoint does not support apps with the app folder permission.</w:t>
      </w:r>
    </w:p>
    <w:p>
      <w:pPr>
        <w:pStyle w:val="ListBullet"/>
      </w:pPr>
      <w:r>
        <w:t>Using an old, malformed, or unrelated cursor may return an invalid_cursor error.</w:t>
      </w:r>
    </w:p>
    <w:p>
      <w:pPr>
        <w:pStyle w:val="Heading3"/>
      </w:pPr>
      <w:r>
        <w:t>Error Handling</w:t>
      </w:r>
    </w:p>
    <w:p>
      <w:pPr>
        <w:pStyle w:val="ListBullet"/>
      </w:pPr>
      <w:r>
        <w:t>invalid_cursor: The provided cursor is invalid.</w:t>
      </w:r>
    </w:p>
    <w:p>
      <w:pPr>
        <w:pStyle w:val="ListBullet"/>
      </w:pPr>
      <w:r>
        <w:t>other: An unspecified error occurred (see the error tag in the response).</w:t>
      </w:r>
    </w:p>
    <w:p>
      <w:pPr>
        <w:pStyle w:val="Heading3"/>
      </w:pPr>
      <w:r>
        <w:t>Related sharedFolders actions</w:t>
      </w:r>
    </w:p>
    <w:p>
      <w:pPr>
        <w:pStyle w:val="ListBullet"/>
      </w:pPr>
      <w:r>
        <w:t>[POST] Add Members to a Shared Folder — /sharing/add_folder_member</w:t>
      </w:r>
    </w:p>
    <w:p>
      <w:pPr>
        <w:pStyle w:val="ListBullet"/>
      </w:pPr>
      <w:r>
        <w:t>[POST] Unshare a Shared Folder — /sharing/unshare_folder</w:t>
      </w:r>
    </w:p>
    <w:p>
      <w:pPr>
        <w:pStyle w:val="ListBullet"/>
      </w:pPr>
      <w:r>
        <w:t>[POST] Update a Shared Folder Member’s Permissions — /sharing/update_folder_member</w:t>
      </w:r>
    </w:p>
    <w:p>
      <w:pPr>
        <w:pStyle w:val="ListBullet"/>
      </w:pPr>
      <w:r>
        <w:t>[POST] Update a Shared Folder’s Sharing Policies — /sharing/update_folder_policy</w:t>
      </w:r>
    </w:p>
    <w:p>
      <w:pPr>
        <w:pStyle w:val="ListBullet"/>
      </w:pPr>
      <w:r>
        <w:t>[POST] Get Shared Folder Metadata — /sharing/get_folder_metadata</w:t>
      </w:r>
    </w:p>
    <w:p>
      <w:pPr>
        <w:pStyle w:val="ListBullet"/>
      </w:pPr>
      <w:r>
        <w:t>[POST] List Shared Folders Accessible to the Current User — /sharing/list_folders</w:t>
      </w:r>
    </w:p>
    <w:p>
      <w:r>
        <w:br w:type="page"/>
      </w:r>
    </w:p>
    <w:p>
      <w:pPr>
        <w:pStyle w:val="Heading2"/>
      </w:pPr>
      <w:r>
        <w:t>110. [POST] List Mountable Shared Folders (Continue Pagination)</w:t>
      </w:r>
    </w:p>
    <w:p>
      <w:r>
        <w:rPr>
          <w:b/>
        </w:rPr>
        <w:t xml:space="preserve">Endpoint: </w:t>
      </w:r>
      <w:r>
        <w:rPr>
          <w:rFonts w:ascii="Courier New" w:hAnsi="Courier New"/>
          <w:sz w:val="18"/>
        </w:rPr>
        <w:t>/sharing/list_mountable_folders/continue</w:t>
      </w:r>
    </w:p>
    <w:p>
      <w:pPr>
        <w:pStyle w:val="Heading3"/>
      </w:pPr>
      <w:r>
        <w:t>Prerequisites</w:t>
      </w:r>
    </w:p>
    <w:p>
      <w:pPr>
        <w:pStyle w:val="ListBullet"/>
      </w:pPr>
      <w:r>
        <w:t>The app must not use the App Folder permission (this endpoint does not support it).</w:t>
      </w:r>
    </w:p>
    <w:p>
      <w:pPr>
        <w:pStyle w:val="ListBullet"/>
      </w:pPr>
      <w:r>
        <w:t>Must have the required scope: sharing.read</w:t>
      </w:r>
    </w:p>
    <w:p>
      <w:pPr>
        <w:pStyle w:val="ListBullet"/>
      </w:pPr>
      <w:r>
        <w:t xml:space="preserve">You must already have a valid cursor from a prior call to: </w:t>
        <w:br/>
        <w:br/>
        <w:t>list_mountable_folders, or</w:t>
        <w:br/>
        <w:t>list_mountable_folders/continue</w:t>
      </w:r>
    </w:p>
    <w:p>
      <w:pPr>
        <w:pStyle w:val="Heading3"/>
      </w:pPr>
      <w:r>
        <w:t>Method</w:t>
      </w:r>
    </w:p>
    <w:p>
      <w:r>
        <w:t>POST</w:t>
      </w:r>
    </w:p>
    <w:p>
      <w:pPr>
        <w:pStyle w:val="Heading3"/>
      </w:pPr>
      <w:r>
        <w:t>URL</w:t>
      </w:r>
    </w:p>
    <w:p>
      <w:r>
        <w:t>https://api.dropboxapi.com/2/sharing/list_mountable_folders/continue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Paginates through all mountable shared folders available to the authenticated user. Use the cursor returned from the previous page to retrieve the next page of results.</w:t>
      </w:r>
    </w:p>
    <w:p>
      <w:pPr>
        <w:pStyle w:val="Heading3"/>
      </w:pPr>
      <w:r>
        <w:t>Enforcement Rules</w:t>
      </w:r>
    </w:p>
    <w:p>
      <w:pPr>
        <w:pStyle w:val="ListBullet"/>
      </w:pPr>
      <w:r>
        <w:t>This endpoint requires pagination via a cursor.</w:t>
      </w:r>
    </w:p>
    <w:p>
      <w:pPr>
        <w:pStyle w:val="ListBullet"/>
      </w:pPr>
      <w:r>
        <w:t>The cursor must come from a previous call to list_mountable_folders or list_mountable_folders/continue.</w:t>
      </w:r>
    </w:p>
    <w:p>
      <w:pPr>
        <w:pStyle w:val="ListBullet"/>
      </w:pPr>
      <w:r>
        <w:t xml:space="preserve">When executing the action, ensure to send Path Parameters in the URL and not in the body. </w:t>
        <w:br/>
        <w:br/>
        <w:t>Note: This endpoint has no path parameters.</w:t>
      </w:r>
    </w:p>
    <w:p>
      <w:pPr>
        <w:pStyle w:val="ListBullet"/>
      </w:pPr>
      <w:r>
        <w:t xml:space="preserve">When executing the action, ensure to send Query Parameters in the URL as query parameters and not in the body. </w:t>
        <w:br/>
        <w:br/>
        <w:t>Note: This endpoint has no query parameters.</w:t>
      </w:r>
    </w:p>
    <w:p>
      <w:pPr>
        <w:pStyle w:val="ListBullet"/>
      </w:pPr>
      <w:r>
        <w:t>Send the cursor in the JSON request body, not in the URL.</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The cursor returned by the previous API call (list_mountable_folders or list_mountable_folders/continue).</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"ZtkX9_EHj3x7PMkVuFIhwKYXEpwpLwyxp9vMKomUhllil9q7eWiAu",</w:t>
        <w:br/>
        <w:t xml:space="preserve"> "entries": [</w:t>
        <w:br/>
        <w:t xml:space="preserve"> {</w:t>
        <w:br/>
        <w:t xml:space="preserve"> "access_inheritance": {</w:t>
        <w:br/>
        <w:t xml:space="preserve"> ".tag": "inherit"</w:t>
        <w:br/>
        <w:t xml:space="preserve"> },</w:t>
        <w:br/>
        <w:t xml:space="preserve"> "access_type": {</w:t>
        <w:br/>
        <w:t xml:space="preserve"> ".tag": "owner"</w:t>
        <w:br/>
        <w:t xml:space="preserve"> },</w:t>
        <w:br/>
        <w:t xml:space="preserve"> "folder_id": "id:a4ayc_80_OEAAAAAAAAAXw",</w:t>
        <w:br/>
        <w:t xml:space="preserve"> "is_inside_team_folder": false,</w:t>
        <w:br/>
        <w:t xml:space="preserve"> "is_team_folder": false,</w:t>
        <w:br/>
        <w:t xml:space="preserve"> "link_metadata": {</w:t>
        <w:br/>
        <w:t xml:space="preserve"> "audience_options": [</w:t>
        <w:br/>
        <w:t xml:space="preserve"> {</w:t>
        <w:br/>
        <w:t xml:space="preserve"> ".tag": "public"</w:t>
        <w:br/>
        <w:t xml:space="preserve"> },</w:t>
        <w:br/>
        <w:t xml:space="preserve"> {</w:t>
        <w:br/>
        <w:t xml:space="preserve"> ".tag": "team"</w:t>
        <w:br/>
        <w:t xml:space="preserve"> },</w:t>
        <w:br/>
        <w:t xml:space="preserve"> {</w:t>
        <w:br/>
        <w:t xml:space="preserve"> ".tag": "members"</w:t>
        <w:br/>
        <w:t xml:space="preserve"> }</w:t>
        <w:br/>
        <w:t xml:space="preserve"> ],</w:t>
        <w:br/>
        <w:t xml:space="preserve"> "current_audience": {</w:t>
        <w:br/>
        <w:t xml:space="preserve"> ".tag": "public"</w:t>
        <w:br/>
        <w:t xml:space="preserve"> },</w:t>
        <w:br/>
        <w:t xml:space="preserve"> "link_permissions": [</w:t>
        <w:br/>
        <w:t xml:space="preserve"> {</w:t>
        <w:br/>
        <w:t xml:space="preserve"> "action": {</w:t>
        <w:br/>
        <w:t xml:space="preserve"> ".tag": "change_audience"</w:t>
        <w:br/>
        <w:t xml:space="preserve"> },</w:t>
        <w:br/>
        <w:t xml:space="preserve"> "allow": true</w:t>
        <w:br/>
        <w:t xml:space="preserve"> }</w:t>
        <w:br/>
        <w:t xml:space="preserve"> ],</w:t>
        <w:br/>
        <w:t xml:space="preserve"> "password_protected": false,</w:t>
        <w:br/>
        <w:t xml:space="preserve"> "url": ""</w:t>
        <w:br/>
        <w:t xml:space="preserve"> },</w:t>
        <w:br/>
        <w:t xml:space="preserve"> "name": "dir",</w:t>
        <w:br/>
        <w:t xml:space="preserve"> "path_lower": "/dir",</w:t>
        <w:br/>
        <w:t xml:space="preserve"> "permissions": [],</w:t>
        <w:br/>
        <w:t xml:space="preserve"> "policy": {</w:t>
        <w:br/>
        <w:t xml:space="preserve"> "acl_update_policy": {</w:t>
        <w:br/>
        <w:t xml:space="preserve"> ".tag": "owner"</w:t>
        <w:br/>
        <w:t xml:space="preserve"> },</w:t>
        <w:br/>
        <w:t xml:space="preserve"> "member_policy": {</w:t>
        <w:br/>
        <w:t xml:space="preserve"> ".tag": "anyone"</w:t>
        <w:br/>
        <w:t xml:space="preserve"> },</w:t>
        <w:br/>
        <w:t xml:space="preserve"> "resolved_member_policy": {</w:t>
        <w:br/>
        <w:t xml:space="preserve"> ".tag": "team"</w:t>
        <w:br/>
        <w:t xml:space="preserve"> },</w:t>
        <w:br/>
        <w:t xml:space="preserve"> "shared_link_policy": {</w:t>
        <w:br/>
        <w:t xml:space="preserve"> ".tag": "anyone"</w:t>
        <w:br/>
        <w:t xml:space="preserve"> }</w:t>
        <w:br/>
        <w:t xml:space="preserve"> },</w:t>
        <w:br/>
        <w:t xml:space="preserve"> "preview_url": "https://www.dropbox.com/scl/fo/fir9vjelf",</w:t>
        <w:br/>
        <w:t xml:space="preserve"> "shared_folder_id": "84528192421",</w:t>
        <w:br/>
        <w:t xml:space="preserve"> "time_invited": "2016-01-20T00:00:00Z"</w:t>
        <w:br/>
        <w:t xml:space="preserve"> }</w:t>
        <w:br/>
        <w:t xml:space="preserve"> ]</w:t>
        <w:br/>
        <w:t>}</w:t>
      </w:r>
    </w:p>
    <w:p>
      <w:pPr>
        <w:pStyle w:val="Heading3"/>
      </w:pPr>
      <w:r>
        <w:t>Error Response: invalid_cursor</w:t>
      </w:r>
    </w:p>
    <w:p>
      <w:r>
        <w:rPr>
          <w:b/>
          <w:color w:val="666666"/>
          <w:sz w:val="16"/>
        </w:rPr>
        <w:t>[json]</w:t>
      </w:r>
    </w:p>
    <w:p>
      <w:pPr>
        <w:shd w:fill="F2F2F2" w:val="clear"/>
      </w:pPr>
      <w:r>
        <w:rPr>
          <w:rFonts w:ascii="Courier New" w:hAnsi="Courier New"/>
          <w:sz w:val="17"/>
        </w:rPr>
        <w:t>{</w:t>
        <w:br/>
        <w:t xml:space="preserve"> "error": {</w:t>
        <w:br/>
        <w:t xml:space="preserve"> ".tag": "invalid_cursor"</w:t>
        <w:br/>
        <w:t xml:space="preserve"> },</w:t>
        <w:br/>
        <w:t xml:space="preserve"> "error_summary": "invalid_cursor/..."</w:t>
        <w:br/>
        <w:t>}</w:t>
      </w:r>
    </w:p>
    <w:p>
      <w:pPr>
        <w:pStyle w:val="Heading3"/>
      </w:pPr>
      <w:r>
        <w:t>Error Response: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List of shared folders the authenticated user has access to (type: SharedFolderMetadata). Unmounted shared folders can be identified by the absence of SharedFolderMetadata.path_lower.</w:t>
            </w:r>
          </w:p>
        </w:tc>
      </w:tr>
      <w:tr>
        <w:tc>
          <w:tcPr>
            <w:tcW w:type="dxa" w:w="2880"/>
          </w:tcPr>
          <w:p>
            <w:r>
              <w:t>cursor</w:t>
            </w:r>
          </w:p>
        </w:tc>
        <w:tc>
          <w:tcPr>
            <w:tcW w:type="dxa" w:w="2880"/>
          </w:tcPr>
          <w:p>
            <w:r>
              <w:t>string</w:t>
            </w:r>
          </w:p>
        </w:tc>
        <w:tc>
          <w:tcPr>
            <w:tcW w:type="dxa" w:w="2880"/>
          </w:tcPr>
          <w:p>
            <w:r>
              <w:t>Present if there are additional shared folders not returned yet. Pass it to the corresponding continue endpoint to fetch more results. This field is optional (may be absent).</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'https://api.dropboxapi.com/2/sharing/list_mountable_folders/continue' \</w:t>
        <w:br/>
        <w:t xml:space="preserve"> -H 'Accept: application/json' \</w:t>
        <w:br/>
        <w:t xml:space="preserve"> -H 'Content-Type: application/json' \</w:t>
        <w:br/>
        <w:t xml:space="preserve"> --data '{</w:t>
        <w:br/>
        <w:t xml:space="preserve"> "cursor": "ZtkX9_EHj3x7PMkVuFIhwKYXEpwpLwyxp9vMKomUhllil9q7eWiAu"</w:t>
        <w:br/>
        <w:t xml:space="preserve">  }'</w:t>
      </w:r>
    </w:p>
    <w:p>
      <w:pPr>
        <w:pStyle w:val="Heading3"/>
      </w:pPr>
      <w:r>
        <w:t>Example Usage</w:t>
      </w:r>
    </w:p>
    <w:p>
      <w:pPr>
        <w:pStyle w:val="Heading3"/>
      </w:pPr>
      <w:r>
        <w:t>Example 1: Fetch the Next Page Using a Cursor</w:t>
      </w:r>
    </w:p>
    <w:p>
      <w:pPr>
        <w:pStyle w:val="Heading3"/>
      </w:pPr>
      <w:r>
        <w:t>Behavior</w:t>
      </w:r>
    </w:p>
    <w:p>
      <w:pPr>
        <w:pStyle w:val="ListBullet"/>
      </w:pPr>
      <w:r>
        <w:t>Validates that the provided cursor was issued by list_mountable_folders or list_mountable_folders/continue.</w:t>
      </w:r>
    </w:p>
    <w:p>
      <w:pPr>
        <w:pStyle w:val="ListBullet"/>
      </w:pPr>
      <w:r>
        <w:t>Returns the next page of entries (mountable shared folders).</w:t>
      </w:r>
    </w:p>
    <w:p>
      <w:pPr>
        <w:pStyle w:val="ListBullet"/>
      </w:pPr>
      <w:r>
        <w:t>If more results remain, returns a new (or continued) cursor to use in the next call.</w:t>
      </w:r>
    </w:p>
    <w:p>
      <w:pPr>
        <w:pStyle w:val="Heading3"/>
      </w:pPr>
      <w:r>
        <w:t>Notes</w:t>
      </w:r>
    </w:p>
    <w:p>
      <w:pPr>
        <w:pStyle w:val="ListBullet"/>
      </w:pPr>
      <w:r>
        <w:t>Endpoint format is RPC-style (JSON body over POST).</w:t>
      </w:r>
    </w:p>
    <w:p>
      <w:pPr>
        <w:pStyle w:val="ListBullet"/>
      </w:pPr>
      <w:r>
        <w:t>Use this endpoint only after obtaining a cursor from list_mountable_folders (initial listing).</w:t>
      </w:r>
    </w:p>
    <w:p>
      <w:pPr>
        <w:pStyle w:val="ListBullet"/>
      </w:pPr>
      <w:r>
        <w:t>The returned result is the same result type used by list_folders or list_mountable_folders, depending on which endpoint was requested.</w:t>
      </w:r>
    </w:p>
    <w:p>
      <w:pPr>
        <w:pStyle w:val="Heading3"/>
      </w:pPr>
      <w:r>
        <w:t>Gotchas</w:t>
      </w:r>
    </w:p>
    <w:p>
      <w:pPr>
        <w:pStyle w:val="ListBullet"/>
      </w:pPr>
      <w:r>
        <w:t>Passing a cursor from a different listing endpoint (or an expired/invalid cursor) will produce invalid_cursor.</w:t>
      </w:r>
    </w:p>
    <w:p>
      <w:pPr>
        <w:pStyle w:val="ListBullet"/>
      </w:pPr>
      <w:r>
        <w:t>Apps using the App Folder permission cannot use this endpoint.</w:t>
      </w:r>
    </w:p>
    <w:p>
      <w:pPr>
        <w:pStyle w:val="Heading3"/>
      </w:pPr>
      <w:r>
        <w:t>Error Handling</w:t>
      </w:r>
    </w:p>
    <w:p>
      <w:pPr>
        <w:pStyle w:val="ListBullet"/>
      </w:pPr>
      <w:r>
        <w:t>invalid_cursor: The provided cursor is invalid (ListFoldersContinueArg.cursor is invalid).</w:t>
      </w:r>
    </w:p>
    <w:p>
      <w:pPr>
        <w:pStyle w:val="ListBullet"/>
      </w:pPr>
      <w:r>
        <w:t>other: A non-specific error occurred (see Dropbox “general errors” for additional context).</w:t>
      </w:r>
    </w:p>
    <w:p>
      <w:r>
        <w:br w:type="page"/>
      </w:r>
    </w:p>
    <w:p>
      <w:pPr>
        <w:pStyle w:val="Heading2"/>
      </w:pPr>
      <w:r>
        <w:t>111. [POST] Continue Listing Received Files</w:t>
      </w:r>
    </w:p>
    <w:p>
      <w:r>
        <w:rPr>
          <w:b/>
        </w:rPr>
        <w:t xml:space="preserve">Endpoint: </w:t>
      </w:r>
      <w:r>
        <w:rPr>
          <w:rFonts w:ascii="Courier New" w:hAnsi="Courier New"/>
          <w:sz w:val="18"/>
        </w:rPr>
        <w:t>/sharing/list_received_files/continue</w:t>
      </w:r>
    </w:p>
    <w:p>
      <w:pPr>
        <w:pStyle w:val="Heading3"/>
      </w:pPr>
      <w:r>
        <w:t>Continue Listing Received Files (Pagination Cursor)</w:t>
      </w:r>
    </w:p>
    <w:p>
      <w:pPr>
        <w:pStyle w:val="Heading3"/>
      </w:pPr>
      <w:r>
        <w:t>Prerequisites</w:t>
      </w:r>
    </w:p>
    <w:p>
      <w:pPr>
        <w:pStyle w:val="ListBullet"/>
      </w:pPr>
      <w:r>
        <w:t>The app must not be using the app folder permission (this endpoint does not support it).</w:t>
      </w:r>
    </w:p>
    <w:p>
      <w:pPr>
        <w:pStyle w:val="ListBullet"/>
      </w:pPr>
      <w:r>
        <w:t>Required scope: sharing.read</w:t>
      </w:r>
    </w:p>
    <w:p>
      <w:pPr>
        <w:pStyle w:val="Heading3"/>
      </w:pPr>
      <w:r>
        <w:t>Method</w:t>
      </w:r>
    </w:p>
    <w:p>
      <w:r>
        <w:t>POST</w:t>
      </w:r>
    </w:p>
    <w:p>
      <w:pPr>
        <w:pStyle w:val="Heading3"/>
      </w:pPr>
      <w:r>
        <w:t>URL</w:t>
      </w:r>
    </w:p>
    <w:p>
      <w:r>
        <w:t>https://api.dropboxapi.com/2/sharing/list_received_files/continue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Gets additional results for sharing/list_received_files using a pagination cursor returned by the initial call. This is the “continue” endpoint for listing files shared with the current user.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define any query parameters).</w:t>
      </w:r>
    </w:p>
    <w:p>
      <w:pPr>
        <w:pStyle w:val="ListBullet"/>
      </w:pPr>
      <w:r>
        <w:t>Send request fields in the JSON body (RPC-style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in ListFilesResult.cursor from a previous list_received_files or list_received_files/continue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"AzJJbGlzdF90eXBdofe9c3RPbGlzdGFyZ3NfYnlfZ2lkMRhcbric7Rdog9cmV2aXNpb24H3Qf6o1fkHxQ",</w:t>
        <w:br/>
        <w:t xml:space="preserve"> "entries": [</w:t>
        <w:br/>
        <w:t xml:space="preserve"> {</w:t>
        <w:br/>
        <w:t xml:space="preserve"> "access_type": {</w:t>
        <w:br/>
        <w:t xml:space="preserve"> ".tag": "viewer"</w:t>
        <w:br/>
        <w:t xml:space="preserve"> },</w:t>
        <w:br/>
        <w:t xml:space="preserve"> "id": "id:3kmLmQFnf1AAAAAAAAAAAw",</w:t>
        <w:br/>
        <w:t xml:space="preserve"> "name": "file.txt",</w:t>
        <w:br/>
        <w:t xml:space="preserve"> "owner_display_names": [</w:t>
        <w:br/>
        <w:t xml:space="preserve"> "Jane Doe"</w:t>
        <w:br/>
        <w:t xml:space="preserve"> ],</w:t>
        <w:br/>
        <w:t xml:space="preserve"> "owner_team": {</w:t>
        <w:br/>
        <w:t xml:space="preserve"> "id": "dbtid:AAFdgehTzw7WlXhZJsbGCLePe8RvQGYDr-I",</w:t>
        <w:br/>
        <w:t xml:space="preserve"> "name": "Acme, Inc."</w:t>
        <w:br/>
        <w:t xml:space="preserve"> },</w:t>
        <w:br/>
        <w:t xml:space="preserve"> "path_display": "/dir/file.txt",</w:t>
        <w:br/>
        <w:t xml:space="preserve"> "path_lower": "/dir/file.txt",</w:t>
        <w:br/>
        <w:t xml:space="preserve"> "permissions": [],</w:t>
        <w:br/>
        <w:t xml:space="preserve"> "policy": {</w:t>
        <w:br/>
        <w:t xml:space="preserve"> "acl_update_policy": {</w:t>
        <w:br/>
        <w:t xml:space="preserve"> ".tag": "owner"</w:t>
        <w:br/>
        <w:t xml:space="preserve"> },</w:t>
        <w:br/>
        <w:t xml:space="preserve"> "member_policy": {</w:t>
        <w:br/>
        <w:t xml:space="preserve"> ".tag": "anyone"</w:t>
        <w:br/>
        <w:t xml:space="preserve"> },</w:t>
        <w:br/>
        <w:t xml:space="preserve"> "resolved_member_policy": {</w:t>
        <w:br/>
        <w:t xml:space="preserve"> ".tag": "team"</w:t>
        <w:br/>
        <w:t xml:space="preserve"> },</w:t>
        <w:br/>
        <w:t xml:space="preserve"> "shared_link_policy": {</w:t>
        <w:br/>
        <w:t xml:space="preserve"> ".tag": "anyone"</w:t>
        <w:br/>
        <w:t xml:space="preserve"> }</w:t>
        <w:br/>
        <w:t xml:space="preserve"> },</w:t>
        <w:br/>
        <w:t xml:space="preserve"> "preview_url": "https://www.dropbox.com/scl/fi/fir9vjelf",</w:t>
        <w:br/>
        <w:t xml:space="preserve"> "time_invited": "2016-01-20T00:00:00Z"</w:t>
        <w:br/>
        <w:t xml:space="preserve"> }</w:t>
        <w:br/>
        <w:t xml:space="preserve"> ]</w:t>
        <w:br/>
        <w:t>}</w:t>
      </w:r>
    </w:p>
    <w:p>
      <w:pPr>
        <w:pStyle w:val="Heading3"/>
      </w:pPr>
      <w:r>
        <w:t>Error Response: invalid_cursor</w:t>
      </w:r>
    </w:p>
    <w:p>
      <w:r>
        <w:rPr>
          <w:b/>
          <w:color w:val="666666"/>
          <w:sz w:val="16"/>
        </w:rPr>
        <w:t>[json]</w:t>
      </w:r>
    </w:p>
    <w:p>
      <w:pPr>
        <w:shd w:fill="F2F2F2" w:val="clear"/>
      </w:pPr>
      <w:r>
        <w:rPr>
          <w:rFonts w:ascii="Courier New" w:hAnsi="Courier New"/>
          <w:sz w:val="17"/>
        </w:rPr>
        <w:t>{</w:t>
        <w:br/>
        <w:t xml:space="preserve"> "error": {</w:t>
        <w:br/>
        <w:t xml:space="preserve"> ".tag": "invalid_cursor"</w:t>
        <w:br/>
        <w:t xml:space="preserve"> },</w:t>
        <w:br/>
        <w:t xml:space="preserve"> "error_summary": "invalid_cursor/..."</w:t>
        <w:br/>
        <w:t>}</w:t>
      </w:r>
    </w:p>
    <w:p>
      <w:pPr>
        <w:pStyle w:val="Heading3"/>
      </w:pPr>
      <w:r>
        <w:t>Error Response: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List of SharedFileMetadata objects describing files shared with the current user.</w:t>
            </w:r>
          </w:p>
        </w:tc>
      </w:tr>
      <w:tr>
        <w:tc>
          <w:tcPr>
            <w:tcW w:type="dxa" w:w="2880"/>
          </w:tcPr>
          <w:p>
            <w:r>
              <w:t>cursor</w:t>
            </w:r>
          </w:p>
        </w:tc>
        <w:tc>
          <w:tcPr>
            <w:tcW w:type="dxa" w:w="2880"/>
          </w:tcPr>
          <w:p>
            <w:r>
              <w:t>string</w:t>
            </w:r>
          </w:p>
        </w:tc>
        <w:tc>
          <w:tcPr>
            <w:tcW w:type="dxa" w:w="2880"/>
          </w:tcPr>
          <w:p>
            <w:r>
              <w:t>Cursor used to obtain additional shared files. This field is optional.</w:t>
            </w:r>
          </w:p>
        </w:tc>
      </w:tr>
    </w:tbl>
    <w:p/>
    <w:p>
      <w:pPr>
        <w:pStyle w:val="Heading3"/>
      </w:pPr>
      <w:r>
        <w:t>entries[] (SharedFileMetadata) fields shown in example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entries[].access_type</w:t>
            </w:r>
          </w:p>
        </w:tc>
        <w:tc>
          <w:tcPr>
            <w:tcW w:type="dxa" w:w="2880"/>
          </w:tcPr>
          <w:p>
            <w:r>
              <w:t>object</w:t>
            </w:r>
          </w:p>
        </w:tc>
        <w:tc>
          <w:tcPr>
            <w:tcW w:type="dxa" w:w="2880"/>
          </w:tcPr>
          <w:p>
            <w:r>
              <w:t>Access level descriptor (example shows { ".tag": "viewer" }).</w:t>
            </w:r>
          </w:p>
        </w:tc>
      </w:tr>
      <w:tr>
        <w:tc>
          <w:tcPr>
            <w:tcW w:type="dxa" w:w="2880"/>
          </w:tcPr>
          <w:p>
            <w:r>
              <w:t>entries[].access_type..tag</w:t>
            </w:r>
          </w:p>
        </w:tc>
        <w:tc>
          <w:tcPr>
            <w:tcW w:type="dxa" w:w="2880"/>
          </w:tcPr>
          <w:p>
            <w:r>
              <w:t>string</w:t>
            </w:r>
          </w:p>
        </w:tc>
        <w:tc>
          <w:tcPr>
            <w:tcW w:type="dxa" w:w="2880"/>
          </w:tcPr>
          <w:p>
            <w:r>
              <w:t>Tag indicating access type (example: viewer).</w:t>
            </w:r>
          </w:p>
        </w:tc>
      </w:tr>
      <w:tr>
        <w:tc>
          <w:tcPr>
            <w:tcW w:type="dxa" w:w="2880"/>
          </w:tcPr>
          <w:p>
            <w:r>
              <w:t>entries[].id</w:t>
            </w:r>
          </w:p>
        </w:tc>
        <w:tc>
          <w:tcPr>
            <w:tcW w:type="dxa" w:w="2880"/>
          </w:tcPr>
          <w:p>
            <w:r>
              <w:t>string</w:t>
            </w:r>
          </w:p>
        </w:tc>
        <w:tc>
          <w:tcPr>
            <w:tcW w:type="dxa" w:w="2880"/>
          </w:tcPr>
          <w:p>
            <w:r>
              <w:t>Identifier for the shared file metadata entry.</w:t>
            </w:r>
          </w:p>
        </w:tc>
      </w:tr>
      <w:tr>
        <w:tc>
          <w:tcPr>
            <w:tcW w:type="dxa" w:w="2880"/>
          </w:tcPr>
          <w:p>
            <w:r>
              <w:t>entries[].name</w:t>
            </w:r>
          </w:p>
        </w:tc>
        <w:tc>
          <w:tcPr>
            <w:tcW w:type="dxa" w:w="2880"/>
          </w:tcPr>
          <w:p>
            <w:r>
              <w:t>string</w:t>
            </w:r>
          </w:p>
        </w:tc>
        <w:tc>
          <w:tcPr>
            <w:tcW w:type="dxa" w:w="2880"/>
          </w:tcPr>
          <w:p>
            <w:r>
              <w:t>File name.</w:t>
            </w:r>
          </w:p>
        </w:tc>
      </w:tr>
      <w:tr>
        <w:tc>
          <w:tcPr>
            <w:tcW w:type="dxa" w:w="2880"/>
          </w:tcPr>
          <w:p>
            <w:r>
              <w:t>entries[].owner_display_names</w:t>
            </w:r>
          </w:p>
        </w:tc>
        <w:tc>
          <w:tcPr>
            <w:tcW w:type="dxa" w:w="2880"/>
          </w:tcPr>
          <w:p>
            <w:r>
              <w:t>array</w:t>
            </w:r>
          </w:p>
        </w:tc>
        <w:tc>
          <w:tcPr>
            <w:tcW w:type="dxa" w:w="2880"/>
          </w:tcPr>
          <w:p>
            <w:r>
              <w:t>Display names of the owner(s).</w:t>
            </w:r>
          </w:p>
        </w:tc>
      </w:tr>
      <w:tr>
        <w:tc>
          <w:tcPr>
            <w:tcW w:type="dxa" w:w="2880"/>
          </w:tcPr>
          <w:p>
            <w:r>
              <w:t>entries[].owner_team</w:t>
            </w:r>
          </w:p>
        </w:tc>
        <w:tc>
          <w:tcPr>
            <w:tcW w:type="dxa" w:w="2880"/>
          </w:tcPr>
          <w:p>
            <w:r>
              <w:t>object</w:t>
            </w:r>
          </w:p>
        </w:tc>
        <w:tc>
          <w:tcPr>
            <w:tcW w:type="dxa" w:w="2880"/>
          </w:tcPr>
          <w:p>
            <w:r>
              <w:t>Team information for the owner.</w:t>
            </w:r>
          </w:p>
        </w:tc>
      </w:tr>
      <w:tr>
        <w:tc>
          <w:tcPr>
            <w:tcW w:type="dxa" w:w="2880"/>
          </w:tcPr>
          <w:p>
            <w:r>
              <w:t>entries[].owner_team.id</w:t>
            </w:r>
          </w:p>
        </w:tc>
        <w:tc>
          <w:tcPr>
            <w:tcW w:type="dxa" w:w="2880"/>
          </w:tcPr>
          <w:p>
            <w:r>
              <w:t>string</w:t>
            </w:r>
          </w:p>
        </w:tc>
        <w:tc>
          <w:tcPr>
            <w:tcW w:type="dxa" w:w="2880"/>
          </w:tcPr>
          <w:p>
            <w:r>
              <w:t>Team ID.</w:t>
            </w:r>
          </w:p>
        </w:tc>
      </w:tr>
      <w:tr>
        <w:tc>
          <w:tcPr>
            <w:tcW w:type="dxa" w:w="2880"/>
          </w:tcPr>
          <w:p>
            <w:r>
              <w:t>entries[].owner_team.name</w:t>
            </w:r>
          </w:p>
        </w:tc>
        <w:tc>
          <w:tcPr>
            <w:tcW w:type="dxa" w:w="2880"/>
          </w:tcPr>
          <w:p>
            <w:r>
              <w:t>string</w:t>
            </w:r>
          </w:p>
        </w:tc>
        <w:tc>
          <w:tcPr>
            <w:tcW w:type="dxa" w:w="2880"/>
          </w:tcPr>
          <w:p>
            <w:r>
              <w:t>Team name.</w:t>
            </w:r>
          </w:p>
        </w:tc>
      </w:tr>
      <w:tr>
        <w:tc>
          <w:tcPr>
            <w:tcW w:type="dxa" w:w="2880"/>
          </w:tcPr>
          <w:p>
            <w:r>
              <w:t>entries[].path_display</w:t>
            </w:r>
          </w:p>
        </w:tc>
        <w:tc>
          <w:tcPr>
            <w:tcW w:type="dxa" w:w="2880"/>
          </w:tcPr>
          <w:p>
            <w:r>
              <w:t>string</w:t>
            </w:r>
          </w:p>
        </w:tc>
        <w:tc>
          <w:tcPr>
            <w:tcW w:type="dxa" w:w="2880"/>
          </w:tcPr>
          <w:p>
            <w:r>
              <w:t>Display path.</w:t>
            </w:r>
          </w:p>
        </w:tc>
      </w:tr>
      <w:tr>
        <w:tc>
          <w:tcPr>
            <w:tcW w:type="dxa" w:w="2880"/>
          </w:tcPr>
          <w:p>
            <w:r>
              <w:t>entries[].path_lower</w:t>
            </w:r>
          </w:p>
        </w:tc>
        <w:tc>
          <w:tcPr>
            <w:tcW w:type="dxa" w:w="2880"/>
          </w:tcPr>
          <w:p>
            <w:r>
              <w:t>string</w:t>
            </w:r>
          </w:p>
        </w:tc>
        <w:tc>
          <w:tcPr>
            <w:tcW w:type="dxa" w:w="2880"/>
          </w:tcPr>
          <w:p>
            <w:r>
              <w:t>Lowercased path.</w:t>
            </w:r>
          </w:p>
        </w:tc>
      </w:tr>
      <w:tr>
        <w:tc>
          <w:tcPr>
            <w:tcW w:type="dxa" w:w="2880"/>
          </w:tcPr>
          <w:p>
            <w:r>
              <w:t>entries[].permissions</w:t>
            </w:r>
          </w:p>
        </w:tc>
        <w:tc>
          <w:tcPr>
            <w:tcW w:type="dxa" w:w="2880"/>
          </w:tcPr>
          <w:p>
            <w:r>
              <w:t>array</w:t>
            </w:r>
          </w:p>
        </w:tc>
        <w:tc>
          <w:tcPr>
            <w:tcW w:type="dxa" w:w="2880"/>
          </w:tcPr>
          <w:p>
            <w:r>
              <w:t>Permissions list (example shows empty array).</w:t>
            </w:r>
          </w:p>
        </w:tc>
      </w:tr>
      <w:tr>
        <w:tc>
          <w:tcPr>
            <w:tcW w:type="dxa" w:w="2880"/>
          </w:tcPr>
          <w:p>
            <w:r>
              <w:t>entries[].policy</w:t>
            </w:r>
          </w:p>
        </w:tc>
        <w:tc>
          <w:tcPr>
            <w:tcW w:type="dxa" w:w="2880"/>
          </w:tcPr>
          <w:p>
            <w:r>
              <w:t>object</w:t>
            </w:r>
          </w:p>
        </w:tc>
        <w:tc>
          <w:tcPr>
            <w:tcW w:type="dxa" w:w="2880"/>
          </w:tcPr>
          <w:p>
            <w:r>
              <w:t>Sharing policy object.</w:t>
            </w:r>
          </w:p>
        </w:tc>
      </w:tr>
      <w:tr>
        <w:tc>
          <w:tcPr>
            <w:tcW w:type="dxa" w:w="2880"/>
          </w:tcPr>
          <w:p>
            <w:r>
              <w:t>entries[].policy.acl_update_policy</w:t>
            </w:r>
          </w:p>
        </w:tc>
        <w:tc>
          <w:tcPr>
            <w:tcW w:type="dxa" w:w="2880"/>
          </w:tcPr>
          <w:p>
            <w:r>
              <w:t>object</w:t>
            </w:r>
          </w:p>
        </w:tc>
        <w:tc>
          <w:tcPr>
            <w:tcW w:type="dxa" w:w="2880"/>
          </w:tcPr>
          <w:p>
            <w:r>
              <w:t>ACL update policy tag object.</w:t>
            </w:r>
          </w:p>
        </w:tc>
      </w:tr>
      <w:tr>
        <w:tc>
          <w:tcPr>
            <w:tcW w:type="dxa" w:w="2880"/>
          </w:tcPr>
          <w:p>
            <w:r>
              <w:t>entries[].policy.acl_update_policy..tag</w:t>
            </w:r>
          </w:p>
        </w:tc>
        <w:tc>
          <w:tcPr>
            <w:tcW w:type="dxa" w:w="2880"/>
          </w:tcPr>
          <w:p>
            <w:r>
              <w:t>string</w:t>
            </w:r>
          </w:p>
        </w:tc>
        <w:tc>
          <w:tcPr>
            <w:tcW w:type="dxa" w:w="2880"/>
          </w:tcPr>
          <w:p>
            <w:r>
              <w:t>ACL update policy tag (example: owner).</w:t>
            </w:r>
          </w:p>
        </w:tc>
      </w:tr>
      <w:tr>
        <w:tc>
          <w:tcPr>
            <w:tcW w:type="dxa" w:w="2880"/>
          </w:tcPr>
          <w:p>
            <w:r>
              <w:t>entries[].policy.member_policy</w:t>
            </w:r>
          </w:p>
        </w:tc>
        <w:tc>
          <w:tcPr>
            <w:tcW w:type="dxa" w:w="2880"/>
          </w:tcPr>
          <w:p>
            <w:r>
              <w:t>object</w:t>
            </w:r>
          </w:p>
        </w:tc>
        <w:tc>
          <w:tcPr>
            <w:tcW w:type="dxa" w:w="2880"/>
          </w:tcPr>
          <w:p>
            <w:r>
              <w:t>Member policy tag object.</w:t>
            </w:r>
          </w:p>
        </w:tc>
      </w:tr>
      <w:tr>
        <w:tc>
          <w:tcPr>
            <w:tcW w:type="dxa" w:w="2880"/>
          </w:tcPr>
          <w:p>
            <w:r>
              <w:t>entries[].policy.member_policy..tag</w:t>
            </w:r>
          </w:p>
        </w:tc>
        <w:tc>
          <w:tcPr>
            <w:tcW w:type="dxa" w:w="2880"/>
          </w:tcPr>
          <w:p>
            <w:r>
              <w:t>string</w:t>
            </w:r>
          </w:p>
        </w:tc>
        <w:tc>
          <w:tcPr>
            <w:tcW w:type="dxa" w:w="2880"/>
          </w:tcPr>
          <w:p>
            <w:r>
              <w:t>Member policy tag (example: anyone).</w:t>
            </w:r>
          </w:p>
        </w:tc>
      </w:tr>
      <w:tr>
        <w:tc>
          <w:tcPr>
            <w:tcW w:type="dxa" w:w="2880"/>
          </w:tcPr>
          <w:p>
            <w:r>
              <w:t>entries[].policy.resolved_member_policy</w:t>
            </w:r>
          </w:p>
        </w:tc>
        <w:tc>
          <w:tcPr>
            <w:tcW w:type="dxa" w:w="2880"/>
          </w:tcPr>
          <w:p>
            <w:r>
              <w:t>object</w:t>
            </w:r>
          </w:p>
        </w:tc>
        <w:tc>
          <w:tcPr>
            <w:tcW w:type="dxa" w:w="2880"/>
          </w:tcPr>
          <w:p>
            <w:r>
              <w:t>Resolved member policy tag object.</w:t>
            </w:r>
          </w:p>
        </w:tc>
      </w:tr>
      <w:tr>
        <w:tc>
          <w:tcPr>
            <w:tcW w:type="dxa" w:w="2880"/>
          </w:tcPr>
          <w:p>
            <w:r>
              <w:t>entries[].policy.resolved_member_policy..tag</w:t>
            </w:r>
          </w:p>
        </w:tc>
        <w:tc>
          <w:tcPr>
            <w:tcW w:type="dxa" w:w="2880"/>
          </w:tcPr>
          <w:p>
            <w:r>
              <w:t>string</w:t>
            </w:r>
          </w:p>
        </w:tc>
        <w:tc>
          <w:tcPr>
            <w:tcW w:type="dxa" w:w="2880"/>
          </w:tcPr>
          <w:p>
            <w:r>
              <w:t>Resolved member policy tag (example: team).</w:t>
            </w:r>
          </w:p>
        </w:tc>
      </w:tr>
      <w:tr>
        <w:tc>
          <w:tcPr>
            <w:tcW w:type="dxa" w:w="2880"/>
          </w:tcPr>
          <w:p>
            <w:r>
              <w:t>entries[].policy.shared_link_policy</w:t>
            </w:r>
          </w:p>
        </w:tc>
        <w:tc>
          <w:tcPr>
            <w:tcW w:type="dxa" w:w="2880"/>
          </w:tcPr>
          <w:p>
            <w:r>
              <w:t>object</w:t>
            </w:r>
          </w:p>
        </w:tc>
        <w:tc>
          <w:tcPr>
            <w:tcW w:type="dxa" w:w="2880"/>
          </w:tcPr>
          <w:p>
            <w:r>
              <w:t>Shared link policy tag object.</w:t>
            </w:r>
          </w:p>
        </w:tc>
      </w:tr>
      <w:tr>
        <w:tc>
          <w:tcPr>
            <w:tcW w:type="dxa" w:w="2880"/>
          </w:tcPr>
          <w:p>
            <w:r>
              <w:t>entries[].policy.shared_link_policy..tag</w:t>
            </w:r>
          </w:p>
        </w:tc>
        <w:tc>
          <w:tcPr>
            <w:tcW w:type="dxa" w:w="2880"/>
          </w:tcPr>
          <w:p>
            <w:r>
              <w:t>string</w:t>
            </w:r>
          </w:p>
        </w:tc>
        <w:tc>
          <w:tcPr>
            <w:tcW w:type="dxa" w:w="2880"/>
          </w:tcPr>
          <w:p>
            <w:r>
              <w:t>Shared link policy tag (example: anyone).</w:t>
            </w:r>
          </w:p>
        </w:tc>
      </w:tr>
      <w:tr>
        <w:tc>
          <w:tcPr>
            <w:tcW w:type="dxa" w:w="2880"/>
          </w:tcPr>
          <w:p>
            <w:r>
              <w:t>entries[].preview_url</w:t>
            </w:r>
          </w:p>
        </w:tc>
        <w:tc>
          <w:tcPr>
            <w:tcW w:type="dxa" w:w="2880"/>
          </w:tcPr>
          <w:p>
            <w:r>
              <w:t>string</w:t>
            </w:r>
          </w:p>
        </w:tc>
        <w:tc>
          <w:tcPr>
            <w:tcW w:type="dxa" w:w="2880"/>
          </w:tcPr>
          <w:p>
            <w:r>
              <w:t>Preview URL for the shared file.</w:t>
            </w:r>
          </w:p>
        </w:tc>
      </w:tr>
      <w:tr>
        <w:tc>
          <w:tcPr>
            <w:tcW w:type="dxa" w:w="2880"/>
          </w:tcPr>
          <w:p>
            <w:r>
              <w:t>entries[].time_invited</w:t>
            </w:r>
          </w:p>
        </w:tc>
        <w:tc>
          <w:tcPr>
            <w:tcW w:type="dxa" w:w="2880"/>
          </w:tcPr>
          <w:p>
            <w:r>
              <w:t>string</w:t>
            </w:r>
          </w:p>
        </w:tc>
        <w:tc>
          <w:tcPr>
            <w:tcW w:type="dxa" w:w="2880"/>
          </w:tcPr>
          <w:p>
            <w:r>
              <w:t>ISO 8601 timestamp when the user was invited (example: 2016-01-20T00:00:00Z).</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'https://api.dropboxapi.com/2/sharing/list_received_files/continue' \</w:t>
        <w:br/>
        <w:t xml:space="preserve"> -H 'Accept: application/json' \</w:t>
        <w:br/>
        <w:t xml:space="preserve"> -H 'Content-Type: application/json' \</w:t>
        <w:br/>
        <w:t xml:space="preserve"> --data '{</w:t>
        <w:br/>
        <w:t xml:space="preserve"> "cursor": "AzJJbGlzdF90eXBdofe9c3RPbGlzdGFyZ3NfYnlfZ2lkMRhcbric7Rdog9emfGRlc2MCRWxpbWl0BGRId"</w:t>
        <w:br/>
        <w:t xml:space="preserve">  }'</w:t>
      </w:r>
    </w:p>
    <w:p>
      <w:pPr>
        <w:pStyle w:val="Heading3"/>
      </w:pPr>
      <w:r>
        <w:t>Example Usage</w:t>
      </w:r>
    </w:p>
    <w:p>
      <w:pPr>
        <w:pStyle w:val="Heading3"/>
      </w:pPr>
      <w:r>
        <w:t>Example 1: Continue listing with a cursor from the previous page</w:t>
      </w:r>
    </w:p>
    <w:p>
      <w:r>
        <w:rPr>
          <w:b/>
          <w:color w:val="666666"/>
          <w:sz w:val="16"/>
        </w:rPr>
        <w:t>[bash]</w:t>
      </w:r>
    </w:p>
    <w:p>
      <w:pPr>
        <w:shd w:fill="F2F2F2" w:val="clear"/>
      </w:pPr>
      <w:r>
        <w:rPr>
          <w:rFonts w:ascii="Courier New" w:hAnsi="Courier New"/>
          <w:sz w:val="17"/>
        </w:rPr>
        <w:t>curl -X POST 'https://api.dropboxapi.com/2/sharing/list_received_files/continue' \</w:t>
        <w:br/>
        <w:t xml:space="preserve"> -H 'Accept: application/json' \</w:t>
        <w:br/>
        <w:t xml:space="preserve"> -H 'Content-Type: application/json' \</w:t>
        <w:br/>
        <w:t xml:space="preserve"> --data '{</w:t>
        <w:br/>
        <w:t xml:space="preserve"> "cursor": "YOUR_CURSOR_FROM_PREVIOUS_RESPONSE"</w:t>
        <w:br/>
        <w:t xml:space="preserve">  }'</w:t>
      </w:r>
    </w:p>
    <w:p>
      <w:pPr>
        <w:pStyle w:val="Heading3"/>
      </w:pPr>
      <w:r>
        <w:t>Behavior</w:t>
      </w:r>
    </w:p>
    <w:p>
      <w:pPr>
        <w:pStyle w:val="ListBullet"/>
      </w:pPr>
      <w:r>
        <w:t>Accepts a cursor returned by a previous list_received_files (or .../continue) response.</w:t>
      </w:r>
    </w:p>
    <w:p>
      <w:pPr>
        <w:pStyle w:val="ListBullet"/>
      </w:pPr>
      <w:r>
        <w:t>Returns the next page of entries (shared file metadata).</w:t>
      </w:r>
    </w:p>
    <w:p>
      <w:pPr>
        <w:pStyle w:val="ListBullet"/>
      </w:pPr>
      <w:r>
        <w:t>May return a new cursor to continue pagination further.</w:t>
      </w:r>
    </w:p>
    <w:p>
      <w:pPr>
        <w:pStyle w:val="Heading3"/>
      </w:pPr>
      <w:r>
        <w:t>Notes</w:t>
      </w:r>
    </w:p>
    <w:p>
      <w:pPr>
        <w:pStyle w:val="ListBullet"/>
      </w:pPr>
      <w:r>
        <w:t>Endpoint format is RPC (JSON body).</w:t>
      </w:r>
    </w:p>
    <w:p>
      <w:pPr>
        <w:pStyle w:val="ListBullet"/>
      </w:pPr>
      <w:r>
        <w:t>This endpoint is specifically for continuing pagination; you must call the initial list_received_files first to obtain a cursor.</w:t>
      </w:r>
    </w:p>
    <w:p>
      <w:pPr>
        <w:pStyle w:val="ListBullet"/>
      </w:pPr>
      <w:r>
        <w:t>Not supported for apps with the app folder permission.</w:t>
      </w:r>
    </w:p>
    <w:p>
      <w:pPr>
        <w:pStyle w:val="Heading3"/>
      </w:pPr>
      <w:r>
        <w:t>Error Handling</w:t>
      </w:r>
    </w:p>
    <w:p>
      <w:pPr>
        <w:pStyle w:val="ListBullet"/>
      </w:pPr>
      <w:r>
        <w:t>invalid_cursor: The provided cursor is invalid (ListFilesContinueArg.cursor is invalid).</w:t>
      </w:r>
    </w:p>
    <w:p>
      <w:pPr>
        <w:pStyle w:val="ListBullet"/>
      </w:pPr>
      <w:r>
        <w:t>user_error: A user account problem occurred (SharingUserError).</w:t>
      </w:r>
    </w:p>
    <w:p>
      <w:pPr>
        <w:pStyle w:val="ListBullet"/>
      </w:pPr>
      <w:r>
        <w:t>other: A non-specific error occurred.</w:t>
      </w:r>
    </w:p>
    <w:p>
      <w:pPr>
        <w:pStyle w:val="Heading3"/>
      </w:pPr>
      <w:r>
        <w:t>Related receivedFiles actions</w:t>
      </w:r>
    </w:p>
    <w:p>
      <w:pPr>
        <w:pStyle w:val="ListBullet"/>
      </w:pPr>
      <w:r>
        <w:t>[POST] List Received Files Shared With the Current User — /sharing/list_received_files</w:t>
      </w:r>
    </w:p>
    <w:p>
      <w:r>
        <w:br w:type="page"/>
      </w:r>
    </w:p>
    <w:p>
      <w:pPr>
        <w:pStyle w:val="Heading2"/>
      </w:pPr>
      <w:r>
        <w:t>112. [POST] Mount a Shared Folder for the Current User</w:t>
      </w:r>
    </w:p>
    <w:p>
      <w:r>
        <w:rPr>
          <w:b/>
        </w:rPr>
        <w:t xml:space="preserve">Endpoint: </w:t>
      </w:r>
      <w:r>
        <w:rPr>
          <w:rFonts w:ascii="Courier New" w:hAnsi="Courier New"/>
          <w:sz w:val="18"/>
        </w:rPr>
        <w:t>/sharing/mount_folder</w:t>
      </w:r>
    </w:p>
    <w:p>
      <w:pPr>
        <w:pStyle w:val="Heading3"/>
      </w:pPr>
      <w:r>
        <w:t>Prerequisites</w:t>
      </w:r>
    </w:p>
    <w:p>
      <w:pPr>
        <w:pStyle w:val="ListBullet"/>
      </w:pPr>
      <w:r>
        <w:t>The user must already be a member of the shared folder (mount after being added as a member).</w:t>
      </w:r>
    </w:p>
    <w:p>
      <w:pPr>
        <w:pStyle w:val="ListBullet"/>
      </w:pPr>
      <w:r>
        <w:t>App must not use the app folder permission (this endpoint does not support it).</w:t>
      </w:r>
    </w:p>
    <w:p>
      <w:pPr>
        <w:pStyle w:val="ListBullet"/>
      </w:pPr>
      <w:r>
        <w:t>Required scope: sharing.write</w:t>
      </w:r>
    </w:p>
    <w:p>
      <w:pPr>
        <w:pStyle w:val="Heading3"/>
      </w:pPr>
      <w:r>
        <w:t>Method</w:t>
      </w:r>
    </w:p>
    <w:p>
      <w:r>
        <w:t>POST</w:t>
      </w:r>
    </w:p>
    <w:p>
      <w:pPr>
        <w:pStyle w:val="Heading3"/>
      </w:pPr>
      <w:r>
        <w:t>URL</w:t>
      </w:r>
    </w:p>
    <w:p>
      <w:r>
        <w:t>https://api.dropboxapi.com/2/sharing/mount_folder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Mounts (adds) the designated shared folder to the current user's Dropbox so it appears in their file tree. This is typically used after the user has been added as a member of a shared folder.</w:t>
      </w:r>
    </w:p>
    <w:p>
      <w:pPr>
        <w:pStyle w:val="Heading3"/>
      </w:pPr>
      <w:r>
        <w:t>Enforcement Rules</w:t>
      </w:r>
    </w:p>
    <w:p>
      <w:pPr>
        <w:pStyle w:val="ListBullet"/>
      </w:pPr>
      <w:r>
        <w:t>This endpoint has no path parameters.</w:t>
      </w:r>
    </w:p>
    <w:p>
      <w:pPr>
        <w:pStyle w:val="ListBullet"/>
      </w:pPr>
      <w:r>
        <w:t>When executing the action, send request fields in the JSON body (RPC-style), not as query parameters.</w:t>
      </w:r>
    </w:p>
    <w:p>
      <w:pPr>
        <w:pStyle w:val="ListBullet"/>
      </w:pPr>
      <w:r>
        <w:t>Do not use this endpoint with apps that have the app folder permission.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shared_folder_id</w:t>
            </w:r>
          </w:p>
        </w:tc>
        <w:tc>
          <w:tcPr>
            <w:tcW w:type="dxa" w:w="2880"/>
          </w:tcPr>
          <w:p>
            <w:r>
              <w:t>string</w:t>
            </w:r>
          </w:p>
        </w:tc>
        <w:tc>
          <w:tcPr>
            <w:tcW w:type="dxa" w:w="2880"/>
          </w:tcPr>
          <w:p>
            <w:r>
              <w:t>The ID of the shared folder to mount. Pattern: [-_0-9a-zA-Z:]+</w:t>
            </w:r>
          </w:p>
        </w:tc>
      </w:tr>
    </w:tbl>
    <w:p/>
    <w:p>
      <w:pPr>
        <w:pStyle w:val="Heading3"/>
      </w:pPr>
      <w:r>
        <w:t>Response</w:t>
      </w:r>
    </w:p>
    <w:p>
      <w:pPr>
        <w:pStyle w:val="Heading3"/>
      </w:pPr>
      <w:r>
        <w:t>Success Response (200 OK)</w:t>
      </w:r>
    </w:p>
    <w:p>
      <w:r>
        <w:t>Returns SharedFolderMetadata.</w:t>
      </w:r>
    </w:p>
    <w:p>
      <w:r>
        <w:rPr>
          <w:b/>
          <w:color w:val="666666"/>
          <w:sz w:val="16"/>
        </w:rPr>
        <w:t>[json]</w:t>
      </w:r>
    </w:p>
    <w:p>
      <w:pPr>
        <w:shd w:fill="F2F2F2" w:val="clear"/>
      </w:pPr>
      <w:r>
        <w:rPr>
          <w:rFonts w:ascii="Courier New" w:hAnsi="Courier New"/>
          <w:sz w:val="17"/>
        </w:rPr>
        <w:t>{</w:t>
        <w:br/>
        <w:t xml:space="preserve"> "access_inheritance": {</w:t>
        <w:br/>
        <w:t xml:space="preserve"> ".tag": "inherit"</w:t>
        <w:br/>
        <w:t xml:space="preserve"> },</w:t>
        <w:br/>
        <w:t xml:space="preserve"> "access_type": {</w:t>
        <w:br/>
        <w:t xml:space="preserve"> ".tag": "owner"</w:t>
        <w:br/>
        <w:t xml:space="preserve"> },</w:t>
        <w:br/>
        <w:t xml:space="preserve"> "folder_id": "id:a4ayc_80_OEAAAAAAAAAXw",</w:t>
        <w:br/>
        <w:t xml:space="preserve"> "is_inside_team_folder": false,</w:t>
        <w:br/>
        <w:t xml:space="preserve"> "is_team_folder": false,</w:t>
        <w:br/>
        <w:t xml:space="preserve"> "link_metadata": {</w:t>
        <w:br/>
        <w:t xml:space="preserve"> "audience_options": [</w:t>
        <w:br/>
        <w:t xml:space="preserve"> { ".tag": "public" },</w:t>
        <w:br/>
        <w:t xml:space="preserve"> { ".tag": "team" },</w:t>
        <w:br/>
        <w:t xml:space="preserve"> { ".tag": "members" }</w:t>
        <w:br/>
        <w:t xml:space="preserve"> ],</w:t>
        <w:br/>
        <w:t xml:space="preserve"> "current_audience": { ".tag": "public" },</w:t>
        <w:br/>
        <w:t xml:space="preserve"> "link_permissions": [</w:t>
        <w:br/>
        <w:t xml:space="preserve"> {</w:t>
        <w:br/>
        <w:t xml:space="preserve"> "action": { ".tag": "change_audience" },</w:t>
        <w:br/>
        <w:t xml:space="preserve"> "allow": true</w:t>
        <w:br/>
        <w:t xml:space="preserve"> }</w:t>
        <w:br/>
        <w:t xml:space="preserve"> ],</w:t>
        <w:br/>
        <w:t xml:space="preserve"> "password_protected": false,</w:t>
        <w:br/>
        <w:t xml:space="preserve"> "url": ""</w:t>
        <w:br/>
        <w:t xml:space="preserve"> },</w:t>
        <w:br/>
        <w:t xml:space="preserve"> "name": "dir",</w:t>
        <w:br/>
        <w:t xml:space="preserve"> "path_lower": "/dir",</w:t>
        <w:br/>
        <w:t xml:space="preserve"> "permissions": [],</w:t>
        <w:br/>
        <w:t xml:space="preserve"> "policy": {</w:t>
        <w:br/>
        <w:t xml:space="preserve"> "acl_update_policy": { ".tag": "owner" },</w:t>
        <w:br/>
        <w:t xml:space="preserve"> "member_policy": { ".tag": "anyone" },</w:t>
        <w:br/>
        <w:t xml:space="preserve"> "resolved_member_policy": { ".tag": "team" },</w:t>
        <w:br/>
        <w:t xml:space="preserve"> "shared_link_policy": { ".tag": "anyone" }</w:t>
        <w:br/>
        <w:t xml:space="preserve"> },</w:t>
        <w:br/>
        <w:t xml:space="preserve"> "preview_url": "https://www.dropbox.com/scl/fo/fir9vjelf",</w:t>
        <w:br/>
        <w:t xml:space="preserve"> "shared_folder_id": "84528192421",</w:t>
        <w:br/>
        <w:t xml:space="preserve"> "time_invited": "2016-01-20T00:00:00Z"</w:t>
        <w:br/>
        <w:t>}</w:t>
      </w:r>
    </w:p>
    <w:p>
      <w:pPr>
        <w:pStyle w:val="Heading3"/>
      </w:pPr>
      <w:r>
        <w:t>Error Responses</w:t>
      </w:r>
    </w:p>
    <w:p>
      <w:r>
        <w:t>The documentation provides these error examples (shape shown below). (HTTP status codes were not specified in the scraped content.)</w:t>
      </w:r>
    </w:p>
    <w:p>
      <w:pPr>
        <w:pStyle w:val="Heading3"/>
      </w:pPr>
      <w:r>
        <w:t>Example: inside_shared_folder</w:t>
      </w:r>
    </w:p>
    <w:p>
      <w:r>
        <w:rPr>
          <w:b/>
          <w:color w:val="666666"/>
          <w:sz w:val="16"/>
        </w:rPr>
        <w:t>[json]</w:t>
      </w:r>
    </w:p>
    <w:p>
      <w:pPr>
        <w:shd w:fill="F2F2F2" w:val="clear"/>
      </w:pPr>
      <w:r>
        <w:rPr>
          <w:rFonts w:ascii="Courier New" w:hAnsi="Courier New"/>
          <w:sz w:val="17"/>
        </w:rPr>
        <w:t>{</w:t>
        <w:br/>
        <w:t xml:space="preserve"> "error": {</w:t>
        <w:br/>
        <w:t xml:space="preserve"> ".tag": "inside_shared_folder"</w:t>
        <w:br/>
        <w:t xml:space="preserve"> },</w:t>
        <w:br/>
        <w:t xml:space="preserve"> "error_summary": "inside_shared_folder/..."</w:t>
        <w:br/>
        <w:t>}</w:t>
      </w:r>
    </w:p>
    <w:p>
      <w:pPr>
        <w:pStyle w:val="Heading3"/>
      </w:pPr>
      <w:r>
        <w:t>Example: already_mounted</w:t>
      </w:r>
    </w:p>
    <w:p>
      <w:r>
        <w:rPr>
          <w:b/>
          <w:color w:val="666666"/>
          <w:sz w:val="16"/>
        </w:rPr>
        <w:t>[json]</w:t>
      </w:r>
    </w:p>
    <w:p>
      <w:pPr>
        <w:shd w:fill="F2F2F2" w:val="clear"/>
      </w:pPr>
      <w:r>
        <w:rPr>
          <w:rFonts w:ascii="Courier New" w:hAnsi="Courier New"/>
          <w:sz w:val="17"/>
        </w:rPr>
        <w:t>{</w:t>
        <w:br/>
        <w:t xml:space="preserve"> "error": {</w:t>
        <w:br/>
        <w:t xml:space="preserve"> ".tag": "already_mounted"</w:t>
        <w:br/>
        <w:t xml:space="preserve"> },</w:t>
        <w:br/>
        <w:t xml:space="preserve"> "error_summary": "already_mounted/..."</w:t>
        <w:br/>
        <w:t>}</w:t>
      </w:r>
    </w:p>
    <w:p>
      <w:pPr>
        <w:pStyle w:val="Heading3"/>
      </w:pPr>
      <w:r>
        <w:t>Example: no_permission</w:t>
      </w:r>
    </w:p>
    <w:p>
      <w:r>
        <w:rPr>
          <w:b/>
          <w:color w:val="666666"/>
          <w:sz w:val="16"/>
        </w:rPr>
        <w:t>[json]</w:t>
      </w:r>
    </w:p>
    <w:p>
      <w:pPr>
        <w:shd w:fill="F2F2F2" w:val="clear"/>
      </w:pPr>
      <w:r>
        <w:rPr>
          <w:rFonts w:ascii="Courier New" w:hAnsi="Courier New"/>
          <w:sz w:val="17"/>
        </w:rPr>
        <w:t>{</w:t>
        <w:br/>
        <w:t xml:space="preserve"> "error": {</w:t>
        <w:br/>
        <w:t xml:space="preserve"> ".tag": "no_permission"</w:t>
        <w:br/>
        <w:t xml:space="preserve"> },</w:t>
        <w:br/>
        <w:t xml:space="preserve"> "error_summary": "no_permission/..."</w:t>
        <w:br/>
        <w:t>}</w:t>
      </w:r>
    </w:p>
    <w:p>
      <w:pPr>
        <w:pStyle w:val="Heading3"/>
      </w:pPr>
      <w:r>
        <w:t>Example: not_mountable</w:t>
      </w:r>
    </w:p>
    <w:p>
      <w:r>
        <w:rPr>
          <w:b/>
          <w:color w:val="666666"/>
          <w:sz w:val="16"/>
        </w:rPr>
        <w:t>[json]</w:t>
      </w:r>
    </w:p>
    <w:p>
      <w:pPr>
        <w:shd w:fill="F2F2F2" w:val="clear"/>
      </w:pPr>
      <w:r>
        <w:rPr>
          <w:rFonts w:ascii="Courier New" w:hAnsi="Courier New"/>
          <w:sz w:val="17"/>
        </w:rPr>
        <w:t>{</w:t>
        <w:br/>
        <w:t xml:space="preserve"> "error": {</w:t>
        <w:br/>
        <w:t xml:space="preserve"> ".tag": "not_mountable"</w:t>
        <w:br/>
        <w:t xml:space="preserve"> },</w:t>
        <w:br/>
        <w:t xml:space="preserve"> "error_summary": "not_mountable/..."</w:t>
        <w:br/>
        <w:t>}</w:t>
      </w:r>
    </w:p>
    <w:p>
      <w:pPr>
        <w:pStyle w:val="Heading3"/>
      </w:pPr>
      <w:r>
        <w:t>Example: must_automount</w:t>
      </w:r>
    </w:p>
    <w:p>
      <w:r>
        <w:rPr>
          <w:b/>
          <w:color w:val="666666"/>
          <w:sz w:val="16"/>
        </w:rPr>
        <w:t>[json]</w:t>
      </w:r>
    </w:p>
    <w:p>
      <w:pPr>
        <w:shd w:fill="F2F2F2" w:val="clear"/>
      </w:pPr>
      <w:r>
        <w:rPr>
          <w:rFonts w:ascii="Courier New" w:hAnsi="Courier New"/>
          <w:sz w:val="17"/>
        </w:rPr>
        <w:t>{</w:t>
        <w:br/>
        <w:t xml:space="preserve"> "error": {</w:t>
        <w:br/>
        <w:t xml:space="preserve"> ".tag": "must_automount"</w:t>
        <w:br/>
        <w:t xml:space="preserve"> },</w:t>
        <w:br/>
        <w:t xml:space="preserve"> "error_summary": "must_automount/..."</w:t>
        <w:br/>
        <w:t>}</w:t>
      </w:r>
    </w:p>
    <w:p>
      <w:pPr>
        <w:pStyle w:val="Heading3"/>
      </w:pPr>
      <w:r>
        <w:t>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p>
      <w:r>
        <w:t>(Only fields explicitly described in the scraped content are documented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access_type</w:t>
            </w:r>
          </w:p>
        </w:tc>
        <w:tc>
          <w:tcPr>
            <w:tcW w:type="dxa" w:w="2880"/>
          </w:tcPr>
          <w:p>
            <w:r>
              <w:t>AccessLevel</w:t>
            </w:r>
          </w:p>
        </w:tc>
        <w:tc>
          <w:tcPr>
            <w:tcW w:type="dxa" w:w="2880"/>
          </w:tcPr>
          <w:p>
            <w:r>
              <w:t>The current user's access level for this shared folder.</w:t>
            </w:r>
          </w:p>
        </w:tc>
      </w:tr>
      <w:tr>
        <w:tc>
          <w:tcPr>
            <w:tcW w:type="dxa" w:w="2880"/>
          </w:tcPr>
          <w:p>
            <w:r>
              <w:t>is_inside_team_folder</w:t>
            </w:r>
          </w:p>
        </w:tc>
        <w:tc>
          <w:tcPr>
            <w:tcW w:type="dxa" w:w="2880"/>
          </w:tcPr>
          <w:p>
            <w:r>
              <w:t>boolean</w:t>
            </w:r>
          </w:p>
        </w:tc>
        <w:tc>
          <w:tcPr>
            <w:tcW w:type="dxa" w:w="2880"/>
          </w:tcPr>
          <w:p>
            <w:r>
              <w:t>Whether this folder is inside of a team folder.</w:t>
            </w:r>
          </w:p>
        </w:tc>
      </w:tr>
      <w:tr>
        <w:tc>
          <w:tcPr>
            <w:tcW w:type="dxa" w:w="2880"/>
          </w:tcPr>
          <w:p>
            <w:r>
              <w:t>is_team_folder</w:t>
            </w:r>
          </w:p>
        </w:tc>
        <w:tc>
          <w:tcPr>
            <w:tcW w:type="dxa" w:w="2880"/>
          </w:tcPr>
          <w:p>
            <w:r>
              <w:t>boolean</w:t>
            </w:r>
          </w:p>
        </w:tc>
        <w:tc>
          <w:tcPr>
            <w:tcW w:type="dxa" w:w="2880"/>
          </w:tcPr>
          <w:p>
            <w:r>
              <w:t>Whether this folder is a team folder.</w:t>
            </w:r>
          </w:p>
        </w:tc>
      </w:tr>
      <w:tr>
        <w:tc>
          <w:tcPr>
            <w:tcW w:type="dxa" w:w="2880"/>
          </w:tcPr>
          <w:p>
            <w:r>
              <w:t>name</w:t>
            </w:r>
          </w:p>
        </w:tc>
        <w:tc>
          <w:tcPr>
            <w:tcW w:type="dxa" w:w="2880"/>
          </w:tcPr>
          <w:p>
            <w:r>
              <w:t>string</w:t>
            </w:r>
          </w:p>
        </w:tc>
        <w:tc>
          <w:tcPr>
            <w:tcW w:type="dxa" w:w="2880"/>
          </w:tcPr>
          <w:p>
            <w:r>
              <w:t>The name of this shared folder.</w:t>
            </w:r>
          </w:p>
        </w:tc>
      </w:tr>
      <w:tr>
        <w:tc>
          <w:tcPr>
            <w:tcW w:type="dxa" w:w="2880"/>
          </w:tcPr>
          <w:p>
            <w:r>
              <w:t>policy</w:t>
            </w:r>
          </w:p>
        </w:tc>
        <w:tc>
          <w:tcPr>
            <w:tcW w:type="dxa" w:w="2880"/>
          </w:tcPr>
          <w:p>
            <w:r>
              <w:t>FolderPolicy</w:t>
            </w:r>
          </w:p>
        </w:tc>
        <w:tc>
          <w:tcPr>
            <w:tcW w:type="dxa" w:w="2880"/>
          </w:tcPr>
          <w:p>
            <w:r>
              <w:t>Policies governing this shared folder.</w:t>
            </w:r>
          </w:p>
        </w:tc>
      </w:tr>
      <w:tr>
        <w:tc>
          <w:tcPr>
            <w:tcW w:type="dxa" w:w="2880"/>
          </w:tcPr>
          <w:p>
            <w:r>
              <w:t>preview_url</w:t>
            </w:r>
          </w:p>
        </w:tc>
        <w:tc>
          <w:tcPr>
            <w:tcW w:type="dxa" w:w="2880"/>
          </w:tcPr>
          <w:p>
            <w:r>
              <w:t>string</w:t>
            </w:r>
          </w:p>
        </w:tc>
        <w:tc>
          <w:tcPr>
            <w:tcW w:type="dxa" w:w="2880"/>
          </w:tcPr>
          <w:p>
            <w:r>
              <w:t>URL for displaying a web preview of the shared folder.</w:t>
            </w:r>
          </w:p>
        </w:tc>
      </w:tr>
      <w:tr>
        <w:tc>
          <w:tcPr>
            <w:tcW w:type="dxa" w:w="2880"/>
          </w:tcPr>
          <w:p>
            <w:r>
              <w:t>shared_folder_id</w:t>
            </w:r>
          </w:p>
        </w:tc>
        <w:tc>
          <w:tcPr>
            <w:tcW w:type="dxa" w:w="2880"/>
          </w:tcPr>
          <w:p>
            <w:r>
              <w:t>string</w:t>
            </w:r>
          </w:p>
        </w:tc>
        <w:tc>
          <w:tcPr>
            <w:tcW w:type="dxa" w:w="2880"/>
          </w:tcPr>
          <w:p>
            <w:r>
              <w:t>The ID of the shared folder. Pattern: [-_0-9a-zA-Z:]+.</w:t>
            </w:r>
          </w:p>
        </w:tc>
      </w:tr>
      <w:tr>
        <w:tc>
          <w:tcPr>
            <w:tcW w:type="dxa" w:w="2880"/>
          </w:tcPr>
          <w:p>
            <w:r>
              <w:t>time_invited</w:t>
            </w:r>
          </w:p>
        </w:tc>
        <w:tc>
          <w:tcPr>
            <w:tcW w:type="dxa" w:w="2880"/>
          </w:tcPr>
          <w:p>
            <w:r>
              <w:t>string</w:t>
            </w:r>
          </w:p>
        </w:tc>
        <w:tc>
          <w:tcPr>
            <w:tcW w:type="dxa" w:w="2880"/>
          </w:tcPr>
          <w:p>
            <w:r>
              <w:t>Timestamp indicating when the current user was invited. Format: %Y-%m-%dT%H:%M:%SZ.</w:t>
            </w:r>
          </w:p>
        </w:tc>
      </w:tr>
      <w:tr>
        <w:tc>
          <w:tcPr>
            <w:tcW w:type="dxa" w:w="2880"/>
          </w:tcPr>
          <w:p>
            <w:r>
              <w:t>owner_display_names</w:t>
            </w:r>
          </w:p>
        </w:tc>
        <w:tc>
          <w:tcPr>
            <w:tcW w:type="dxa" w:w="2880"/>
          </w:tcPr>
          <w:p>
            <w:r>
              <w:t>array of string (optional)</w:t>
            </w:r>
          </w:p>
        </w:tc>
        <w:tc>
          <w:tcPr>
            <w:tcW w:type="dxa" w:w="2880"/>
          </w:tcPr>
          <w:p>
            <w:r>
              <w:t>Display names of the users that own the folder (and possibly team admins). Absent if cannot be fetched.</w:t>
            </w:r>
          </w:p>
        </w:tc>
      </w:tr>
      <w:tr>
        <w:tc>
          <w:tcPr>
            <w:tcW w:type="dxa" w:w="2880"/>
          </w:tcPr>
          <w:p>
            <w:r>
              <w:t>owner_team</w:t>
            </w:r>
          </w:p>
        </w:tc>
        <w:tc>
          <w:tcPr>
            <w:tcW w:type="dxa" w:w="2880"/>
          </w:tcPr>
          <w:p>
            <w:r>
              <w:t>Team (optional)</w:t>
            </w:r>
          </w:p>
        </w:tc>
        <w:tc>
          <w:tcPr>
            <w:tcW w:type="dxa" w:w="2880"/>
          </w:tcPr>
          <w:p>
            <w:r>
              <w:t>The team that owns the folder; not present if not owned by a team.</w:t>
            </w:r>
          </w:p>
        </w:tc>
      </w:tr>
      <w:tr>
        <w:tc>
          <w:tcPr>
            <w:tcW w:type="dxa" w:w="2880"/>
          </w:tcPr>
          <w:p>
            <w:r>
              <w:t>parent_shared_folder_id</w:t>
            </w:r>
          </w:p>
        </w:tc>
        <w:tc>
          <w:tcPr>
            <w:tcW w:type="dxa" w:w="2880"/>
          </w:tcPr>
          <w:p>
            <w:r>
              <w:t>string (optional)</w:t>
            </w:r>
          </w:p>
        </w:tc>
        <w:tc>
          <w:tcPr>
            <w:tcW w:type="dxa" w:w="2880"/>
          </w:tcPr>
          <w:p>
            <w:r>
              <w:t>ID of the parent shared folder; present only if contained within another shared folder.</w:t>
            </w:r>
          </w:p>
        </w:tc>
      </w:tr>
      <w:tr>
        <w:tc>
          <w:tcPr>
            <w:tcW w:type="dxa" w:w="2880"/>
          </w:tcPr>
          <w:p>
            <w:r>
              <w:t>path_display</w:t>
            </w:r>
          </w:p>
        </w:tc>
        <w:tc>
          <w:tcPr>
            <w:tcW w:type="dxa" w:w="2880"/>
          </w:tcPr>
          <w:p>
            <w:r>
              <w:t>string (optional)</w:t>
            </w:r>
          </w:p>
        </w:tc>
        <w:tc>
          <w:tcPr>
            <w:tcW w:type="dxa" w:w="2880"/>
          </w:tcPr>
          <w:p>
            <w:r>
              <w:t>Full path of this shared folder. Absent for unmounted folders.</w:t>
            </w:r>
          </w:p>
        </w:tc>
      </w:tr>
      <w:tr>
        <w:tc>
          <w:tcPr>
            <w:tcW w:type="dxa" w:w="2880"/>
          </w:tcPr>
          <w:p>
            <w:r>
              <w:t>path_lower</w:t>
            </w:r>
          </w:p>
        </w:tc>
        <w:tc>
          <w:tcPr>
            <w:tcW w:type="dxa" w:w="2880"/>
          </w:tcPr>
          <w:p>
            <w:r>
              <w:t>string (optional)</w:t>
            </w:r>
          </w:p>
        </w:tc>
        <w:tc>
          <w:tcPr>
            <w:tcW w:type="dxa" w:w="2880"/>
          </w:tcPr>
          <w:p>
            <w:r>
              <w:t>Lower-cased full path of this shared folder. Absent for unmounted folders.</w:t>
            </w:r>
          </w:p>
        </w:tc>
      </w:tr>
      <w:tr>
        <w:tc>
          <w:tcPr>
            <w:tcW w:type="dxa" w:w="2880"/>
          </w:tcPr>
          <w:p>
            <w:r>
              <w:t>parent_folder_name</w:t>
            </w:r>
          </w:p>
        </w:tc>
        <w:tc>
          <w:tcPr>
            <w:tcW w:type="dxa" w:w="2880"/>
          </w:tcPr>
          <w:p>
            <w:r>
              <w:t>string (optional)</w:t>
            </w:r>
          </w:p>
        </w:tc>
        <w:tc>
          <w:tcPr>
            <w:tcW w:type="dxa" w:w="2880"/>
          </w:tcPr>
          <w:p>
            <w:r>
              <w:t>Display name for the parent folder.</w:t>
            </w:r>
          </w:p>
        </w:tc>
      </w:tr>
      <w:tr>
        <w:tc>
          <w:tcPr>
            <w:tcW w:type="dxa" w:w="2880"/>
          </w:tcPr>
          <w:p>
            <w:r>
              <w:t>link_metadata</w:t>
            </w:r>
          </w:p>
        </w:tc>
        <w:tc>
          <w:tcPr>
            <w:tcW w:type="dxa" w:w="2880"/>
          </w:tcPr>
          <w:p>
            <w:r>
              <w:t>SharedContentLinkMetadata (optional)</w:t>
            </w:r>
          </w:p>
        </w:tc>
        <w:tc>
          <w:tcPr>
            <w:tcW w:type="dxa" w:w="2880"/>
          </w:tcPr>
          <w:p>
            <w:r>
              <w:t>Metadata of the shared content link to this shared folder. May be absent (unreleased feature).</w:t>
            </w:r>
          </w:p>
        </w:tc>
      </w:tr>
      <w:tr>
        <w:tc>
          <w:tcPr>
            <w:tcW w:type="dxa" w:w="2880"/>
          </w:tcPr>
          <w:p>
            <w:r>
              <w:t>permissions</w:t>
            </w:r>
          </w:p>
        </w:tc>
        <w:tc>
          <w:tcPr>
            <w:tcW w:type="dxa" w:w="2880"/>
          </w:tcPr>
          <w:p>
            <w:r>
              <w:t>array of FolderPermission (optional)</w:t>
            </w:r>
          </w:p>
        </w:tc>
        <w:tc>
          <w:tcPr>
            <w:tcW w:type="dxa" w:w="2880"/>
          </w:tcPr>
          <w:p>
            <w:r>
              <w:t>Actions the current user may perform on the folder and its contents.</w:t>
            </w:r>
          </w:p>
        </w:tc>
      </w:tr>
      <w:tr>
        <w:tc>
          <w:tcPr>
            <w:tcW w:type="dxa" w:w="2880"/>
          </w:tcPr>
          <w:p>
            <w:r>
              <w:t>access_inheritance</w:t>
            </w:r>
          </w:p>
        </w:tc>
        <w:tc>
          <w:tcPr>
            <w:tcW w:type="dxa" w:w="2880"/>
          </w:tcPr>
          <w:p>
            <w:r>
              <w:t>AccessInheritance</w:t>
            </w:r>
          </w:p>
        </w:tc>
        <w:tc>
          <w:tcPr>
            <w:tcW w:type="dxa" w:w="2880"/>
          </w:tcPr>
          <w:p>
            <w:r>
              <w:t>Whether the folder inherits its members from its parent. Default union tag: inherit.</w:t>
            </w:r>
          </w:p>
        </w:tc>
      </w:tr>
      <w:tr>
        <w:tc>
          <w:tcPr>
            <w:tcW w:type="dxa" w:w="2880"/>
          </w:tcPr>
          <w:p>
            <w:r>
              <w:t>folder_id</w:t>
            </w:r>
          </w:p>
        </w:tc>
        <w:tc>
          <w:tcPr>
            <w:tcW w:type="dxa" w:w="2880"/>
          </w:tcPr>
          <w:p>
            <w:r>
              <w:t>string (optional)</w:t>
            </w:r>
          </w:p>
        </w:tc>
        <w:tc>
          <w:tcPr>
            <w:tcW w:type="dxa" w:w="2880"/>
          </w:tcPr>
          <w:p>
            <w:r>
              <w:t>The ID of the content. Min length: 4. Pattern: id:.+.</w:t>
            </w:r>
          </w:p>
        </w:tc>
      </w:tr>
    </w:tbl>
    <w:p/>
    <w:p>
      <w:pPr>
        <w:pStyle w:val="Heading3"/>
      </w:pPr>
      <w:r>
        <w:t>Error Handling</w:t>
      </w:r>
    </w:p>
    <w:p>
      <w:r>
        <w:t>MountFolderError (open union) includes:</w:t>
      </w:r>
    </w:p>
    <w:p>
      <w:pPr>
        <w:pStyle w:val="ListBullet"/>
      </w:pPr>
      <w:r>
        <w:t>access_error (SharedFolderAccessError)</w:t>
      </w:r>
    </w:p>
    <w:p>
      <w:pPr>
        <w:pStyle w:val="ListBullet"/>
      </w:pPr>
      <w:r>
        <w:t>inside_shared_folder: Mounting would cause a shared folder to be inside another shared folder (disallowed).</w:t>
      </w:r>
    </w:p>
    <w:p>
      <w:pPr>
        <w:pStyle w:val="ListBullet"/>
      </w:pPr>
      <w:r>
        <w:t>insufficient_quota: The current user does not have enough space to mount the shared folder.</w:t>
      </w:r>
    </w:p>
    <w:p>
      <w:pPr>
        <w:pStyle w:val="ListBullet"/>
      </w:pPr>
      <w:r>
        <w:t>already_mounted: The shared folder is already mounted.</w:t>
      </w:r>
    </w:p>
    <w:p>
      <w:pPr>
        <w:pStyle w:val="ListBullet"/>
      </w:pPr>
      <w:r>
        <w:t>no_permission: The current user does not have permission to perform this action.</w:t>
      </w:r>
    </w:p>
    <w:p>
      <w:pPr>
        <w:pStyle w:val="ListBullet"/>
      </w:pPr>
      <w:r>
        <w:t>not_mountable: The shared folder is not mountable (e.g., belongs within a team folder in the user's Dropbox).</w:t>
      </w:r>
    </w:p>
    <w:p>
      <w:pPr>
        <w:pStyle w:val="ListBullet"/>
      </w:pPr>
      <w:r>
        <w:t>must_automount: Cannot be mounted directly via API; automounter must mount it.</w:t>
      </w:r>
    </w:p>
    <w:p>
      <w:pPr>
        <w:pStyle w:val="ListBullet"/>
      </w:pPr>
      <w:r>
        <w:t>other</w:t>
      </w:r>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'https://api.dropboxapi.com/2/sharing/mount_folder' \</w:t>
        <w:br/>
        <w:t xml:space="preserve"> -H 'Accept: application/json' \</w:t>
        <w:br/>
        <w:t xml:space="preserve"> -H 'Content-Type: application/json' \</w:t>
        <w:br/>
        <w:t xml:space="preserve"> --data '{"shared_folder_id":"84528192421"}'</w:t>
      </w:r>
    </w:p>
    <w:p>
      <w:pPr>
        <w:pStyle w:val="Heading3"/>
      </w:pPr>
      <w:r>
        <w:t>Example Usage</w:t>
      </w:r>
    </w:p>
    <w:p>
      <w:pPr>
        <w:pStyle w:val="Heading3"/>
      </w:pPr>
      <w:r>
        <w:t>Example 1: Mount a shared folder by ID</w:t>
      </w:r>
    </w:p>
    <w:p>
      <w:pPr>
        <w:pStyle w:val="Heading3"/>
      </w:pPr>
      <w:r>
        <w:t>Example 2: Handle “already mounted” error (response shape)</w:t>
      </w:r>
    </w:p>
    <w:p>
      <w:r>
        <w:rPr>
          <w:b/>
          <w:color w:val="666666"/>
          <w:sz w:val="16"/>
        </w:rPr>
        <w:t>[json]</w:t>
      </w:r>
    </w:p>
    <w:p>
      <w:pPr>
        <w:shd w:fill="F2F2F2" w:val="clear"/>
      </w:pPr>
      <w:r>
        <w:rPr>
          <w:rFonts w:ascii="Courier New" w:hAnsi="Courier New"/>
          <w:sz w:val="17"/>
        </w:rPr>
        <w:t>{</w:t>
        <w:br/>
        <w:t xml:space="preserve"> "error": { ".tag": "already_mounted" },</w:t>
        <w:br/>
        <w:t xml:space="preserve"> "error_summary": "already_mounted/..."</w:t>
        <w:br/>
        <w:t>}</w:t>
      </w:r>
    </w:p>
    <w:p>
      <w:pPr>
        <w:pStyle w:val="Heading3"/>
      </w:pPr>
      <w:r>
        <w:t>Notes</w:t>
      </w:r>
    </w:p>
    <w:p>
      <w:pPr>
        <w:pStyle w:val="ListBullet"/>
      </w:pPr>
      <w:r>
        <w:t>Endpoint format is RPC (JSON body posted to a fixed URL).</w:t>
      </w:r>
    </w:p>
    <w:p>
      <w:pPr>
        <w:pStyle w:val="ListBullet"/>
      </w:pPr>
      <w:r>
        <w:t>Use this after membership is granted; mounting makes it appear in the user's Dropbox.</w:t>
      </w:r>
    </w:p>
    <w:p>
      <w:pPr>
        <w:pStyle w:val="ListBullet"/>
      </w:pPr>
      <w:r>
        <w:t>“See also general errors” was referenced in the scraped content, but no additional general error schema/details were provided.</w:t>
      </w:r>
    </w:p>
    <w:p>
      <w:pPr>
        <w:pStyle w:val="Heading3"/>
      </w:pPr>
      <w:r>
        <w:t>Related sharing actions</w:t>
      </w:r>
    </w:p>
    <w:p>
      <w:pPr>
        <w:pStyle w:val="ListBullet"/>
      </w:pPr>
      <w:r>
        <w:t>[POST] Add Members to a File — /sharing/add_file_member</w:t>
      </w:r>
    </w:p>
    <w:p>
      <w:pPr>
        <w:pStyle w:val="ListBullet"/>
      </w:pPr>
      <w:r>
        <w:t>[POST] Download Shared Link File Content — /sharing/get_shared_link_file</w:t>
      </w:r>
    </w:p>
    <w:p>
      <w:pPr>
        <w:pStyle w:val="ListBullet"/>
      </w:pPr>
      <w:r>
        <w:t>[POST] Get Shared Link Metadata — /2/sharing/get_shared_link_metadata</w:t>
      </w:r>
    </w:p>
    <w:p>
      <w:pPr>
        <w:pStyle w:val="ListBullet"/>
      </w:pPr>
      <w:r>
        <w:t>[POST] List Mountable Shared Folders for the Current User — /sharing/list_mountable_folders</w:t>
      </w:r>
    </w:p>
    <w:p>
      <w:pPr>
        <w:pStyle w:val="ListBullet"/>
      </w:pPr>
      <w:r>
        <w:t>[POST] Remove a Member From a Shared File — /sharing/remove_file_member_2</w:t>
      </w:r>
    </w:p>
    <w:p>
      <w:pPr>
        <w:pStyle w:val="ListBullet"/>
      </w:pPr>
      <w:r>
        <w:t>[POST] Share a Folder — /sharing/share_folder</w:t>
      </w:r>
    </w:p>
    <w:p>
      <w:r>
        <w:br w:type="page"/>
      </w:r>
    </w:p>
    <w:p>
      <w:pPr>
        <w:pStyle w:val="Heading2"/>
      </w:pPr>
      <w:r>
        <w:t>113. [POST] Relinquish File Membership</w:t>
      </w:r>
    </w:p>
    <w:p>
      <w:r>
        <w:rPr>
          <w:b/>
        </w:rPr>
        <w:t xml:space="preserve">Endpoint: </w:t>
      </w:r>
      <w:r>
        <w:rPr>
          <w:rFonts w:ascii="Courier New" w:hAnsi="Courier New"/>
          <w:sz w:val="18"/>
        </w:rPr>
        <w:t>/sharing/relinquish_file_membership</w:t>
      </w:r>
    </w:p>
    <w:p>
      <w:pPr>
        <w:pStyle w:val="Heading3"/>
      </w:pPr>
      <w:r>
        <w:t>Relinquish the Current User’s Membership in a Shared File</w:t>
      </w:r>
    </w:p>
    <w:p>
      <w:pPr>
        <w:pStyle w:val="Heading3"/>
      </w:pPr>
      <w:r>
        <w:t>Prerequisites</w:t>
      </w:r>
    </w:p>
    <w:p>
      <w:pPr>
        <w:pStyle w:val="ListBullet"/>
      </w:pPr>
      <w:r>
        <w:t>The authenticated user must have permission to access the target shared file.</w:t>
      </w:r>
    </w:p>
    <w:p>
      <w:pPr>
        <w:pStyle w:val="ListBullet"/>
      </w:pPr>
      <w:r>
        <w:t>This endpoint does not support apps with the app folder permission.</w:t>
      </w:r>
    </w:p>
    <w:p>
      <w:pPr>
        <w:pStyle w:val="ListBullet"/>
      </w:pPr>
      <w:r>
        <w:t>Required OAuth scope: sharing.write</w:t>
      </w:r>
    </w:p>
    <w:p>
      <w:pPr>
        <w:pStyle w:val="Heading3"/>
      </w:pPr>
      <w:r>
        <w:t>Method</w:t>
      </w:r>
    </w:p>
    <w:p>
      <w:r>
        <w:t>POST</w:t>
      </w:r>
    </w:p>
    <w:p>
      <w:pPr>
        <w:pStyle w:val="Heading3"/>
      </w:pPr>
      <w:r>
        <w:t>URL</w:t>
      </w:r>
    </w:p>
    <w:p>
      <w:r>
        <w:t>https://api.dropboxapi.com/2/sharing/relinquish_file_membership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Relinquishes the current user’s membership in the designated shared file. If the user’s access is granted via a group, membership cannot be relinquished using this endpoint.</w:t>
      </w:r>
    </w:p>
    <w:p>
      <w:pPr>
        <w:pStyle w:val="Heading3"/>
      </w:pPr>
      <w:r>
        <w:t>Enforcement Rules</w:t>
      </w:r>
    </w:p>
    <w:p>
      <w:pPr>
        <w:pStyle w:val="ListBullet"/>
      </w:pPr>
      <w:r>
        <w:t>There are no path parameters for this endpoint.</w:t>
      </w:r>
    </w:p>
    <w:p>
      <w:pPr>
        <w:pStyle w:val="ListBullet"/>
      </w:pPr>
      <w:r>
        <w:t xml:space="preserve">When executing the action, ensure to send Query Parameters in the URL (not in the body). </w:t>
        <w:br/>
        <w:br/>
        <w:t>This endpoint does not document any query parameters.</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path or id for the file. Constraints: min_length=1, `pattern="((/</w:t>
            </w:r>
          </w:p>
        </w:tc>
      </w:tr>
    </w:tbl>
    <w:p/>
    <w:p>
      <w:pPr>
        <w:pStyle w:val="Heading3"/>
      </w:pPr>
      <w:r>
        <w:t>Optional Request Body Fields</w:t>
      </w:r>
    </w:p>
    <w:p>
      <w:r>
        <w:t>None.</w:t>
      </w:r>
    </w:p>
    <w:p>
      <w:pPr>
        <w:pStyle w:val="Heading3"/>
      </w:pPr>
      <w:r>
        <w:t>Response</w:t>
      </w:r>
    </w:p>
    <w:p>
      <w:pPr>
        <w:pStyle w:val="Heading3"/>
      </w:pPr>
      <w:r>
        <w:t>Success Response</w:t>
      </w:r>
    </w:p>
    <w:p>
      <w:r>
        <w:t>This endpoint returns no response body (no return values).</w:t>
      </w:r>
    </w:p>
    <w:p>
      <w:pPr>
        <w:pStyle w:val="Heading3"/>
      </w:pPr>
      <w:r>
        <w:t>Error Response Examples</w:t>
      </w:r>
    </w:p>
    <w:p>
      <w:pPr>
        <w:pStyle w:val="Heading4"/>
      </w:pPr>
      <w:r>
        <w:t>Example: group_access</w:t>
      </w:r>
    </w:p>
    <w:p>
      <w:r>
        <w:rPr>
          <w:b/>
          <w:color w:val="666666"/>
          <w:sz w:val="16"/>
        </w:rPr>
        <w:t>[json]</w:t>
      </w:r>
    </w:p>
    <w:p>
      <w:pPr>
        <w:shd w:fill="F2F2F2" w:val="clear"/>
      </w:pPr>
      <w:r>
        <w:rPr>
          <w:rFonts w:ascii="Courier New" w:hAnsi="Courier New"/>
          <w:sz w:val="17"/>
        </w:rPr>
        <w:t>{</w:t>
        <w:br/>
        <w:t xml:space="preserve"> "error": {</w:t>
        <w:br/>
        <w:t xml:space="preserve"> ".tag": "group_access"</w:t>
        <w:br/>
        <w:t xml:space="preserve"> },</w:t>
        <w:br/>
        <w:t xml:space="preserve"> "error_summary": "group_access/..."</w:t>
        <w:br/>
        <w:t>}</w:t>
      </w:r>
    </w:p>
    <w:p>
      <w:pPr>
        <w:pStyle w:val="Heading4"/>
      </w:pPr>
      <w:r>
        <w:t>Example: no_permission</w:t>
      </w:r>
    </w:p>
    <w:p>
      <w:r>
        <w:rPr>
          <w:b/>
          <w:color w:val="666666"/>
          <w:sz w:val="16"/>
        </w:rPr>
        <w:t>[json]</w:t>
      </w:r>
    </w:p>
    <w:p>
      <w:pPr>
        <w:shd w:fill="F2F2F2" w:val="clear"/>
      </w:pPr>
      <w:r>
        <w:rPr>
          <w:rFonts w:ascii="Courier New" w:hAnsi="Courier New"/>
          <w:sz w:val="17"/>
        </w:rPr>
        <w:t>{</w:t>
        <w:br/>
        <w:t xml:space="preserve"> "error": {</w:t>
        <w:br/>
        <w:t xml:space="preserve"> ".tag": "no_permission"</w:t>
        <w:br/>
        <w:t xml:space="preserve"> },</w:t>
        <w:br/>
        <w:t xml:space="preserve"> "error_summary": "no_permission/..."</w:t>
        <w:br/>
        <w:t>}</w:t>
      </w:r>
    </w:p>
    <w:p>
      <w:pPr>
        <w:pStyle w:val="Heading4"/>
      </w:pPr>
      <w:r>
        <w:t>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p>
      <w:r>
        <w:t>No response fields (success returns no data).</w:t>
      </w:r>
    </w:p>
    <w:p>
      <w:pPr>
        <w:pStyle w:val="Heading3"/>
      </w:pPr>
      <w:r>
        <w:t>Errors</w:t>
      </w:r>
    </w:p>
    <w:p>
      <w:r>
        <w:t>RelinquishFileMembershipError (open union):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Tag</w:t>
            </w:r>
          </w:p>
        </w:tc>
        <w:tc>
          <w:tcPr>
            <w:tcW w:type="dxa" w:w="2880"/>
          </w:tcPr>
          <w:p>
            <w:r>
              <w:rPr>
                <w:b/>
              </w:rPr>
              <w:t>Type</w:t>
            </w:r>
          </w:p>
        </w:tc>
        <w:tc>
          <w:tcPr>
            <w:tcW w:type="dxa" w:w="2880"/>
          </w:tcPr>
          <w:p>
            <w:r>
              <w:rPr>
                <w:b/>
              </w:rPr>
              <w:t>Description</w:t>
            </w:r>
          </w:p>
        </w:tc>
      </w:tr>
      <w:tr>
        <w:tc>
          <w:tcPr>
            <w:tcW w:type="dxa" w:w="2880"/>
          </w:tcPr>
          <w:p>
            <w:r>
              <w:t>access_error</w:t>
            </w:r>
          </w:p>
        </w:tc>
        <w:tc>
          <w:tcPr>
            <w:tcW w:type="dxa" w:w="2880"/>
          </w:tcPr>
          <w:p>
            <w:r>
              <w:t>SharingFileAccessError</w:t>
            </w:r>
          </w:p>
        </w:tc>
        <w:tc>
          <w:tcPr>
            <w:tcW w:type="dxa" w:w="2880"/>
          </w:tcPr>
          <w:p>
            <w:r>
              <w:t>A file access error occurred (details not provided in the scraped content).</w:t>
            </w:r>
          </w:p>
        </w:tc>
      </w:tr>
      <w:tr>
        <w:tc>
          <w:tcPr>
            <w:tcW w:type="dxa" w:w="2880"/>
          </w:tcPr>
          <w:p>
            <w:r>
              <w:t>group_access</w:t>
            </w:r>
          </w:p>
        </w:tc>
        <w:tc>
          <w:tcPr>
            <w:tcW w:type="dxa" w:w="2880"/>
          </w:tcPr>
          <w:p>
            <w:r>
              <w:t>void</w:t>
            </w:r>
          </w:p>
        </w:tc>
        <w:tc>
          <w:tcPr>
            <w:tcW w:type="dxa" w:w="2880"/>
          </w:tcPr>
          <w:p>
            <w:r>
              <w:t>The current user has access to the shared file via a group. You can't relinquish membership to a file shared via groups.</w:t>
            </w:r>
          </w:p>
        </w:tc>
      </w:tr>
      <w:tr>
        <w:tc>
          <w:tcPr>
            <w:tcW w:type="dxa" w:w="2880"/>
          </w:tcPr>
          <w:p>
            <w:r>
              <w:t>no_permission</w:t>
            </w:r>
          </w:p>
        </w:tc>
        <w:tc>
          <w:tcPr>
            <w:tcW w:type="dxa" w:w="2880"/>
          </w:tcPr>
          <w:p>
            <w:r>
              <w:t>void</w:t>
            </w:r>
          </w:p>
        </w:tc>
        <w:tc>
          <w:tcPr>
            <w:tcW w:type="dxa" w:w="2880"/>
          </w:tcPr>
          <w:p>
            <w:r>
              <w:t>The current user does not have permission to perform this action.</w:t>
            </w:r>
          </w:p>
        </w:tc>
      </w:tr>
      <w:tr>
        <w:tc>
          <w:tcPr>
            <w:tcW w:type="dxa" w:w="2880"/>
          </w:tcPr>
          <w:p>
            <w:r>
              <w:t>other</w:t>
            </w:r>
          </w:p>
        </w:tc>
        <w:tc>
          <w:tcPr>
            <w:tcW w:type="dxa" w:w="2880"/>
          </w:tcPr>
          <w:p>
            <w:r>
              <w:t>void</w:t>
            </w:r>
          </w:p>
        </w:tc>
        <w:tc>
          <w:tcPr>
            <w:tcW w:type="dxa" w:w="2880"/>
          </w:tcPr>
          <w:p>
            <w:r>
              <w:t>Any other 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'https://api.dropboxapi.com/2/sharing/relinquish_file_membership' \</w:t>
        <w:br/>
        <w:t xml:space="preserve"> -H 'Accept: application/json' \</w:t>
        <w:br/>
        <w:t xml:space="preserve"> -H 'Content-Type: application/json' \</w:t>
        <w:br/>
        <w:t xml:space="preserve"> --data '{"file":"id:3kmLmQFnf1AAAAAAAAAAAw"}'</w:t>
      </w:r>
    </w:p>
    <w:p>
      <w:pPr>
        <w:pStyle w:val="Heading3"/>
      </w:pPr>
      <w:r>
        <w:t>Example Usage</w:t>
      </w:r>
    </w:p>
    <w:p>
      <w:pPr>
        <w:pStyle w:val="Heading3"/>
      </w:pPr>
      <w:r>
        <w:t>Example 1: Relinquish membership by file ID</w:t>
      </w:r>
    </w:p>
    <w:p>
      <w:pPr>
        <w:pStyle w:val="Heading3"/>
      </w:pPr>
      <w:r>
        <w:t>Example 2: Relinquish membership by file path</w:t>
      </w:r>
    </w:p>
    <w:p>
      <w:r>
        <w:rPr>
          <w:b/>
          <w:color w:val="666666"/>
          <w:sz w:val="16"/>
        </w:rPr>
        <w:t>[bash]</w:t>
      </w:r>
    </w:p>
    <w:p>
      <w:pPr>
        <w:shd w:fill="F2F2F2" w:val="clear"/>
      </w:pPr>
      <w:r>
        <w:rPr>
          <w:rFonts w:ascii="Courier New" w:hAnsi="Courier New"/>
          <w:sz w:val="17"/>
        </w:rPr>
        <w:t>curl -X POST 'https://api.dropboxapi.com/2/sharing/relinquish_file_membership' \</w:t>
        <w:br/>
        <w:t xml:space="preserve"> -H 'Accept: application/json' \</w:t>
        <w:br/>
        <w:t xml:space="preserve"> -H 'Content-Type: application/json' \</w:t>
        <w:br/>
        <w:t xml:space="preserve"> --data '{"file":"/Shared/Quarterly Report.pdf"}'</w:t>
      </w:r>
    </w:p>
    <w:p>
      <w:pPr>
        <w:pStyle w:val="Heading3"/>
      </w:pPr>
      <w:r>
        <w:t>Behavior</w:t>
      </w:r>
    </w:p>
    <w:p>
      <w:pPr>
        <w:pStyle w:val="ListBullet"/>
      </w:pPr>
      <w:r>
        <w:t>Validates the file argument (must be a non-empty string matching the documented pattern).</w:t>
      </w:r>
    </w:p>
    <w:p>
      <w:pPr>
        <w:pStyle w:val="ListBullet"/>
      </w:pPr>
      <w:r>
        <w:t>Attempts to relinquish the current user’s membership in the specified shared file.</w:t>
      </w:r>
    </w:p>
    <w:p>
      <w:pPr>
        <w:pStyle w:val="ListBullet"/>
      </w:pPr>
      <w:r>
        <w:t>Returns no data on success.</w:t>
      </w:r>
    </w:p>
    <w:p>
      <w:pPr>
        <w:pStyle w:val="ListBullet"/>
      </w:pPr>
      <w:r>
        <w:t>Returns an error if the user lacks permission or if access is via a group (or another error occurs).</w:t>
      </w:r>
    </w:p>
    <w:p>
      <w:pPr>
        <w:pStyle w:val="Heading3"/>
      </w:pPr>
      <w:r>
        <w:t>Notes</w:t>
      </w:r>
    </w:p>
    <w:p>
      <w:pPr>
        <w:pStyle w:val="ListBullet"/>
      </w:pPr>
      <w:r>
        <w:t>Input file may be a Dropbox path (e.g., starting with /) or an identifier (e.g., starting with id:), consistent with the documented pattern.</w:t>
      </w:r>
    </w:p>
    <w:p>
      <w:pPr>
        <w:pStyle w:val="ListBullet"/>
      </w:pPr>
      <w:r>
        <w:t>See also “general errors” (not included in the scraped content).</w:t>
      </w:r>
    </w:p>
    <w:p>
      <w:pPr>
        <w:pStyle w:val="Heading3"/>
      </w:pPr>
      <w:r>
        <w:t>Related sharing actions</w:t>
      </w:r>
    </w:p>
    <w:p>
      <w:pPr>
        <w:pStyle w:val="ListBullet"/>
      </w:pPr>
      <w:r>
        <w:t>[POST] Add Members to a File — /sharing/add_file_member</w:t>
      </w:r>
    </w:p>
    <w:p>
      <w:pPr>
        <w:pStyle w:val="ListBullet"/>
      </w:pPr>
      <w:r>
        <w:t>[POST] Download Shared Link File Content — /sharing/get_shared_link_file</w:t>
      </w:r>
    </w:p>
    <w:p>
      <w:pPr>
        <w:pStyle w:val="ListBullet"/>
      </w:pPr>
      <w:r>
        <w:t>[POST] Get Shared Link Metadata — /2/sharing/get_shared_link_metadata</w:t>
      </w:r>
    </w:p>
    <w:p>
      <w:pPr>
        <w:pStyle w:val="ListBullet"/>
      </w:pPr>
      <w:r>
        <w:t>[POST] List Mountable Shared Folders for the Current User — /sharing/list_mountable_folders</w:t>
      </w:r>
    </w:p>
    <w:p>
      <w:pPr>
        <w:pStyle w:val="ListBullet"/>
      </w:pPr>
      <w:r>
        <w:t>[POST] Remove a Member From a Shared File — /sharing/remove_file_member_2</w:t>
      </w:r>
    </w:p>
    <w:p>
      <w:pPr>
        <w:pStyle w:val="ListBullet"/>
      </w:pPr>
      <w:r>
        <w:t>[POST] Share a Folder — /sharing/share_folder</w:t>
      </w:r>
    </w:p>
    <w:p>
      <w:r>
        <w:br w:type="page"/>
      </w:r>
    </w:p>
    <w:p>
      <w:pPr>
        <w:pStyle w:val="Heading2"/>
      </w:pPr>
      <w:r>
        <w:t>114. [POST] Relinquish Folder Membership</w:t>
      </w:r>
    </w:p>
    <w:p>
      <w:r>
        <w:rPr>
          <w:b/>
        </w:rPr>
        <w:t xml:space="preserve">Endpoint: </w:t>
      </w:r>
      <w:r>
        <w:rPr>
          <w:rFonts w:ascii="Courier New" w:hAnsi="Courier New"/>
          <w:sz w:val="18"/>
        </w:rPr>
        <w:t>/sharing/relinquish_folder_membership</w:t>
      </w:r>
    </w:p>
    <w:p>
      <w:pPr>
        <w:pStyle w:val="Heading3"/>
      </w:pPr>
      <w:r>
        <w:t>Relinquish the Current User’s Membership in a Shared Folder</w:t>
      </w:r>
    </w:p>
    <w:p>
      <w:pPr>
        <w:pStyle w:val="Heading3"/>
      </w:pPr>
      <w:r>
        <w:t>Prerequisites</w:t>
      </w:r>
    </w:p>
    <w:p>
      <w:pPr>
        <w:pStyle w:val="ListBullet"/>
      </w:pPr>
      <w:r>
        <w:t>The app must have the required scope: sharing.write</w:t>
      </w:r>
    </w:p>
    <w:p>
      <w:pPr>
        <w:pStyle w:val="ListBullet"/>
      </w:pPr>
      <w:r>
        <w:t>This endpoint does not support apps with the app folder permission</w:t>
      </w:r>
    </w:p>
    <w:p>
      <w:pPr>
        <w:pStyle w:val="ListBullet"/>
      </w:pPr>
      <w:r>
        <w:t>The current user must not be the owner of the target shared folder (owners cannot relinquish membership)</w:t>
      </w:r>
    </w:p>
    <w:p>
      <w:pPr>
        <w:pStyle w:val="Heading3"/>
      </w:pPr>
      <w:r>
        <w:t>Method</w:t>
      </w:r>
    </w:p>
    <w:p>
      <w:r>
        <w:t>POST</w:t>
      </w:r>
    </w:p>
    <w:p>
      <w:pPr>
        <w:pStyle w:val="Heading3"/>
      </w:pPr>
      <w:r>
        <w:t>URL</w:t>
      </w:r>
    </w:p>
    <w:p>
      <w:r>
        <w:t>https://api.dropboxapi.com/2/sharing/relinquish_folder_membership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Relinquishes the current user’s membership in the specified shared folder so they will no longer have access. The call runs synchronously when leave_a_copy is false, and may run asynchronously when leave_a_copy is true.</w:t>
      </w:r>
    </w:p>
    <w:p>
      <w:pPr>
        <w:pStyle w:val="Heading3"/>
      </w:pPr>
      <w:r>
        <w:t>Enforcement Rules</w:t>
      </w:r>
    </w:p>
    <w:p>
      <w:pPr>
        <w:pStyle w:val="ListBullet"/>
      </w:pPr>
      <w:r>
        <w:t>This endpoint has no path parameters.</w:t>
      </w:r>
    </w:p>
    <w:p>
      <w:pPr>
        <w:pStyle w:val="ListBullet"/>
      </w:pPr>
      <w:r>
        <w:t>When executing the action, send any parameters in the JSON request body (not in the URL).</w:t>
      </w:r>
    </w:p>
    <w:p>
      <w:pPr>
        <w:pStyle w:val="ListBullet"/>
      </w:pPr>
      <w:r>
        <w:t>If leave_a_copy is false, the operation completes synchronously.</w:t>
      </w:r>
    </w:p>
    <w:p>
      <w:pPr>
        <w:pStyle w:val="ListBullet"/>
      </w:pPr>
      <w:r>
        <w:t>If leave_a_copy is true, the operation may return an asynchronous job id.</w:t>
      </w:r>
    </w:p>
    <w:p>
      <w:pPr>
        <w:pStyle w:val="ListBullet"/>
      </w:pPr>
      <w:r>
        <w:t>leave_a_copy must be set to false when the folder is within a team folder or another shared folder.</w:t>
      </w:r>
    </w:p>
    <w:p>
      <w:pPr>
        <w:pStyle w:val="ListBullet"/>
      </w:pPr>
      <w:r>
        <w:t>A folder owner cannot relinquish membership in their own folder.</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shared_folder_id</w:t>
            </w:r>
          </w:p>
        </w:tc>
        <w:tc>
          <w:tcPr>
            <w:tcW w:type="dxa" w:w="2880"/>
          </w:tcPr>
          <w:p>
            <w:r>
              <w:t>string</w:t>
            </w:r>
          </w:p>
        </w:tc>
        <w:tc>
          <w:tcPr>
            <w:tcW w:type="dxa" w:w="2880"/>
          </w:tcPr>
          <w:p>
            <w:r>
              <w:t>The ID for the shared folder. Pattern: [-_0-9a-zA-Z:]+</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leave_a_copy</w:t>
            </w:r>
          </w:p>
        </w:tc>
        <w:tc>
          <w:tcPr>
            <w:tcW w:type="dxa" w:w="2880"/>
          </w:tcPr>
          <w:p>
            <w:r>
              <w:t>boolean</w:t>
            </w:r>
          </w:p>
        </w:tc>
        <w:tc>
          <w:tcPr>
            <w:tcW w:type="dxa" w:w="2880"/>
          </w:tcPr>
          <w:p>
            <w:r>
              <w:t>Keep a copy of the folder’s contents upon relinquishing membership. Default: false. Must be false when the folder is within a team folder or another shared folder.</w:t>
            </w:r>
          </w:p>
        </w:tc>
      </w:tr>
    </w:tbl>
    <w:p/>
    <w:p>
      <w:pPr>
        <w:pStyle w:val="Heading3"/>
      </w:pPr>
      <w:r>
        <w:t>Response</w:t>
      </w:r>
    </w:p>
    <w:p>
      <w:r>
        <w:t>This endpoint returns a union result indicating either synchronous completion or an async job launch.</w:t>
      </w:r>
    </w:p>
    <w:p>
      <w:pPr>
        <w:pStyle w:val="Heading3"/>
      </w:pPr>
      <w:r>
        <w:t>Success Response Examples</w:t>
      </w:r>
    </w:p>
    <w:p>
      <w:pPr>
        <w:pStyle w:val="Heading4"/>
      </w:pPr>
      <w:r>
        <w:t>Synchronous completion</w:t>
      </w:r>
    </w:p>
    <w:p>
      <w:r>
        <w:rPr>
          <w:b/>
          <w:color w:val="666666"/>
          <w:sz w:val="16"/>
        </w:rPr>
        <w:t>[json]</w:t>
      </w:r>
    </w:p>
    <w:p>
      <w:pPr>
        <w:shd w:fill="F2F2F2" w:val="clear"/>
      </w:pPr>
      <w:r>
        <w:rPr>
          <w:rFonts w:ascii="Courier New" w:hAnsi="Courier New"/>
          <w:sz w:val="17"/>
        </w:rPr>
        <w:t>{</w:t>
        <w:br/>
        <w:t xml:space="preserve"> ".tag": "complete"</w:t>
        <w:br/>
        <w:t>}</w:t>
      </w:r>
    </w:p>
    <w:p>
      <w:pPr>
        <w:pStyle w:val="Heading4"/>
      </w:pPr>
      <w:r>
        <w:t>Asynchronous launch</w:t>
      </w:r>
    </w:p>
    <w:p>
      <w:r>
        <w:rPr>
          <w:b/>
          <w:color w:val="666666"/>
          <w:sz w:val="16"/>
        </w:rPr>
        <w:t>[json]</w:t>
      </w:r>
    </w:p>
    <w:p>
      <w:pPr>
        <w:shd w:fill="F2F2F2" w:val="clear"/>
      </w:pPr>
      <w:r>
        <w:rPr>
          <w:rFonts w:ascii="Courier New" w:hAnsi="Courier New"/>
          <w:sz w:val="17"/>
        </w:rPr>
        <w:t>{</w:t>
        <w:br/>
        <w:t xml:space="preserve"> ".tag": "async_job_id",</w:t>
        <w:br/>
        <w:t xml:space="preserve"> "async_job_id": "34g93hh34h04y384084"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Discriminator for the result type. Possible values: complete, async_job_id.</w:t>
            </w:r>
          </w:p>
        </w:tc>
      </w:tr>
      <w:tr>
        <w:tc>
          <w:tcPr>
            <w:tcW w:type="dxa" w:w="2880"/>
          </w:tcPr>
          <w:p>
            <w:r>
              <w:t>async_job_id</w:t>
            </w:r>
          </w:p>
        </w:tc>
        <w:tc>
          <w:tcPr>
            <w:tcW w:type="dxa" w:w="2880"/>
          </w:tcPr>
          <w:p>
            <w:r>
              <w:t>string</w:t>
            </w:r>
          </w:p>
        </w:tc>
        <w:tc>
          <w:tcPr>
            <w:tcW w:type="dxa" w:w="2880"/>
          </w:tcPr>
          <w:p>
            <w:r>
              <w:t>Present only when .tag is async_job_id. An ID used to obtain the status of the asynchronous job. Minimum length: 1.</w:t>
            </w:r>
          </w:p>
        </w:tc>
      </w:tr>
    </w:tbl>
    <w:p/>
    <w:p>
      <w:pPr>
        <w:pStyle w:val="Heading3"/>
      </w:pPr>
      <w:r>
        <w:t>Error Handling</w:t>
      </w:r>
    </w:p>
    <w:p>
      <w:pPr>
        <w:pStyle w:val="Heading3"/>
      </w:pPr>
      <w:r>
        <w:t>Error Response Examples</w:t>
      </w:r>
    </w:p>
    <w:p>
      <w:pPr>
        <w:pStyle w:val="Heading4"/>
      </w:pPr>
      <w:r>
        <w:t>folder_owner</w:t>
      </w:r>
    </w:p>
    <w:p>
      <w:r>
        <w:rPr>
          <w:b/>
          <w:color w:val="666666"/>
          <w:sz w:val="16"/>
        </w:rPr>
        <w:t>[json]</w:t>
      </w:r>
    </w:p>
    <w:p>
      <w:pPr>
        <w:shd w:fill="F2F2F2" w:val="clear"/>
      </w:pPr>
      <w:r>
        <w:rPr>
          <w:rFonts w:ascii="Courier New" w:hAnsi="Courier New"/>
          <w:sz w:val="17"/>
        </w:rPr>
        <w:t>{</w:t>
        <w:br/>
        <w:t xml:space="preserve"> "error": {</w:t>
        <w:br/>
        <w:t xml:space="preserve"> ".tag": "folder_owner"</w:t>
        <w:br/>
        <w:t xml:space="preserve"> },</w:t>
        <w:br/>
        <w:t xml:space="preserve"> "error_summary": "folder_owner/..."</w:t>
        <w:br/>
        <w:t>}</w:t>
      </w:r>
    </w:p>
    <w:p>
      <w:pPr>
        <w:pStyle w:val="Heading4"/>
      </w:pPr>
      <w:r>
        <w:t>mounted</w:t>
      </w:r>
    </w:p>
    <w:p>
      <w:r>
        <w:rPr>
          <w:b/>
          <w:color w:val="666666"/>
          <w:sz w:val="16"/>
        </w:rPr>
        <w:t>[json]</w:t>
      </w:r>
    </w:p>
    <w:p>
      <w:pPr>
        <w:shd w:fill="F2F2F2" w:val="clear"/>
      </w:pPr>
      <w:r>
        <w:rPr>
          <w:rFonts w:ascii="Courier New" w:hAnsi="Courier New"/>
          <w:sz w:val="17"/>
        </w:rPr>
        <w:t>{</w:t>
        <w:br/>
        <w:t xml:space="preserve"> "error": {</w:t>
        <w:br/>
        <w:t xml:space="preserve"> ".tag": "mounted"</w:t>
        <w:br/>
        <w:t xml:space="preserve"> },</w:t>
        <w:br/>
        <w:t xml:space="preserve"> "error_summary": "mounted/..."</w:t>
        <w:br/>
        <w:t>}</w:t>
      </w:r>
    </w:p>
    <w:p>
      <w:pPr>
        <w:pStyle w:val="Heading4"/>
      </w:pPr>
      <w:r>
        <w:t>group_access</w:t>
      </w:r>
    </w:p>
    <w:p>
      <w:r>
        <w:rPr>
          <w:b/>
          <w:color w:val="666666"/>
          <w:sz w:val="16"/>
        </w:rPr>
        <w:t>[json]</w:t>
      </w:r>
    </w:p>
    <w:p>
      <w:pPr>
        <w:shd w:fill="F2F2F2" w:val="clear"/>
      </w:pPr>
      <w:r>
        <w:rPr>
          <w:rFonts w:ascii="Courier New" w:hAnsi="Courier New"/>
          <w:sz w:val="17"/>
        </w:rPr>
        <w:t>{</w:t>
        <w:br/>
        <w:t xml:space="preserve"> "error": {</w:t>
        <w:br/>
        <w:t xml:space="preserve"> ".tag": "group_access"</w:t>
        <w:br/>
        <w:t xml:space="preserve"> },</w:t>
        <w:br/>
        <w:t xml:space="preserve"> "error_summary": "group_access/..."</w:t>
        <w:br/>
        <w:t>}</w:t>
      </w:r>
    </w:p>
    <w:p>
      <w:pPr>
        <w:pStyle w:val="Heading4"/>
      </w:pPr>
      <w:r>
        <w:t>team_folder</w:t>
      </w:r>
    </w:p>
    <w:p>
      <w:r>
        <w:rPr>
          <w:b/>
          <w:color w:val="666666"/>
          <w:sz w:val="16"/>
        </w:rPr>
        <w:t>[json]</w:t>
      </w:r>
    </w:p>
    <w:p>
      <w:pPr>
        <w:shd w:fill="F2F2F2" w:val="clear"/>
      </w:pPr>
      <w:r>
        <w:rPr>
          <w:rFonts w:ascii="Courier New" w:hAnsi="Courier New"/>
          <w:sz w:val="17"/>
        </w:rPr>
        <w:t>{</w:t>
        <w:br/>
        <w:t xml:space="preserve"> "error": {</w:t>
        <w:br/>
        <w:t xml:space="preserve"> ".tag": "team_folder"</w:t>
        <w:br/>
        <w:t xml:space="preserve"> },</w:t>
        <w:br/>
        <w:t xml:space="preserve"> "error_summary": "team_folder/..."</w:t>
        <w:br/>
        <w:t>}</w:t>
      </w:r>
    </w:p>
    <w:p>
      <w:pPr>
        <w:pStyle w:val="Heading4"/>
      </w:pPr>
      <w:r>
        <w:t>no_permission</w:t>
      </w:r>
    </w:p>
    <w:p>
      <w:r>
        <w:rPr>
          <w:b/>
          <w:color w:val="666666"/>
          <w:sz w:val="16"/>
        </w:rPr>
        <w:t>[json]</w:t>
      </w:r>
    </w:p>
    <w:p>
      <w:pPr>
        <w:shd w:fill="F2F2F2" w:val="clear"/>
      </w:pPr>
      <w:r>
        <w:rPr>
          <w:rFonts w:ascii="Courier New" w:hAnsi="Courier New"/>
          <w:sz w:val="17"/>
        </w:rPr>
        <w:t>{</w:t>
        <w:br/>
        <w:t xml:space="preserve"> "error": {</w:t>
        <w:br/>
        <w:t xml:space="preserve"> ".tag": "no_permission"</w:t>
        <w:br/>
        <w:t xml:space="preserve"> },</w:t>
        <w:br/>
        <w:t xml:space="preserve"> "error_summary": "no_permission/..."</w:t>
        <w:br/>
        <w:t>}</w:t>
      </w:r>
    </w:p>
    <w:p>
      <w:pPr>
        <w:pStyle w:val="Heading4"/>
      </w:pPr>
      <w:r>
        <w:t>no_explicit_access</w:t>
      </w:r>
    </w:p>
    <w:p>
      <w:r>
        <w:rPr>
          <w:b/>
          <w:color w:val="666666"/>
          <w:sz w:val="16"/>
        </w:rPr>
        <w:t>[json]</w:t>
      </w:r>
    </w:p>
    <w:p>
      <w:pPr>
        <w:shd w:fill="F2F2F2" w:val="clear"/>
      </w:pPr>
      <w:r>
        <w:rPr>
          <w:rFonts w:ascii="Courier New" w:hAnsi="Courier New"/>
          <w:sz w:val="17"/>
        </w:rPr>
        <w:t>{</w:t>
        <w:br/>
        <w:t xml:space="preserve"> "error": {</w:t>
        <w:br/>
        <w:t xml:space="preserve"> ".tag": "no_explicit_access"</w:t>
        <w:br/>
        <w:t xml:space="preserve"> },</w:t>
        <w:br/>
        <w:t xml:space="preserve"> "error_summary": "no_explicit_access/..."</w:t>
        <w:br/>
        <w:t>}</w:t>
      </w:r>
    </w:p>
    <w:p>
      <w:pPr>
        <w:pStyle w:val="Heading4"/>
      </w:pPr>
      <w:r>
        <w:t>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Error Types (RelinquishFolderMembershipError)</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 .tag</w:t>
            </w:r>
          </w:p>
        </w:tc>
        <w:tc>
          <w:tcPr>
            <w:tcW w:type="dxa" w:w="4320"/>
          </w:tcPr>
          <w:p>
            <w:r>
              <w:rPr>
                <w:b/>
              </w:rPr>
              <w:t>Description</w:t>
            </w:r>
          </w:p>
        </w:tc>
      </w:tr>
      <w:tr>
        <w:tc>
          <w:tcPr>
            <w:tcW w:type="dxa" w:w="4320"/>
          </w:tcPr>
          <w:p>
            <w:r>
              <w:t>folder_owner</w:t>
            </w:r>
          </w:p>
        </w:tc>
        <w:tc>
          <w:tcPr>
            <w:tcW w:type="dxa" w:w="4320"/>
          </w:tcPr>
          <w:p>
            <w:r>
              <w:t>Current user is the owner; owners can’t relinquish membership. Unshare or transfer ownership first.</w:t>
            </w:r>
          </w:p>
        </w:tc>
      </w:tr>
      <w:tr>
        <w:tc>
          <w:tcPr>
            <w:tcW w:type="dxa" w:w="4320"/>
          </w:tcPr>
          <w:p>
            <w:r>
              <w:t>mounted</w:t>
            </w:r>
          </w:p>
        </w:tc>
        <w:tc>
          <w:tcPr>
            <w:tcW w:type="dxa" w:w="4320"/>
          </w:tcPr>
          <w:p>
            <w:r>
              <w:t>Shared folder is mounted; unmount before relinquishing membership.</w:t>
            </w:r>
          </w:p>
        </w:tc>
      </w:tr>
      <w:tr>
        <w:tc>
          <w:tcPr>
            <w:tcW w:type="dxa" w:w="4320"/>
          </w:tcPr>
          <w:p>
            <w:r>
              <w:t>group_access</w:t>
            </w:r>
          </w:p>
        </w:tc>
        <w:tc>
          <w:tcPr>
            <w:tcW w:type="dxa" w:w="4320"/>
          </w:tcPr>
          <w:p>
            <w:r>
              <w:t>Access is via a group; you can’t relinquish membership to folders shared via groups.</w:t>
            </w:r>
          </w:p>
        </w:tc>
      </w:tr>
      <w:tr>
        <w:tc>
          <w:tcPr>
            <w:tcW w:type="dxa" w:w="4320"/>
          </w:tcPr>
          <w:p>
            <w:r>
              <w:t>team_folder</w:t>
            </w:r>
          </w:p>
        </w:tc>
        <w:tc>
          <w:tcPr>
            <w:tcW w:type="dxa" w:w="4320"/>
          </w:tcPr>
          <w:p>
            <w:r>
              <w:t>Action cannot be performed on a team shared folder.</w:t>
            </w:r>
          </w:p>
        </w:tc>
      </w:tr>
      <w:tr>
        <w:tc>
          <w:tcPr>
            <w:tcW w:type="dxa" w:w="4320"/>
          </w:tcPr>
          <w:p>
            <w:r>
              <w:t>no_permission</w:t>
            </w:r>
          </w:p>
        </w:tc>
        <w:tc>
          <w:tcPr>
            <w:tcW w:type="dxa" w:w="4320"/>
          </w:tcPr>
          <w:p>
            <w:r>
              <w:t>Current user does not have permission to perform this action.</w:t>
            </w:r>
          </w:p>
        </w:tc>
      </w:tr>
      <w:tr>
        <w:tc>
          <w:tcPr>
            <w:tcW w:type="dxa" w:w="4320"/>
          </w:tcPr>
          <w:p>
            <w:r>
              <w:t>no_explicit_access</w:t>
            </w:r>
          </w:p>
        </w:tc>
        <w:tc>
          <w:tcPr>
            <w:tcW w:type="dxa" w:w="4320"/>
          </w:tcPr>
          <w:p>
            <w:r>
              <w:t>User only has inherited access; you can’t relinquish inherited membership.</w:t>
            </w:r>
          </w:p>
        </w:tc>
      </w:tr>
      <w:tr>
        <w:tc>
          <w:tcPr>
            <w:tcW w:type="dxa" w:w="4320"/>
          </w:tcPr>
          <w:p>
            <w:r>
              <w:t>other</w:t>
            </w:r>
          </w:p>
        </w:tc>
        <w:tc>
          <w:tcPr>
            <w:tcW w:type="dxa" w:w="4320"/>
          </w:tcPr>
          <w:p>
            <w:r>
              <w:t>Other 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'https://api.dropboxapi.com/2/sharing/relinquish_folder_membership' \</w:t>
        <w:br/>
        <w:t xml:space="preserve"> -H 'Accept: application/json' \</w:t>
        <w:br/>
        <w:t xml:space="preserve"> -H 'Content-Type: application/json' \</w:t>
        <w:br/>
        <w:t xml:space="preserve"> --data '{</w:t>
        <w:br/>
        <w:t xml:space="preserve"> "leave_a_copy": false,</w:t>
        <w:br/>
        <w:t xml:space="preserve"> "shared_folder_id": "84528192421"</w:t>
        <w:br/>
        <w:t xml:space="preserve">  }'</w:t>
      </w:r>
    </w:p>
    <w:p>
      <w:pPr>
        <w:pStyle w:val="Heading3"/>
      </w:pPr>
      <w:r>
        <w:t>Example Usage</w:t>
      </w:r>
    </w:p>
    <w:p>
      <w:pPr>
        <w:pStyle w:val="Heading3"/>
      </w:pPr>
      <w:r>
        <w:t>Example 1: Relinquish membership without keeping a copy (synchronous)</w:t>
      </w:r>
    </w:p>
    <w:p>
      <w:r>
        <w:rPr>
          <w:b/>
          <w:color w:val="666666"/>
          <w:sz w:val="16"/>
        </w:rPr>
        <w:t>[bash]</w:t>
      </w:r>
    </w:p>
    <w:p>
      <w:pPr>
        <w:shd w:fill="F2F2F2" w:val="clear"/>
      </w:pPr>
      <w:r>
        <w:rPr>
          <w:rFonts w:ascii="Courier New" w:hAnsi="Courier New"/>
          <w:sz w:val="17"/>
        </w:rPr>
        <w:t>curl -X POST 'https://api.dropboxapi.com/2/sharing/relinquish_folder_membership' \</w:t>
        <w:br/>
        <w:t xml:space="preserve"> -H 'Accept: application/json' \</w:t>
        <w:br/>
        <w:t xml:space="preserve"> -H 'Content-Type: application/json' \</w:t>
        <w:br/>
        <w:t xml:space="preserve"> --data '{</w:t>
        <w:br/>
        <w:t xml:space="preserve"> "shared_folder_id": "84528192421",</w:t>
        <w:br/>
        <w:t xml:space="preserve"> "leave_a_copy": false</w:t>
        <w:br/>
        <w:t xml:space="preserve">  }'</w:t>
      </w:r>
    </w:p>
    <w:p>
      <w:pPr>
        <w:pStyle w:val="Heading3"/>
      </w:pPr>
      <w:r>
        <w:t>Example 2: Relinquish membership and keep a copy (may be asynchronous)</w:t>
      </w:r>
    </w:p>
    <w:p>
      <w:r>
        <w:rPr>
          <w:b/>
          <w:color w:val="666666"/>
          <w:sz w:val="16"/>
        </w:rPr>
        <w:t>[bash]</w:t>
      </w:r>
    </w:p>
    <w:p>
      <w:pPr>
        <w:shd w:fill="F2F2F2" w:val="clear"/>
      </w:pPr>
      <w:r>
        <w:rPr>
          <w:rFonts w:ascii="Courier New" w:hAnsi="Courier New"/>
          <w:sz w:val="17"/>
        </w:rPr>
        <w:t>curl -X POST 'https://api.dropboxapi.com/2/sharing/relinquish_folder_membership' \</w:t>
        <w:br/>
        <w:t xml:space="preserve"> -H 'Accept: application/json' \</w:t>
        <w:br/>
        <w:t xml:space="preserve"> -H 'Content-Type: application/json' \</w:t>
        <w:br/>
        <w:t xml:space="preserve"> --data '{</w:t>
        <w:br/>
        <w:t xml:space="preserve"> "shared_folder_id": "84528192421",</w:t>
        <w:br/>
        <w:t xml:space="preserve"> "leave_a_copy": true</w:t>
        <w:br/>
        <w:t xml:space="preserve">  }'</w:t>
      </w:r>
    </w:p>
    <w:p>
      <w:pPr>
        <w:pStyle w:val="Heading3"/>
      </w:pPr>
      <w:r>
        <w:t>Behavior</w:t>
      </w:r>
    </w:p>
    <w:p>
      <w:pPr>
        <w:pStyle w:val="ListBullet"/>
      </w:pPr>
      <w:r>
        <w:t>Validates the user’s ability to relinquish membership (e.g., not owner, not group-based access, etc.).</w:t>
      </w:r>
    </w:p>
    <w:p>
      <w:pPr>
        <w:pStyle w:val="ListBullet"/>
      </w:pPr>
      <w:r>
        <w:t>If leave_a_copy is false, completes synchronously and returns { ".tag": "complete" }.</w:t>
      </w:r>
    </w:p>
    <w:p>
      <w:pPr>
        <w:pStyle w:val="ListBullet"/>
      </w:pPr>
      <w:r>
        <w:t>If leave_a_copy is true, processing may run asynchronously and return { ".tag": "async_job_id", "async_job_id": "..." }.</w:t>
      </w:r>
    </w:p>
    <w:p>
      <w:pPr>
        <w:pStyle w:val="ListBullet"/>
      </w:pPr>
      <w:r>
        <w:t>The user loses access to the shared folder after relinquishing membership.</w:t>
      </w:r>
    </w:p>
    <w:p>
      <w:pPr>
        <w:pStyle w:val="Heading3"/>
      </w:pPr>
      <w:r>
        <w:t>Notes</w:t>
      </w:r>
    </w:p>
    <w:p>
      <w:pPr>
        <w:pStyle w:val="ListBullet"/>
      </w:pPr>
      <w:r>
        <w:t>shared_folder_id must match the documented pattern: [-_0-9a-zA-Z:]+.</w:t>
      </w:r>
    </w:p>
    <w:p>
      <w:pPr>
        <w:pStyle w:val="ListBullet"/>
      </w:pPr>
      <w:r>
        <w:t>If the folder is within a team folder or another shared folder, leave_a_copy must be false.</w:t>
      </w:r>
    </w:p>
    <w:p>
      <w:pPr>
        <w:pStyle w:val="Heading3"/>
      </w:pPr>
      <w:r>
        <w:t>Related sharing actions</w:t>
      </w:r>
    </w:p>
    <w:p>
      <w:pPr>
        <w:pStyle w:val="ListBullet"/>
      </w:pPr>
      <w:r>
        <w:t>[POST] Add Members to a File — /sharing/add_file_member</w:t>
      </w:r>
    </w:p>
    <w:p>
      <w:pPr>
        <w:pStyle w:val="ListBullet"/>
      </w:pPr>
      <w:r>
        <w:t>[POST] Download Shared Link File Content — /sharing/get_shared_link_file</w:t>
      </w:r>
    </w:p>
    <w:p>
      <w:pPr>
        <w:pStyle w:val="ListBullet"/>
      </w:pPr>
      <w:r>
        <w:t>[POST] Get Shared Link Metadata — /2/sharing/get_shared_link_metadata</w:t>
      </w:r>
    </w:p>
    <w:p>
      <w:pPr>
        <w:pStyle w:val="ListBullet"/>
      </w:pPr>
      <w:r>
        <w:t>[POST] List Mountable Shared Folders for the Current User — /sharing/list_mountable_folders</w:t>
      </w:r>
    </w:p>
    <w:p>
      <w:pPr>
        <w:pStyle w:val="ListBullet"/>
      </w:pPr>
      <w:r>
        <w:t>[POST] Remove a Member From a Shared File — /sharing/remove_file_member_2</w:t>
      </w:r>
    </w:p>
    <w:p>
      <w:pPr>
        <w:pStyle w:val="ListBullet"/>
      </w:pPr>
      <w:r>
        <w:t>[POST] Share a Folder — /sharing/share_folder</w:t>
      </w:r>
    </w:p>
    <w:p>
      <w:r>
        <w:br w:type="page"/>
      </w:r>
    </w:p>
    <w:p>
      <w:pPr>
        <w:pStyle w:val="Heading2"/>
      </w:pPr>
      <w:r>
        <w:t>115. [POST] Remove a Shared Folder Member</w:t>
      </w:r>
    </w:p>
    <w:p>
      <w:r>
        <w:rPr>
          <w:b/>
        </w:rPr>
        <w:t xml:space="preserve">Endpoint: </w:t>
      </w:r>
      <w:r>
        <w:rPr>
          <w:rFonts w:ascii="Courier New" w:hAnsi="Courier New"/>
          <w:sz w:val="18"/>
        </w:rPr>
        <w:t>/sharing/remove_folder_member</w:t>
      </w:r>
    </w:p>
    <w:p>
      <w:pPr>
        <w:pStyle w:val="Heading3"/>
      </w:pPr>
      <w:r>
        <w:t>Prerequisites</w:t>
      </w:r>
    </w:p>
    <w:p>
      <w:pPr>
        <w:pStyle w:val="ListBullet"/>
      </w:pPr>
      <w:r>
        <w:t>The caller must be an owner of the shared folder, or an editor if the folder’s ACL update policy allows it.</w:t>
      </w:r>
    </w:p>
    <w:p>
      <w:pPr>
        <w:pStyle w:val="ListBullet"/>
      </w:pPr>
      <w:r>
        <w:t>This endpoint does not support apps with the app folder permission.</w:t>
      </w:r>
    </w:p>
    <w:p>
      <w:pPr>
        <w:pStyle w:val="Heading3"/>
      </w:pPr>
      <w:r>
        <w:t>Method</w:t>
      </w:r>
    </w:p>
    <w:p>
      <w:r>
        <w:t>POST</w:t>
      </w:r>
    </w:p>
    <w:p>
      <w:pPr>
        <w:pStyle w:val="Heading3"/>
      </w:pPr>
      <w:r>
        <w:t>URL</w:t>
      </w:r>
    </w:p>
    <w:p>
      <w:r>
        <w:t>https://api.dropboxapi.com/2/sharing/remove_folder_member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Allows an owner (or an editor, if permitted by the ACL update policy) of a shared folder to remove another member from that shared folder. The operation may be processed asynchronously and return a job ID.</w:t>
      </w:r>
    </w:p>
    <w:p>
      <w:pPr>
        <w:pStyle w:val="Heading3"/>
      </w:pPr>
      <w:r>
        <w:t>Enforcement Rules</w:t>
      </w:r>
    </w:p>
    <w:p>
      <w:pPr>
        <w:pStyle w:val="ListBullet"/>
      </w:pPr>
      <w:r>
        <w:t>There are no path parameters for this endpoint.</w:t>
      </w:r>
    </w:p>
    <w:p>
      <w:pPr>
        <w:pStyle w:val="ListBullet"/>
      </w:pPr>
      <w:r>
        <w:t>When executing the action, send request body fields in the JSON body (RPC-style).</w:t>
      </w:r>
    </w:p>
    <w:p>
      <w:pPr>
        <w:pStyle w:val="ListBullet"/>
      </w:pPr>
      <w:r>
        <w:t>If leave_a_copy is true, the removed user keeps their copy of the folder after it’s unshared (assuming it was mounted); otherwise it will be removed from their Dropbox.</w:t>
      </w:r>
    </w:p>
    <w:p>
      <w:pPr>
        <w:pStyle w:val="ListBullet"/>
      </w:pPr>
      <w:r>
        <w:t xml:space="preserve">leave_a_copy must be set to false when: </w:t>
        <w:br/>
        <w:br/>
        <w:t>removing a group, or</w:t>
        <w:br/>
        <w:t>the folder is within a team folder or another shared folder.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shared_folder_id</w:t>
            </w:r>
          </w:p>
        </w:tc>
        <w:tc>
          <w:tcPr>
            <w:tcW w:type="dxa" w:w="2880"/>
          </w:tcPr>
          <w:p>
            <w:r>
              <w:t>string</w:t>
            </w:r>
          </w:p>
        </w:tc>
        <w:tc>
          <w:tcPr>
            <w:tcW w:type="dxa" w:w="2880"/>
          </w:tcPr>
          <w:p>
            <w:r>
              <w:t>The ID for the shared folder. Pattern: [-_0-9a-zA-Z:]+.</w:t>
            </w:r>
          </w:p>
        </w:tc>
      </w:tr>
      <w:tr>
        <w:tc>
          <w:tcPr>
            <w:tcW w:type="dxa" w:w="2880"/>
          </w:tcPr>
          <w:p>
            <w:r>
              <w:t>member</w:t>
            </w:r>
          </w:p>
        </w:tc>
        <w:tc>
          <w:tcPr>
            <w:tcW w:type="dxa" w:w="2880"/>
          </w:tcPr>
          <w:p>
            <w:r>
              <w:t>object (MemberSelector)</w:t>
            </w:r>
          </w:p>
        </w:tc>
        <w:tc>
          <w:tcPr>
            <w:tcW w:type="dxa" w:w="2880"/>
          </w:tcPr>
          <w:p>
            <w:r>
              <w:t>The member to remove from the folder. Example selector: { ".tag": "email", "email": "justin@example.com"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leave_a_copy</w:t>
            </w:r>
          </w:p>
        </w:tc>
        <w:tc>
          <w:tcPr>
            <w:tcW w:type="dxa" w:w="2880"/>
          </w:tcPr>
          <w:p>
            <w:r>
              <w:t>boolean</w:t>
            </w:r>
          </w:p>
        </w:tc>
        <w:tc>
          <w:tcPr>
            <w:tcW w:type="dxa" w:w="2880"/>
          </w:tcPr>
          <w:p>
            <w:r>
              <w:t>If true, removed user keeps their copy of the folder after it’s unshared (assuming mounted). Otherwise it is removed from their Dropbox. Must be false when removing a group, or when the folder is within a team folder or another shared folder.</w:t>
            </w:r>
          </w:p>
        </w:tc>
      </w:tr>
    </w:tbl>
    <w:p/>
    <w:p>
      <w:pPr>
        <w:pStyle w:val="Heading3"/>
      </w:pPr>
      <w:r>
        <w:t>Response</w:t>
      </w:r>
    </w:p>
    <w:p>
      <w:pPr>
        <w:pStyle w:val="Heading3"/>
      </w:pPr>
      <w:r>
        <w:t>Success Response (200 OK)</w:t>
      </w:r>
    </w:p>
    <w:p>
      <w:r>
        <w:t>Returns a launch result indicating asynchronous processing.</w:t>
      </w:r>
    </w:p>
    <w:p>
      <w:r>
        <w:rPr>
          <w:b/>
          <w:color w:val="666666"/>
          <w:sz w:val="16"/>
        </w:rPr>
        <w:t>[json]</w:t>
      </w:r>
    </w:p>
    <w:p>
      <w:pPr>
        <w:shd w:fill="F2F2F2" w:val="clear"/>
      </w:pPr>
      <w:r>
        <w:rPr>
          <w:rFonts w:ascii="Courier New" w:hAnsi="Courier New"/>
          <w:sz w:val="17"/>
        </w:rPr>
        <w:t>{</w:t>
        <w:br/>
        <w:t xml:space="preserve"> ".tag": "async_job_id",</w:t>
        <w:br/>
        <w:t xml:space="preserve"> "async_job_id": "34g93hh34h04y384084"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Discriminator for the union result. Example: async_job_id.</w:t>
            </w:r>
          </w:p>
        </w:tc>
      </w:tr>
      <w:tr>
        <w:tc>
          <w:tcPr>
            <w:tcW w:type="dxa" w:w="2880"/>
          </w:tcPr>
          <w:p>
            <w:r>
              <w:t>async_job_id</w:t>
            </w:r>
          </w:p>
        </w:tc>
        <w:tc>
          <w:tcPr>
            <w:tcW w:type="dxa" w:w="2880"/>
          </w:tcPr>
          <w:p>
            <w:r>
              <w:t>string</w:t>
            </w:r>
          </w:p>
        </w:tc>
        <w:tc>
          <w:tcPr>
            <w:tcW w:type="dxa" w:w="2880"/>
          </w:tcPr>
          <w:p>
            <w:r>
              <w:t>Present when processing is asynchronous. Job ID used to obtain the status of the async job. Minimum length: 1.</w:t>
            </w:r>
          </w:p>
        </w:tc>
      </w:tr>
    </w:tbl>
    <w:p/>
    <w:p>
      <w:pPr>
        <w:pStyle w:val="Heading3"/>
      </w:pPr>
      <w:r>
        <w:t>Error Handling</w:t>
      </w:r>
    </w:p>
    <w:p>
      <w:r>
        <w:t>The documentation provides these error examples (shape shown below). These errors come from RemoveFolderMemberError (open union).</w:t>
      </w:r>
    </w:p>
    <w:p>
      <w:pPr>
        <w:pStyle w:val="Heading3"/>
      </w:pPr>
      <w:r>
        <w:t>Error Response Shape (example)</w:t>
      </w:r>
    </w:p>
    <w:p>
      <w:r>
        <w:rPr>
          <w:b/>
          <w:color w:val="666666"/>
          <w:sz w:val="16"/>
        </w:rPr>
        <w:t>[json]</w:t>
      </w:r>
    </w:p>
    <w:p>
      <w:pPr>
        <w:shd w:fill="F2F2F2" w:val="clear"/>
      </w:pPr>
      <w:r>
        <w:rPr>
          <w:rFonts w:ascii="Courier New" w:hAnsi="Courier New"/>
          <w:sz w:val="17"/>
        </w:rPr>
        <w:t>{</w:t>
        <w:br/>
        <w:t xml:space="preserve"> "error": {</w:t>
        <w:br/>
        <w:t xml:space="preserve"> ".tag": "folder_owner"</w:t>
        <w:br/>
        <w:t xml:space="preserve"> },</w:t>
        <w:br/>
        <w:t xml:space="preserve"> "error_summary": "folder_owner/..."</w:t>
        <w:br/>
        <w:t>}</w:t>
      </w:r>
    </w:p>
    <w:p>
      <w:pPr>
        <w:pStyle w:val="Heading3"/>
      </w:pPr>
      <w:r>
        <w:t>Documented Error Tags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 tag</w:t>
            </w:r>
          </w:p>
        </w:tc>
        <w:tc>
          <w:tcPr>
            <w:tcW w:type="dxa" w:w="4320"/>
          </w:tcPr>
          <w:p>
            <w:r>
              <w:rPr>
                <w:b/>
              </w:rPr>
              <w:t>Description</w:t>
            </w:r>
          </w:p>
        </w:tc>
      </w:tr>
      <w:tr>
        <w:tc>
          <w:tcPr>
            <w:tcW w:type="dxa" w:w="4320"/>
          </w:tcPr>
          <w:p>
            <w:r>
              <w:t>folder_owner</w:t>
            </w:r>
          </w:p>
        </w:tc>
        <w:tc>
          <w:tcPr>
            <w:tcW w:type="dxa" w:w="4320"/>
          </w:tcPr>
          <w:p>
            <w:r>
              <w:t>Target user is the owner of the shared folder; ownership must be transferred before removal.</w:t>
            </w:r>
          </w:p>
        </w:tc>
      </w:tr>
      <w:tr>
        <w:tc>
          <w:tcPr>
            <w:tcW w:type="dxa" w:w="4320"/>
          </w:tcPr>
          <w:p>
            <w:r>
              <w:t>group_access</w:t>
            </w:r>
          </w:p>
        </w:tc>
        <w:tc>
          <w:tcPr>
            <w:tcW w:type="dxa" w:w="4320"/>
          </w:tcPr>
          <w:p>
            <w:r>
              <w:t>Target user has access via a group.</w:t>
            </w:r>
          </w:p>
        </w:tc>
      </w:tr>
      <w:tr>
        <w:tc>
          <w:tcPr>
            <w:tcW w:type="dxa" w:w="4320"/>
          </w:tcPr>
          <w:p>
            <w:r>
              <w:t>team_folder</w:t>
            </w:r>
          </w:p>
        </w:tc>
        <w:tc>
          <w:tcPr>
            <w:tcW w:type="dxa" w:w="4320"/>
          </w:tcPr>
          <w:p>
            <w:r>
              <w:t>Action cannot be performed on a team shared folder.</w:t>
            </w:r>
          </w:p>
        </w:tc>
      </w:tr>
      <w:tr>
        <w:tc>
          <w:tcPr>
            <w:tcW w:type="dxa" w:w="4320"/>
          </w:tcPr>
          <w:p>
            <w:r>
              <w:t>no_permission</w:t>
            </w:r>
          </w:p>
        </w:tc>
        <w:tc>
          <w:tcPr>
            <w:tcW w:type="dxa" w:w="4320"/>
          </w:tcPr>
          <w:p>
            <w:r>
              <w:t>Current user does not have permission to perform this action.</w:t>
            </w:r>
          </w:p>
        </w:tc>
      </w:tr>
      <w:tr>
        <w:tc>
          <w:tcPr>
            <w:tcW w:type="dxa" w:w="4320"/>
          </w:tcPr>
          <w:p>
            <w:r>
              <w:t>too_many_files</w:t>
            </w:r>
          </w:p>
        </w:tc>
        <w:tc>
          <w:tcPr>
            <w:tcW w:type="dxa" w:w="4320"/>
          </w:tcPr>
          <w:p>
            <w:r>
              <w:t>Folder has too many files for leaving a copy; you can still remove the user without leaving a copy.</w:t>
            </w:r>
          </w:p>
        </w:tc>
      </w:tr>
      <w:tr>
        <w:tc>
          <w:tcPr>
            <w:tcW w:type="dxa" w:w="4320"/>
          </w:tcPr>
          <w:p>
            <w:r>
              <w:t>other</w:t>
            </w:r>
          </w:p>
        </w:tc>
        <w:tc>
          <w:tcPr>
            <w:tcW w:type="dxa" w:w="4320"/>
          </w:tcPr>
          <w:p>
            <w:r>
              <w:t>Other error condition.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'https://api.dropboxapi.com/2/sharing/remove_folder_member' \</w:t>
        <w:br/>
        <w:t xml:space="preserve"> -H 'Accept: application/json' \</w:t>
        <w:br/>
        <w:t xml:space="preserve"> -H 'Content-Type: application/json' \</w:t>
        <w:br/>
        <w:t xml:space="preserve"> --data '{</w:t>
        <w:br/>
        <w:t xml:space="preserve"> "leave_a_copy": false,</w:t>
        <w:br/>
        <w:t xml:space="preserve"> "member": {</w:t>
        <w:br/>
        <w:t xml:space="preserve"> ".tag": "email",</w:t>
        <w:br/>
        <w:t xml:space="preserve"> "email": "justin@example.com"</w:t>
        <w:br/>
        <w:t xml:space="preserve">    },</w:t>
        <w:br/>
        <w:t xml:space="preserve"> "shared_folder_id": "84528192421"</w:t>
        <w:br/>
        <w:t xml:space="preserve">  }'</w:t>
      </w:r>
    </w:p>
    <w:p>
      <w:pPr>
        <w:pStyle w:val="Heading3"/>
      </w:pPr>
      <w:r>
        <w:t>Example Usage</w:t>
      </w:r>
    </w:p>
    <w:p>
      <w:pPr>
        <w:pStyle w:val="Heading3"/>
      </w:pPr>
      <w:r>
        <w:t>Example 1: Remove a member by email (do not leave a copy)</w:t>
      </w:r>
    </w:p>
    <w:p>
      <w:r>
        <w:rPr>
          <w:b/>
          <w:color w:val="666666"/>
          <w:sz w:val="16"/>
        </w:rPr>
        <w:t>[bash]</w:t>
      </w:r>
    </w:p>
    <w:p>
      <w:pPr>
        <w:shd w:fill="F2F2F2" w:val="clear"/>
      </w:pPr>
      <w:r>
        <w:rPr>
          <w:rFonts w:ascii="Courier New" w:hAnsi="Courier New"/>
          <w:sz w:val="17"/>
        </w:rPr>
        <w:t>curl -X POST 'https://api.dropboxapi.com/2/sharing/remove_folder_member' \</w:t>
        <w:br/>
        <w:t xml:space="preserve"> -H 'Accept: application/json' \</w:t>
        <w:br/>
        <w:t xml:space="preserve"> -H 'Content-Type: application/json' \</w:t>
        <w:br/>
        <w:t xml:space="preserve"> --data '{</w:t>
        <w:br/>
        <w:t xml:space="preserve"> "shared_folder_id": "84528192421",</w:t>
        <w:br/>
        <w:t xml:space="preserve"> "member": { ".tag": "email", "email": "justin@example.com" },</w:t>
        <w:br/>
        <w:t xml:space="preserve"> "leave_a_copy": false</w:t>
        <w:br/>
        <w:t xml:space="preserve">  }'</w:t>
      </w:r>
    </w:p>
    <w:p>
      <w:pPr>
        <w:pStyle w:val="Heading3"/>
      </w:pPr>
      <w:r>
        <w:t>Example 2: Remove a member and leave a copy (when allowed)</w:t>
      </w:r>
    </w:p>
    <w:p>
      <w:r>
        <w:rPr>
          <w:b/>
          <w:color w:val="666666"/>
          <w:sz w:val="16"/>
        </w:rPr>
        <w:t>[bash]</w:t>
      </w:r>
    </w:p>
    <w:p>
      <w:pPr>
        <w:shd w:fill="F2F2F2" w:val="clear"/>
      </w:pPr>
      <w:r>
        <w:rPr>
          <w:rFonts w:ascii="Courier New" w:hAnsi="Courier New"/>
          <w:sz w:val="17"/>
        </w:rPr>
        <w:t>curl -X POST 'https://api.dropboxapi.com/2/sharing/remove_folder_member' \</w:t>
        <w:br/>
        <w:t xml:space="preserve"> -H 'Accept: application/json' \</w:t>
        <w:br/>
        <w:t xml:space="preserve"> -H 'Content-Type: application/json' \</w:t>
        <w:br/>
        <w:t xml:space="preserve"> --data '{</w:t>
        <w:br/>
        <w:t xml:space="preserve"> "shared_folder_id": "84528192421",</w:t>
        <w:br/>
        <w:t xml:space="preserve"> "member": { ".tag": "email", "email": "justin@example.com" },</w:t>
        <w:br/>
        <w:t xml:space="preserve"> "leave_a_copy": true</w:t>
        <w:br/>
        <w:t xml:space="preserve">  }'</w:t>
      </w:r>
    </w:p>
    <w:p>
      <w:pPr>
        <w:pStyle w:val="Heading3"/>
      </w:pPr>
      <w:r>
        <w:t>Notes</w:t>
      </w:r>
    </w:p>
    <w:p>
      <w:pPr>
        <w:pStyle w:val="ListBullet"/>
      </w:pPr>
      <w:r>
        <w:t>Endpoint format is RPC (JSON body over POST).</w:t>
      </w:r>
    </w:p>
    <w:p>
      <w:pPr>
        <w:pStyle w:val="ListBullet"/>
      </w:pPr>
      <w:r>
        <w:t>The response shown indicates the operation is launched as an asynchronous job and returns an async_job_id.</w:t>
      </w:r>
    </w:p>
    <w:p>
      <w:pPr>
        <w:pStyle w:val="ListBullet"/>
      </w:pPr>
      <w:r>
        <w:t>Scope required by the documentation: sharing.write.</w:t>
      </w:r>
    </w:p>
    <w:p>
      <w:pPr>
        <w:pStyle w:val="Heading3"/>
      </w:pPr>
      <w:r>
        <w:t>Related sharedFolders actions</w:t>
      </w:r>
    </w:p>
    <w:p>
      <w:pPr>
        <w:pStyle w:val="ListBullet"/>
      </w:pPr>
      <w:r>
        <w:t>[POST] Add Members to a Shared Folder — /sharing/add_folder_member</w:t>
      </w:r>
    </w:p>
    <w:p>
      <w:pPr>
        <w:pStyle w:val="ListBullet"/>
      </w:pPr>
      <w:r>
        <w:t>[POST] Unshare a Shared Folder — /sharing/unshare_folder</w:t>
      </w:r>
    </w:p>
    <w:p>
      <w:pPr>
        <w:pStyle w:val="ListBullet"/>
      </w:pPr>
      <w:r>
        <w:t>[POST] Update a Shared Folder Member’s Permissions — /sharing/update_folder_member</w:t>
      </w:r>
    </w:p>
    <w:p>
      <w:pPr>
        <w:pStyle w:val="ListBullet"/>
      </w:pPr>
      <w:r>
        <w:t>[POST] Update a Shared Folder’s Sharing Policies — /sharing/update_folder_policy</w:t>
      </w:r>
    </w:p>
    <w:p>
      <w:pPr>
        <w:pStyle w:val="ListBullet"/>
      </w:pPr>
      <w:r>
        <w:t>[POST] Get Shared Folder Metadata — /sharing/get_folder_metadata</w:t>
      </w:r>
    </w:p>
    <w:p>
      <w:pPr>
        <w:pStyle w:val="ListBullet"/>
      </w:pPr>
      <w:r>
        <w:t>[POST] List Shared Folders Accessible to the Current User — /sharing/list_folders</w:t>
      </w:r>
    </w:p>
    <w:p>
      <w:r>
        <w:br w:type="page"/>
      </w:r>
    </w:p>
    <w:p>
      <w:pPr>
        <w:pStyle w:val="Heading2"/>
      </w:pPr>
      <w:r>
        <w:t>116. [POST] Revoke a Shared Link</w:t>
      </w:r>
    </w:p>
    <w:p>
      <w:r>
        <w:rPr>
          <w:b/>
        </w:rPr>
        <w:t xml:space="preserve">Endpoint: </w:t>
      </w:r>
      <w:r>
        <w:rPr>
          <w:rFonts w:ascii="Courier New" w:hAnsi="Courier New"/>
          <w:sz w:val="18"/>
        </w:rPr>
        <w:t>/sharing/revoke_shared_link</w:t>
      </w:r>
    </w:p>
    <w:p>
      <w:pPr>
        <w:pStyle w:val="Heading3"/>
      </w:pPr>
      <w:r>
        <w:t>Prerequisites</w:t>
      </w:r>
    </w:p>
    <w:p>
      <w:pPr>
        <w:pStyle w:val="ListBullet"/>
      </w:pPr>
      <w:r>
        <w:t>The caller must have permission to revoke the specified shared link.</w:t>
      </w:r>
    </w:p>
    <w:p>
      <w:pPr>
        <w:pStyle w:val="ListBullet"/>
      </w:pPr>
      <w:r>
        <w:t>Required scope: sharing.write</w:t>
      </w:r>
    </w:p>
    <w:p>
      <w:pPr>
        <w:pStyle w:val="Heading3"/>
      </w:pPr>
      <w:r>
        <w:t>Method</w:t>
      </w:r>
    </w:p>
    <w:p>
      <w:r>
        <w:t>POST</w:t>
      </w:r>
    </w:p>
    <w:p>
      <w:pPr>
        <w:pStyle w:val="Heading3"/>
      </w:pPr>
      <w:r>
        <w:t>URL</w:t>
      </w:r>
    </w:p>
    <w:p>
      <w:r>
        <w:t>https://api.dropboxapi.com/2/sharing/revoke_shared_link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Revokes (disables) a Dropbox shared link. Even after revoking a shared link to a file, the file may still be accessible if there are shared links to any of the file’s parent folders.</w:t>
      </w:r>
    </w:p>
    <w:p>
      <w:r>
        <w:t>To list all shared links that enable access to a specific file, use list_shared_links with the file as the ListSharedLinksArg.path argument.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document any query parameters).</w:t>
      </w:r>
    </w:p>
    <w:p>
      <w:pPr>
        <w:pStyle w:val="ListBullet"/>
      </w:pPr>
      <w:r>
        <w:t>Send the required url field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of the shared link to revoke.</w:t>
            </w:r>
          </w:p>
        </w:tc>
      </w:tr>
    </w:tbl>
    <w:p/>
    <w:p>
      <w:pPr>
        <w:pStyle w:val="Heading3"/>
      </w:pPr>
      <w:r>
        <w:t>Response</w:t>
      </w:r>
    </w:p>
    <w:p>
      <w:pPr>
        <w:pStyle w:val="Heading3"/>
      </w:pPr>
      <w:r>
        <w:t>Success Response</w:t>
      </w:r>
    </w:p>
    <w:p>
      <w:r>
        <w:t>This endpoint returns no return values (empty response body).</w:t>
      </w:r>
    </w:p>
    <w:p>
      <w:pPr>
        <w:pStyle w:val="Heading3"/>
      </w:pPr>
      <w:r>
        <w:t>Error Responses</w:t>
      </w:r>
    </w:p>
    <w:p>
      <w:pPr>
        <w:pStyle w:val="Heading4"/>
      </w:pPr>
      <w:r>
        <w:t>Example: shared_link_not_found</w:t>
      </w:r>
    </w:p>
    <w:p>
      <w:r>
        <w:rPr>
          <w:b/>
          <w:color w:val="666666"/>
          <w:sz w:val="16"/>
        </w:rPr>
        <w:t>[json]</w:t>
      </w:r>
    </w:p>
    <w:p>
      <w:pPr>
        <w:shd w:fill="F2F2F2" w:val="clear"/>
      </w:pPr>
      <w:r>
        <w:rPr>
          <w:rFonts w:ascii="Courier New" w:hAnsi="Courier New"/>
          <w:sz w:val="17"/>
        </w:rPr>
        <w:t>{</w:t>
        <w:br/>
        <w:t xml:space="preserve"> "error": {</w:t>
        <w:br/>
        <w:t xml:space="preserve"> ".tag": "shared_link_not_found"</w:t>
        <w:br/>
        <w:t xml:space="preserve"> },</w:t>
        <w:br/>
        <w:t xml:space="preserve"> "error_summary": "shared_link_not_found/..."</w:t>
        <w:br/>
        <w:t>}</w:t>
      </w:r>
    </w:p>
    <w:p>
      <w:pPr>
        <w:pStyle w:val="Heading4"/>
      </w:pPr>
      <w:r>
        <w:t>Example: shared_link_access_denied</w:t>
      </w:r>
    </w:p>
    <w:p>
      <w:r>
        <w:rPr>
          <w:b/>
          <w:color w:val="666666"/>
          <w:sz w:val="16"/>
        </w:rPr>
        <w:t>[json]</w:t>
      </w:r>
    </w:p>
    <w:p>
      <w:pPr>
        <w:shd w:fill="F2F2F2" w:val="clear"/>
      </w:pPr>
      <w:r>
        <w:rPr>
          <w:rFonts w:ascii="Courier New" w:hAnsi="Courier New"/>
          <w:sz w:val="17"/>
        </w:rPr>
        <w:t>{</w:t>
        <w:br/>
        <w:t xml:space="preserve"> "error": {</w:t>
        <w:br/>
        <w:t xml:space="preserve"> ".tag": "shared_link_access_denied"</w:t>
        <w:br/>
        <w:t xml:space="preserve"> },</w:t>
        <w:br/>
        <w:t xml:space="preserve"> "error_summary": "shared_link_access_denied/..."</w:t>
        <w:br/>
        <w:t>}</w:t>
      </w:r>
    </w:p>
    <w:p>
      <w:pPr>
        <w:pStyle w:val="Heading4"/>
      </w:pPr>
      <w:r>
        <w:t>Example: unsupported_link_type</w:t>
      </w:r>
    </w:p>
    <w:p>
      <w:r>
        <w:rPr>
          <w:b/>
          <w:color w:val="666666"/>
          <w:sz w:val="16"/>
        </w:rPr>
        <w:t>[json]</w:t>
      </w:r>
    </w:p>
    <w:p>
      <w:pPr>
        <w:shd w:fill="F2F2F2" w:val="clear"/>
      </w:pPr>
      <w:r>
        <w:rPr>
          <w:rFonts w:ascii="Courier New" w:hAnsi="Courier New"/>
          <w:sz w:val="17"/>
        </w:rPr>
        <w:t>{</w:t>
        <w:br/>
        <w:t xml:space="preserve"> "error": {</w:t>
        <w:br/>
        <w:t xml:space="preserve"> ".tag": "unsupported_link_type"</w:t>
        <w:br/>
        <w:t xml:space="preserve"> },</w:t>
        <w:br/>
        <w:t xml:space="preserve"> "error_summary": "unsupported_link_type/..."</w:t>
        <w:br/>
        <w:t>}</w:t>
      </w:r>
    </w:p>
    <w:p>
      <w:pPr>
        <w:pStyle w:val="Heading4"/>
      </w:pPr>
      <w:r>
        <w:t>Example: unsupported_parameter_field</w:t>
      </w:r>
    </w:p>
    <w:p>
      <w:r>
        <w:rPr>
          <w:b/>
          <w:color w:val="666666"/>
          <w:sz w:val="16"/>
        </w:rPr>
        <w:t>[json]</w:t>
      </w:r>
    </w:p>
    <w:p>
      <w:pPr>
        <w:shd w:fill="F2F2F2" w:val="clear"/>
      </w:pPr>
      <w:r>
        <w:rPr>
          <w:rFonts w:ascii="Courier New" w:hAnsi="Courier New"/>
          <w:sz w:val="17"/>
        </w:rPr>
        <w:t>{</w:t>
        <w:br/>
        <w:t xml:space="preserve"> "error": {</w:t>
        <w:br/>
        <w:t xml:space="preserve"> ".tag": "unsupported_parameter_field"</w:t>
        <w:br/>
        <w:t xml:space="preserve"> },</w:t>
        <w:br/>
        <w:t xml:space="preserve"> "error_summary": "unsupported_parameter_field/..."</w:t>
        <w:br/>
        <w:t>}</w:t>
      </w:r>
    </w:p>
    <w:p>
      <w:pPr>
        <w:pStyle w:val="Heading4"/>
      </w:pPr>
      <w:r>
        <w:t>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4"/>
      </w:pPr>
      <w:r>
        <w:t>Example: shared_link_malformed</w:t>
      </w:r>
    </w:p>
    <w:p>
      <w:r>
        <w:rPr>
          <w:b/>
          <w:color w:val="666666"/>
          <w:sz w:val="16"/>
        </w:rPr>
        <w:t>[json]</w:t>
      </w:r>
    </w:p>
    <w:p>
      <w:pPr>
        <w:shd w:fill="F2F2F2" w:val="clear"/>
      </w:pPr>
      <w:r>
        <w:rPr>
          <w:rFonts w:ascii="Courier New" w:hAnsi="Courier New"/>
          <w:sz w:val="17"/>
        </w:rPr>
        <w:t>{</w:t>
        <w:br/>
        <w:t xml:space="preserve"> "error": {</w:t>
        <w:br/>
        <w:t xml:space="preserve"> ".tag": "shared_link_malformed"</w:t>
        <w:br/>
        <w:t xml:space="preserve"> },</w:t>
        <w:br/>
        <w:t xml:space="preserve"> "error_summary": "shared_link_malformed/..."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error..tag</w:t>
            </w:r>
          </w:p>
        </w:tc>
        <w:tc>
          <w:tcPr>
            <w:tcW w:type="dxa" w:w="2880"/>
          </w:tcPr>
          <w:p>
            <w:r>
              <w:t>string</w:t>
            </w:r>
          </w:p>
        </w:tc>
        <w:tc>
          <w:tcPr>
            <w:tcW w:type="dxa" w:w="2880"/>
          </w:tcPr>
          <w:p>
            <w:r>
              <w:t>Error type tag (union discriminator), e.g. shared_link_not_found.</w:t>
            </w:r>
          </w:p>
        </w:tc>
      </w:tr>
      <w:tr>
        <w:tc>
          <w:tcPr>
            <w:tcW w:type="dxa" w:w="2880"/>
          </w:tcPr>
          <w:p>
            <w:r>
              <w:t>error_summary</w:t>
            </w:r>
          </w:p>
        </w:tc>
        <w:tc>
          <w:tcPr>
            <w:tcW w:type="dxa" w:w="2880"/>
          </w:tcPr>
          <w:p>
            <w:r>
              <w:t>string</w:t>
            </w:r>
          </w:p>
        </w:tc>
        <w:tc>
          <w:tcPr>
            <w:tcW w:type="dxa" w:w="2880"/>
          </w:tcPr>
          <w:p>
            <w:r>
              <w:t>Human-readable error summary.</w:t>
            </w:r>
          </w:p>
        </w:tc>
      </w:tr>
    </w:tbl>
    <w:p/>
    <w:p>
      <w:pPr>
        <w:pStyle w:val="Heading3"/>
      </w:pPr>
      <w:r>
        <w:t>Error Handling</w:t>
      </w:r>
    </w:p>
    <w:p>
      <w:r>
        <w:t>RevokeSharedLinkError (union) may include:</w:t>
      </w:r>
    </w:p>
    <w:p>
      <w:pPr>
        <w:pStyle w:val="ListBullet"/>
      </w:pPr>
      <w:r>
        <w:t>shared_link_not_found: The shared link wasn't found.</w:t>
      </w:r>
    </w:p>
    <w:p>
      <w:pPr>
        <w:pStyle w:val="ListBullet"/>
      </w:pPr>
      <w:r>
        <w:t>shared_link_access_denied: The caller is not allowed to access this shared link.</w:t>
      </w:r>
    </w:p>
    <w:p>
      <w:pPr>
        <w:pStyle w:val="ListBullet"/>
      </w:pPr>
      <w:r>
        <w:t>unsupported_link_type: This type of link is not supported; use files.export instead.</w:t>
      </w:r>
    </w:p>
    <w:p>
      <w:pPr>
        <w:pStyle w:val="ListBullet"/>
      </w:pPr>
      <w:r>
        <w:t>unsupported_parameter_field: Private shared links do not support path or link_password parameter fields.</w:t>
      </w:r>
    </w:p>
    <w:p>
      <w:pPr>
        <w:pStyle w:val="ListBullet"/>
      </w:pPr>
      <w:r>
        <w:t>shared_link_malformed: Shared link is malformed.</w:t>
      </w:r>
    </w:p>
    <w:p>
      <w:pPr>
        <w:pStyle w:val="ListBullet"/>
      </w:pPr>
      <w:r>
        <w:t>other: Other error.</w:t>
      </w:r>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'https://api.dropboxapi.com/2/sharing/revoke_shared_link' \</w:t>
        <w:br/>
        <w:t xml:space="preserve"> -H 'Accept: application/json' \</w:t>
        <w:br/>
        <w:t xml:space="preserve"> -H 'Content-Type: application/json' \</w:t>
        <w:br/>
        <w:t xml:space="preserve"> --data '{</w:t>
        <w:br/>
        <w:t xml:space="preserve"> "url": "https://www.dropbox.com/s/2sn712vy1ovegw8/Prime_Numbers.txt?dl=0"</w:t>
        <w:br/>
        <w:t xml:space="preserve">  }'</w:t>
      </w:r>
    </w:p>
    <w:p>
      <w:pPr>
        <w:pStyle w:val="Heading3"/>
      </w:pPr>
      <w:r>
        <w:t>Notes</w:t>
      </w:r>
    </w:p>
    <w:p>
      <w:pPr>
        <w:pStyle w:val="ListBullet"/>
      </w:pPr>
      <w:r>
        <w:t>Revoking a file’s shared link does not guarantee the file is inaccessible if parent folders have shared links that still grant access.</w:t>
      </w:r>
    </w:p>
    <w:p>
      <w:pPr>
        <w:pStyle w:val="ListBullet"/>
      </w:pPr>
      <w:r>
        <w:t>The docs note this is an RPC style endpoint.</w:t>
      </w:r>
    </w:p>
    <w:p>
      <w:pPr>
        <w:pStyle w:val="Heading3"/>
      </w:pPr>
      <w:r>
        <w:t>Related sharedLinks actions</w:t>
      </w:r>
    </w:p>
    <w:p>
      <w:pPr>
        <w:pStyle w:val="ListBullet"/>
      </w:pPr>
      <w:r>
        <w:t>[POST] List a User’s Shared Links — /2/sharing/list_shared_links</w:t>
      </w:r>
    </w:p>
    <w:p>
      <w:pPr>
        <w:pStyle w:val="ListBullet"/>
      </w:pPr>
      <w:r>
        <w:t>[POST] Modify a Shared Link’s Settings — /sharing/modify_shared_link_settings</w:t>
      </w:r>
    </w:p>
    <w:p>
      <w:pPr>
        <w:pStyle w:val="ListBullet"/>
      </w:pPr>
      <w:r>
        <w:t>[POST] Create Shared Link with Custom Settings — /sharing/create_shared_link_with_settings</w:t>
      </w:r>
    </w:p>
    <w:p>
      <w:r>
        <w:br w:type="page"/>
      </w:r>
    </w:p>
    <w:p>
      <w:pPr>
        <w:pStyle w:val="Heading2"/>
      </w:pPr>
      <w:r>
        <w:t>117. [POST] Set Shared Folder Access Inheritance Policy</w:t>
      </w:r>
    </w:p>
    <w:p>
      <w:r>
        <w:rPr>
          <w:b/>
        </w:rPr>
        <w:t xml:space="preserve">Endpoint: </w:t>
      </w:r>
      <w:r>
        <w:rPr>
          <w:rFonts w:ascii="Courier New" w:hAnsi="Courier New"/>
          <w:sz w:val="18"/>
        </w:rPr>
        <w:t>/sharing/set_access_inheritance</w:t>
      </w:r>
    </w:p>
    <w:p>
      <w:pPr>
        <w:pStyle w:val="Heading3"/>
      </w:pPr>
      <w:r>
        <w:t>Prerequisites</w:t>
      </w:r>
    </w:p>
    <w:p>
      <w:pPr>
        <w:pStyle w:val="ListBullet"/>
      </w:pPr>
      <w:r>
        <w:t>The shared folder must be in a shared team root (this action is only permitted in that context).</w:t>
      </w:r>
    </w:p>
    <w:p>
      <w:pPr>
        <w:pStyle w:val="ListBullet"/>
      </w:pPr>
      <w:r>
        <w:t>This endpoint does not support apps with the app folder permission.</w:t>
      </w:r>
    </w:p>
    <w:p>
      <w:pPr>
        <w:pStyle w:val="Heading3"/>
      </w:pPr>
      <w:r>
        <w:t>Method</w:t>
      </w:r>
    </w:p>
    <w:p>
      <w:r>
        <w:t>POST</w:t>
      </w:r>
    </w:p>
    <w:p>
      <w:pPr>
        <w:pStyle w:val="Heading3"/>
      </w:pPr>
      <w:r>
        <w:t>URL</w:t>
      </w:r>
    </w:p>
    <w:p>
      <w:r>
        <w:t>https://api.dropboxapi.com/2/sharing/set_access_inheritance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the access inheritance policy of an existing Dropbox Shared Folder. If the operation is processed asynchronously and an async_job_id is returned, you must poll the job status using check_share_job_status until completion to obtain the folder metadata.</w:t>
      </w:r>
    </w:p>
    <w:p>
      <w:pPr>
        <w:pStyle w:val="Heading3"/>
      </w:pPr>
      <w:r>
        <w:t>Enforcement Rules</w:t>
      </w:r>
    </w:p>
    <w:p>
      <w:pPr>
        <w:pStyle w:val="ListBullet"/>
      </w:pPr>
      <w:r>
        <w:t>This is an RPC-style Dropbox endpoint: send parameters in the JSON request body.</w:t>
      </w:r>
    </w:p>
    <w:p>
      <w:pPr>
        <w:pStyle w:val="ListBullet"/>
      </w:pPr>
      <w:r>
        <w:t>There are no path parameters for this endpoint.</w:t>
      </w:r>
    </w:p>
    <w:p>
      <w:pPr>
        <w:pStyle w:val="ListBullet"/>
      </w:pPr>
      <w:r>
        <w:t>If the response is async_job_id, you must call check_share_job_status repeatedly until the job completes to retrieve final metadata.</w:t>
      </w:r>
    </w:p>
    <w:p>
      <w:pPr>
        <w:pStyle w:val="ListBullet"/>
      </w:pPr>
      <w:r>
        <w:t>This action is only permitted for shared folders in a shared team root.</w:t>
      </w:r>
    </w:p>
    <w:p>
      <w:pPr>
        <w:pStyle w:val="ListBullet"/>
      </w:pPr>
      <w:r>
        <w:t>This endpoint does not support apps with the app folder permission.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shared_folder_id</w:t>
            </w:r>
          </w:p>
        </w:tc>
        <w:tc>
          <w:tcPr>
            <w:tcW w:type="dxa" w:w="2880"/>
          </w:tcPr>
          <w:p>
            <w:r>
              <w:t>string</w:t>
            </w:r>
          </w:p>
        </w:tc>
        <w:tc>
          <w:tcPr>
            <w:tcW w:type="dxa" w:w="2880"/>
          </w:tcPr>
          <w:p>
            <w:r>
              <w:t>The ID for the shared folder. Pattern: [-_0-9a-zA-Z:]+.</w:t>
            </w:r>
          </w:p>
        </w:tc>
      </w:tr>
      <w:tr>
        <w:tc>
          <w:tcPr>
            <w:tcW w:type="dxa" w:w="2880"/>
          </w:tcPr>
          <w:p>
            <w:r>
              <w:t>access_inheritance</w:t>
            </w:r>
          </w:p>
        </w:tc>
        <w:tc>
          <w:tcPr>
            <w:tcW w:type="dxa" w:w="2880"/>
          </w:tcPr>
          <w:p>
            <w:r>
              <w:t>AccessInheritance</w:t>
            </w:r>
          </w:p>
        </w:tc>
        <w:tc>
          <w:tcPr>
            <w:tcW w:type="dxa" w:w="2880"/>
          </w:tcPr>
          <w:p>
            <w:r>
              <w:t>The access inheritance settings for the folder. The default for this union is inherit.</w:t>
            </w:r>
          </w:p>
        </w:tc>
      </w:tr>
    </w:tbl>
    <w:p/>
    <w:p>
      <w:pPr>
        <w:pStyle w:val="Heading3"/>
      </w:pPr>
      <w:r>
        <w:t>Response</w:t>
      </w:r>
    </w:p>
    <w:p>
      <w:pPr>
        <w:pStyle w:val="Heading3"/>
      </w:pPr>
      <w:r>
        <w:t>Success Response (Complete)</w:t>
      </w:r>
    </w:p>
    <w:p>
      <w:r>
        <w:t>When the operation completes immediately, the endpoint returns a ShareFolderLaunch union with tag complete containing shared folder metadata.</w:t>
      </w:r>
    </w:p>
    <w:p>
      <w:r>
        <w:rPr>
          <w:b/>
          <w:color w:val="666666"/>
          <w:sz w:val="16"/>
        </w:rPr>
        <w:t>[json]</w:t>
      </w:r>
    </w:p>
    <w:p>
      <w:pPr>
        <w:shd w:fill="F2F2F2" w:val="clear"/>
      </w:pPr>
      <w:r>
        <w:rPr>
          <w:rFonts w:ascii="Courier New" w:hAnsi="Courier New"/>
          <w:sz w:val="17"/>
        </w:rPr>
        <w:t>{</w:t>
        <w:br/>
        <w:t xml:space="preserve"> ".tag": "complete",</w:t>
        <w:br/>
        <w:t xml:space="preserve"> "access_inheritance": {</w:t>
        <w:br/>
        <w:t xml:space="preserve"> ".tag": "inherit"</w:t>
        <w:br/>
        <w:t xml:space="preserve"> },</w:t>
        <w:br/>
        <w:t xml:space="preserve"> "access_type": {</w:t>
        <w:br/>
        <w:t xml:space="preserve"> ".tag": "owner"</w:t>
        <w:br/>
        <w:t xml:space="preserve"> },</w:t>
        <w:br/>
        <w:t xml:space="preserve"> "folder_id": "id:a4ayc_80_OEAAAAAAAAAXw",</w:t>
        <w:br/>
        <w:t xml:space="preserve"> "is_inside_team_folder": false,</w:t>
        <w:br/>
        <w:t xml:space="preserve"> "is_team_folder": false,</w:t>
        <w:br/>
        <w:t xml:space="preserve"> "link_metadata": {</w:t>
        <w:br/>
        <w:t xml:space="preserve"> "audience_options": [</w:t>
        <w:br/>
        <w:t xml:space="preserve"> { ".tag": "public" },</w:t>
        <w:br/>
        <w:t xml:space="preserve"> { ".tag": "team" },</w:t>
        <w:br/>
        <w:t xml:space="preserve"> { ".tag": "members" }</w:t>
        <w:br/>
        <w:t xml:space="preserve"> ],</w:t>
        <w:br/>
        <w:t xml:space="preserve"> "current_audience": { ".tag": "public" },</w:t>
        <w:br/>
        <w:t xml:space="preserve"> "link_permissions": [</w:t>
        <w:br/>
        <w:t xml:space="preserve"> {</w:t>
        <w:br/>
        <w:t xml:space="preserve"> "action": { ".tag": "change_audience" },</w:t>
        <w:br/>
        <w:t xml:space="preserve"> "allow": true</w:t>
        <w:br/>
        <w:t xml:space="preserve"> }</w:t>
        <w:br/>
        <w:t xml:space="preserve"> ],</w:t>
        <w:br/>
        <w:t xml:space="preserve"> "password_protected": false,</w:t>
        <w:br/>
        <w:t xml:space="preserve"> "url": ""</w:t>
        <w:br/>
        <w:t xml:space="preserve"> },</w:t>
        <w:br/>
        <w:t xml:space="preserve"> "name": "dir",</w:t>
        <w:br/>
        <w:t xml:space="preserve"> "path_lower": "/dir",</w:t>
        <w:br/>
        <w:t xml:space="preserve"> "permissions": [],</w:t>
        <w:br/>
        <w:t xml:space="preserve"> "policy": {</w:t>
        <w:br/>
        <w:t xml:space="preserve"> "acl_update_policy": { ".tag": "owner" },</w:t>
        <w:br/>
        <w:t xml:space="preserve"> "member_policy": { ".tag": "anyone" },</w:t>
        <w:br/>
        <w:t xml:space="preserve"> "resolved_member_policy": { ".tag": "team" },</w:t>
        <w:br/>
        <w:t xml:space="preserve"> "shared_link_policy": { ".tag": "anyone" }</w:t>
        <w:br/>
        <w:t xml:space="preserve"> },</w:t>
        <w:br/>
        <w:t xml:space="preserve"> "preview_url": "https://www.dropbox.com/scl/fo/fir9vjelf",</w:t>
        <w:br/>
        <w:t xml:space="preserve"> "shared_folder_id": "84528192421",</w:t>
        <w:br/>
        <w:t xml:space="preserve"> "time_invited": "2016-01-20T00:00:00Z"</w:t>
        <w:br/>
        <w:t>}</w:t>
      </w:r>
    </w:p>
    <w:p>
      <w:pPr>
        <w:pStyle w:val="Heading3"/>
      </w:pPr>
      <w:r>
        <w:t>Success Response (Async)</w:t>
      </w:r>
    </w:p>
    <w:p>
      <w:r>
        <w:t>If processing is asynchronous, the response indicates async_job_id (string, min length 1). You must use that ID to check job status.</w:t>
      </w:r>
    </w:p>
    <w:p>
      <w:r>
        <w:rPr>
          <w:b/>
        </w:rPr>
        <w:t>Note: Note: The scraped documentation describes this union variant but does not provide a concrete JSON example for the async_job_id response.</w:t>
      </w:r>
    </w:p>
    <w:p>
      <w:pPr>
        <w:pStyle w:val="Heading3"/>
      </w:pPr>
      <w:r>
        <w:t>Error Response Examples</w:t>
      </w:r>
    </w:p>
    <w:p>
      <w:pPr>
        <w:pStyle w:val="Heading4"/>
      </w:pPr>
      <w:r>
        <w:t>Example: no_permission</w:t>
      </w:r>
    </w:p>
    <w:p>
      <w:r>
        <w:rPr>
          <w:b/>
          <w:color w:val="666666"/>
          <w:sz w:val="16"/>
        </w:rPr>
        <w:t>[json]</w:t>
      </w:r>
    </w:p>
    <w:p>
      <w:pPr>
        <w:shd w:fill="F2F2F2" w:val="clear"/>
      </w:pPr>
      <w:r>
        <w:rPr>
          <w:rFonts w:ascii="Courier New" w:hAnsi="Courier New"/>
          <w:sz w:val="17"/>
        </w:rPr>
        <w:t>{</w:t>
        <w:br/>
        <w:t xml:space="preserve"> "error": {</w:t>
        <w:br/>
        <w:t xml:space="preserve"> ".tag": "no_permission"</w:t>
        <w:br/>
        <w:t xml:space="preserve"> },</w:t>
        <w:br/>
        <w:t xml:space="preserve"> "error_summary": "no_permission/..."</w:t>
        <w:br/>
        <w:t>}</w:t>
      </w:r>
    </w:p>
    <w:p>
      <w:pPr>
        <w:pStyle w:val="Heading4"/>
      </w:pPr>
      <w:r>
        <w:t>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Indicates the union variant of ShareFolderLaunch (e.g., complete or async_job_id).</w:t>
            </w:r>
          </w:p>
        </w:tc>
      </w:tr>
      <w:tr>
        <w:tc>
          <w:tcPr>
            <w:tcW w:type="dxa" w:w="2880"/>
          </w:tcPr>
          <w:p>
            <w:r>
              <w:t>access_inheritance</w:t>
            </w:r>
          </w:p>
        </w:tc>
        <w:tc>
          <w:tcPr>
            <w:tcW w:type="dxa" w:w="2880"/>
          </w:tcPr>
          <w:p>
            <w:r>
              <w:t>object</w:t>
            </w:r>
          </w:p>
        </w:tc>
        <w:tc>
          <w:tcPr>
            <w:tcW w:type="dxa" w:w="2880"/>
          </w:tcPr>
          <w:p>
            <w:r>
              <w:t>Access inheritance metadata (example shows { ".tag": "inherit" }). Present in the complete response.</w:t>
            </w:r>
          </w:p>
        </w:tc>
      </w:tr>
      <w:tr>
        <w:tc>
          <w:tcPr>
            <w:tcW w:type="dxa" w:w="2880"/>
          </w:tcPr>
          <w:p>
            <w:r>
              <w:t>access_type</w:t>
            </w:r>
          </w:p>
        </w:tc>
        <w:tc>
          <w:tcPr>
            <w:tcW w:type="dxa" w:w="2880"/>
          </w:tcPr>
          <w:p>
            <w:r>
              <w:t>object</w:t>
            </w:r>
          </w:p>
        </w:tc>
        <w:tc>
          <w:tcPr>
            <w:tcW w:type="dxa" w:w="2880"/>
          </w:tcPr>
          <w:p>
            <w:r>
              <w:t>Access type metadata (example shows { ".tag": "owner" }). Present in the complete response.</w:t>
            </w:r>
          </w:p>
        </w:tc>
      </w:tr>
      <w:tr>
        <w:tc>
          <w:tcPr>
            <w:tcW w:type="dxa" w:w="2880"/>
          </w:tcPr>
          <w:p>
            <w:r>
              <w:t>folder_id</w:t>
            </w:r>
          </w:p>
        </w:tc>
        <w:tc>
          <w:tcPr>
            <w:tcW w:type="dxa" w:w="2880"/>
          </w:tcPr>
          <w:p>
            <w:r>
              <w:t>string</w:t>
            </w:r>
          </w:p>
        </w:tc>
        <w:tc>
          <w:tcPr>
            <w:tcW w:type="dxa" w:w="2880"/>
          </w:tcPr>
          <w:p>
            <w:r>
              <w:t>Identifier of the folder (example: id:a4ayc_80_OEAAAAAAAAAXw).</w:t>
            </w:r>
          </w:p>
        </w:tc>
      </w:tr>
      <w:tr>
        <w:tc>
          <w:tcPr>
            <w:tcW w:type="dxa" w:w="2880"/>
          </w:tcPr>
          <w:p>
            <w:r>
              <w:t>is_inside_team_folder</w:t>
            </w:r>
          </w:p>
        </w:tc>
        <w:tc>
          <w:tcPr>
            <w:tcW w:type="dxa" w:w="2880"/>
          </w:tcPr>
          <w:p>
            <w:r>
              <w:t>boolean</w:t>
            </w:r>
          </w:p>
        </w:tc>
        <w:tc>
          <w:tcPr>
            <w:tcW w:type="dxa" w:w="2880"/>
          </w:tcPr>
          <w:p>
            <w:r>
              <w:t>Whether the folder is inside a team folder.</w:t>
            </w:r>
          </w:p>
        </w:tc>
      </w:tr>
      <w:tr>
        <w:tc>
          <w:tcPr>
            <w:tcW w:type="dxa" w:w="2880"/>
          </w:tcPr>
          <w:p>
            <w:r>
              <w:t>is_team_folder</w:t>
            </w:r>
          </w:p>
        </w:tc>
        <w:tc>
          <w:tcPr>
            <w:tcW w:type="dxa" w:w="2880"/>
          </w:tcPr>
          <w:p>
            <w:r>
              <w:t>boolean</w:t>
            </w:r>
          </w:p>
        </w:tc>
        <w:tc>
          <w:tcPr>
            <w:tcW w:type="dxa" w:w="2880"/>
          </w:tcPr>
          <w:p>
            <w:r>
              <w:t>Whether the folder is a team folder.</w:t>
            </w:r>
          </w:p>
        </w:tc>
      </w:tr>
      <w:tr>
        <w:tc>
          <w:tcPr>
            <w:tcW w:type="dxa" w:w="2880"/>
          </w:tcPr>
          <w:p>
            <w:r>
              <w:t>link_metadata</w:t>
            </w:r>
          </w:p>
        </w:tc>
        <w:tc>
          <w:tcPr>
            <w:tcW w:type="dxa" w:w="2880"/>
          </w:tcPr>
          <w:p>
            <w:r>
              <w:t>object</w:t>
            </w:r>
          </w:p>
        </w:tc>
        <w:tc>
          <w:tcPr>
            <w:tcW w:type="dxa" w:w="2880"/>
          </w:tcPr>
          <w:p>
            <w:r>
              <w:t>Metadata about shared link settings and permissions.</w:t>
            </w:r>
          </w:p>
        </w:tc>
      </w:tr>
      <w:tr>
        <w:tc>
          <w:tcPr>
            <w:tcW w:type="dxa" w:w="2880"/>
          </w:tcPr>
          <w:p>
            <w:r>
              <w:t>link_metadata.audience_options</w:t>
            </w:r>
          </w:p>
        </w:tc>
        <w:tc>
          <w:tcPr>
            <w:tcW w:type="dxa" w:w="2880"/>
          </w:tcPr>
          <w:p>
            <w:r>
              <w:t>array</w:t>
            </w:r>
          </w:p>
        </w:tc>
        <w:tc>
          <w:tcPr>
            <w:tcW w:type="dxa" w:w="2880"/>
          </w:tcPr>
          <w:p>
            <w:r>
              <w:t>Available audiences (objects with .tag).</w:t>
            </w:r>
          </w:p>
        </w:tc>
      </w:tr>
      <w:tr>
        <w:tc>
          <w:tcPr>
            <w:tcW w:type="dxa" w:w="2880"/>
          </w:tcPr>
          <w:p>
            <w:r>
              <w:t>link_metadata.current_audience</w:t>
            </w:r>
          </w:p>
        </w:tc>
        <w:tc>
          <w:tcPr>
            <w:tcW w:type="dxa" w:w="2880"/>
          </w:tcPr>
          <w:p>
            <w:r>
              <w:t>object</w:t>
            </w:r>
          </w:p>
        </w:tc>
        <w:tc>
          <w:tcPr>
            <w:tcW w:type="dxa" w:w="2880"/>
          </w:tcPr>
          <w:p>
            <w:r>
              <w:t>Current audience (object with .tag).</w:t>
            </w:r>
          </w:p>
        </w:tc>
      </w:tr>
      <w:tr>
        <w:tc>
          <w:tcPr>
            <w:tcW w:type="dxa" w:w="2880"/>
          </w:tcPr>
          <w:p>
            <w:r>
              <w:t>link_metadata.link_permissions</w:t>
            </w:r>
          </w:p>
        </w:tc>
        <w:tc>
          <w:tcPr>
            <w:tcW w:type="dxa" w:w="2880"/>
          </w:tcPr>
          <w:p>
            <w:r>
              <w:t>array</w:t>
            </w:r>
          </w:p>
        </w:tc>
        <w:tc>
          <w:tcPr>
            <w:tcW w:type="dxa" w:w="2880"/>
          </w:tcPr>
          <w:p>
            <w:r>
              <w:t>Permissions related to link actions.</w:t>
            </w:r>
          </w:p>
        </w:tc>
      </w:tr>
      <w:tr>
        <w:tc>
          <w:tcPr>
            <w:tcW w:type="dxa" w:w="2880"/>
          </w:tcPr>
          <w:p>
            <w:r>
              <w:t>link_metadata.link_permissions[].action</w:t>
            </w:r>
          </w:p>
        </w:tc>
        <w:tc>
          <w:tcPr>
            <w:tcW w:type="dxa" w:w="2880"/>
          </w:tcPr>
          <w:p>
            <w:r>
              <w:t>object</w:t>
            </w:r>
          </w:p>
        </w:tc>
        <w:tc>
          <w:tcPr>
            <w:tcW w:type="dxa" w:w="2880"/>
          </w:tcPr>
          <w:p>
            <w:r>
              <w:t>Action descriptor (object with .tag).</w:t>
            </w:r>
          </w:p>
        </w:tc>
      </w:tr>
      <w:tr>
        <w:tc>
          <w:tcPr>
            <w:tcW w:type="dxa" w:w="2880"/>
          </w:tcPr>
          <w:p>
            <w:r>
              <w:t>link_metadata.link_permissions[].allow</w:t>
            </w:r>
          </w:p>
        </w:tc>
        <w:tc>
          <w:tcPr>
            <w:tcW w:type="dxa" w:w="2880"/>
          </w:tcPr>
          <w:p>
            <w:r>
              <w:t>boolean</w:t>
            </w:r>
          </w:p>
        </w:tc>
        <w:tc>
          <w:tcPr>
            <w:tcW w:type="dxa" w:w="2880"/>
          </w:tcPr>
          <w:p>
            <w:r>
              <w:t>Whether the action is allowed.</w:t>
            </w:r>
          </w:p>
        </w:tc>
      </w:tr>
      <w:tr>
        <w:tc>
          <w:tcPr>
            <w:tcW w:type="dxa" w:w="2880"/>
          </w:tcPr>
          <w:p>
            <w:r>
              <w:t>link_metadata.password_protected</w:t>
            </w:r>
          </w:p>
        </w:tc>
        <w:tc>
          <w:tcPr>
            <w:tcW w:type="dxa" w:w="2880"/>
          </w:tcPr>
          <w:p>
            <w:r>
              <w:t>boolean</w:t>
            </w:r>
          </w:p>
        </w:tc>
        <w:tc>
          <w:tcPr>
            <w:tcW w:type="dxa" w:w="2880"/>
          </w:tcPr>
          <w:p>
            <w:r>
              <w:t>Whether the link is password protected.</w:t>
            </w:r>
          </w:p>
        </w:tc>
      </w:tr>
      <w:tr>
        <w:tc>
          <w:tcPr>
            <w:tcW w:type="dxa" w:w="2880"/>
          </w:tcPr>
          <w:p>
            <w:r>
              <w:t>link_metadata.url</w:t>
            </w:r>
          </w:p>
        </w:tc>
        <w:tc>
          <w:tcPr>
            <w:tcW w:type="dxa" w:w="2880"/>
          </w:tcPr>
          <w:p>
            <w:r>
              <w:t>string</w:t>
            </w:r>
          </w:p>
        </w:tc>
        <w:tc>
          <w:tcPr>
            <w:tcW w:type="dxa" w:w="2880"/>
          </w:tcPr>
          <w:p>
            <w:r>
              <w:t>The shared link URL (empty in the example).</w:t>
            </w:r>
          </w:p>
        </w:tc>
      </w:tr>
      <w:tr>
        <w:tc>
          <w:tcPr>
            <w:tcW w:type="dxa" w:w="2880"/>
          </w:tcPr>
          <w:p>
            <w:r>
              <w:t>name</w:t>
            </w:r>
          </w:p>
        </w:tc>
        <w:tc>
          <w:tcPr>
            <w:tcW w:type="dxa" w:w="2880"/>
          </w:tcPr>
          <w:p>
            <w:r>
              <w:t>string</w:t>
            </w:r>
          </w:p>
        </w:tc>
        <w:tc>
          <w:tcPr>
            <w:tcW w:type="dxa" w:w="2880"/>
          </w:tcPr>
          <w:p>
            <w:r>
              <w:t>Folder name.</w:t>
            </w:r>
          </w:p>
        </w:tc>
      </w:tr>
      <w:tr>
        <w:tc>
          <w:tcPr>
            <w:tcW w:type="dxa" w:w="2880"/>
          </w:tcPr>
          <w:p>
            <w:r>
              <w:t>path_lower</w:t>
            </w:r>
          </w:p>
        </w:tc>
        <w:tc>
          <w:tcPr>
            <w:tcW w:type="dxa" w:w="2880"/>
          </w:tcPr>
          <w:p>
            <w:r>
              <w:t>string</w:t>
            </w:r>
          </w:p>
        </w:tc>
        <w:tc>
          <w:tcPr>
            <w:tcW w:type="dxa" w:w="2880"/>
          </w:tcPr>
          <w:p>
            <w:r>
              <w:t>Lowercased folder path.</w:t>
            </w:r>
          </w:p>
        </w:tc>
      </w:tr>
      <w:tr>
        <w:tc>
          <w:tcPr>
            <w:tcW w:type="dxa" w:w="2880"/>
          </w:tcPr>
          <w:p>
            <w:r>
              <w:t>permissions</w:t>
            </w:r>
          </w:p>
        </w:tc>
        <w:tc>
          <w:tcPr>
            <w:tcW w:type="dxa" w:w="2880"/>
          </w:tcPr>
          <w:p>
            <w:r>
              <w:t>array</w:t>
            </w:r>
          </w:p>
        </w:tc>
        <w:tc>
          <w:tcPr>
            <w:tcW w:type="dxa" w:w="2880"/>
          </w:tcPr>
          <w:p>
            <w:r>
              <w:t>Permissions array (empty in the example).</w:t>
            </w:r>
          </w:p>
        </w:tc>
      </w:tr>
      <w:tr>
        <w:tc>
          <w:tcPr>
            <w:tcW w:type="dxa" w:w="2880"/>
          </w:tcPr>
          <w:p>
            <w:r>
              <w:t>policy</w:t>
            </w:r>
          </w:p>
        </w:tc>
        <w:tc>
          <w:tcPr>
            <w:tcW w:type="dxa" w:w="2880"/>
          </w:tcPr>
          <w:p>
            <w:r>
              <w:t>object</w:t>
            </w:r>
          </w:p>
        </w:tc>
        <w:tc>
          <w:tcPr>
            <w:tcW w:type="dxa" w:w="2880"/>
          </w:tcPr>
          <w:p>
            <w:r>
              <w:t>Policy settings for membership, links, and ACL updates.</w:t>
            </w:r>
          </w:p>
        </w:tc>
      </w:tr>
      <w:tr>
        <w:tc>
          <w:tcPr>
            <w:tcW w:type="dxa" w:w="2880"/>
          </w:tcPr>
          <w:p>
            <w:r>
              <w:t>policy.acl_update_policy</w:t>
            </w:r>
          </w:p>
        </w:tc>
        <w:tc>
          <w:tcPr>
            <w:tcW w:type="dxa" w:w="2880"/>
          </w:tcPr>
          <w:p>
            <w:r>
              <w:t>object</w:t>
            </w:r>
          </w:p>
        </w:tc>
        <w:tc>
          <w:tcPr>
            <w:tcW w:type="dxa" w:w="2880"/>
          </w:tcPr>
          <w:p>
            <w:r>
              <w:t>ACL update policy (object with .tag).</w:t>
            </w:r>
          </w:p>
        </w:tc>
      </w:tr>
      <w:tr>
        <w:tc>
          <w:tcPr>
            <w:tcW w:type="dxa" w:w="2880"/>
          </w:tcPr>
          <w:p>
            <w:r>
              <w:t>policy.member_policy</w:t>
            </w:r>
          </w:p>
        </w:tc>
        <w:tc>
          <w:tcPr>
            <w:tcW w:type="dxa" w:w="2880"/>
          </w:tcPr>
          <w:p>
            <w:r>
              <w:t>object</w:t>
            </w:r>
          </w:p>
        </w:tc>
        <w:tc>
          <w:tcPr>
            <w:tcW w:type="dxa" w:w="2880"/>
          </w:tcPr>
          <w:p>
            <w:r>
              <w:t>Member policy (object with .tag).</w:t>
            </w:r>
          </w:p>
        </w:tc>
      </w:tr>
      <w:tr>
        <w:tc>
          <w:tcPr>
            <w:tcW w:type="dxa" w:w="2880"/>
          </w:tcPr>
          <w:p>
            <w:r>
              <w:t>policy.resolved_member_policy</w:t>
            </w:r>
          </w:p>
        </w:tc>
        <w:tc>
          <w:tcPr>
            <w:tcW w:type="dxa" w:w="2880"/>
          </w:tcPr>
          <w:p>
            <w:r>
              <w:t>object</w:t>
            </w:r>
          </w:p>
        </w:tc>
        <w:tc>
          <w:tcPr>
            <w:tcW w:type="dxa" w:w="2880"/>
          </w:tcPr>
          <w:p>
            <w:r>
              <w:t>Resolved member policy (object with .tag).</w:t>
            </w:r>
          </w:p>
        </w:tc>
      </w:tr>
      <w:tr>
        <w:tc>
          <w:tcPr>
            <w:tcW w:type="dxa" w:w="2880"/>
          </w:tcPr>
          <w:p>
            <w:r>
              <w:t>policy.shared_link_policy</w:t>
            </w:r>
          </w:p>
        </w:tc>
        <w:tc>
          <w:tcPr>
            <w:tcW w:type="dxa" w:w="2880"/>
          </w:tcPr>
          <w:p>
            <w:r>
              <w:t>object</w:t>
            </w:r>
          </w:p>
        </w:tc>
        <w:tc>
          <w:tcPr>
            <w:tcW w:type="dxa" w:w="2880"/>
          </w:tcPr>
          <w:p>
            <w:r>
              <w:t>Shared link policy (object with .tag).</w:t>
            </w:r>
          </w:p>
        </w:tc>
      </w:tr>
      <w:tr>
        <w:tc>
          <w:tcPr>
            <w:tcW w:type="dxa" w:w="2880"/>
          </w:tcPr>
          <w:p>
            <w:r>
              <w:t>preview_url</w:t>
            </w:r>
          </w:p>
        </w:tc>
        <w:tc>
          <w:tcPr>
            <w:tcW w:type="dxa" w:w="2880"/>
          </w:tcPr>
          <w:p>
            <w:r>
              <w:t>string</w:t>
            </w:r>
          </w:p>
        </w:tc>
        <w:tc>
          <w:tcPr>
            <w:tcW w:type="dxa" w:w="2880"/>
          </w:tcPr>
          <w:p>
            <w:r>
              <w:t>Preview URL for the shared folder.</w:t>
            </w:r>
          </w:p>
        </w:tc>
      </w:tr>
      <w:tr>
        <w:tc>
          <w:tcPr>
            <w:tcW w:type="dxa" w:w="2880"/>
          </w:tcPr>
          <w:p>
            <w:r>
              <w:t>shared_folder_id</w:t>
            </w:r>
          </w:p>
        </w:tc>
        <w:tc>
          <w:tcPr>
            <w:tcW w:type="dxa" w:w="2880"/>
          </w:tcPr>
          <w:p>
            <w:r>
              <w:t>string</w:t>
            </w:r>
          </w:p>
        </w:tc>
        <w:tc>
          <w:tcPr>
            <w:tcW w:type="dxa" w:w="2880"/>
          </w:tcPr>
          <w:p>
            <w:r>
              <w:t>The shared folder ID.</w:t>
            </w:r>
          </w:p>
        </w:tc>
      </w:tr>
      <w:tr>
        <w:tc>
          <w:tcPr>
            <w:tcW w:type="dxa" w:w="2880"/>
          </w:tcPr>
          <w:p>
            <w:r>
              <w:t>time_invited</w:t>
            </w:r>
          </w:p>
        </w:tc>
        <w:tc>
          <w:tcPr>
            <w:tcW w:type="dxa" w:w="2880"/>
          </w:tcPr>
          <w:p>
            <w:r>
              <w:t>string</w:t>
            </w:r>
          </w:p>
        </w:tc>
        <w:tc>
          <w:tcPr>
            <w:tcW w:type="dxa" w:w="2880"/>
          </w:tcPr>
          <w:p>
            <w:r>
              <w:t>ISO 8601 timestamp when invited.</w:t>
            </w:r>
          </w:p>
        </w:tc>
      </w:tr>
      <w:tr>
        <w:tc>
          <w:tcPr>
            <w:tcW w:type="dxa" w:w="2880"/>
          </w:tcPr>
          <w:p>
            <w:r>
              <w:t>async_job_id</w:t>
            </w:r>
          </w:p>
        </w:tc>
        <w:tc>
          <w:tcPr>
            <w:tcW w:type="dxa" w:w="2880"/>
          </w:tcPr>
          <w:p>
            <w:r>
              <w:t>string</w:t>
            </w:r>
          </w:p>
        </w:tc>
        <w:tc>
          <w:tcPr>
            <w:tcW w:type="dxa" w:w="2880"/>
          </w:tcPr>
          <w:p>
            <w:r>
              <w:t>Present when .tag indicates asynchronous processing; use to poll status (min length 1).</w:t>
            </w:r>
          </w:p>
        </w:tc>
      </w:tr>
    </w:tbl>
    <w:p/>
    <w:p>
      <w:pPr>
        <w:pStyle w:val="Heading3"/>
      </w:pPr>
      <w:r>
        <w:t>Error Handling</w:t>
      </w:r>
    </w:p>
    <w:p>
      <w:pPr>
        <w:pStyle w:val="ListBullet"/>
      </w:pPr>
      <w:r>
        <w:t>no_permission: The current user does not have permission to perform this action.</w:t>
      </w:r>
    </w:p>
    <w:p>
      <w:pPr>
        <w:pStyle w:val="ListBullet"/>
      </w:pPr>
      <w:r>
        <w:t>access_error: Unable to access shared folder. (Listed as SharedFolderAccessError in SetAccessInheritanceError.)</w:t>
      </w:r>
    </w:p>
    <w:p>
      <w:pPr>
        <w:pStyle w:val="ListBullet"/>
      </w:pPr>
      <w:r>
        <w:t>other: A non-specific error occurred.</w:t>
      </w:r>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'https://api.dropboxapi.com/2/sharing/set_access_inheritance' \</w:t>
        <w:br/>
        <w:t xml:space="preserve"> -H 'Accept: application/json' \</w:t>
        <w:br/>
        <w:t xml:space="preserve"> -H 'Content-Type: application/json' \</w:t>
        <w:br/>
        <w:t xml:space="preserve"> --data '{</w:t>
        <w:br/>
        <w:t xml:space="preserve"> "access_inheritance": "inherit",</w:t>
        <w:br/>
        <w:t xml:space="preserve"> "shared_folder_id": "84528192421"</w:t>
        <w:br/>
        <w:t xml:space="preserve">  }'</w:t>
      </w:r>
    </w:p>
    <w:p>
      <w:pPr>
        <w:pStyle w:val="Heading3"/>
      </w:pPr>
      <w:r>
        <w:t>Example Usage</w:t>
      </w:r>
    </w:p>
    <w:p>
      <w:pPr>
        <w:pStyle w:val="Heading3"/>
      </w:pPr>
      <w:r>
        <w:t>Example 1: Set inheritance to inherit</w:t>
      </w:r>
    </w:p>
    <w:p>
      <w:pPr>
        <w:pStyle w:val="Heading3"/>
      </w:pPr>
      <w:r>
        <w:t>Notes</w:t>
      </w:r>
    </w:p>
    <w:p>
      <w:pPr>
        <w:pStyle w:val="ListBullet"/>
      </w:pPr>
      <w:r>
        <w:t>If ShareFolderLaunch.async_job_id is returned, call check_share_job_status until the action completes to obtain folder metadata.</w:t>
      </w:r>
    </w:p>
    <w:p>
      <w:pPr>
        <w:pStyle w:val="ListBullet"/>
      </w:pPr>
      <w:r>
        <w:t>Required OAuth scope (from scraped doc): sharing.write.</w:t>
      </w:r>
    </w:p>
    <w:p>
      <w:pPr>
        <w:pStyle w:val="Heading3"/>
      </w:pPr>
      <w:r>
        <w:t>Related sharing actions</w:t>
      </w:r>
    </w:p>
    <w:p>
      <w:pPr>
        <w:pStyle w:val="ListBullet"/>
      </w:pPr>
      <w:r>
        <w:t>[POST] Add Members to a File — /sharing/add_file_member</w:t>
      </w:r>
    </w:p>
    <w:p>
      <w:pPr>
        <w:pStyle w:val="ListBullet"/>
      </w:pPr>
      <w:r>
        <w:t>[POST] Download Shared Link File Content — /sharing/get_shared_link_file</w:t>
      </w:r>
    </w:p>
    <w:p>
      <w:pPr>
        <w:pStyle w:val="ListBullet"/>
      </w:pPr>
      <w:r>
        <w:t>[POST] Get Shared Link Metadata — /2/sharing/get_shared_link_metadata</w:t>
      </w:r>
    </w:p>
    <w:p>
      <w:pPr>
        <w:pStyle w:val="ListBullet"/>
      </w:pPr>
      <w:r>
        <w:t>[POST] List Mountable Shared Folders for the Current User — /sharing/list_mountable_folders</w:t>
      </w:r>
    </w:p>
    <w:p>
      <w:pPr>
        <w:pStyle w:val="ListBullet"/>
      </w:pPr>
      <w:r>
        <w:t>[POST] Remove a Member From a Shared File — /sharing/remove_file_member_2</w:t>
      </w:r>
    </w:p>
    <w:p>
      <w:pPr>
        <w:pStyle w:val="ListBullet"/>
      </w:pPr>
      <w:r>
        <w:t>[POST] Share a Folder — /sharing/share_folder</w:t>
      </w:r>
    </w:p>
    <w:p>
      <w:r>
        <w:br w:type="page"/>
      </w:r>
    </w:p>
    <w:p>
      <w:pPr>
        <w:pStyle w:val="Heading2"/>
      </w:pPr>
      <w:r>
        <w:t>118. [POST] Transfer a Shared Folder’s Ownership</w:t>
      </w:r>
    </w:p>
    <w:p>
      <w:r>
        <w:rPr>
          <w:b/>
        </w:rPr>
        <w:t xml:space="preserve">Endpoint: </w:t>
      </w:r>
      <w:r>
        <w:rPr>
          <w:rFonts w:ascii="Courier New" w:hAnsi="Courier New"/>
          <w:sz w:val="18"/>
        </w:rPr>
        <w:t>/sharing/transfer_folder</w:t>
      </w:r>
    </w:p>
    <w:p>
      <w:pPr>
        <w:pStyle w:val="Heading3"/>
      </w:pPr>
      <w:r>
        <w:t>Prerequisites</w:t>
      </w:r>
    </w:p>
    <w:p>
      <w:pPr>
        <w:pStyle w:val="ListBullet"/>
      </w:pPr>
      <w:r>
        <w:t>The caller must have AccessLevel.owner access to the shared folder.</w:t>
      </w:r>
    </w:p>
    <w:p>
      <w:pPr>
        <w:pStyle w:val="ListBullet"/>
      </w:pPr>
      <w:r>
        <w:t>The target new owner must be a member of the shared folder.</w:t>
      </w:r>
    </w:p>
    <w:p>
      <w:pPr>
        <w:pStyle w:val="ListBullet"/>
      </w:pPr>
      <w:r>
        <w:t>The target new owner must have mounted/added the folder to their Dropbox.</w:t>
      </w:r>
    </w:p>
    <w:p>
      <w:pPr>
        <w:pStyle w:val="ListBullet"/>
      </w:pPr>
      <w:r>
        <w:t>The target new owner’s email must be verified.</w:t>
      </w:r>
    </w:p>
    <w:p>
      <w:pPr>
        <w:pStyle w:val="ListBullet"/>
      </w:pPr>
      <w:r>
        <w:t>This endpoint does not support apps with the app folder permission.</w:t>
      </w:r>
    </w:p>
    <w:p>
      <w:pPr>
        <w:pStyle w:val="ListBullet"/>
      </w:pPr>
      <w:r>
        <w:t>Required OAuth scope: sharing.write</w:t>
      </w:r>
    </w:p>
    <w:p>
      <w:pPr>
        <w:pStyle w:val="Heading3"/>
      </w:pPr>
      <w:r>
        <w:t>Method</w:t>
      </w:r>
    </w:p>
    <w:p>
      <w:r>
        <w:t>POST</w:t>
      </w:r>
    </w:p>
    <w:p>
      <w:pPr>
        <w:pStyle w:val="Heading3"/>
      </w:pPr>
      <w:r>
        <w:t>URL</w:t>
      </w:r>
    </w:p>
    <w:p>
      <w:r>
        <w:t>https://api.dropboxapi.com/2/sharing/transfer_folder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Transfers ownership of a shared folder to another member of that shared folder. The current user must be the shared folder owner to perform the transfer.</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define any query parameters in the provided docs), not in the body.</w:t>
      </w:r>
    </w:p>
    <w:p>
      <w:pPr>
        <w:pStyle w:val="ListBullet"/>
      </w:pPr>
      <w:r>
        <w:t>Send request fields in the JSON body using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shared_folder_id</w:t>
            </w:r>
          </w:p>
        </w:tc>
        <w:tc>
          <w:tcPr>
            <w:tcW w:type="dxa" w:w="2880"/>
          </w:tcPr>
          <w:p>
            <w:r>
              <w:t>string</w:t>
            </w:r>
          </w:p>
        </w:tc>
        <w:tc>
          <w:tcPr>
            <w:tcW w:type="dxa" w:w="2880"/>
          </w:tcPr>
          <w:p>
            <w:r>
              <w:t>The ID for the shared folder. Pattern: [-_0-9a-zA-Z:]+</w:t>
            </w:r>
          </w:p>
        </w:tc>
      </w:tr>
      <w:tr>
        <w:tc>
          <w:tcPr>
            <w:tcW w:type="dxa" w:w="2880"/>
          </w:tcPr>
          <w:p>
            <w:r>
              <w:t>to_dropbox_id</w:t>
            </w:r>
          </w:p>
        </w:tc>
        <w:tc>
          <w:tcPr>
            <w:tcW w:type="dxa" w:w="2880"/>
          </w:tcPr>
          <w:p>
            <w:r>
              <w:t>string</w:t>
            </w:r>
          </w:p>
        </w:tc>
        <w:tc>
          <w:tcPr>
            <w:tcW w:type="dxa" w:w="2880"/>
          </w:tcPr>
          <w:p>
            <w:r>
              <w:t>Account or team member ID to transfer ownership to. Minimum length: 1.</w:t>
            </w:r>
          </w:p>
        </w:tc>
      </w:tr>
    </w:tbl>
    <w:p/>
    <w:p>
      <w:pPr>
        <w:pStyle w:val="Heading3"/>
      </w:pPr>
      <w:r>
        <w:t>Response</w:t>
      </w:r>
    </w:p>
    <w:p>
      <w:pPr>
        <w:pStyle w:val="Heading3"/>
      </w:pPr>
      <w:r>
        <w:t>Success Response</w:t>
      </w:r>
    </w:p>
    <w:p>
      <w:r>
        <w:t>Returns no return values (empty body on success).</w:t>
      </w:r>
    </w:p>
    <w:p>
      <w:pPr>
        <w:pStyle w:val="Heading3"/>
      </w:pPr>
      <w:r>
        <w:t>Error Responses (examples)</w:t>
      </w:r>
    </w:p>
    <w:p>
      <w:pPr>
        <w:pStyle w:val="Heading4"/>
      </w:pPr>
      <w:r>
        <w:t>invalid_dropbox_id</w:t>
      </w:r>
    </w:p>
    <w:p>
      <w:r>
        <w:rPr>
          <w:b/>
          <w:color w:val="666666"/>
          <w:sz w:val="16"/>
        </w:rPr>
        <w:t>[json]</w:t>
      </w:r>
    </w:p>
    <w:p>
      <w:pPr>
        <w:shd w:fill="F2F2F2" w:val="clear"/>
      </w:pPr>
      <w:r>
        <w:rPr>
          <w:rFonts w:ascii="Courier New" w:hAnsi="Courier New"/>
          <w:sz w:val="17"/>
        </w:rPr>
        <w:t>{</w:t>
        <w:br/>
        <w:t xml:space="preserve"> "error": {</w:t>
        <w:br/>
        <w:t xml:space="preserve"> ".tag": "invalid_dropbox_id"</w:t>
        <w:br/>
        <w:t xml:space="preserve"> },</w:t>
        <w:br/>
        <w:t xml:space="preserve"> "error_summary": "invalid_dropbox_id/..."</w:t>
        <w:br/>
        <w:t>}</w:t>
      </w:r>
    </w:p>
    <w:p>
      <w:pPr>
        <w:pStyle w:val="Heading4"/>
      </w:pPr>
      <w:r>
        <w:t>new_owner_not_a_member</w:t>
      </w:r>
    </w:p>
    <w:p>
      <w:r>
        <w:rPr>
          <w:b/>
          <w:color w:val="666666"/>
          <w:sz w:val="16"/>
        </w:rPr>
        <w:t>[json]</w:t>
      </w:r>
    </w:p>
    <w:p>
      <w:pPr>
        <w:shd w:fill="F2F2F2" w:val="clear"/>
      </w:pPr>
      <w:r>
        <w:rPr>
          <w:rFonts w:ascii="Courier New" w:hAnsi="Courier New"/>
          <w:sz w:val="17"/>
        </w:rPr>
        <w:t>{</w:t>
        <w:br/>
        <w:t xml:space="preserve"> "error": {</w:t>
        <w:br/>
        <w:t xml:space="preserve"> ".tag": "new_owner_not_a_member"</w:t>
        <w:br/>
        <w:t xml:space="preserve"> },</w:t>
        <w:br/>
        <w:t xml:space="preserve"> "error_summary": "new_owner_not_a_member/..."</w:t>
        <w:br/>
        <w:t>}</w:t>
      </w:r>
    </w:p>
    <w:p>
      <w:pPr>
        <w:pStyle w:val="Heading4"/>
      </w:pPr>
      <w:r>
        <w:t>new_owner_unmounted</w:t>
      </w:r>
    </w:p>
    <w:p>
      <w:r>
        <w:rPr>
          <w:b/>
          <w:color w:val="666666"/>
          <w:sz w:val="16"/>
        </w:rPr>
        <w:t>[json]</w:t>
      </w:r>
    </w:p>
    <w:p>
      <w:pPr>
        <w:shd w:fill="F2F2F2" w:val="clear"/>
      </w:pPr>
      <w:r>
        <w:rPr>
          <w:rFonts w:ascii="Courier New" w:hAnsi="Courier New"/>
          <w:sz w:val="17"/>
        </w:rPr>
        <w:t>{</w:t>
        <w:br/>
        <w:t xml:space="preserve"> "error": {</w:t>
        <w:br/>
        <w:t xml:space="preserve"> ".tag": "new_owner_unmounted"</w:t>
        <w:br/>
        <w:t xml:space="preserve"> },</w:t>
        <w:br/>
        <w:t xml:space="preserve"> "error_summary": "new_owner_unmounted/..."</w:t>
        <w:br/>
        <w:t>}</w:t>
      </w:r>
    </w:p>
    <w:p>
      <w:pPr>
        <w:pStyle w:val="Heading4"/>
      </w:pPr>
      <w:r>
        <w:t>new_owner_email_unverified</w:t>
      </w:r>
    </w:p>
    <w:p>
      <w:r>
        <w:rPr>
          <w:b/>
          <w:color w:val="666666"/>
          <w:sz w:val="16"/>
        </w:rPr>
        <w:t>[json]</w:t>
      </w:r>
    </w:p>
    <w:p>
      <w:pPr>
        <w:shd w:fill="F2F2F2" w:val="clear"/>
      </w:pPr>
      <w:r>
        <w:rPr>
          <w:rFonts w:ascii="Courier New" w:hAnsi="Courier New"/>
          <w:sz w:val="17"/>
        </w:rPr>
        <w:t>{</w:t>
        <w:br/>
        <w:t xml:space="preserve"> "error": {</w:t>
        <w:br/>
        <w:t xml:space="preserve"> ".tag": "new_owner_email_unverified"</w:t>
        <w:br/>
        <w:t xml:space="preserve"> },</w:t>
        <w:br/>
        <w:t xml:space="preserve"> "error_summary": "new_owner_email_unverified/..."</w:t>
        <w:br/>
        <w:t>}</w:t>
      </w:r>
    </w:p>
    <w:p>
      <w:pPr>
        <w:pStyle w:val="Heading4"/>
      </w:pPr>
      <w:r>
        <w:t>team_folder</w:t>
      </w:r>
    </w:p>
    <w:p>
      <w:r>
        <w:rPr>
          <w:b/>
          <w:color w:val="666666"/>
          <w:sz w:val="16"/>
        </w:rPr>
        <w:t>[json]</w:t>
      </w:r>
    </w:p>
    <w:p>
      <w:pPr>
        <w:shd w:fill="F2F2F2" w:val="clear"/>
      </w:pPr>
      <w:r>
        <w:rPr>
          <w:rFonts w:ascii="Courier New" w:hAnsi="Courier New"/>
          <w:sz w:val="17"/>
        </w:rPr>
        <w:t>{</w:t>
        <w:br/>
        <w:t xml:space="preserve"> "error": {</w:t>
        <w:br/>
        <w:t xml:space="preserve"> ".tag": "team_folder"</w:t>
        <w:br/>
        <w:t xml:space="preserve"> },</w:t>
        <w:br/>
        <w:t xml:space="preserve"> "error_summary": "team_folder/..."</w:t>
        <w:br/>
        <w:t>}</w:t>
      </w:r>
    </w:p>
    <w:p>
      <w:pPr>
        <w:pStyle w:val="Heading4"/>
      </w:pPr>
      <w:r>
        <w:t>no_permission</w:t>
      </w:r>
    </w:p>
    <w:p>
      <w:r>
        <w:rPr>
          <w:b/>
          <w:color w:val="666666"/>
          <w:sz w:val="16"/>
        </w:rPr>
        <w:t>[json]</w:t>
      </w:r>
    </w:p>
    <w:p>
      <w:pPr>
        <w:shd w:fill="F2F2F2" w:val="clear"/>
      </w:pPr>
      <w:r>
        <w:rPr>
          <w:rFonts w:ascii="Courier New" w:hAnsi="Courier New"/>
          <w:sz w:val="17"/>
        </w:rPr>
        <w:t>{</w:t>
        <w:br/>
        <w:t xml:space="preserve"> "error": {</w:t>
        <w:br/>
        <w:t xml:space="preserve"> ".tag": "no_permission"</w:t>
        <w:br/>
        <w:t xml:space="preserve"> },</w:t>
        <w:br/>
        <w:t xml:space="preserve"> "error_summary": "no_permission/..."</w:t>
        <w:br/>
        <w:t>}</w:t>
      </w:r>
    </w:p>
    <w:p>
      <w:pPr>
        <w:pStyle w:val="Heading4"/>
      </w:pPr>
      <w:r>
        <w:t>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error..tag</w:t>
            </w:r>
          </w:p>
        </w:tc>
        <w:tc>
          <w:tcPr>
            <w:tcW w:type="dxa" w:w="2880"/>
          </w:tcPr>
          <w:p>
            <w:r>
              <w:t>string</w:t>
            </w:r>
          </w:p>
        </w:tc>
        <w:tc>
          <w:tcPr>
            <w:tcW w:type="dxa" w:w="2880"/>
          </w:tcPr>
          <w:p>
            <w:r>
              <w:t>Error type discriminator (e.g., invalid_dropbox_id, no_permission).</w:t>
            </w:r>
          </w:p>
        </w:tc>
      </w:tr>
      <w:tr>
        <w:tc>
          <w:tcPr>
            <w:tcW w:type="dxa" w:w="2880"/>
          </w:tcPr>
          <w:p>
            <w:r>
              <w:t>error_summary</w:t>
            </w:r>
          </w:p>
        </w:tc>
        <w:tc>
          <w:tcPr>
            <w:tcW w:type="dxa" w:w="2880"/>
          </w:tcPr>
          <w:p>
            <w:r>
              <w:t>string</w:t>
            </w:r>
          </w:p>
        </w:tc>
        <w:tc>
          <w:tcPr>
            <w:tcW w:type="dxa" w:w="2880"/>
          </w:tcPr>
          <w:p>
            <w:r>
              <w:t>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'https://api.dropboxapi.com/2/sharing/transfer_folder' \</w:t>
        <w:br/>
        <w:t xml:space="preserve"> -H 'Accept: application/json' \</w:t>
        <w:br/>
        <w:t xml:space="preserve"> -H 'Content-Type: application/json' \</w:t>
        <w:br/>
        <w:t xml:space="preserve"> --data '{</w:t>
        <w:br/>
        <w:t xml:space="preserve"> "shared_folder_id": "84528192421",</w:t>
        <w:br/>
        <w:t xml:space="preserve"> "to_dropbox_id": "dbid:AAEufNrMPSPe0dMQijRP0N_aZtBJRm26W4Q"</w:t>
        <w:br/>
        <w:t xml:space="preserve">  }'</w:t>
      </w:r>
    </w:p>
    <w:p>
      <w:pPr>
        <w:pStyle w:val="Heading3"/>
      </w:pPr>
      <w:r>
        <w:t>Example Usage</w:t>
      </w:r>
    </w:p>
    <w:p>
      <w:pPr>
        <w:pStyle w:val="Heading3"/>
      </w:pPr>
      <w:r>
        <w:t>Example 1: Transfer ownership to another member</w:t>
      </w:r>
    </w:p>
    <w:p>
      <w:pPr>
        <w:pStyle w:val="Heading3"/>
      </w:pPr>
      <w:r>
        <w:t>Behavior</w:t>
      </w:r>
    </w:p>
    <w:p>
      <w:pPr>
        <w:pStyle w:val="ListBullet"/>
      </w:pPr>
      <w:r>
        <w:t>Validates the caller has owner-level access to the specified shared folder.</w:t>
      </w:r>
    </w:p>
    <w:p>
      <w:pPr>
        <w:pStyle w:val="ListBullet"/>
      </w:pPr>
      <w:r>
        <w:t>Validates the to_dropbox_id is a valid Dropbox account/team member ID.</w:t>
      </w:r>
    </w:p>
    <w:p>
      <w:pPr>
        <w:pStyle w:val="ListBullet"/>
      </w:pPr>
      <w:r>
        <w:t>Verifies the new owner is a current member of the shared folder and has mounted it.</w:t>
      </w:r>
    </w:p>
    <w:p>
      <w:pPr>
        <w:pStyle w:val="ListBullet"/>
      </w:pPr>
      <w:r>
        <w:t>Transfers ownership if the folder is eligible (not a team shared folder) and the new owner’s email is verified.</w:t>
      </w:r>
    </w:p>
    <w:p>
      <w:pPr>
        <w:pStyle w:val="ListBullet"/>
      </w:pPr>
      <w:r>
        <w:t>Returns an empty success response body.</w:t>
      </w:r>
    </w:p>
    <w:p>
      <w:pPr>
        <w:pStyle w:val="Heading3"/>
      </w:pPr>
      <w:r>
        <w:t>Notes</w:t>
      </w:r>
    </w:p>
    <w:p>
      <w:pPr>
        <w:pStyle w:val="ListBullet"/>
      </w:pPr>
      <w:r>
        <w:t>Endpoint format is RPC (JSON body POST).</w:t>
      </w:r>
    </w:p>
    <w:p>
      <w:pPr>
        <w:pStyle w:val="ListBullet"/>
      </w:pPr>
      <w:r>
        <w:t>The transfer target is identified by to_dropbox_id (a Dropbox ID such as dbid:...).</w:t>
      </w:r>
    </w:p>
    <w:p>
      <w:pPr>
        <w:pStyle w:val="Heading3"/>
      </w:pPr>
      <w:r>
        <w:t>Gotchas</w:t>
      </w:r>
    </w:p>
    <w:p>
      <w:pPr>
        <w:pStyle w:val="ListBullet"/>
      </w:pPr>
      <w:r>
        <w:t>Fails with team_folder if attempted on a team shared folder.</w:t>
      </w:r>
    </w:p>
    <w:p>
      <w:pPr>
        <w:pStyle w:val="ListBullet"/>
      </w:pPr>
      <w:r>
        <w:t>Fails with new_owner_unmounted if the new owner hasn’t added the folder to their Dropbox.</w:t>
      </w:r>
    </w:p>
    <w:p>
      <w:pPr>
        <w:pStyle w:val="ListBullet"/>
      </w:pPr>
      <w:r>
        <w:t>Fails with new_owner_email_unverified if the new owner’s email is not verified.</w:t>
      </w:r>
    </w:p>
    <w:p>
      <w:pPr>
        <w:pStyle w:val="ListBullet"/>
      </w:pPr>
      <w:r>
        <w:t>Fails with no_permission unless the caller is the current owner (AccessLevel.owner).</w:t>
      </w:r>
    </w:p>
    <w:p>
      <w:pPr>
        <w:pStyle w:val="Heading3"/>
      </w:pPr>
      <w:r>
        <w:t>Error Handling</w:t>
      </w:r>
    </w:p>
    <w:p>
      <w:pPr>
        <w:pStyle w:val="ListBullet"/>
      </w:pPr>
      <w:r>
        <w:t>invalid_dropbox_id: to_dropbox_id is invalid.</w:t>
      </w:r>
    </w:p>
    <w:p>
      <w:pPr>
        <w:pStyle w:val="ListBullet"/>
      </w:pPr>
      <w:r>
        <w:t>new_owner_not_a_member: new owner is not a member of the shared folder.</w:t>
      </w:r>
    </w:p>
    <w:p>
      <w:pPr>
        <w:pStyle w:val="ListBullet"/>
      </w:pPr>
      <w:r>
        <w:t>new_owner_unmounted: new owner has not mounted/added the folder.</w:t>
      </w:r>
    </w:p>
    <w:p>
      <w:pPr>
        <w:pStyle w:val="ListBullet"/>
      </w:pPr>
      <w:r>
        <w:t>new_owner_email_unverified: new owner’s email is unverified.</w:t>
      </w:r>
    </w:p>
    <w:p>
      <w:pPr>
        <w:pStyle w:val="ListBullet"/>
      </w:pPr>
      <w:r>
        <w:t>team_folder: cannot transfer ownership of a team shared folder.</w:t>
      </w:r>
    </w:p>
    <w:p>
      <w:pPr>
        <w:pStyle w:val="ListBullet"/>
      </w:pPr>
      <w:r>
        <w:t>no_permission: caller lacks permission to perform the transfer.</w:t>
      </w:r>
    </w:p>
    <w:p>
      <w:pPr>
        <w:pStyle w:val="ListBullet"/>
      </w:pPr>
      <w:r>
        <w:t>other: unspecified error.</w:t>
      </w:r>
    </w:p>
    <w:p>
      <w:pPr>
        <w:pStyle w:val="Heading3"/>
      </w:pPr>
      <w:r>
        <w:t>Related sharing actions</w:t>
      </w:r>
    </w:p>
    <w:p>
      <w:pPr>
        <w:pStyle w:val="ListBullet"/>
      </w:pPr>
      <w:r>
        <w:t>[POST] Add Members to a File — /sharing/add_file_member</w:t>
      </w:r>
    </w:p>
    <w:p>
      <w:pPr>
        <w:pStyle w:val="ListBullet"/>
      </w:pPr>
      <w:r>
        <w:t>[POST] Download Shared Link File Content — /sharing/get_shared_link_file</w:t>
      </w:r>
    </w:p>
    <w:p>
      <w:pPr>
        <w:pStyle w:val="ListBullet"/>
      </w:pPr>
      <w:r>
        <w:t>[POST] Get Shared Link Metadata — /2/sharing/get_shared_link_metadata</w:t>
      </w:r>
    </w:p>
    <w:p>
      <w:pPr>
        <w:pStyle w:val="ListBullet"/>
      </w:pPr>
      <w:r>
        <w:t>[POST] List Mountable Shared Folders for the Current User — /sharing/list_mountable_folders</w:t>
      </w:r>
    </w:p>
    <w:p>
      <w:pPr>
        <w:pStyle w:val="ListBullet"/>
      </w:pPr>
      <w:r>
        <w:t>[POST] Remove a Member From a Shared File — /sharing/remove_file_member_2</w:t>
      </w:r>
    </w:p>
    <w:p>
      <w:pPr>
        <w:pStyle w:val="ListBullet"/>
      </w:pPr>
      <w:r>
        <w:t>[POST] Share a Folder — /sharing/share_folder</w:t>
      </w:r>
    </w:p>
    <w:p>
      <w:r>
        <w:br w:type="page"/>
      </w:r>
    </w:p>
    <w:p>
      <w:pPr>
        <w:pStyle w:val="Heading2"/>
      </w:pPr>
      <w:r>
        <w:t>119. [POST] Unmount a Shared Folder for the Current User</w:t>
      </w:r>
    </w:p>
    <w:p>
      <w:r>
        <w:rPr>
          <w:b/>
        </w:rPr>
        <w:t xml:space="preserve">Endpoint: </w:t>
      </w:r>
      <w:r>
        <w:rPr>
          <w:rFonts w:ascii="Courier New" w:hAnsi="Courier New"/>
          <w:sz w:val="18"/>
        </w:rPr>
        <w:t>/sharing/unmount_folder</w:t>
      </w:r>
    </w:p>
    <w:p>
      <w:pPr>
        <w:pStyle w:val="Heading3"/>
      </w:pPr>
      <w:r>
        <w:t>Prerequisites</w:t>
      </w:r>
    </w:p>
    <w:p>
      <w:pPr>
        <w:pStyle w:val="ListBullet"/>
      </w:pPr>
      <w:r>
        <w:t>The app must not use the app folder permission (this endpoint does not support apps with app folder permission).</w:t>
      </w:r>
    </w:p>
    <w:p>
      <w:pPr>
        <w:pStyle w:val="ListBullet"/>
      </w:pPr>
      <w:r>
        <w:t>The authenticated user must have access and permission to unmount the target shared folder.</w:t>
      </w:r>
    </w:p>
    <w:p>
      <w:pPr>
        <w:pStyle w:val="Heading3"/>
      </w:pPr>
      <w:r>
        <w:t>Method</w:t>
      </w:r>
    </w:p>
    <w:p>
      <w:r>
        <w:t>POST</w:t>
      </w:r>
    </w:p>
    <w:p>
      <w:pPr>
        <w:pStyle w:val="Heading3"/>
      </w:pPr>
      <w:r>
        <w:t>URL</w:t>
      </w:r>
    </w:p>
    <w:p>
      <w:r>
        <w:t>https://api.dropboxapi.com/2/sharing/unmount_folder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Unmounts (removes) the specified shared folder from the current user's Dropbox. The user can re-mount the folder later using mount_folder.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shared_folder_id</w:t>
            </w:r>
          </w:p>
        </w:tc>
        <w:tc>
          <w:tcPr>
            <w:tcW w:type="dxa" w:w="2880"/>
          </w:tcPr>
          <w:p>
            <w:r>
              <w:t>string</w:t>
            </w:r>
          </w:p>
        </w:tc>
        <w:tc>
          <w:tcPr>
            <w:tcW w:type="dxa" w:w="2880"/>
          </w:tcPr>
          <w:p>
            <w:r>
              <w:t>The ID for the shared folder. Must match pattern [-_0-9a-zA-Z:]+.</w:t>
            </w:r>
          </w:p>
        </w:tc>
      </w:tr>
    </w:tbl>
    <w:p/>
    <w:p>
      <w:pPr>
        <w:pStyle w:val="Heading3"/>
      </w:pPr>
      <w:r>
        <w:t>Optional Request Body Fields</w:t>
      </w:r>
    </w:p>
    <w:p>
      <w:r>
        <w:t>None documented.</w:t>
      </w:r>
    </w:p>
    <w:p>
      <w:pPr>
        <w:pStyle w:val="Heading3"/>
      </w:pPr>
      <w:r>
        <w:t>Response</w:t>
      </w:r>
    </w:p>
    <w:p>
      <w:pPr>
        <w:pStyle w:val="Heading3"/>
      </w:pPr>
      <w:r>
        <w:t>Success Response</w:t>
      </w:r>
    </w:p>
    <w:p>
      <w:pPr>
        <w:pStyle w:val="ListBullet"/>
      </w:pPr>
      <w:r>
        <w:t>No return values (the endpoint returns an empty response body on success).</w:t>
      </w:r>
    </w:p>
    <w:p>
      <w:pPr>
        <w:pStyle w:val="Heading3"/>
      </w:pPr>
      <w:r>
        <w:t>Error Responses</w:t>
      </w:r>
    </w:p>
    <w:p>
      <w:pPr>
        <w:pStyle w:val="Heading4"/>
      </w:pPr>
      <w:r>
        <w:t>Example: no_permission</w:t>
      </w:r>
    </w:p>
    <w:p>
      <w:r>
        <w:rPr>
          <w:b/>
          <w:color w:val="666666"/>
          <w:sz w:val="16"/>
        </w:rPr>
        <w:t>[json]</w:t>
      </w:r>
    </w:p>
    <w:p>
      <w:pPr>
        <w:shd w:fill="F2F2F2" w:val="clear"/>
      </w:pPr>
      <w:r>
        <w:rPr>
          <w:rFonts w:ascii="Courier New" w:hAnsi="Courier New"/>
          <w:sz w:val="17"/>
        </w:rPr>
        <w:t>{</w:t>
        <w:br/>
        <w:t xml:space="preserve"> "error": {</w:t>
        <w:br/>
        <w:t xml:space="preserve"> ".tag": "no_permission"</w:t>
        <w:br/>
        <w:t xml:space="preserve"> },</w:t>
        <w:br/>
        <w:t xml:space="preserve"> "error_summary": "no_permission/..."</w:t>
        <w:br/>
        <w:t>}</w:t>
      </w:r>
    </w:p>
    <w:p>
      <w:pPr>
        <w:pStyle w:val="Heading4"/>
      </w:pPr>
      <w:r>
        <w:t>Example: not_unmountable</w:t>
      </w:r>
    </w:p>
    <w:p>
      <w:r>
        <w:rPr>
          <w:b/>
          <w:color w:val="666666"/>
          <w:sz w:val="16"/>
        </w:rPr>
        <w:t>[json]</w:t>
      </w:r>
    </w:p>
    <w:p>
      <w:pPr>
        <w:shd w:fill="F2F2F2" w:val="clear"/>
      </w:pPr>
      <w:r>
        <w:rPr>
          <w:rFonts w:ascii="Courier New" w:hAnsi="Courier New"/>
          <w:sz w:val="17"/>
        </w:rPr>
        <w:t>{</w:t>
        <w:br/>
        <w:t xml:space="preserve"> "error": {</w:t>
        <w:br/>
        <w:t xml:space="preserve"> ".tag": "not_unmountable"</w:t>
        <w:br/>
        <w:t xml:space="preserve"> },</w:t>
        <w:br/>
        <w:t xml:space="preserve"> "error_summary": "not_unmountable/..."</w:t>
        <w:br/>
        <w:t>}</w:t>
      </w:r>
    </w:p>
    <w:p>
      <w:pPr>
        <w:pStyle w:val="Heading4"/>
      </w:pPr>
      <w:r>
        <w:t>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error..tag</w:t>
            </w:r>
          </w:p>
        </w:tc>
        <w:tc>
          <w:tcPr>
            <w:tcW w:type="dxa" w:w="2880"/>
          </w:tcPr>
          <w:p>
            <w:r>
              <w:t>string</w:t>
            </w:r>
          </w:p>
        </w:tc>
        <w:tc>
          <w:tcPr>
            <w:tcW w:type="dxa" w:w="2880"/>
          </w:tcPr>
          <w:p>
            <w:r>
              <w:t>Error type discriminator. Possible values shown: no_permission, not_unmountable, other.</w:t>
            </w:r>
          </w:p>
        </w:tc>
      </w:tr>
      <w:tr>
        <w:tc>
          <w:tcPr>
            <w:tcW w:type="dxa" w:w="2880"/>
          </w:tcPr>
          <w:p>
            <w:r>
              <w:t>error_summary</w:t>
            </w:r>
          </w:p>
        </w:tc>
        <w:tc>
          <w:tcPr>
            <w:tcW w:type="dxa" w:w="2880"/>
          </w:tcPr>
          <w:p>
            <w:r>
              <w:t>string</w:t>
            </w:r>
          </w:p>
        </w:tc>
        <w:tc>
          <w:tcPr>
            <w:tcW w:type="dxa" w:w="2880"/>
          </w:tcPr>
          <w:p>
            <w:r>
              <w:t>A human-readable summary of the error.</w:t>
            </w:r>
          </w:p>
        </w:tc>
      </w:tr>
    </w:tbl>
    <w:p/>
    <w:p>
      <w:pPr>
        <w:pStyle w:val="Heading3"/>
      </w:pPr>
      <w:r>
        <w:t>Error Handling</w:t>
      </w:r>
    </w:p>
    <w:p>
      <w:pPr>
        <w:pStyle w:val="ListBullet"/>
      </w:pPr>
      <w:r>
        <w:t>no_permission: The current user does not have permission to perform this action.</w:t>
      </w:r>
    </w:p>
    <w:p>
      <w:pPr>
        <w:pStyle w:val="ListBullet"/>
      </w:pPr>
      <w:r>
        <w:t>not_unmountable: The shared folder can’t be unmounted (e.g., when the shared folder’s parent folder is also a shared folder that resides in the current user’s Dropbox).</w:t>
      </w:r>
    </w:p>
    <w:p>
      <w:pPr>
        <w:pStyle w:val="ListBullet"/>
      </w:pPr>
      <w:r>
        <w:t>other: An unspecified error occurred.</w:t>
      </w:r>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'https://api.dropboxapi.com/2/sharing/unmount_folder' \</w:t>
        <w:br/>
        <w:t xml:space="preserve"> -H 'Accept: application/json' \</w:t>
        <w:br/>
        <w:t xml:space="preserve"> -H 'Content-Type: application/json' \</w:t>
        <w:br/>
        <w:t xml:space="preserve"> --data '{"shared_folder_id":"84528192421"}'</w:t>
      </w:r>
    </w:p>
    <w:p>
      <w:pPr>
        <w:pStyle w:val="Heading3"/>
      </w:pPr>
      <w:r>
        <w:t>Example Usage</w:t>
      </w:r>
    </w:p>
    <w:p>
      <w:pPr>
        <w:pStyle w:val="Heading3"/>
      </w:pPr>
      <w:r>
        <w:t>Example 1: Unmount a shared folder</w:t>
      </w:r>
    </w:p>
    <w:p>
      <w:pPr>
        <w:pStyle w:val="Heading3"/>
      </w:pPr>
      <w:r>
        <w:t>Notes</w:t>
      </w:r>
    </w:p>
    <w:p>
      <w:pPr>
        <w:pStyle w:val="ListBullet"/>
      </w:pPr>
      <w:r>
        <w:t>This is an RPC-style Dropbox endpoint.</w:t>
      </w:r>
    </w:p>
    <w:p>
      <w:pPr>
        <w:pStyle w:val="ListBullet"/>
      </w:pPr>
      <w:r>
        <w:t>The folder can be mounted again later using mount_folder.</w:t>
      </w:r>
    </w:p>
    <w:p>
      <w:pPr>
        <w:pStyle w:val="ListBullet"/>
      </w:pPr>
      <w:r>
        <w:t>See also: general Dropbox API errors (not provided in the scraped content).</w:t>
      </w:r>
    </w:p>
    <w:p>
      <w:pPr>
        <w:pStyle w:val="Heading3"/>
      </w:pPr>
      <w:r>
        <w:t>Related sharing actions</w:t>
      </w:r>
    </w:p>
    <w:p>
      <w:pPr>
        <w:pStyle w:val="ListBullet"/>
      </w:pPr>
      <w:r>
        <w:t>[POST] Add Members to a File — /sharing/add_file_member</w:t>
      </w:r>
    </w:p>
    <w:p>
      <w:pPr>
        <w:pStyle w:val="ListBullet"/>
      </w:pPr>
      <w:r>
        <w:t>[POST] Download Shared Link File Content — /sharing/get_shared_link_file</w:t>
      </w:r>
    </w:p>
    <w:p>
      <w:pPr>
        <w:pStyle w:val="ListBullet"/>
      </w:pPr>
      <w:r>
        <w:t>[POST] Get Shared Link Metadata — /2/sharing/get_shared_link_metadata</w:t>
      </w:r>
    </w:p>
    <w:p>
      <w:pPr>
        <w:pStyle w:val="ListBullet"/>
      </w:pPr>
      <w:r>
        <w:t>[POST] List Mountable Shared Folders for the Current User — /sharing/list_mountable_folders</w:t>
      </w:r>
    </w:p>
    <w:p>
      <w:pPr>
        <w:pStyle w:val="ListBullet"/>
      </w:pPr>
      <w:r>
        <w:t>[POST] Remove a Member From a Shared File — /sharing/remove_file_member_2</w:t>
      </w:r>
    </w:p>
    <w:p>
      <w:pPr>
        <w:pStyle w:val="ListBullet"/>
      </w:pPr>
      <w:r>
        <w:t>[POST] Share a Folder — /sharing/share_folder</w:t>
      </w:r>
    </w:p>
    <w:p>
      <w:r>
        <w:br w:type="page"/>
      </w:r>
    </w:p>
    <w:p>
      <w:pPr>
        <w:pStyle w:val="Heading2"/>
      </w:pPr>
      <w:r>
        <w:t>120. [POST] Unshare a File (Remove All Members)</w:t>
      </w:r>
    </w:p>
    <w:p>
      <w:r>
        <w:rPr>
          <w:b/>
        </w:rPr>
        <w:t xml:space="preserve">Endpoint: </w:t>
      </w:r>
      <w:r>
        <w:rPr>
          <w:rFonts w:ascii="Courier New" w:hAnsi="Courier New"/>
          <w:sz w:val="18"/>
        </w:rPr>
        <w:t>/sharing/unshare_file</w:t>
      </w:r>
    </w:p>
    <w:p>
      <w:pPr>
        <w:pStyle w:val="Heading3"/>
      </w:pPr>
      <w:r>
        <w:t>Prerequisites</w:t>
      </w:r>
    </w:p>
    <w:p>
      <w:pPr>
        <w:pStyle w:val="ListBullet"/>
      </w:pPr>
      <w:r>
        <w:t>The app must not use the app folder permission (this endpoint does not support it).</w:t>
      </w:r>
    </w:p>
    <w:p>
      <w:pPr>
        <w:pStyle w:val="ListBullet"/>
      </w:pPr>
      <w:r>
        <w:t>Required scope: sharing.write</w:t>
      </w:r>
    </w:p>
    <w:p>
      <w:pPr>
        <w:pStyle w:val="Heading3"/>
      </w:pPr>
      <w:r>
        <w:t>Method</w:t>
      </w:r>
    </w:p>
    <w:p>
      <w:r>
        <w:t>POST</w:t>
      </w:r>
    </w:p>
    <w:p>
      <w:pPr>
        <w:pStyle w:val="Heading3"/>
      </w:pPr>
      <w:r>
        <w:t>URL</w:t>
      </w:r>
    </w:p>
    <w:p>
      <w:r>
        <w:t>https://api.dropboxapi.com/2/sharing/unshare_file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all members from a shared file (i.e., unshares the file). This endpoint is an RPC-style Dropbox API call and returns no success body.</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document any query parameters).</w:t>
      </w:r>
    </w:p>
    <w:p>
      <w:pPr>
        <w:pStyle w:val="ListBullet"/>
      </w:pPr>
      <w:r>
        <w:t>Send arguments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file to unshare. Constraints: min_length=1. Pattern: `((/</w:t>
            </w:r>
          </w:p>
        </w:tc>
      </w:tr>
    </w:tbl>
    <w:p/>
    <w:p>
      <w:pPr>
        <w:pStyle w:val="Heading3"/>
      </w:pPr>
      <w:r>
        <w:t>Response</w:t>
      </w:r>
    </w:p>
    <w:p>
      <w:pPr>
        <w:pStyle w:val="Heading3"/>
      </w:pPr>
      <w:r>
        <w:t>Success Response</w:t>
      </w:r>
    </w:p>
    <w:p>
      <w:r>
        <w:t>This endpoint returns no return values (empty success body).</w:t>
      </w:r>
    </w:p>
    <w:p>
      <w:pPr>
        <w:pStyle w:val="Heading3"/>
      </w:pPr>
      <w:r>
        <w:t>Error Responses</w:t>
      </w:r>
    </w:p>
    <w:p>
      <w:pPr>
        <w:pStyle w:val="Heading3"/>
      </w:pPr>
      <w:r>
        <w:t>Example Error: user_error/email_unverified</w:t>
      </w:r>
    </w:p>
    <w:p>
      <w:r>
        <w:rPr>
          <w:b/>
          <w:color w:val="666666"/>
          <w:sz w:val="16"/>
        </w:rPr>
        <w:t>[json]</w:t>
      </w:r>
    </w:p>
    <w:p>
      <w:pPr>
        <w:shd w:fill="F2F2F2" w:val="clear"/>
      </w:pPr>
      <w:r>
        <w:rPr>
          <w:rFonts w:ascii="Courier New" w:hAnsi="Courier New"/>
          <w:sz w:val="17"/>
        </w:rPr>
        <w:t>{</w:t>
        <w:br/>
        <w:t xml:space="preserve"> "error": {</w:t>
        <w:br/>
        <w:t xml:space="preserve"> ".tag": "user_error",</w:t>
        <w:br/>
        <w:t xml:space="preserve"> "user_error": {</w:t>
        <w:br/>
        <w:t xml:space="preserve"> ".tag": "email_unverified"</w:t>
        <w:br/>
        <w:t xml:space="preserve"> }</w:t>
        <w:br/>
        <w:t xml:space="preserve"> },</w:t>
        <w:br/>
        <w:t xml:space="preserve"> "error_summary": "user_error/email_unverified/..."</w:t>
        <w:br/>
        <w:t>}</w:t>
      </w:r>
    </w:p>
    <w:p>
      <w:pPr>
        <w:pStyle w:val="Heading3"/>
      </w:pPr>
      <w:r>
        <w:t>Example Error: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object describing what went wrong.</w:t>
            </w:r>
          </w:p>
        </w:tc>
      </w:tr>
      <w:tr>
        <w:tc>
          <w:tcPr>
            <w:tcW w:type="dxa" w:w="2880"/>
          </w:tcPr>
          <w:p>
            <w:r>
              <w:t>error..tag</w:t>
            </w:r>
          </w:p>
        </w:tc>
        <w:tc>
          <w:tcPr>
            <w:tcW w:type="dxa" w:w="2880"/>
          </w:tcPr>
          <w:p>
            <w:r>
              <w:t>string</w:t>
            </w:r>
          </w:p>
        </w:tc>
        <w:tc>
          <w:tcPr>
            <w:tcW w:type="dxa" w:w="2880"/>
          </w:tcPr>
          <w:p>
            <w:r>
              <w:t>Error type discriminator (e.g., user_error, other).</w:t>
            </w:r>
          </w:p>
        </w:tc>
      </w:tr>
      <w:tr>
        <w:tc>
          <w:tcPr>
            <w:tcW w:type="dxa" w:w="2880"/>
          </w:tcPr>
          <w:p>
            <w:r>
              <w:t>error.user_error</w:t>
            </w:r>
          </w:p>
        </w:tc>
        <w:tc>
          <w:tcPr>
            <w:tcW w:type="dxa" w:w="2880"/>
          </w:tcPr>
          <w:p>
            <w:r>
              <w:t>object</w:t>
            </w:r>
          </w:p>
        </w:tc>
        <w:tc>
          <w:tcPr>
            <w:tcW w:type="dxa" w:w="2880"/>
          </w:tcPr>
          <w:p>
            <w:r>
              <w:t>Present when error..tag is user_error.</w:t>
            </w:r>
          </w:p>
        </w:tc>
      </w:tr>
      <w:tr>
        <w:tc>
          <w:tcPr>
            <w:tcW w:type="dxa" w:w="2880"/>
          </w:tcPr>
          <w:p>
            <w:r>
              <w:t>error.user_error..tag</w:t>
            </w:r>
          </w:p>
        </w:tc>
        <w:tc>
          <w:tcPr>
            <w:tcW w:type="dxa" w:w="2880"/>
          </w:tcPr>
          <w:p>
            <w:r>
              <w:t>string</w:t>
            </w:r>
          </w:p>
        </w:tc>
        <w:tc>
          <w:tcPr>
            <w:tcW w:type="dxa" w:w="2880"/>
          </w:tcPr>
          <w:p>
            <w:r>
              <w:t>Specific user error tag (example shown: email_unverified).</w:t>
            </w:r>
          </w:p>
        </w:tc>
      </w:tr>
      <w:tr>
        <w:tc>
          <w:tcPr>
            <w:tcW w:type="dxa" w:w="2880"/>
          </w:tcPr>
          <w:p>
            <w:r>
              <w:t>error_summary</w:t>
            </w:r>
          </w:p>
        </w:tc>
        <w:tc>
          <w:tcPr>
            <w:tcW w:type="dxa" w:w="2880"/>
          </w:tcPr>
          <w:p>
            <w:r>
              <w:t>string</w:t>
            </w:r>
          </w:p>
        </w:tc>
        <w:tc>
          <w:tcPr>
            <w:tcW w:type="dxa" w:w="2880"/>
          </w:tcPr>
          <w:p>
            <w:r>
              <w:t>Human-readable summary string for debugging.</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'https://api.dropboxapi.com/2/sharing/unshare_file' \</w:t>
        <w:br/>
        <w:t xml:space="preserve"> -H 'Accept: application/json' \</w:t>
        <w:br/>
        <w:t xml:space="preserve"> -H 'Content-Type: application/json' \</w:t>
        <w:br/>
        <w:t xml:space="preserve"> --data '{</w:t>
        <w:br/>
        <w:t xml:space="preserve"> "file": "id:3kmLmQFnf1AAAAAAAAAAAw"</w:t>
        <w:br/>
        <w:t xml:space="preserve">  }'</w:t>
      </w:r>
    </w:p>
    <w:p>
      <w:pPr>
        <w:pStyle w:val="Heading3"/>
      </w:pPr>
      <w:r>
        <w:t>Example Usage</w:t>
      </w:r>
    </w:p>
    <w:p>
      <w:pPr>
        <w:pStyle w:val="Heading3"/>
      </w:pPr>
      <w:r>
        <w:t>Example 1: Unshare by file ID</w:t>
      </w:r>
    </w:p>
    <w:p>
      <w:pPr>
        <w:pStyle w:val="Heading3"/>
      </w:pPr>
      <w:r>
        <w:t>Example 2: Unshare by path</w:t>
      </w:r>
    </w:p>
    <w:p>
      <w:r>
        <w:rPr>
          <w:b/>
          <w:color w:val="666666"/>
          <w:sz w:val="16"/>
        </w:rPr>
        <w:t>[bash]</w:t>
      </w:r>
    </w:p>
    <w:p>
      <w:pPr>
        <w:shd w:fill="F2F2F2" w:val="clear"/>
      </w:pPr>
      <w:r>
        <w:rPr>
          <w:rFonts w:ascii="Courier New" w:hAnsi="Courier New"/>
          <w:sz w:val="17"/>
        </w:rPr>
        <w:t>curl -X POST 'https://api.dropboxapi.com/2/sharing/unshare_file' \</w:t>
        <w:br/>
        <w:t xml:space="preserve"> -H 'Accept: application/json' \</w:t>
        <w:br/>
        <w:t xml:space="preserve"> -H 'Content-Type: application/json' \</w:t>
        <w:br/>
        <w:t xml:space="preserve"> --data '{</w:t>
        <w:br/>
        <w:t xml:space="preserve"> "file": "/Project Alpha/specs.docx"</w:t>
        <w:br/>
        <w:t xml:space="preserve">  }'</w:t>
      </w:r>
    </w:p>
    <w:p>
      <w:pPr>
        <w:pStyle w:val="Heading3"/>
      </w:pPr>
      <w:r>
        <w:t>Notes</w:t>
      </w:r>
    </w:p>
    <w:p>
      <w:pPr>
        <w:pStyle w:val="ListBullet"/>
      </w:pPr>
      <w:r>
        <w:t>Endpoint format: RPC</w:t>
      </w:r>
    </w:p>
    <w:p>
      <w:pPr>
        <w:pStyle w:val="ListBullet"/>
      </w:pPr>
      <w:r>
        <w:t>Returns no success body.</w:t>
      </w:r>
    </w:p>
    <w:p>
      <w:pPr>
        <w:pStyle w:val="ListBullet"/>
      </w:pPr>
      <w:r>
        <w:t>Documented error types include user_error (e.g., email_unverified), access_error, and other (plus general Dropbox API errors).</w:t>
      </w:r>
    </w:p>
    <w:p>
      <w:pPr>
        <w:pStyle w:val="Heading3"/>
      </w:pPr>
      <w:r>
        <w:t>Related sharing actions</w:t>
      </w:r>
    </w:p>
    <w:p>
      <w:pPr>
        <w:pStyle w:val="ListBullet"/>
      </w:pPr>
      <w:r>
        <w:t>[POST] Add Members to a File — /sharing/add_file_member</w:t>
      </w:r>
    </w:p>
    <w:p>
      <w:pPr>
        <w:pStyle w:val="ListBullet"/>
      </w:pPr>
      <w:r>
        <w:t>[POST] Download Shared Link File Content — /sharing/get_shared_link_file</w:t>
      </w:r>
    </w:p>
    <w:p>
      <w:pPr>
        <w:pStyle w:val="ListBullet"/>
      </w:pPr>
      <w:r>
        <w:t>[POST] Get Shared Link Metadata — /2/sharing/get_shared_link_metadata</w:t>
      </w:r>
    </w:p>
    <w:p>
      <w:pPr>
        <w:pStyle w:val="ListBullet"/>
      </w:pPr>
      <w:r>
        <w:t>[POST] List Mountable Shared Folders for the Current User — /sharing/list_mountable_folders</w:t>
      </w:r>
    </w:p>
    <w:p>
      <w:pPr>
        <w:pStyle w:val="ListBullet"/>
      </w:pPr>
      <w:r>
        <w:t>[POST] Remove a Member From a Shared File — /sharing/remove_file_member_2</w:t>
      </w:r>
    </w:p>
    <w:p>
      <w:pPr>
        <w:pStyle w:val="ListBullet"/>
      </w:pPr>
      <w:r>
        <w:t>[POST] Share a Folder — /sharing/share_folder</w:t>
      </w:r>
    </w:p>
    <w:p>
      <w:r>
        <w:br w:type="page"/>
      </w:r>
    </w:p>
    <w:p>
      <w:pPr>
        <w:pStyle w:val="Heading2"/>
      </w:pPr>
      <w:r>
        <w:t>121. [POST] Get a User’s Dropbox Account Information (by account_id)</w:t>
      </w:r>
    </w:p>
    <w:p>
      <w:r>
        <w:rPr>
          <w:b/>
        </w:rPr>
        <w:t xml:space="preserve">Endpoint: </w:t>
      </w:r>
      <w:r>
        <w:rPr>
          <w:rFonts w:ascii="Courier New" w:hAnsi="Courier New"/>
          <w:sz w:val="18"/>
        </w:rPr>
        <w:t>/users/get_account</w:t>
      </w:r>
    </w:p>
    <w:p>
      <w:pPr>
        <w:pStyle w:val="Heading3"/>
      </w:pPr>
      <w:r>
        <w:t>Prerequisites</w:t>
      </w:r>
    </w:p>
    <w:p>
      <w:pPr>
        <w:pStyle w:val="ListBullet"/>
      </w:pPr>
      <w:r>
        <w:t>App must have the required OAuth scope: sharing.read</w:t>
      </w:r>
    </w:p>
    <w:p>
      <w:pPr>
        <w:pStyle w:val="Heading3"/>
      </w:pPr>
      <w:r>
        <w:t>Method</w:t>
      </w:r>
    </w:p>
    <w:p>
      <w:r>
        <w:t>POST</w:t>
      </w:r>
    </w:p>
    <w:p>
      <w:pPr>
        <w:pStyle w:val="Heading3"/>
      </w:pPr>
      <w:r>
        <w:t>URL</w:t>
      </w:r>
    </w:p>
    <w:p>
      <w:r>
        <w:t>https://api.dropboxapi.com/2/users/get_account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basic information about any Dropbox account, given an account_id. The response includes name details, email (with verification status), and optional team-related fields.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document any query parameters.)</w:t>
      </w:r>
    </w:p>
    <w:p>
      <w:pPr>
        <w:pStyle w:val="ListBullet"/>
      </w:pPr>
      <w:r>
        <w:t>Send request data in the JSON body (RPC-style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A user's account identifier. Constraints: min_length=40, max_length=40.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"account_id": "dbid:AAH4f99T0taONIb-OurWxbNQ6ywGRopQngc",</w:t>
        <w:br/>
        <w:t xml:space="preserve"> "disabled": false,</w:t>
        <w:br/>
        <w:t xml:space="preserve"> "email": "franz@dropbox.com",</w:t>
        <w:br/>
        <w:t xml:space="preserve"> "email_verified": true,</w:t>
        <w:br/>
        <w:t xml:space="preserve"> "is_teammate": false,</w:t>
        <w:br/>
        <w:t xml:space="preserve"> "name": {</w:t>
        <w:br/>
        <w:t xml:space="preserve"> "abbreviated_name": "FF",</w:t>
        <w:br/>
        <w:t xml:space="preserve"> "display_name": "Franz Ferdinand (Personal)",</w:t>
        <w:br/>
        <w:t xml:space="preserve"> "familiar_name": "Franz",</w:t>
        <w:br/>
        <w:t xml:space="preserve"> "given_name": "Franz",</w:t>
        <w:br/>
        <w:t xml:space="preserve"> "surname": "Ferdinand"</w:t>
        <w:br/>
        <w:t xml:space="preserve"> },</w:t>
        <w:br/>
        <w:t xml:space="preserve"> "profile_photo_url": "https://dl-web.dropbox.com/account_photo/get/dbaphid%3AAAHWGmIXV3sUuOmBfTz0wPsiqHUpBWvv3ZA?vers=1556069330102&amp;size=128x128"</w:t>
        <w:br/>
        <w:t>}</w:t>
      </w:r>
    </w:p>
    <w:p>
      <w:pPr>
        <w:pStyle w:val="Heading3"/>
      </w:pPr>
      <w:r>
        <w:t>Success Response Example (Teammate)</w:t>
      </w:r>
    </w:p>
    <w:p>
      <w:r>
        <w:rPr>
          <w:b/>
          <w:color w:val="666666"/>
          <w:sz w:val="16"/>
        </w:rPr>
        <w:t>[json]</w:t>
      </w:r>
    </w:p>
    <w:p>
      <w:pPr>
        <w:shd w:fill="F2F2F2" w:val="clear"/>
      </w:pPr>
      <w:r>
        <w:rPr>
          <w:rFonts w:ascii="Courier New" w:hAnsi="Courier New"/>
          <w:sz w:val="17"/>
        </w:rPr>
        <w:t>{</w:t>
        <w:br/>
        <w:t xml:space="preserve"> "account_id": "dbid:AAH4f99T0taONIb-OurWxbNQ6ywGRopQngc",</w:t>
        <w:br/>
        <w:t xml:space="preserve"> "disabled": false,</w:t>
        <w:br/>
        <w:t xml:space="preserve"> "email": "franz@dropbox.com",</w:t>
        <w:br/>
        <w:t xml:space="preserve"> "email_verified": true,</w:t>
        <w:br/>
        <w:t xml:space="preserve"> "is_teammate": true,</w:t>
        <w:br/>
        <w:t xml:space="preserve"> "name": {</w:t>
        <w:br/>
        <w:t xml:space="preserve"> "abbreviated_name": "FF",</w:t>
        <w:br/>
        <w:t xml:space="preserve"> "display_name": "Franz Ferdinand (Personal)",</w:t>
        <w:br/>
        <w:t xml:space="preserve"> "familiar_name": "Franz",</w:t>
        <w:br/>
        <w:t xml:space="preserve"> "given_name": "Franz",</w:t>
        <w:br/>
        <w:t xml:space="preserve"> "surname": "Ferdinand"</w:t>
        <w:br/>
        <w:t xml:space="preserve"> },</w:t>
        <w:br/>
        <w:t xml:space="preserve"> "profile_photo_url": "https://dl-web.dropbox.com/account_photo/get/dbaphid%3AAAHWGmIXV3sUuOmBfTz0wPsiqHUpBWvv3ZA?vers=1556069330102&amp;size=128x128",</w:t>
        <w:br/>
        <w:t xml:space="preserve"> "team_member_id": "dbmid:AAHhy7WsR0x-u4ZCqiDl5Fz5zvuL3kmspwU"</w:t>
        <w:br/>
        <w:t>}</w:t>
      </w:r>
    </w:p>
    <w:p>
      <w:pPr>
        <w:pStyle w:val="Heading3"/>
      </w:pPr>
      <w:r>
        <w:t>Error Response Example: no_account</w:t>
      </w:r>
    </w:p>
    <w:p>
      <w:r>
        <w:rPr>
          <w:b/>
          <w:color w:val="666666"/>
          <w:sz w:val="16"/>
        </w:rPr>
        <w:t>[json]</w:t>
      </w:r>
    </w:p>
    <w:p>
      <w:pPr>
        <w:shd w:fill="F2F2F2" w:val="clear"/>
      </w:pPr>
      <w:r>
        <w:rPr>
          <w:rFonts w:ascii="Courier New" w:hAnsi="Courier New"/>
          <w:sz w:val="17"/>
        </w:rPr>
        <w:t>{</w:t>
        <w:br/>
        <w:t xml:space="preserve"> "error": {</w:t>
        <w:br/>
        <w:t xml:space="preserve"> ".tag": "no_account"</w:t>
        <w:br/>
        <w:t xml:space="preserve"> },</w:t>
        <w:br/>
        <w:t xml:space="preserve"> "error_summary": "no_account/..."</w:t>
        <w:br/>
        <w:t>}</w:t>
      </w:r>
    </w:p>
    <w:p>
      <w:pPr>
        <w:pStyle w:val="Heading3"/>
      </w:pPr>
      <w:r>
        <w:t>Error Response Example: other</w:t>
      </w:r>
    </w:p>
    <w:p>
      <w:r>
        <w:rPr>
          <w:b/>
          <w:color w:val="666666"/>
          <w:sz w:val="16"/>
        </w:rPr>
        <w:t>[json]</w:t>
      </w:r>
    </w:p>
    <w:p>
      <w:pPr>
        <w:shd w:fill="F2F2F2" w:val="clear"/>
      </w:pPr>
      <w:r>
        <w:rPr>
          <w:rFonts w:ascii="Courier New" w:hAnsi="Courier New"/>
          <w:sz w:val="17"/>
        </w:rPr>
        <w:t>{</w:t>
        <w:br/>
        <w:t xml:space="preserve"> "error": {</w:t>
        <w:br/>
        <w:t xml:space="preserve"> ".tag": "other"</w:t>
        <w:br/>
        <w:t xml:space="preserve"> },</w:t>
        <w:br/>
        <w:t xml:space="preserve"> "error_summary": "other/..."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user's unique Dropbox ID. Constraints: min_length=40, max_length=40.</w:t>
            </w:r>
          </w:p>
        </w:tc>
      </w:tr>
      <w:tr>
        <w:tc>
          <w:tcPr>
            <w:tcW w:type="dxa" w:w="2880"/>
          </w:tcPr>
          <w:p>
            <w:r>
              <w:t>disabled</w:t>
            </w:r>
          </w:p>
        </w:tc>
        <w:tc>
          <w:tcPr>
            <w:tcW w:type="dxa" w:w="2880"/>
          </w:tcPr>
          <w:p>
            <w:r>
              <w:t>boolean</w:t>
            </w:r>
          </w:p>
        </w:tc>
        <w:tc>
          <w:tcPr>
            <w:tcW w:type="dxa" w:w="2880"/>
          </w:tcPr>
          <w:p>
            <w:r>
              <w:t>Whether the user has been disabled.</w:t>
            </w:r>
          </w:p>
        </w:tc>
      </w:tr>
      <w:tr>
        <w:tc>
          <w:tcPr>
            <w:tcW w:type="dxa" w:w="2880"/>
          </w:tcPr>
          <w:p>
            <w:r>
              <w:t>email</w:t>
            </w:r>
          </w:p>
        </w:tc>
        <w:tc>
          <w:tcPr>
            <w:tcW w:type="dxa" w:w="2880"/>
          </w:tcPr>
          <w:p>
            <w:r>
              <w:t>string</w:t>
            </w:r>
          </w:p>
        </w:tc>
        <w:tc>
          <w:tcPr>
            <w:tcW w:type="dxa" w:w="2880"/>
          </w:tcPr>
          <w:p>
            <w:r>
              <w:t>The user's email address. Do not rely on this without checking email_verified. Even then, the user may have lost access to their email.</w:t>
            </w:r>
          </w:p>
        </w:tc>
      </w:tr>
      <w:tr>
        <w:tc>
          <w:tcPr>
            <w:tcW w:type="dxa" w:w="2880"/>
          </w:tcPr>
          <w:p>
            <w:r>
              <w:t>email_verified</w:t>
            </w:r>
          </w:p>
        </w:tc>
        <w:tc>
          <w:tcPr>
            <w:tcW w:type="dxa" w:w="2880"/>
          </w:tcPr>
          <w:p>
            <w:r>
              <w:t>boolean</w:t>
            </w:r>
          </w:p>
        </w:tc>
        <w:tc>
          <w:tcPr>
            <w:tcW w:type="dxa" w:w="2880"/>
          </w:tcPr>
          <w:p>
            <w:r>
              <w:t>Whether the user has verified their email address.</w:t>
            </w:r>
          </w:p>
        </w:tc>
      </w:tr>
      <w:tr>
        <w:tc>
          <w:tcPr>
            <w:tcW w:type="dxa" w:w="2880"/>
          </w:tcPr>
          <w:p>
            <w:r>
              <w:t>is_teammate</w:t>
            </w:r>
          </w:p>
        </w:tc>
        <w:tc>
          <w:tcPr>
            <w:tcW w:type="dxa" w:w="2880"/>
          </w:tcPr>
          <w:p>
            <w:r>
              <w:t>boolean</w:t>
            </w:r>
          </w:p>
        </w:tc>
        <w:tc>
          <w:tcPr>
            <w:tcW w:type="dxa" w:w="2880"/>
          </w:tcPr>
          <w:p>
            <w:r>
              <w:t>Whether this user is a teammate of the current user. If this account is the current user's account, then this will be true.</w:t>
            </w:r>
          </w:p>
        </w:tc>
      </w:tr>
      <w:tr>
        <w:tc>
          <w:tcPr>
            <w:tcW w:type="dxa" w:w="2880"/>
          </w:tcPr>
          <w:p>
            <w:r>
              <w:t>name</w:t>
            </w:r>
          </w:p>
        </w:tc>
        <w:tc>
          <w:tcPr>
            <w:tcW w:type="dxa" w:w="2880"/>
          </w:tcPr>
          <w:p>
            <w:r>
              <w:t>object</w:t>
            </w:r>
          </w:p>
        </w:tc>
        <w:tc>
          <w:tcPr>
            <w:tcW w:type="dxa" w:w="2880"/>
          </w:tcPr>
          <w:p>
            <w:r>
              <w:t>Details of a user's name.</w:t>
            </w:r>
          </w:p>
        </w:tc>
      </w:tr>
      <w:tr>
        <w:tc>
          <w:tcPr>
            <w:tcW w:type="dxa" w:w="2880"/>
          </w:tcPr>
          <w:p>
            <w:r>
              <w:t>name.abbreviated_name</w:t>
            </w:r>
          </w:p>
        </w:tc>
        <w:tc>
          <w:tcPr>
            <w:tcW w:type="dxa" w:w="2880"/>
          </w:tcPr>
          <w:p>
            <w:r>
              <w:t>string</w:t>
            </w:r>
          </w:p>
        </w:tc>
        <w:tc>
          <w:tcPr>
            <w:tcW w:type="dxa" w:w="2880"/>
          </w:tcPr>
          <w:p>
            <w:r>
              <w:t>Abbreviated name (e.g., initials).</w:t>
            </w:r>
          </w:p>
        </w:tc>
      </w:tr>
      <w:tr>
        <w:tc>
          <w:tcPr>
            <w:tcW w:type="dxa" w:w="2880"/>
          </w:tcPr>
          <w:p>
            <w:r>
              <w:t>name.display_name</w:t>
            </w:r>
          </w:p>
        </w:tc>
        <w:tc>
          <w:tcPr>
            <w:tcW w:type="dxa" w:w="2880"/>
          </w:tcPr>
          <w:p>
            <w:r>
              <w:t>string</w:t>
            </w:r>
          </w:p>
        </w:tc>
        <w:tc>
          <w:tcPr>
            <w:tcW w:type="dxa" w:w="2880"/>
          </w:tcPr>
          <w:p>
            <w:r>
              <w:t>Display name.</w:t>
            </w:r>
          </w:p>
        </w:tc>
      </w:tr>
      <w:tr>
        <w:tc>
          <w:tcPr>
            <w:tcW w:type="dxa" w:w="2880"/>
          </w:tcPr>
          <w:p>
            <w:r>
              <w:t>name.familiar_name</w:t>
            </w:r>
          </w:p>
        </w:tc>
        <w:tc>
          <w:tcPr>
            <w:tcW w:type="dxa" w:w="2880"/>
          </w:tcPr>
          <w:p>
            <w:r>
              <w:t>string</w:t>
            </w:r>
          </w:p>
        </w:tc>
        <w:tc>
          <w:tcPr>
            <w:tcW w:type="dxa" w:w="2880"/>
          </w:tcPr>
          <w:p>
            <w:r>
              <w:t>Familiar name.</w:t>
            </w:r>
          </w:p>
        </w:tc>
      </w:tr>
      <w:tr>
        <w:tc>
          <w:tcPr>
            <w:tcW w:type="dxa" w:w="2880"/>
          </w:tcPr>
          <w:p>
            <w:r>
              <w:t>name.given_name</w:t>
            </w:r>
          </w:p>
        </w:tc>
        <w:tc>
          <w:tcPr>
            <w:tcW w:type="dxa" w:w="2880"/>
          </w:tcPr>
          <w:p>
            <w:r>
              <w:t>string</w:t>
            </w:r>
          </w:p>
        </w:tc>
        <w:tc>
          <w:tcPr>
            <w:tcW w:type="dxa" w:w="2880"/>
          </w:tcPr>
          <w:p>
            <w:r>
              <w:t>Given name.</w:t>
            </w:r>
          </w:p>
        </w:tc>
      </w:tr>
      <w:tr>
        <w:tc>
          <w:tcPr>
            <w:tcW w:type="dxa" w:w="2880"/>
          </w:tcPr>
          <w:p>
            <w:r>
              <w:t>name.surname</w:t>
            </w:r>
          </w:p>
        </w:tc>
        <w:tc>
          <w:tcPr>
            <w:tcW w:type="dxa" w:w="2880"/>
          </w:tcPr>
          <w:p>
            <w:r>
              <w:t>string</w:t>
            </w:r>
          </w:p>
        </w:tc>
        <w:tc>
          <w:tcPr>
            <w:tcW w:type="dxa" w:w="2880"/>
          </w:tcPr>
          <w:p>
            <w:r>
              <w:t>Surname.</w:t>
            </w:r>
          </w:p>
        </w:tc>
      </w:tr>
      <w:tr>
        <w:tc>
          <w:tcPr>
            <w:tcW w:type="dxa" w:w="2880"/>
          </w:tcPr>
          <w:p>
            <w:r>
              <w:t>profile_photo_url</w:t>
            </w:r>
          </w:p>
        </w:tc>
        <w:tc>
          <w:tcPr>
            <w:tcW w:type="dxa" w:w="2880"/>
          </w:tcPr>
          <w:p>
            <w:r>
              <w:t>string|null</w:t>
            </w:r>
          </w:p>
        </w:tc>
        <w:tc>
          <w:tcPr>
            <w:tcW w:type="dxa" w:w="2880"/>
          </w:tcPr>
          <w:p>
            <w:r>
              <w:t>URL for the photo representing the user, if one is set. This field is optional.</w:t>
            </w:r>
          </w:p>
        </w:tc>
      </w:tr>
      <w:tr>
        <w:tc>
          <w:tcPr>
            <w:tcW w:type="dxa" w:w="2880"/>
          </w:tcPr>
          <w:p>
            <w:r>
              <w:t>team_member_id</w:t>
            </w:r>
          </w:p>
        </w:tc>
        <w:tc>
          <w:tcPr>
            <w:tcW w:type="dxa" w:w="2880"/>
          </w:tcPr>
          <w:p>
            <w:r>
              <w:t>string|null</w:t>
            </w:r>
          </w:p>
        </w:tc>
        <w:tc>
          <w:tcPr>
            <w:tcW w:type="dxa" w:w="2880"/>
          </w:tcPr>
          <w:p>
            <w:r>
              <w:t>The user's unique team member id. Present only if the user is part of a team and is_teammate is true. This field is optional.</w:t>
            </w:r>
          </w:p>
        </w:tc>
      </w:tr>
    </w:tbl>
    <w:p/>
    <w:p>
      <w:pPr>
        <w:pStyle w:val="Heading3"/>
      </w:pPr>
      <w:r>
        <w:t>Error Handling</w:t>
      </w:r>
    </w:p>
    <w:p>
      <w:pPr>
        <w:pStyle w:val="ListBullet"/>
      </w:pPr>
      <w:r>
        <w:t>no_account: The specified account_id does not exist.</w:t>
      </w:r>
    </w:p>
    <w:p>
      <w:pPr>
        <w:pStyle w:val="ListBullet"/>
      </w:pPr>
      <w:r>
        <w:t>other: An unspecified error occurred.</w:t>
      </w:r>
    </w:p>
    <w:p>
      <w:pPr>
        <w:pStyle w:val="ListBullet"/>
      </w:pPr>
      <w:r>
        <w:t>The documentation notes: “See also general errors.”</w:t>
      </w:r>
    </w:p>
    <w:p>
      <w:pPr>
        <w:pStyle w:val="Heading3"/>
      </w:pPr>
      <w:r>
        <w:t>Sample Request</w:t>
      </w:r>
    </w:p>
    <w:p>
      <w:r>
        <w:rPr>
          <w:b/>
          <w:color w:val="666666"/>
          <w:sz w:val="16"/>
        </w:rPr>
        <w:t>[bash]</w:t>
      </w:r>
    </w:p>
    <w:p>
      <w:pPr>
        <w:shd w:fill="F2F2F2" w:val="clear"/>
      </w:pPr>
      <w:r>
        <w:rPr>
          <w:rFonts w:ascii="Courier New" w:hAnsi="Courier New"/>
          <w:sz w:val="17"/>
        </w:rPr>
        <w:t>curl -X POST 'https://api.dropboxapi.com/2/users/get_account' \</w:t>
        <w:br/>
        <w:t xml:space="preserve"> -H 'Accept: application/json' \</w:t>
        <w:br/>
        <w:t xml:space="preserve"> -H 'Content-Type: application/json' \</w:t>
        <w:br/>
        <w:t xml:space="preserve"> --data '{"account_id":"dbid:AAH4f99T0taONIb-OurWxbNQ6ywGRopQngc"}'</w:t>
      </w:r>
    </w:p>
    <w:p>
      <w:pPr>
        <w:pStyle w:val="Heading3"/>
      </w:pPr>
      <w:r>
        <w:t>Example Usage</w:t>
      </w:r>
    </w:p>
    <w:p>
      <w:pPr>
        <w:pStyle w:val="Heading3"/>
      </w:pPr>
      <w:r>
        <w:t>Example 1: Look up a specific account by ID</w:t>
      </w:r>
    </w:p>
    <w:p>
      <w:pPr>
        <w:pStyle w:val="Heading3"/>
      </w:pPr>
      <w:r>
        <w:t>Example 2: Handling a non-existent account (expected no_account)</w:t>
      </w:r>
    </w:p>
    <w:p>
      <w:r>
        <w:rPr>
          <w:b/>
          <w:color w:val="666666"/>
          <w:sz w:val="16"/>
        </w:rPr>
        <w:t>[bash]</w:t>
      </w:r>
    </w:p>
    <w:p>
      <w:pPr>
        <w:shd w:fill="F2F2F2" w:val="clear"/>
      </w:pPr>
      <w:r>
        <w:rPr>
          <w:rFonts w:ascii="Courier New" w:hAnsi="Courier New"/>
          <w:sz w:val="17"/>
        </w:rPr>
        <w:t>curl -X POST 'https://api.dropboxapi.com/2/users/get_account' \</w:t>
        <w:br/>
        <w:t xml:space="preserve"> -H 'Accept: application/json' \</w:t>
        <w:br/>
        <w:t xml:space="preserve"> -H 'Content-Type: application/json' \</w:t>
        <w:br/>
        <w:t xml:space="preserve"> --data '{"account_id":"dbid:AAAAAAAAAAAAAAAAAAAAAAAAAAAAAAAAAAAAAAAA"}'</w:t>
      </w:r>
    </w:p>
    <w:p>
      <w:pPr>
        <w:pStyle w:val="Heading3"/>
      </w:pPr>
      <w:r>
        <w:t>Notes</w:t>
      </w:r>
    </w:p>
    <w:p>
      <w:pPr>
        <w:pStyle w:val="ListBullet"/>
      </w:pPr>
      <w:r>
        <w:t>Endpoint format is documented as RPC (JSON body).</w:t>
      </w:r>
    </w:p>
    <w:p>
      <w:pPr>
        <w:pStyle w:val="ListBullet"/>
      </w:pPr>
      <w:r>
        <w:t>profile_photo_url and team_member_id are optional fields and may be absent from the response.</w:t>
      </w:r>
    </w:p>
    <w:p>
      <w:pPr>
        <w:pStyle w:val="Heading3"/>
      </w:pPr>
      <w:r>
        <w:t>Related users actions</w:t>
      </w:r>
    </w:p>
    <w:p>
      <w:pPr>
        <w:pStyle w:val="ListBullet"/>
      </w:pPr>
      <w:r>
        <w:t>[POST] Get Account Information for Multiple Users (Batch) — /2/users/get_account_batch</w:t>
      </w:r>
    </w:p>
    <w:p>
      <w:pPr>
        <w:pStyle w:val="ListBullet"/>
      </w:pPr>
      <w:r>
        <w:t>[POST] Get Current Account Information — /2/users/get_current_account</w:t>
      </w:r>
    </w:p>
    <w:p>
      <w:pPr>
        <w:pStyle w:val="ListBullet"/>
      </w:pPr>
      <w:r>
        <w:t>[POST] Get Current User Space Usage — /users/get_space_usage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