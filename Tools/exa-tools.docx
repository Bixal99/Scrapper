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EXA API Actions</w:t>
      </w:r>
    </w:p>
    <w:p>
      <w:pPr>
        <w:pStyle w:val="Heading2"/>
      </w:pPr>
      <w:r>
        <w:t>1. [POST] Cancel a Webset Enrichment</w:t>
      </w:r>
    </w:p>
    <w:p>
      <w:r>
        <w:rPr>
          <w:b/>
        </w:rPr>
        <w:t xml:space="preserve">Endpoint: </w:t>
      </w:r>
      <w:r>
        <w:rPr>
          <w:rFonts w:ascii="Courier New" w:hAnsi="Courier New"/>
          <w:sz w:val="18"/>
        </w:rPr>
        <w:t>/websets/v0/websets/{{webset}}/enrichments/{{id}}/cancel</w:t>
      </w:r>
    </w:p>
    <w:p>
      <w:pPr>
        <w:pStyle w:val="Heading3"/>
      </w:pPr>
      <w:r>
        <w:t>Prerequisites</w:t>
      </w:r>
    </w:p>
    <w:p>
      <w:pPr>
        <w:pStyle w:val="ListBullet"/>
      </w:pPr>
      <w:r>
        <w:t>You must have access to the target Webset and its Enrichment.</w:t>
      </w:r>
    </w:p>
    <w:p>
      <w:pPr>
        <w:pStyle w:val="Heading3"/>
      </w:pPr>
      <w:r>
        <w:t>Method</w:t>
      </w:r>
    </w:p>
    <w:p>
      <w:r>
        <w:t>POST</w:t>
      </w:r>
    </w:p>
    <w:p>
      <w:pPr>
        <w:pStyle w:val="Heading3"/>
      </w:pPr>
      <w:r>
        <w:t>URL</w:t>
      </w:r>
    </w:p>
    <w:p>
      <w:r>
        <w:t>https://api.exa.ai/websets/v0/websets/{{webset}}/enrichments/{{id}}/cancel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Cancels a running Enrichment for a given Webset. All running enrichments will be canceled, and a canceled Enrichment cannot be resumed.</w:t>
      </w:r>
    </w:p>
    <w:p>
      <w:pPr>
        <w:pStyle w:val="Heading3"/>
      </w:pPr>
      <w:r>
        <w:t>Enforcement Rules</w:t>
      </w:r>
    </w:p>
    <w:p>
      <w:pPr>
        <w:pStyle w:val="ListBullet"/>
      </w:pPr>
      <w:r>
        <w:t>The webset path parameter must always be present and must be a non-empty string.</w:t>
      </w:r>
    </w:p>
    <w:p>
      <w:pPr>
        <w:pStyle w:val="ListBullet"/>
      </w:pPr>
      <w:r>
        <w:t>The id path parameter must always be present and must be a non-empty string.</w:t>
      </w:r>
    </w:p>
    <w:p>
      <w:pPr>
        <w:pStyle w:val="ListBullet"/>
      </w:pPr>
      <w:r>
        <w:t>If the user provides webset, use that value directly.</w:t>
      </w:r>
    </w:p>
    <w:p>
      <w:pPr>
        <w:pStyle w:val="ListBullet"/>
      </w:pPr>
      <w:r>
        <w:t>If the user provides id, use that value directly.</w:t>
      </w:r>
    </w:p>
    <w:p>
      <w:pPr>
        <w:pStyle w:val="ListBullet"/>
      </w:pPr>
      <w:r>
        <w:t>Do not call the API with a missing or empty webset or id (e.g., avoid /websets//enrichments//cancel).</w:t>
      </w:r>
    </w:p>
    <w:p>
      <w:pPr>
        <w:pStyle w:val="ListBullet"/>
      </w:pPr>
      <w:r>
        <w:t>Always construct the path as /websets/v0/websets/{{webset}}/enrichments/{{id}}/cancel.</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/websets/v0/websets/ws_123/enrichments/enr_456/cancel</w:t>
        <w:br/>
        <w:t>/websets/v0/websets/external-webset-001/enrichments/enr_456/cancel</w:t>
      </w:r>
    </w:p>
    <w:p>
      <w:pPr>
        <w:pStyle w:val="Heading3"/>
      </w:pPr>
      <w:r>
        <w:t>Invalid Examples</w:t>
      </w:r>
    </w:p>
    <w:p>
      <w:r>
        <w:rPr>
          <w:b/>
          <w:color w:val="666666"/>
          <w:sz w:val="16"/>
        </w:rPr>
        <w:t>[http]</w:t>
      </w:r>
    </w:p>
    <w:p>
      <w:pPr>
        <w:shd w:fill="F2F2F2" w:val="clear"/>
      </w:pPr>
      <w:r>
        <w:rPr>
          <w:rFonts w:ascii="Courier New" w:hAnsi="Courier New"/>
          <w:sz w:val="17"/>
        </w:rPr>
        <w:t>/websets/v0/websets//enrichments/enr_456/cancel</w:t>
        <w:br/>
        <w:t>/websets/v0/websets/ws_123/enrichments//cancel</w:t>
        <w:br/>
        <w:t>/websets/v0/websets/ws_123/enrichments/enr_456</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webset</w:t>
            </w:r>
          </w:p>
        </w:tc>
        <w:tc>
          <w:tcPr>
            <w:tcW w:type="dxa" w:w="2880"/>
          </w:tcPr>
          <w:p>
            <w:r>
              <w:t>string</w:t>
            </w:r>
          </w:p>
        </w:tc>
        <w:tc>
          <w:tcPr>
            <w:tcW w:type="dxa" w:w="2880"/>
          </w:tcPr>
          <w:p>
            <w:r>
              <w:t>The id or externalId of the Webset.</w:t>
            </w:r>
          </w:p>
        </w:tc>
      </w:tr>
      <w:tr>
        <w:tc>
          <w:tcPr>
            <w:tcW w:type="dxa" w:w="2880"/>
          </w:tcPr>
          <w:p>
            <w:r>
              <w:t>id</w:t>
            </w:r>
          </w:p>
        </w:tc>
        <w:tc>
          <w:tcPr>
            <w:tcW w:type="dxa" w:w="2880"/>
          </w:tcPr>
          <w:p>
            <w:r>
              <w:t>string</w:t>
            </w:r>
          </w:p>
        </w:tc>
        <w:tc>
          <w:tcPr>
            <w:tcW w:type="dxa" w:w="2880"/>
          </w:tcPr>
          <w:p>
            <w:r>
              <w:t>The id of the Enrichment.</w:t>
            </w:r>
          </w:p>
        </w:tc>
      </w:tr>
    </w:tbl>
    <w:p/>
    <w:p>
      <w:pPr>
        <w:pStyle w:val="Heading3"/>
      </w:pPr>
      <w:r>
        <w:t>Response</w:t>
      </w:r>
    </w:p>
    <w:p>
      <w:pPr>
        <w:pStyle w:val="Heading3"/>
      </w:pPr>
      <w:r>
        <w:t>Success Response (200 OK)</w:t>
      </w:r>
    </w:p>
    <w:p>
      <w:r>
        <w:rPr>
          <w:b/>
        </w:rPr>
        <w:t>Response Headers</w:t>
      </w:r>
    </w:p>
    <w:p>
      <w:pPr>
        <w:pStyle w:val="ListBullet"/>
      </w:pPr>
      <w:r>
        <w:t>X-Request-Id: string</w:t>
      </w:r>
    </w:p>
    <w:p>
      <w:r>
        <w:rPr>
          <w:b/>
        </w:rPr>
        <w:t>Response Body (application/json)</w:t>
      </w:r>
    </w:p>
    <w:p>
      <w:r>
        <w:rPr>
          <w:b/>
          <w:color w:val="666666"/>
          <w:sz w:val="16"/>
        </w:rPr>
        <w:t>[json]</w:t>
      </w:r>
    </w:p>
    <w:p>
      <w:pPr>
        <w:shd w:fill="F2F2F2" w:val="clear"/>
      </w:pPr>
      <w:r>
        <w:rPr>
          <w:rFonts w:ascii="Courier New" w:hAnsi="Courier New"/>
          <w:sz w:val="17"/>
        </w:rPr>
        <w:t>{</w:t>
        <w:br/>
        <w:t xml:space="preserve"> "id": "enr_456",</w:t>
        <w:br/>
        <w:t xml:space="preserve"> "object": "webset_enrichment",</w:t>
        <w:br/>
        <w:t xml:space="preserve"> "status": "canceled",</w:t>
        <w:br/>
        <w:t xml:space="preserve"> "websetId": "ws_123",</w:t>
        <w:br/>
        <w:t xml:space="preserve"> "title": "Extract contact email",</w:t>
        <w:br/>
        <w:t xml:space="preserve"> "description": "Find the best contact email for each company in the webset.",</w:t>
        <w:br/>
        <w:t xml:space="preserve"> "format": "email",</w:t>
        <w:br/>
        <w:t xml:space="preserve"> "options": [</w:t>
        <w:br/>
        <w:t xml:space="preserve"> {</w:t>
        <w:br/>
        <w:t xml:space="preserve"> "label": "Option A"</w:t>
        <w:br/>
        <w:t xml:space="preserve"> }</w:t>
        <w:br/>
        <w:t xml:space="preserve"> ],</w:t>
        <w:br/>
        <w:t xml:space="preserve"> "instructions": "Use the description and format to determine the best output.",</w:t>
        <w:br/>
        <w:t xml:space="preserve"> "metadata": {},</w:t>
        <w:br/>
        <w:t xml:space="preserve"> "createdAt": "2026-03-14T12:00:00Z",</w:t>
        <w:br/>
        <w:t xml:space="preserve"> "updatedAt": "2026-03-14T12:01:00Z"</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the enrichment.</w:t>
            </w:r>
          </w:p>
        </w:tc>
      </w:tr>
      <w:tr>
        <w:tc>
          <w:tcPr>
            <w:tcW w:type="dxa" w:w="2880"/>
          </w:tcPr>
          <w:p>
            <w:r>
              <w:t>object</w:t>
            </w:r>
          </w:p>
        </w:tc>
        <w:tc>
          <w:tcPr>
            <w:tcW w:type="dxa" w:w="2880"/>
          </w:tcPr>
          <w:p>
            <w:r>
              <w:t>string</w:t>
            </w:r>
          </w:p>
        </w:tc>
        <w:tc>
          <w:tcPr>
            <w:tcW w:type="dxa" w:w="2880"/>
          </w:tcPr>
          <w:p>
            <w:r>
              <w:t>Object type. Default: "webset_enrichment".</w:t>
            </w:r>
          </w:p>
        </w:tc>
      </w:tr>
      <w:tr>
        <w:tc>
          <w:tcPr>
            <w:tcW w:type="dxa" w:w="2880"/>
          </w:tcPr>
          <w:p>
            <w:r>
              <w:t>status</w:t>
            </w:r>
          </w:p>
        </w:tc>
        <w:tc>
          <w:tcPr>
            <w:tcW w:type="dxa" w:w="2880"/>
          </w:tcPr>
          <w:p>
            <w:r>
              <w:t>string</w:t>
            </w:r>
          </w:p>
        </w:tc>
        <w:tc>
          <w:tcPr>
            <w:tcW w:type="dxa" w:w="2880"/>
          </w:tcPr>
          <w:p>
            <w:r>
              <w:t>The status of the enrichment. Possible values: pending, canceled, completed.</w:t>
            </w:r>
          </w:p>
        </w:tc>
      </w:tr>
      <w:tr>
        <w:tc>
          <w:tcPr>
            <w:tcW w:type="dxa" w:w="2880"/>
          </w:tcPr>
          <w:p>
            <w:r>
              <w:t>websetId</w:t>
            </w:r>
          </w:p>
        </w:tc>
        <w:tc>
          <w:tcPr>
            <w:tcW w:type="dxa" w:w="2880"/>
          </w:tcPr>
          <w:p>
            <w:r>
              <w:t>string</w:t>
            </w:r>
          </w:p>
        </w:tc>
        <w:tc>
          <w:tcPr>
            <w:tcW w:type="dxa" w:w="2880"/>
          </w:tcPr>
          <w:p>
            <w:r>
              <w:t>The unique identifier for the Webset this enrichment belongs to.</w:t>
            </w:r>
          </w:p>
        </w:tc>
      </w:tr>
      <w:tr>
        <w:tc>
          <w:tcPr>
            <w:tcW w:type="dxa" w:w="2880"/>
          </w:tcPr>
          <w:p>
            <w:r>
              <w:t>title</w:t>
            </w:r>
          </w:p>
        </w:tc>
        <w:tc>
          <w:tcPr>
            <w:tcW w:type="dxa" w:w="2880"/>
          </w:tcPr>
          <w:p>
            <w:r>
              <w:t>string | null</w:t>
            </w:r>
          </w:p>
        </w:tc>
        <w:tc>
          <w:tcPr>
            <w:tcW w:type="dxa" w:w="2880"/>
          </w:tcPr>
          <w:p>
            <w:r>
              <w:t>The title of the enrichment (auto-generated based on description and format).</w:t>
            </w:r>
          </w:p>
        </w:tc>
      </w:tr>
      <w:tr>
        <w:tc>
          <w:tcPr>
            <w:tcW w:type="dxa" w:w="2880"/>
          </w:tcPr>
          <w:p>
            <w:r>
              <w:t>description</w:t>
            </w:r>
          </w:p>
        </w:tc>
        <w:tc>
          <w:tcPr>
            <w:tcW w:type="dxa" w:w="2880"/>
          </w:tcPr>
          <w:p>
            <w:r>
              <w:t>string</w:t>
            </w:r>
          </w:p>
        </w:tc>
        <w:tc>
          <w:tcPr>
            <w:tcW w:type="dxa" w:w="2880"/>
          </w:tcPr>
          <w:p>
            <w:r>
              <w:t>The description of the enrichment task provided during creation.</w:t>
            </w:r>
          </w:p>
        </w:tc>
      </w:tr>
      <w:tr>
        <w:tc>
          <w:tcPr>
            <w:tcW w:type="dxa" w:w="2880"/>
          </w:tcPr>
          <w:p>
            <w:r>
              <w:t>format</w:t>
            </w:r>
          </w:p>
        </w:tc>
        <w:tc>
          <w:tcPr>
            <w:tcW w:type="dxa" w:w="2880"/>
          </w:tcPr>
          <w:p>
            <w:r>
              <w:t>string | null</w:t>
            </w:r>
          </w:p>
        </w:tc>
        <w:tc>
          <w:tcPr>
            <w:tcW w:type="dxa" w:w="2880"/>
          </w:tcPr>
          <w:p>
            <w:r>
              <w:t>One of: text, date, number, options, email, phone, url, or null.</w:t>
            </w:r>
          </w:p>
        </w:tc>
      </w:tr>
      <w:tr>
        <w:tc>
          <w:tcPr>
            <w:tcW w:type="dxa" w:w="2880"/>
          </w:tcPr>
          <w:p>
            <w:r>
              <w:t>options</w:t>
            </w:r>
          </w:p>
        </w:tc>
        <w:tc>
          <w:tcPr>
            <w:tcW w:type="dxa" w:w="2880"/>
          </w:tcPr>
          <w:p>
            <w:r>
              <w:t>array</w:t>
            </w:r>
          </w:p>
        </w:tc>
        <w:tc>
          <w:tcPr>
            <w:tcW w:type="dxa" w:w="2880"/>
          </w:tcPr>
          <w:p>
            <w:r>
              <w:t>When format is options, the different options for the enrichment agent to choose from.</w:t>
            </w:r>
          </w:p>
        </w:tc>
      </w:tr>
      <w:tr>
        <w:tc>
          <w:tcPr>
            <w:tcW w:type="dxa" w:w="2880"/>
          </w:tcPr>
          <w:p>
            <w:r>
              <w:t>options.label</w:t>
            </w:r>
          </w:p>
        </w:tc>
        <w:tc>
          <w:tcPr>
            <w:tcW w:type="dxa" w:w="2880"/>
          </w:tcPr>
          <w:p>
            <w:r>
              <w:t>string</w:t>
            </w:r>
          </w:p>
        </w:tc>
        <w:tc>
          <w:tcPr>
            <w:tcW w:type="dxa" w:w="2880"/>
          </w:tcPr>
          <w:p>
            <w:r>
              <w:t>The label of the option.</w:t>
            </w:r>
          </w:p>
        </w:tc>
      </w:tr>
      <w:tr>
        <w:tc>
          <w:tcPr>
            <w:tcW w:type="dxa" w:w="2880"/>
          </w:tcPr>
          <w:p>
            <w:r>
              <w:t>instructions</w:t>
            </w:r>
          </w:p>
        </w:tc>
        <w:tc>
          <w:tcPr>
            <w:tcW w:type="dxa" w:w="2880"/>
          </w:tcPr>
          <w:p>
            <w:r>
              <w:t>string | null</w:t>
            </w:r>
          </w:p>
        </w:tc>
        <w:tc>
          <w:tcPr>
            <w:tcW w:type="dxa" w:w="2880"/>
          </w:tcPr>
          <w:p>
            <w:r>
              <w:t>Instructions for the enrichment Agent (auto-generated based on description and format).</w:t>
            </w:r>
          </w:p>
        </w:tc>
      </w:tr>
      <w:tr>
        <w:tc>
          <w:tcPr>
            <w:tcW w:type="dxa" w:w="2880"/>
          </w:tcPr>
          <w:p>
            <w:r>
              <w:t>metadata</w:t>
            </w:r>
          </w:p>
        </w:tc>
        <w:tc>
          <w:tcPr>
            <w:tcW w:type="dxa" w:w="2880"/>
          </w:tcPr>
          <w:p>
            <w:r>
              <w:t>object</w:t>
            </w:r>
          </w:p>
        </w:tc>
        <w:tc>
          <w:tcPr>
            <w:tcW w:type="dxa" w:w="2880"/>
          </w:tcPr>
          <w:p>
            <w:r>
              <w:t>Metadata for the enrichment. Default: {}.</w:t>
            </w:r>
          </w:p>
        </w:tc>
      </w:tr>
      <w:tr>
        <w:tc>
          <w:tcPr>
            <w:tcW w:type="dxa" w:w="2880"/>
          </w:tcPr>
          <w:p>
            <w:r>
              <w:t>createdAt</w:t>
            </w:r>
          </w:p>
        </w:tc>
        <w:tc>
          <w:tcPr>
            <w:tcW w:type="dxa" w:w="2880"/>
          </w:tcPr>
          <w:p>
            <w:r>
              <w:t>string</w:t>
            </w:r>
          </w:p>
        </w:tc>
        <w:tc>
          <w:tcPr>
            <w:tcW w:type="dxa" w:w="2880"/>
          </w:tcPr>
          <w:p>
            <w:r>
              <w:t>The date and time the enrichment was created.</w:t>
            </w:r>
          </w:p>
        </w:tc>
      </w:tr>
      <w:tr>
        <w:tc>
          <w:tcPr>
            <w:tcW w:type="dxa" w:w="2880"/>
          </w:tcPr>
          <w:p>
            <w:r>
              <w:t>updatedAt</w:t>
            </w:r>
          </w:p>
        </w:tc>
        <w:tc>
          <w:tcPr>
            <w:tcW w:type="dxa" w:w="2880"/>
          </w:tcPr>
          <w:p>
            <w:r>
              <w:t>string</w:t>
            </w:r>
          </w:p>
        </w:tc>
        <w:tc>
          <w:tcPr>
            <w:tcW w:type="dxa" w:w="2880"/>
          </w:tcPr>
          <w:p>
            <w:r>
              <w:t>The date and time the enrichment was updated.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'https://api.exa.ai/websets/v0/websets/ws_123/enrichments/enr_456/cancel' \</w:t>
        <w:br/>
        <w:t xml:space="preserve"> --header 'Accept: application/json'</w:t>
      </w:r>
    </w:p>
    <w:p>
      <w:pPr>
        <w:pStyle w:val="Heading3"/>
      </w:pPr>
      <w:r>
        <w:t>Behavior</w:t>
      </w:r>
    </w:p>
    <w:p>
      <w:pPr>
        <w:pStyle w:val="ListBullet"/>
      </w:pPr>
      <w:r>
        <w:t>Identifies the enrichment by webset and enrichment id.</w:t>
      </w:r>
    </w:p>
    <w:p>
      <w:pPr>
        <w:pStyle w:val="ListBullet"/>
      </w:pPr>
      <w:r>
        <w:t>Cancels all running enrichments (as described by the endpoint).</w:t>
      </w:r>
    </w:p>
    <w:p>
      <w:pPr>
        <w:pStyle w:val="ListBullet"/>
      </w:pPr>
      <w:r>
        <w:t>Returns the enrichment object with updated status (typically canceled).</w:t>
      </w:r>
    </w:p>
    <w:p>
      <w:pPr>
        <w:pStyle w:val="Heading3"/>
      </w:pPr>
      <w:r>
        <w:t>Notes</w:t>
      </w:r>
    </w:p>
    <w:p>
      <w:pPr>
        <w:pStyle w:val="ListBullet"/>
      </w:pPr>
      <w:r>
        <w:t>You cannot resume an Enrichment after it has been canceled.</w:t>
      </w:r>
    </w:p>
    <w:p>
      <w:pPr>
        <w:pStyle w:val="ListBullet"/>
      </w:pPr>
      <w:r>
        <w:t>This endpoint is documented as canceling all running enrichments.</w:t>
      </w:r>
    </w:p>
    <w:p>
      <w:pPr>
        <w:pStyle w:val="Heading3"/>
      </w:pPr>
      <w:r>
        <w:t>Error Handling</w:t>
      </w:r>
    </w:p>
    <w:p>
      <w:pPr>
        <w:pStyle w:val="ListBullet"/>
      </w:pPr>
      <w:r>
        <w:t>Error responses were not provided in the scraped content.</w:t>
      </w:r>
    </w:p>
    <w:p>
      <w:pPr>
        <w:pStyle w:val="Heading3"/>
      </w:pPr>
      <w:r>
        <w:t>Related websetEnrichments actions</w:t>
      </w:r>
    </w:p>
    <w:p>
      <w:pPr>
        <w:pStyle w:val="ListBullet"/>
      </w:pPr>
      <w:r>
        <w:t>[DELETE] Delete a Webset Enrichment — /websets/v0/websets/{{webset}}/enrichments/{{id}}</w:t>
      </w:r>
    </w:p>
    <w:p>
      <w:pPr>
        <w:pStyle w:val="ListBullet"/>
      </w:pPr>
      <w:r>
        <w:t>[POST] Create an Enrichment for a Webset — /websets/v0/websets/{{webset}}/enrichments</w:t>
      </w:r>
    </w:p>
    <w:p>
      <w:pPr>
        <w:pStyle w:val="ListBullet"/>
      </w:pPr>
      <w:r>
        <w:t>[GET] Get a Webset Enrichment — /websets/v0/websets/{{webset}}/enrichments/{{id}}</w:t>
      </w:r>
    </w:p>
    <w:p>
      <w:pPr>
        <w:pStyle w:val="ListBullet"/>
      </w:pPr>
      <w:r>
        <w:t>[PATCH] Update a Webset Enrichment — /websets/v0/websets/{{webset}}/enrichments/{{id}}</w:t>
      </w:r>
    </w:p>
    <w:p>
      <w:r>
        <w:br w:type="page"/>
      </w:r>
    </w:p>
    <w:p>
      <w:pPr>
        <w:pStyle w:val="Heading2"/>
      </w:pPr>
      <w:r>
        <w:t>2. [DELETE] Delete a Webset Enrichment</w:t>
      </w:r>
    </w:p>
    <w:p>
      <w:r>
        <w:rPr>
          <w:b/>
        </w:rPr>
        <w:t xml:space="preserve">Endpoint: </w:t>
      </w:r>
      <w:r>
        <w:rPr>
          <w:rFonts w:ascii="Courier New" w:hAnsi="Courier New"/>
          <w:sz w:val="18"/>
        </w:rPr>
        <w:t>/websets/v0/websets/{{webset}}/enrichments/{{id}}</w:t>
      </w:r>
    </w:p>
    <w:p>
      <w:pPr>
        <w:pStyle w:val="Heading3"/>
      </w:pPr>
      <w:r>
        <w:t>Prerequisites</w:t>
      </w:r>
    </w:p>
    <w:p>
      <w:pPr>
        <w:pStyle w:val="ListBullet"/>
      </w:pPr>
      <w:r>
        <w:t>You must have access to the target Webset.</w:t>
      </w:r>
    </w:p>
    <w:p>
      <w:pPr>
        <w:pStyle w:val="ListBullet"/>
      </w:pPr>
      <w:r>
        <w:t>You must know the Webset identifier (webset, id or externalId) and the Enrichment id.</w:t>
      </w:r>
    </w:p>
    <w:p>
      <w:pPr>
        <w:pStyle w:val="Heading3"/>
      </w:pPr>
      <w:r>
        <w:t>Method</w:t>
      </w:r>
    </w:p>
    <w:p>
      <w:r>
        <w:t>DELETE</w:t>
      </w:r>
    </w:p>
    <w:p>
      <w:pPr>
        <w:pStyle w:val="Heading3"/>
      </w:pPr>
      <w:r>
        <w:t>URL</w:t>
      </w:r>
    </w:p>
    <w:p>
      <w:r>
        <w:t>https://api.exa.ai/websets/v0/websets/{{webset}}/enrichments/{{id}}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an Enrichment from a Webset. When deleting an Enrichment, any running enrichments will be canceled and all existing enrichment_result generated by this Enrichment will no longer be available.</w:t>
      </w:r>
    </w:p>
    <w:p>
      <w:pPr>
        <w:pStyle w:val="Heading3"/>
      </w:pPr>
      <w:r>
        <w:t>Enforcement Rules</w:t>
      </w:r>
    </w:p>
    <w:p>
      <w:pPr>
        <w:pStyle w:val="ListBullet"/>
      </w:pPr>
      <w:r>
        <w:t>The webset path parameter must always be present and must be a non-empty string.</w:t>
      </w:r>
    </w:p>
    <w:p>
      <w:pPr>
        <w:pStyle w:val="ListBullet"/>
      </w:pPr>
      <w:r>
        <w:t>The id path parameter must always be present and must be a non-empty string.</w:t>
      </w:r>
    </w:p>
    <w:p>
      <w:pPr>
        <w:pStyle w:val="ListBullet"/>
      </w:pPr>
      <w:r>
        <w:t>Always construct the path as /websets/v0/websets/{{webset}}/enrichments/{{id}}.</w:t>
      </w:r>
    </w:p>
    <w:p>
      <w:pPr>
        <w:pStyle w:val="ListBullet"/>
      </w:pPr>
      <w:r>
        <w:t>Do not call the API with missing or empty path parameters (e.g., avoid /websets/v0/websets//enrichments/{{id}} or /websets/v0/websets/{{webset}}/enrichments/).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/websets/v0/websets/ws_123/enrichments/enr_456</w:t>
        <w:br/>
        <w:t>/websets/v0/websets/external-webset-id/enrichments/enr_456</w:t>
      </w:r>
    </w:p>
    <w:p>
      <w:pPr>
        <w:pStyle w:val="Heading3"/>
      </w:pPr>
      <w:r>
        <w:t>Invalid Examples</w:t>
      </w:r>
    </w:p>
    <w:p>
      <w:r>
        <w:rPr>
          <w:b/>
          <w:color w:val="666666"/>
          <w:sz w:val="16"/>
        </w:rPr>
        <w:t>[http]</w:t>
      </w:r>
    </w:p>
    <w:p>
      <w:pPr>
        <w:shd w:fill="F2F2F2" w:val="clear"/>
      </w:pPr>
      <w:r>
        <w:rPr>
          <w:rFonts w:ascii="Courier New" w:hAnsi="Courier New"/>
          <w:sz w:val="17"/>
        </w:rPr>
        <w:t>/websets/v0/websets//enrichments/enr_456</w:t>
        <w:br/>
        <w:t>/websets/v0/websets/ws_123/enrichments/</w:t>
        <w:br/>
        <w:t>/websets/v0/websets/ws_123/enrichments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webset</w:t>
            </w:r>
          </w:p>
        </w:tc>
        <w:tc>
          <w:tcPr>
            <w:tcW w:type="dxa" w:w="2880"/>
          </w:tcPr>
          <w:p>
            <w:r>
              <w:t>string</w:t>
            </w:r>
          </w:p>
        </w:tc>
        <w:tc>
          <w:tcPr>
            <w:tcW w:type="dxa" w:w="2880"/>
          </w:tcPr>
          <w:p>
            <w:r>
              <w:t>The id or externalId of the Webset.</w:t>
            </w:r>
          </w:p>
        </w:tc>
      </w:tr>
      <w:tr>
        <w:tc>
          <w:tcPr>
            <w:tcW w:type="dxa" w:w="2880"/>
          </w:tcPr>
          <w:p>
            <w:r>
              <w:t>id</w:t>
            </w:r>
          </w:p>
        </w:tc>
        <w:tc>
          <w:tcPr>
            <w:tcW w:type="dxa" w:w="2880"/>
          </w:tcPr>
          <w:p>
            <w:r>
              <w:t>string</w:t>
            </w:r>
          </w:p>
        </w:tc>
        <w:tc>
          <w:tcPr>
            <w:tcW w:type="dxa" w:w="2880"/>
          </w:tcPr>
          <w:p>
            <w:r>
              <w:t>The id of the Enrichment.</w:t>
            </w:r>
          </w:p>
        </w:tc>
      </w:tr>
    </w:tbl>
    <w:p/>
    <w:p>
      <w:pPr>
        <w:pStyle w:val="Heading3"/>
      </w:pPr>
      <w:r>
        <w:t>Response</w:t>
      </w:r>
    </w:p>
    <w:p>
      <w:pPr>
        <w:pStyle w:val="Heading3"/>
      </w:pPr>
      <w:r>
        <w:t>Success Response (200 OK)</w:t>
      </w:r>
    </w:p>
    <w:p>
      <w:r>
        <w:rPr>
          <w:b/>
        </w:rPr>
        <w:t>Response Headers</w:t>
      </w:r>
    </w:p>
    <w:p>
      <w:pPr>
        <w:pStyle w:val="ListBullet"/>
      </w:pPr>
      <w:r>
        <w:t>X-Request-Id: string</w:t>
      </w:r>
    </w:p>
    <w:p>
      <w:r>
        <w:rPr>
          <w:b/>
        </w:rPr>
        <w:t>Response Body (application/json)</w:t>
      </w:r>
    </w:p>
    <w:p>
      <w:r>
        <w:rPr>
          <w:b/>
          <w:color w:val="666666"/>
          <w:sz w:val="16"/>
        </w:rPr>
        <w:t>[json]</w:t>
      </w:r>
    </w:p>
    <w:p>
      <w:pPr>
        <w:shd w:fill="F2F2F2" w:val="clear"/>
      </w:pPr>
      <w:r>
        <w:rPr>
          <w:rFonts w:ascii="Courier New" w:hAnsi="Courier New"/>
          <w:sz w:val="17"/>
        </w:rPr>
        <w:t>{</w:t>
        <w:br/>
        <w:t xml:space="preserve"> "id": "enr_456",</w:t>
        <w:br/>
        <w:t xml:space="preserve"> "object": "webset_enrichment",</w:t>
        <w:br/>
        <w:t xml:space="preserve"> "status": "canceled",</w:t>
        <w:br/>
        <w:t xml:space="preserve"> "websetId": "ws_123",</w:t>
        <w:br/>
        <w:t xml:space="preserve"> "title": "Extract primary contact email",</w:t>
        <w:br/>
        <w:t xml:space="preserve"> "description": "Find the primary contact email address for each company.",</w:t>
        <w:br/>
        <w:t xml:space="preserve"> "format": "email",</w:t>
        <w:br/>
        <w:t xml:space="preserve"> "options": [</w:t>
        <w:br/>
        <w:t xml:space="preserve"> {</w:t>
        <w:br/>
        <w:t xml:space="preserve"> "label": "Option A"</w:t>
        <w:br/>
        <w:t xml:space="preserve"> }</w:t>
        <w:br/>
        <w:t xml:space="preserve"> ],</w:t>
        <w:br/>
        <w:t xml:space="preserve"> "instructions": "Return the best matching email address if present; otherwise return null.",</w:t>
        <w:br/>
        <w:t xml:space="preserve"> "metadata": {},</w:t>
        <w:br/>
        <w:t xml:space="preserve"> "createdAt": "2026-03-01T12:00:00Z",</w:t>
        <w:br/>
        <w:t xml:space="preserve"> "updatedAt": "2026-03-14T09:30:00Z"</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the enrichment.</w:t>
            </w:r>
          </w:p>
        </w:tc>
      </w:tr>
      <w:tr>
        <w:tc>
          <w:tcPr>
            <w:tcW w:type="dxa" w:w="2880"/>
          </w:tcPr>
          <w:p>
            <w:r>
              <w:t>object</w:t>
            </w:r>
          </w:p>
        </w:tc>
        <w:tc>
          <w:tcPr>
            <w:tcW w:type="dxa" w:w="2880"/>
          </w:tcPr>
          <w:p>
            <w:r>
              <w:t>string</w:t>
            </w:r>
          </w:p>
        </w:tc>
        <w:tc>
          <w:tcPr>
            <w:tcW w:type="dxa" w:w="2880"/>
          </w:tcPr>
          <w:p>
            <w:r>
              <w:t>Object type. Default: "webset_enrichment".</w:t>
            </w:r>
          </w:p>
        </w:tc>
      </w:tr>
      <w:tr>
        <w:tc>
          <w:tcPr>
            <w:tcW w:type="dxa" w:w="2880"/>
          </w:tcPr>
          <w:p>
            <w:r>
              <w:t>status</w:t>
            </w:r>
          </w:p>
        </w:tc>
        <w:tc>
          <w:tcPr>
            <w:tcW w:type="dxa" w:w="2880"/>
          </w:tcPr>
          <w:p>
            <w:r>
              <w:t>string</w:t>
            </w:r>
          </w:p>
        </w:tc>
        <w:tc>
          <w:tcPr>
            <w:tcW w:type="dxa" w:w="2880"/>
          </w:tcPr>
          <w:p>
            <w:r>
              <w:t>The status of the enrichment. Possible values: pending, canceled, completed.</w:t>
            </w:r>
          </w:p>
        </w:tc>
      </w:tr>
      <w:tr>
        <w:tc>
          <w:tcPr>
            <w:tcW w:type="dxa" w:w="2880"/>
          </w:tcPr>
          <w:p>
            <w:r>
              <w:t>websetId</w:t>
            </w:r>
          </w:p>
        </w:tc>
        <w:tc>
          <w:tcPr>
            <w:tcW w:type="dxa" w:w="2880"/>
          </w:tcPr>
          <w:p>
            <w:r>
              <w:t>string</w:t>
            </w:r>
          </w:p>
        </w:tc>
        <w:tc>
          <w:tcPr>
            <w:tcW w:type="dxa" w:w="2880"/>
          </w:tcPr>
          <w:p>
            <w:r>
              <w:t>The unique identifier for the Webset this enrichment belongs to.</w:t>
            </w:r>
          </w:p>
        </w:tc>
      </w:tr>
      <w:tr>
        <w:tc>
          <w:tcPr>
            <w:tcW w:type="dxa" w:w="2880"/>
          </w:tcPr>
          <w:p>
            <w:r>
              <w:t>title</w:t>
            </w:r>
          </w:p>
        </w:tc>
        <w:tc>
          <w:tcPr>
            <w:tcW w:type="dxa" w:w="2880"/>
          </w:tcPr>
          <w:p>
            <w:r>
              <w:t>string | null</w:t>
            </w:r>
          </w:p>
        </w:tc>
        <w:tc>
          <w:tcPr>
            <w:tcW w:type="dxa" w:w="2880"/>
          </w:tcPr>
          <w:p>
            <w:r>
              <w:t>The title of the enrichment. Automatically generated based on the description and format.</w:t>
            </w:r>
          </w:p>
        </w:tc>
      </w:tr>
      <w:tr>
        <w:tc>
          <w:tcPr>
            <w:tcW w:type="dxa" w:w="2880"/>
          </w:tcPr>
          <w:p>
            <w:r>
              <w:t>description</w:t>
            </w:r>
          </w:p>
        </w:tc>
        <w:tc>
          <w:tcPr>
            <w:tcW w:type="dxa" w:w="2880"/>
          </w:tcPr>
          <w:p>
            <w:r>
              <w:t>string</w:t>
            </w:r>
          </w:p>
        </w:tc>
        <w:tc>
          <w:tcPr>
            <w:tcW w:type="dxa" w:w="2880"/>
          </w:tcPr>
          <w:p>
            <w:r>
              <w:t>The description of the enrichment task provided during creation.</w:t>
            </w:r>
          </w:p>
        </w:tc>
      </w:tr>
      <w:tr>
        <w:tc>
          <w:tcPr>
            <w:tcW w:type="dxa" w:w="2880"/>
          </w:tcPr>
          <w:p>
            <w:r>
              <w:t>format</w:t>
            </w:r>
          </w:p>
        </w:tc>
        <w:tc>
          <w:tcPr>
            <w:tcW w:type="dxa" w:w="2880"/>
          </w:tcPr>
          <w:p>
            <w:r>
              <w:t>string | null</w:t>
            </w:r>
          </w:p>
        </w:tc>
        <w:tc>
          <w:tcPr>
            <w:tcW w:type="dxa" w:w="2880"/>
          </w:tcPr>
          <w:p>
            <w:r>
              <w:t>One of: text, date, number, options, email, phone, url, or null.</w:t>
            </w:r>
          </w:p>
        </w:tc>
      </w:tr>
      <w:tr>
        <w:tc>
          <w:tcPr>
            <w:tcW w:type="dxa" w:w="2880"/>
          </w:tcPr>
          <w:p>
            <w:r>
              <w:t>options</w:t>
            </w:r>
          </w:p>
        </w:tc>
        <w:tc>
          <w:tcPr>
            <w:tcW w:type="dxa" w:w="2880"/>
          </w:tcPr>
          <w:p>
            <w:r>
              <w:t>array</w:t>
            </w:r>
          </w:p>
        </w:tc>
        <w:tc>
          <w:tcPr>
            <w:tcW w:type="dxa" w:w="2880"/>
          </w:tcPr>
          <w:p>
            <w:r>
              <w:t>When format is options, the different options for the enrichment agent to choose from.</w:t>
            </w:r>
          </w:p>
        </w:tc>
      </w:tr>
      <w:tr>
        <w:tc>
          <w:tcPr>
            <w:tcW w:type="dxa" w:w="2880"/>
          </w:tcPr>
          <w:p>
            <w:r>
              <w:t>options.label</w:t>
            </w:r>
          </w:p>
        </w:tc>
        <w:tc>
          <w:tcPr>
            <w:tcW w:type="dxa" w:w="2880"/>
          </w:tcPr>
          <w:p>
            <w:r>
              <w:t>string</w:t>
            </w:r>
          </w:p>
        </w:tc>
        <w:tc>
          <w:tcPr>
            <w:tcW w:type="dxa" w:w="2880"/>
          </w:tcPr>
          <w:p>
            <w:r>
              <w:t>The label of the option.</w:t>
            </w:r>
          </w:p>
        </w:tc>
      </w:tr>
      <w:tr>
        <w:tc>
          <w:tcPr>
            <w:tcW w:type="dxa" w:w="2880"/>
          </w:tcPr>
          <w:p>
            <w:r>
              <w:t>instructions</w:t>
            </w:r>
          </w:p>
        </w:tc>
        <w:tc>
          <w:tcPr>
            <w:tcW w:type="dxa" w:w="2880"/>
          </w:tcPr>
          <w:p>
            <w:r>
              <w:t>string | null</w:t>
            </w:r>
          </w:p>
        </w:tc>
        <w:tc>
          <w:tcPr>
            <w:tcW w:type="dxa" w:w="2880"/>
          </w:tcPr>
          <w:p>
            <w:r>
              <w:t>Instructions for the enrichment Agent. Automatically generated based on the description and format.</w:t>
            </w:r>
          </w:p>
        </w:tc>
      </w:tr>
      <w:tr>
        <w:tc>
          <w:tcPr>
            <w:tcW w:type="dxa" w:w="2880"/>
          </w:tcPr>
          <w:p>
            <w:r>
              <w:t>metadata</w:t>
            </w:r>
          </w:p>
        </w:tc>
        <w:tc>
          <w:tcPr>
            <w:tcW w:type="dxa" w:w="2880"/>
          </w:tcPr>
          <w:p>
            <w:r>
              <w:t>object</w:t>
            </w:r>
          </w:p>
        </w:tc>
        <w:tc>
          <w:tcPr>
            <w:tcW w:type="dxa" w:w="2880"/>
          </w:tcPr>
          <w:p>
            <w:r>
              <w:t>Metadata for the enrichment. Default: {}.</w:t>
            </w:r>
          </w:p>
        </w:tc>
      </w:tr>
      <w:tr>
        <w:tc>
          <w:tcPr>
            <w:tcW w:type="dxa" w:w="2880"/>
          </w:tcPr>
          <w:p>
            <w:r>
              <w:t>createdAt</w:t>
            </w:r>
          </w:p>
        </w:tc>
        <w:tc>
          <w:tcPr>
            <w:tcW w:type="dxa" w:w="2880"/>
          </w:tcPr>
          <w:p>
            <w:r>
              <w:t>string</w:t>
            </w:r>
          </w:p>
        </w:tc>
        <w:tc>
          <w:tcPr>
            <w:tcW w:type="dxa" w:w="2880"/>
          </w:tcPr>
          <w:p>
            <w:r>
              <w:t>Date and time the enrichment was created.</w:t>
            </w:r>
          </w:p>
        </w:tc>
      </w:tr>
      <w:tr>
        <w:tc>
          <w:tcPr>
            <w:tcW w:type="dxa" w:w="2880"/>
          </w:tcPr>
          <w:p>
            <w:r>
              <w:t>updatedAt</w:t>
            </w:r>
          </w:p>
        </w:tc>
        <w:tc>
          <w:tcPr>
            <w:tcW w:type="dxa" w:w="2880"/>
          </w:tcPr>
          <w:p>
            <w:r>
              <w:t>string</w:t>
            </w:r>
          </w:p>
        </w:tc>
        <w:tc>
          <w:tcPr>
            <w:tcW w:type="dxa" w:w="2880"/>
          </w:tcPr>
          <w:p>
            <w:r>
              <w:t>Date and time the enrichment was updated.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w:t>
        <w:br/>
        <w:t xml:space="preserve"> 'https://api.exa.ai/websets/v0/websets/ws_123/enrichments/enr_456' \</w:t>
        <w:br/>
        <w:t xml:space="preserve"> --header 'Accept: application/json'</w:t>
      </w:r>
    </w:p>
    <w:p>
      <w:pPr>
        <w:pStyle w:val="Heading3"/>
      </w:pPr>
      <w:r>
        <w:t>Related websetEnrichments actions</w:t>
      </w:r>
    </w:p>
    <w:p>
      <w:pPr>
        <w:pStyle w:val="ListBullet"/>
      </w:pPr>
      <w:r>
        <w:t>[POST] Cancel a Webset Enrichment — /websets/v0/websets/{{webset}}/enrichments/{{id}}/cancel</w:t>
      </w:r>
    </w:p>
    <w:p>
      <w:pPr>
        <w:pStyle w:val="ListBullet"/>
      </w:pPr>
      <w:r>
        <w:t>[POST] Create an Enrichment for a Webset — /websets/v0/websets/{{webset}}/enrichments</w:t>
      </w:r>
    </w:p>
    <w:p>
      <w:pPr>
        <w:pStyle w:val="ListBullet"/>
      </w:pPr>
      <w:r>
        <w:t>[GET] Get a Webset Enrichment — /websets/v0/websets/{{webset}}/enrichments/{{id}}</w:t>
      </w:r>
    </w:p>
    <w:p>
      <w:pPr>
        <w:pStyle w:val="ListBullet"/>
      </w:pPr>
      <w:r>
        <w:t>[PATCH] Update a Webset Enrichment — /websets/v0/websets/{{webset}}/enrichments/{{id}}</w:t>
      </w:r>
    </w:p>
    <w:p>
      <w:r>
        <w:br w:type="page"/>
      </w:r>
    </w:p>
    <w:p>
      <w:pPr>
        <w:pStyle w:val="Heading2"/>
      </w:pPr>
      <w:r>
        <w:t>3. [POST] Create an Enrichment for a Webset</w:t>
      </w:r>
    </w:p>
    <w:p>
      <w:r>
        <w:rPr>
          <w:b/>
        </w:rPr>
        <w:t xml:space="preserve">Endpoint: </w:t>
      </w:r>
      <w:r>
        <w:rPr>
          <w:rFonts w:ascii="Courier New" w:hAnsi="Courier New"/>
          <w:sz w:val="18"/>
        </w:rPr>
        <w:t>/websets/v0/websets/{{webset}}/enrichments</w:t>
      </w:r>
    </w:p>
    <w:p>
      <w:pPr>
        <w:pStyle w:val="Heading3"/>
      </w:pPr>
      <w:r>
        <w:t>Prerequisites</w:t>
      </w:r>
    </w:p>
    <w:p>
      <w:pPr>
        <w:pStyle w:val="ListBullet"/>
      </w:pPr>
      <w:r>
        <w:t>You must have an existing Webset ID or externalId to use as the webset path parameter.</w:t>
      </w:r>
    </w:p>
    <w:p>
      <w:pPr>
        <w:pStyle w:val="Heading3"/>
      </w:pPr>
      <w:r>
        <w:t>Method</w:t>
      </w:r>
    </w:p>
    <w:p>
      <w:r>
        <w:t>POST</w:t>
      </w:r>
    </w:p>
    <w:p>
      <w:pPr>
        <w:pStyle w:val="Heading3"/>
      </w:pPr>
      <w:r>
        <w:t>URL</w:t>
      </w:r>
    </w:p>
    <w:p>
      <w:r>
        <w:t>https://api.exa.ai/websets/v0/websets/{{webset}}/enrichments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an Enrichment for a Webset. An enrichment defines a task (via description) to perform for each Webset item, optionally constraining the expected response format (e.g., text, date, options).</w:t>
      </w:r>
    </w:p>
    <w:p>
      <w:pPr>
        <w:pStyle w:val="Heading3"/>
      </w:pPr>
      <w:r>
        <w:t>Enforcement Rules</w:t>
      </w:r>
    </w:p>
    <w:p>
      <w:pPr>
        <w:pStyle w:val="ListBullet"/>
      </w:pPr>
      <w:r>
        <w:t>The webset path parameter must always be present.</w:t>
      </w:r>
    </w:p>
    <w:p>
      <w:pPr>
        <w:pStyle w:val="ListBullet"/>
      </w:pPr>
      <w:r>
        <w:t>If the user provides a webset, use that value directly.</w:t>
      </w:r>
    </w:p>
    <w:p>
      <w:pPr>
        <w:pStyle w:val="ListBullet"/>
      </w:pPr>
      <w:r>
        <w:t>Do not call the API with a missing or empty webset (e.g., avoid /websets/v0/websets//enrichments).</w:t>
      </w:r>
    </w:p>
    <w:p>
      <w:pPr>
        <w:pStyle w:val="ListBullet"/>
      </w:pPr>
      <w:r>
        <w:t>Always construct the path as /websets/v0/websets/{{webset}}/enrichments, where {{webset}} is a non-empty string.</w:t>
      </w:r>
    </w:p>
    <w:p>
      <w:pPr>
        <w:pStyle w:val="ListBullet"/>
      </w:pPr>
      <w:r>
        <w:t>Do not infer or guess the webset value beyond what the user provides.</w:t>
      </w:r>
    </w:p>
    <w:p>
      <w:pPr>
        <w:pStyle w:val="ListBullet"/>
      </w:pPr>
      <w:r>
        <w:t>When executing the action, ensure to send Path Parameters in the URL and not in the body.</w:t>
      </w:r>
    </w:p>
    <w:p>
      <w:pPr>
        <w:pStyle w:val="ListBullet"/>
      </w:pPr>
      <w:r>
        <w:t>This endpoint has no documented query parameters; send all inputs in the JSON request body (besides the webset path parameter).</w:t>
      </w:r>
    </w:p>
    <w:p>
      <w:pPr>
        <w:pStyle w:val="Heading3"/>
      </w:pPr>
      <w:r>
        <w:t>Valid Examples</w:t>
      </w:r>
    </w:p>
    <w:p>
      <w:r>
        <w:rPr>
          <w:b/>
          <w:color w:val="666666"/>
          <w:sz w:val="16"/>
        </w:rPr>
        <w:t>[http]</w:t>
      </w:r>
    </w:p>
    <w:p>
      <w:pPr>
        <w:shd w:fill="F2F2F2" w:val="clear"/>
      </w:pPr>
      <w:r>
        <w:rPr>
          <w:rFonts w:ascii="Courier New" w:hAnsi="Courier New"/>
          <w:sz w:val="17"/>
        </w:rPr>
        <w:t>/websets/v0/websets/ws_123/enrichments</w:t>
        <w:br/>
        <w:t>/websets/v0/websets/external-webset-id-001/enrichments</w:t>
      </w:r>
    </w:p>
    <w:p>
      <w:pPr>
        <w:pStyle w:val="Heading3"/>
      </w:pPr>
      <w:r>
        <w:t>Invalid Examples</w:t>
      </w:r>
    </w:p>
    <w:p>
      <w:r>
        <w:rPr>
          <w:b/>
          <w:color w:val="666666"/>
          <w:sz w:val="16"/>
        </w:rPr>
        <w:t>[http]</w:t>
      </w:r>
    </w:p>
    <w:p>
      <w:pPr>
        <w:shd w:fill="F2F2F2" w:val="clear"/>
      </w:pPr>
      <w:r>
        <w:rPr>
          <w:rFonts w:ascii="Courier New" w:hAnsi="Courier New"/>
          <w:sz w:val="17"/>
        </w:rPr>
        <w:t>/websets/v0/websets//enrichments</w:t>
        <w:br/>
        <w:t>/websets/v0/websets/enrichments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webset</w:t>
            </w:r>
          </w:p>
        </w:tc>
        <w:tc>
          <w:tcPr>
            <w:tcW w:type="dxa" w:w="2880"/>
          </w:tcPr>
          <w:p>
            <w:r>
              <w:t>string</w:t>
            </w:r>
          </w:p>
        </w:tc>
        <w:tc>
          <w:tcPr>
            <w:tcW w:type="dxa" w:w="2880"/>
          </w:tcPr>
          <w:p>
            <w:r>
              <w:t>The id or externalId of the Webset.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Description of the enrichment task you want to perform to each Webset Item. minLength=1, maxLength=5000.</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format</w:t>
            </w:r>
          </w:p>
        </w:tc>
        <w:tc>
          <w:tcPr>
            <w:tcW w:type="dxa" w:w="2880"/>
          </w:tcPr>
          <w:p>
            <w:r>
              <w:t>string</w:t>
            </w:r>
          </w:p>
        </w:tc>
        <w:tc>
          <w:tcPr>
            <w:tcW w:type="dxa" w:w="2880"/>
          </w:tcPr>
          <w:p>
            <w:r>
              <w:t>Format of the enrichment response. Allowed values: text, date, number, options, email, phone, url. If omitted, the API automatically selects the best format based on description.</w:t>
            </w:r>
          </w:p>
        </w:tc>
      </w:tr>
      <w:tr>
        <w:tc>
          <w:tcPr>
            <w:tcW w:type="dxa" w:w="2880"/>
          </w:tcPr>
          <w:p>
            <w:r>
              <w:t>options</w:t>
            </w:r>
          </w:p>
        </w:tc>
        <w:tc>
          <w:tcPr>
            <w:tcW w:type="dxa" w:w="2880"/>
          </w:tcPr>
          <w:p>
            <w:r>
              <w:t>array</w:t>
            </w:r>
          </w:p>
        </w:tc>
        <w:tc>
          <w:tcPr>
            <w:tcW w:type="dxa" w:w="2880"/>
          </w:tcPr>
          <w:p>
            <w:r>
              <w:t>When format is options, the different options for the enrichment agent to choose from. Each item: { "label": string } where label is required.</w:t>
            </w:r>
          </w:p>
        </w:tc>
      </w:tr>
      <w:tr>
        <w:tc>
          <w:tcPr>
            <w:tcW w:type="dxa" w:w="2880"/>
          </w:tcPr>
          <w:p>
            <w:r>
              <w:t>metadata</w:t>
            </w:r>
          </w:p>
        </w:tc>
        <w:tc>
          <w:tcPr>
            <w:tcW w:type="dxa" w:w="2880"/>
          </w:tcPr>
          <w:p>
            <w:r>
              <w:t>object</w:t>
            </w:r>
          </w:p>
        </w:tc>
        <w:tc>
          <w:tcPr>
            <w:tcW w:type="dxa" w:w="2880"/>
          </w:tcPr>
          <w:p>
            <w:r>
              <w:t>Set of key-value pairs you want to associate with this object.</w:t>
            </w:r>
          </w:p>
        </w:tc>
      </w:tr>
    </w:tbl>
    <w:p/>
    <w:p>
      <w:pPr>
        <w:pStyle w:val="Heading3"/>
      </w:pPr>
      <w:r>
        <w:t>Response</w:t>
      </w:r>
    </w:p>
    <w:p>
      <w:pPr>
        <w:pStyle w:val="Heading3"/>
      </w:pPr>
      <w:r>
        <w:t>Success Response (200 OK)</w:t>
      </w:r>
    </w:p>
    <w:p>
      <w:r>
        <w:t>Response headers include:</w:t>
      </w:r>
    </w:p>
    <w:p>
      <w:pPr>
        <w:pStyle w:val="ListBullet"/>
      </w:pPr>
      <w:r>
        <w:t>X-Request-Id: string</w:t>
      </w:r>
    </w:p>
    <w:p>
      <w:r>
        <w:rPr>
          <w:b/>
          <w:color w:val="666666"/>
          <w:sz w:val="16"/>
        </w:rPr>
        <w:t>[json]</w:t>
      </w:r>
    </w:p>
    <w:p>
      <w:pPr>
        <w:shd w:fill="F2F2F2" w:val="clear"/>
      </w:pPr>
      <w:r>
        <w:rPr>
          <w:rFonts w:ascii="Courier New" w:hAnsi="Courier New"/>
          <w:sz w:val="17"/>
        </w:rPr>
        <w:t>{</w:t>
        <w:br/>
        <w:t xml:space="preserve"> "id": "enr_12345",</w:t>
        <w:br/>
        <w:t xml:space="preserve"> "object": "webset_enrichment",</w:t>
        <w:br/>
        <w:t xml:space="preserve"> "status": "pending",</w:t>
        <w:br/>
        <w:t xml:space="preserve"> "websetId": "ws_123",</w:t>
        <w:br/>
        <w:t xml:space="preserve"> "title": "Extract the primary contact email",</w:t>
        <w:br/>
        <w:t xml:space="preserve"> "description": "For each item, find the primary contact email address for the organization.",</w:t>
        <w:br/>
        <w:t xml:space="preserve"> "format": "email",</w:t>
        <w:br/>
        <w:t xml:space="preserve"> "options": [],</w:t>
        <w:br/>
        <w:t xml:space="preserve"> "instructions": "Locate the primary contact email address and return it as a single email.",</w:t>
        <w:br/>
        <w:t xml:space="preserve"> "metadata": {},</w:t>
        <w:br/>
        <w:t xml:space="preserve"> "createdAt": "2026-03-14T12:34:56Z",</w:t>
        <w:br/>
        <w:t xml:space="preserve"> "updatedAt": "2026-03-14T12:34:56Z"</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enrichment.</w:t>
            </w:r>
          </w:p>
        </w:tc>
      </w:tr>
      <w:tr>
        <w:tc>
          <w:tcPr>
            <w:tcW w:type="dxa" w:w="2880"/>
          </w:tcPr>
          <w:p>
            <w:r>
              <w:t>object</w:t>
            </w:r>
          </w:p>
        </w:tc>
        <w:tc>
          <w:tcPr>
            <w:tcW w:type="dxa" w:w="2880"/>
          </w:tcPr>
          <w:p>
            <w:r>
              <w:t>string</w:t>
            </w:r>
          </w:p>
        </w:tc>
        <w:tc>
          <w:tcPr>
            <w:tcW w:type="dxa" w:w="2880"/>
          </w:tcPr>
          <w:p>
            <w:r>
              <w:t>Object type. Default: "webset_enrichment".</w:t>
            </w:r>
          </w:p>
        </w:tc>
      </w:tr>
      <w:tr>
        <w:tc>
          <w:tcPr>
            <w:tcW w:type="dxa" w:w="2880"/>
          </w:tcPr>
          <w:p>
            <w:r>
              <w:t>status</w:t>
            </w:r>
          </w:p>
        </w:tc>
        <w:tc>
          <w:tcPr>
            <w:tcW w:type="dxa" w:w="2880"/>
          </w:tcPr>
          <w:p>
            <w:r>
              <w:t>string</w:t>
            </w:r>
          </w:p>
        </w:tc>
        <w:tc>
          <w:tcPr>
            <w:tcW w:type="dxa" w:w="2880"/>
          </w:tcPr>
          <w:p>
            <w:r>
              <w:t>Status of the enrichment. Allowed values: pending, canceled, completed.</w:t>
            </w:r>
          </w:p>
        </w:tc>
      </w:tr>
      <w:tr>
        <w:tc>
          <w:tcPr>
            <w:tcW w:type="dxa" w:w="2880"/>
          </w:tcPr>
          <w:p>
            <w:r>
              <w:t>websetId</w:t>
            </w:r>
          </w:p>
        </w:tc>
        <w:tc>
          <w:tcPr>
            <w:tcW w:type="dxa" w:w="2880"/>
          </w:tcPr>
          <w:p>
            <w:r>
              <w:t>string</w:t>
            </w:r>
          </w:p>
        </w:tc>
        <w:tc>
          <w:tcPr>
            <w:tcW w:type="dxa" w:w="2880"/>
          </w:tcPr>
          <w:p>
            <w:r>
              <w:t>Unique identifier for the Webset this enrichment belongs to.</w:t>
            </w:r>
          </w:p>
        </w:tc>
      </w:tr>
      <w:tr>
        <w:tc>
          <w:tcPr>
            <w:tcW w:type="dxa" w:w="2880"/>
          </w:tcPr>
          <w:p>
            <w:r>
              <w:t>title</w:t>
            </w:r>
          </w:p>
        </w:tc>
        <w:tc>
          <w:tcPr>
            <w:tcW w:type="dxa" w:w="2880"/>
          </w:tcPr>
          <w:p>
            <w:r>
              <w:t>string | null</w:t>
            </w:r>
          </w:p>
        </w:tc>
        <w:tc>
          <w:tcPr>
            <w:tcW w:type="dxa" w:w="2880"/>
          </w:tcPr>
          <w:p>
            <w:r>
              <w:t>Title of the enrichment (auto-generated based on description and format).</w:t>
            </w:r>
          </w:p>
        </w:tc>
      </w:tr>
      <w:tr>
        <w:tc>
          <w:tcPr>
            <w:tcW w:type="dxa" w:w="2880"/>
          </w:tcPr>
          <w:p>
            <w:r>
              <w:t>description</w:t>
            </w:r>
          </w:p>
        </w:tc>
        <w:tc>
          <w:tcPr>
            <w:tcW w:type="dxa" w:w="2880"/>
          </w:tcPr>
          <w:p>
            <w:r>
              <w:t>string</w:t>
            </w:r>
          </w:p>
        </w:tc>
        <w:tc>
          <w:tcPr>
            <w:tcW w:type="dxa" w:w="2880"/>
          </w:tcPr>
          <w:p>
            <w:r>
              <w:t>The description provided when creating the enrichment.</w:t>
            </w:r>
          </w:p>
        </w:tc>
      </w:tr>
      <w:tr>
        <w:tc>
          <w:tcPr>
            <w:tcW w:type="dxa" w:w="2880"/>
          </w:tcPr>
          <w:p>
            <w:r>
              <w:t>format</w:t>
            </w:r>
          </w:p>
        </w:tc>
        <w:tc>
          <w:tcPr>
            <w:tcW w:type="dxa" w:w="2880"/>
          </w:tcPr>
          <w:p>
            <w:r>
              <w:t>string | null</w:t>
            </w:r>
          </w:p>
        </w:tc>
        <w:tc>
          <w:tcPr>
            <w:tcW w:type="dxa" w:w="2880"/>
          </w:tcPr>
          <w:p>
            <w:r>
              <w:t>One of text, date, number, options, email, phone, url, or null.</w:t>
            </w:r>
          </w:p>
        </w:tc>
      </w:tr>
      <w:tr>
        <w:tc>
          <w:tcPr>
            <w:tcW w:type="dxa" w:w="2880"/>
          </w:tcPr>
          <w:p>
            <w:r>
              <w:t>options</w:t>
            </w:r>
          </w:p>
        </w:tc>
        <w:tc>
          <w:tcPr>
            <w:tcW w:type="dxa" w:w="2880"/>
          </w:tcPr>
          <w:p>
            <w:r>
              <w:t>array</w:t>
            </w:r>
          </w:p>
        </w:tc>
        <w:tc>
          <w:tcPr>
            <w:tcW w:type="dxa" w:w="2880"/>
          </w:tcPr>
          <w:p>
            <w:r>
              <w:t>When format is options, the different options for the enrichment agent to choose from. Items contain label.</w:t>
            </w:r>
          </w:p>
        </w:tc>
      </w:tr>
      <w:tr>
        <w:tc>
          <w:tcPr>
            <w:tcW w:type="dxa" w:w="2880"/>
          </w:tcPr>
          <w:p>
            <w:r>
              <w:t>options[].label</w:t>
            </w:r>
          </w:p>
        </w:tc>
        <w:tc>
          <w:tcPr>
            <w:tcW w:type="dxa" w:w="2880"/>
          </w:tcPr>
          <w:p>
            <w:r>
              <w:t>string</w:t>
            </w:r>
          </w:p>
        </w:tc>
        <w:tc>
          <w:tcPr>
            <w:tcW w:type="dxa" w:w="2880"/>
          </w:tcPr>
          <w:p>
            <w:r>
              <w:t>The label of the option.</w:t>
            </w:r>
          </w:p>
        </w:tc>
      </w:tr>
      <w:tr>
        <w:tc>
          <w:tcPr>
            <w:tcW w:type="dxa" w:w="2880"/>
          </w:tcPr>
          <w:p>
            <w:r>
              <w:t>instructions</w:t>
            </w:r>
          </w:p>
        </w:tc>
        <w:tc>
          <w:tcPr>
            <w:tcW w:type="dxa" w:w="2880"/>
          </w:tcPr>
          <w:p>
            <w:r>
              <w:t>string | null</w:t>
            </w:r>
          </w:p>
        </w:tc>
        <w:tc>
          <w:tcPr>
            <w:tcW w:type="dxa" w:w="2880"/>
          </w:tcPr>
          <w:p>
            <w:r>
              <w:t>Instructions for the enrichment Agent (auto-generated based on description and format).</w:t>
            </w:r>
          </w:p>
        </w:tc>
      </w:tr>
      <w:tr>
        <w:tc>
          <w:tcPr>
            <w:tcW w:type="dxa" w:w="2880"/>
          </w:tcPr>
          <w:p>
            <w:r>
              <w:t>metadata</w:t>
            </w:r>
          </w:p>
        </w:tc>
        <w:tc>
          <w:tcPr>
            <w:tcW w:type="dxa" w:w="2880"/>
          </w:tcPr>
          <w:p>
            <w:r>
              <w:t>object</w:t>
            </w:r>
          </w:p>
        </w:tc>
        <w:tc>
          <w:tcPr>
            <w:tcW w:type="dxa" w:w="2880"/>
          </w:tcPr>
          <w:p>
            <w:r>
              <w:t>Metadata for the enrichment. Default: {}.</w:t>
            </w:r>
          </w:p>
        </w:tc>
      </w:tr>
      <w:tr>
        <w:tc>
          <w:tcPr>
            <w:tcW w:type="dxa" w:w="2880"/>
          </w:tcPr>
          <w:p>
            <w:r>
              <w:t>createdAt</w:t>
            </w:r>
          </w:p>
        </w:tc>
        <w:tc>
          <w:tcPr>
            <w:tcW w:type="dxa" w:w="2880"/>
          </w:tcPr>
          <w:p>
            <w:r>
              <w:t>string</w:t>
            </w:r>
          </w:p>
        </w:tc>
        <w:tc>
          <w:tcPr>
            <w:tcW w:type="dxa" w:w="2880"/>
          </w:tcPr>
          <w:p>
            <w:r>
              <w:t>Date/time the enrichment was created.</w:t>
            </w:r>
          </w:p>
        </w:tc>
      </w:tr>
      <w:tr>
        <w:tc>
          <w:tcPr>
            <w:tcW w:type="dxa" w:w="2880"/>
          </w:tcPr>
          <w:p>
            <w:r>
              <w:t>updatedAt</w:t>
            </w:r>
          </w:p>
        </w:tc>
        <w:tc>
          <w:tcPr>
            <w:tcW w:type="dxa" w:w="2880"/>
          </w:tcPr>
          <w:p>
            <w:r>
              <w:t>string</w:t>
            </w:r>
          </w:p>
        </w:tc>
        <w:tc>
          <w:tcPr>
            <w:tcW w:type="dxa" w:w="2880"/>
          </w:tcPr>
          <w:p>
            <w:r>
              <w:t>Date/time the enrichment was updated.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'https://api.exa.ai/websets/v0/websets/ws_123/enrichments' \</w:t>
        <w:br/>
        <w:t xml:space="preserve"> --header 'Accept: application/json' \</w:t>
        <w:br/>
        <w:t xml:space="preserve"> --header 'Content-Type: application/json' \</w:t>
        <w:br/>
        <w:t xml:space="preserve"> --data '{</w:t>
        <w:br/>
        <w:t xml:space="preserve"> "description": "For each item, find the primary contact email address for the organization.",</w:t>
        <w:br/>
        <w:t xml:space="preserve"> "format": "email",</w:t>
        <w:br/>
        <w:t xml:space="preserve"> "metadata": {</w:t>
        <w:br/>
        <w:t xml:space="preserve"> "source": "crm-sync",</w:t>
        <w:br/>
        <w:t xml:space="preserve"> "campaign": "q2-outreach"</w:t>
        <w:br/>
        <w:t xml:space="preserve">    }</w:t>
        <w:br/>
        <w:t xml:space="preserve">  }'</w:t>
      </w:r>
    </w:p>
    <w:p>
      <w:pPr>
        <w:pStyle w:val="Heading3"/>
      </w:pPr>
      <w:r>
        <w:t>Example Usage</w:t>
      </w:r>
    </w:p>
    <w:p>
      <w:pPr>
        <w:pStyle w:val="Heading3"/>
      </w:pPr>
      <w:r>
        <w:t>Example 1: Let the API choose the best format automatically</w:t>
      </w:r>
    </w:p>
    <w:p>
      <w:r>
        <w:rPr>
          <w:b/>
          <w:color w:val="666666"/>
          <w:sz w:val="16"/>
        </w:rPr>
        <w:t>[bash]</w:t>
      </w:r>
    </w:p>
    <w:p>
      <w:pPr>
        <w:shd w:fill="F2F2F2" w:val="clear"/>
      </w:pPr>
      <w:r>
        <w:rPr>
          <w:rFonts w:ascii="Courier New" w:hAnsi="Courier New"/>
          <w:sz w:val="17"/>
        </w:rPr>
        <w:t>curl -i --location --request POST 'https://api.exa.ai/websets/v0/websets/ws_123/enrichments' \</w:t>
        <w:br/>
        <w:t xml:space="preserve"> --header 'Accept: application/json' \</w:t>
        <w:br/>
        <w:t xml:space="preserve"> --header 'Content-Type: application/json' \</w:t>
        <w:br/>
        <w:t xml:space="preserve"> --data '{</w:t>
        <w:br/>
        <w:t xml:space="preserve"> "description": "Extract the headquarters city for each company."</w:t>
        <w:br/>
        <w:t xml:space="preserve">  }'</w:t>
      </w:r>
    </w:p>
    <w:p>
      <w:pPr>
        <w:pStyle w:val="Heading3"/>
      </w:pPr>
      <w:r>
        <w:t>Example 2: Options format (categorical choice)</w:t>
      </w:r>
    </w:p>
    <w:p>
      <w:r>
        <w:rPr>
          <w:b/>
          <w:color w:val="666666"/>
          <w:sz w:val="16"/>
        </w:rPr>
        <w:t>[bash]</w:t>
      </w:r>
    </w:p>
    <w:p>
      <w:pPr>
        <w:shd w:fill="F2F2F2" w:val="clear"/>
      </w:pPr>
      <w:r>
        <w:rPr>
          <w:rFonts w:ascii="Courier New" w:hAnsi="Courier New"/>
          <w:sz w:val="17"/>
        </w:rPr>
        <w:t>curl -i --location --request POST 'https://api.exa.ai/websets/v0/websets/ws_123/enrichments' \</w:t>
        <w:br/>
        <w:t xml:space="preserve"> --header 'Accept: application/json' \</w:t>
        <w:br/>
        <w:t xml:space="preserve"> --header 'Content-Type: application/json' \</w:t>
        <w:br/>
        <w:t xml:space="preserve"> --data '{</w:t>
        <w:br/>
        <w:t xml:space="preserve"> "description": "Classify the company size based on public info.",</w:t>
        <w:br/>
        <w:t xml:space="preserve"> "format": "options",</w:t>
        <w:br/>
        <w:t xml:space="preserve"> "options": [</w:t>
        <w:br/>
        <w:t xml:space="preserve">      { "label": "1-10" },</w:t>
        <w:br/>
        <w:t xml:space="preserve">      { "label": "11-50" },</w:t>
        <w:br/>
        <w:t xml:space="preserve">      { "label": "51-200" },</w:t>
        <w:br/>
        <w:t xml:space="preserve">      { "label": "201-1000" },</w:t>
        <w:br/>
        <w:t xml:space="preserve">      { "label": "1000+" }</w:t>
        <w:br/>
        <w:t xml:space="preserve">    ]</w:t>
        <w:br/>
        <w:t xml:space="preserve">  }'</w:t>
      </w:r>
    </w:p>
    <w:p>
      <w:pPr>
        <w:pStyle w:val="Heading3"/>
      </w:pPr>
      <w:r>
        <w:t>Example 3: Attach metadata</w:t>
      </w:r>
    </w:p>
    <w:p>
      <w:r>
        <w:rPr>
          <w:b/>
          <w:color w:val="666666"/>
          <w:sz w:val="16"/>
        </w:rPr>
        <w:t>[bash]</w:t>
      </w:r>
    </w:p>
    <w:p>
      <w:pPr>
        <w:shd w:fill="F2F2F2" w:val="clear"/>
      </w:pPr>
      <w:r>
        <w:rPr>
          <w:rFonts w:ascii="Courier New" w:hAnsi="Courier New"/>
          <w:sz w:val="17"/>
        </w:rPr>
        <w:t>curl -i --location --request POST 'https://api.exa.ai/websets/v0/websets/external-webset-id-001/enrichments' \</w:t>
        <w:br/>
        <w:t xml:space="preserve"> --header 'Accept: application/json' \</w:t>
        <w:br/>
        <w:t xml:space="preserve"> --header 'Content-Type: application/json' \</w:t>
        <w:br/>
        <w:t xml:space="preserve"> --data '{</w:t>
        <w:br/>
        <w:t xml:space="preserve"> "description": "Find the official website URL for each item.",</w:t>
        <w:br/>
        <w:t xml:space="preserve"> "format": "url",</w:t>
        <w:br/>
        <w:t xml:space="preserve"> "metadata": {</w:t>
        <w:br/>
        <w:t xml:space="preserve"> "requestedBy": "data-team"</w:t>
        <w:br/>
        <w:t xml:space="preserve">    }</w:t>
        <w:br/>
        <w:t xml:space="preserve">  }'</w:t>
      </w:r>
    </w:p>
    <w:p>
      <w:pPr>
        <w:pStyle w:val="Heading3"/>
      </w:pPr>
      <w:r>
        <w:t>Behavior</w:t>
      </w:r>
    </w:p>
    <w:p>
      <w:pPr>
        <w:pStyle w:val="ListBullet"/>
      </w:pPr>
      <w:r>
        <w:t>Validates the webset path parameter and required body fields (notably description length constraints).</w:t>
      </w:r>
    </w:p>
    <w:p>
      <w:pPr>
        <w:pStyle w:val="ListBullet"/>
      </w:pPr>
      <w:r>
        <w:t>Creates an enrichment object associated with the specified Webset.</w:t>
      </w:r>
    </w:p>
    <w:p>
      <w:pPr>
        <w:pStyle w:val="ListBullet"/>
      </w:pPr>
      <w:r>
        <w:t>If format is not provided, selects an appropriate response format automatically based on the description.</w:t>
      </w:r>
    </w:p>
    <w:p>
      <w:pPr>
        <w:pStyle w:val="ListBullet"/>
      </w:pPr>
      <w:r>
        <w:t>Returns the created enrichment object, including generated fields like title and instructions.</w:t>
      </w:r>
    </w:p>
    <w:p>
      <w:pPr>
        <w:pStyle w:val="Heading3"/>
      </w:pPr>
      <w:r>
        <w:t>Notes</w:t>
      </w:r>
    </w:p>
    <w:p>
      <w:pPr>
        <w:pStyle w:val="ListBullet"/>
      </w:pPr>
      <w:r>
        <w:t>Use options only when format is options; each option must include a label.</w:t>
      </w:r>
    </w:p>
    <w:p>
      <w:pPr>
        <w:pStyle w:val="ListBullet"/>
      </w:pPr>
      <w:r>
        <w:t>The response includes an X-Request-Id header for request tracing.</w:t>
      </w:r>
    </w:p>
    <w:p>
      <w:pPr>
        <w:pStyle w:val="Heading3"/>
      </w:pPr>
      <w:r>
        <w:t>Related websetEnrichments actions</w:t>
      </w:r>
    </w:p>
    <w:p>
      <w:pPr>
        <w:pStyle w:val="ListBullet"/>
      </w:pPr>
      <w:r>
        <w:t>[POST] Cancel a Webset Enrichment — /websets/v0/websets/{{webset}}/enrichments/{{id}}/cancel</w:t>
      </w:r>
    </w:p>
    <w:p>
      <w:pPr>
        <w:pStyle w:val="ListBullet"/>
      </w:pPr>
      <w:r>
        <w:t>[DELETE] Delete a Webset Enrichment — /websets/v0/websets/{{webset}}/enrichments/{{id}}</w:t>
      </w:r>
    </w:p>
    <w:p>
      <w:pPr>
        <w:pStyle w:val="ListBullet"/>
      </w:pPr>
      <w:r>
        <w:t>[GET] Get a Webset Enrichment — /websets/v0/websets/{{webset}}/enrichments/{{id}}</w:t>
      </w:r>
    </w:p>
    <w:p>
      <w:pPr>
        <w:pStyle w:val="ListBullet"/>
      </w:pPr>
      <w:r>
        <w:t>[PATCH] Update a Webset Enrichment — /websets/v0/websets/{{webset}}/enrichments/{{id}}</w:t>
      </w:r>
    </w:p>
    <w:p>
      <w:r>
        <w:br w:type="page"/>
      </w:r>
    </w:p>
    <w:p>
      <w:pPr>
        <w:pStyle w:val="Heading2"/>
      </w:pPr>
      <w:r>
        <w:t>4. [GET] Get a Webset Enrichment</w:t>
      </w:r>
    </w:p>
    <w:p>
      <w:r>
        <w:rPr>
          <w:b/>
        </w:rPr>
        <w:t xml:space="preserve">Endpoint: </w:t>
      </w:r>
      <w:r>
        <w:rPr>
          <w:rFonts w:ascii="Courier New" w:hAnsi="Courier New"/>
          <w:sz w:val="18"/>
        </w:rPr>
        <w:t>/websets/v0/websets/{{webset}}/enrichments/{{id}}</w:t>
      </w:r>
    </w:p>
    <w:p>
      <w:pPr>
        <w:pStyle w:val="Heading3"/>
      </w:pPr>
      <w:r>
        <w:t>Method</w:t>
      </w:r>
    </w:p>
    <w:p>
      <w:r>
        <w:t>GET</w:t>
      </w:r>
    </w:p>
    <w:p>
      <w:pPr>
        <w:pStyle w:val="Heading3"/>
      </w:pPr>
      <w:r>
        <w:t>URL</w:t>
      </w:r>
    </w:p>
    <w:p>
      <w:r>
        <w:t>https://api.exa.ai/websets/v0/websets/{{webset}}/enrichments/{{id}}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enrichment belonging to a specified Webset by enrichment ID.</w:t>
      </w:r>
    </w:p>
    <w:p>
      <w:pPr>
        <w:pStyle w:val="Heading3"/>
      </w:pPr>
      <w:r>
        <w:t>Enforcement Rules</w:t>
      </w:r>
    </w:p>
    <w:p>
      <w:pPr>
        <w:pStyle w:val="ListBullet"/>
      </w:pPr>
      <w:r>
        <w:t>The webset path parameter must always be present and must be a non-empty string.</w:t>
      </w:r>
    </w:p>
    <w:p>
      <w:pPr>
        <w:pStyle w:val="ListBullet"/>
      </w:pPr>
      <w:r>
        <w:t>The id path parameter must always be present and must be a non-empty string.</w:t>
      </w:r>
    </w:p>
    <w:p>
      <w:pPr>
        <w:pStyle w:val="ListBullet"/>
      </w:pPr>
      <w:r>
        <w:t>Always construct the path as /websets/v0/websets/{{webset}}/enrichments/{{id}}.</w:t>
      </w:r>
    </w:p>
    <w:p>
      <w:pPr>
        <w:pStyle w:val="ListBullet"/>
      </w:pPr>
      <w:r>
        <w:t>Do not call the API with missing or empty path parameters (e.g., avoid /websets/v0/websets//enrichments/{{id}}, /websets/v0/websets/{{webset}}/enrichments/).</w:t>
      </w:r>
    </w:p>
    <w:p>
      <w:pPr>
        <w:pStyle w:val="ListBullet"/>
      </w:pPr>
      <w:r>
        <w:t>Do not infer or guess path parameter values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/websets/v0/websets/ws_123/enrichments/enr_456</w:t>
        <w:br/>
        <w:t>/websets/v0/websets/external_webset_abc/enrichments/enr_456</w:t>
      </w:r>
    </w:p>
    <w:p>
      <w:pPr>
        <w:pStyle w:val="Heading3"/>
      </w:pPr>
      <w:r>
        <w:t>Invalid Examples</w:t>
      </w:r>
    </w:p>
    <w:p>
      <w:r>
        <w:rPr>
          <w:b/>
          <w:color w:val="666666"/>
          <w:sz w:val="16"/>
        </w:rPr>
        <w:t>[http]</w:t>
      </w:r>
    </w:p>
    <w:p>
      <w:pPr>
        <w:shd w:fill="F2F2F2" w:val="clear"/>
      </w:pPr>
      <w:r>
        <w:rPr>
          <w:rFonts w:ascii="Courier New" w:hAnsi="Courier New"/>
          <w:sz w:val="17"/>
        </w:rPr>
        <w:t>/websets/v0/websets//enrichments/enr_456</w:t>
        <w:br/>
        <w:t>/websets/v0/websets/ws_123/enrichments/</w:t>
        <w:br/>
        <w:t>/websets/v0/websets/ws_123/enrichments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webset</w:t>
            </w:r>
          </w:p>
        </w:tc>
        <w:tc>
          <w:tcPr>
            <w:tcW w:type="dxa" w:w="2880"/>
          </w:tcPr>
          <w:p>
            <w:r>
              <w:t>string</w:t>
            </w:r>
          </w:p>
        </w:tc>
        <w:tc>
          <w:tcPr>
            <w:tcW w:type="dxa" w:w="2880"/>
          </w:tcPr>
          <w:p>
            <w:r>
              <w:t>The id or externalId of the Webset. Sent in the URL path.</w:t>
            </w:r>
          </w:p>
        </w:tc>
      </w:tr>
      <w:tr>
        <w:tc>
          <w:tcPr>
            <w:tcW w:type="dxa" w:w="2880"/>
          </w:tcPr>
          <w:p>
            <w:r>
              <w:t>id</w:t>
            </w:r>
          </w:p>
        </w:tc>
        <w:tc>
          <w:tcPr>
            <w:tcW w:type="dxa" w:w="2880"/>
          </w:tcPr>
          <w:p>
            <w:r>
              <w:t>string</w:t>
            </w:r>
          </w:p>
        </w:tc>
        <w:tc>
          <w:tcPr>
            <w:tcW w:type="dxa" w:w="2880"/>
          </w:tcPr>
          <w:p>
            <w:r>
              <w:t>The id of the Enrichment. Sent in the URL path.</w:t>
            </w:r>
          </w:p>
        </w:tc>
      </w:tr>
    </w:tbl>
    <w:p/>
    <w:p>
      <w:pPr>
        <w:pStyle w:val="Heading3"/>
      </w:pPr>
      <w:r>
        <w:t>Response</w:t>
      </w:r>
    </w:p>
    <w:p>
      <w:pPr>
        <w:pStyle w:val="Heading3"/>
      </w:pPr>
      <w:r>
        <w:t>Success Response (200 OK)</w:t>
      </w:r>
    </w:p>
    <w:p>
      <w:r>
        <w:rPr>
          <w:b/>
        </w:rPr>
        <w:t>Response Headers</w:t>
      </w:r>
    </w:p>
    <w:p>
      <w:pPr>
        <w:pStyle w:val="ListBullet"/>
      </w:pPr>
      <w:r>
        <w:t>X-Request-Id: string</w:t>
      </w:r>
    </w:p>
    <w:p>
      <w:r>
        <w:rPr>
          <w:b/>
        </w:rPr>
        <w:t>Response Body (application/json)</w:t>
      </w:r>
    </w:p>
    <w:p>
      <w:r>
        <w:rPr>
          <w:b/>
          <w:color w:val="666666"/>
          <w:sz w:val="16"/>
        </w:rPr>
        <w:t>[json]</w:t>
      </w:r>
    </w:p>
    <w:p>
      <w:pPr>
        <w:shd w:fill="F2F2F2" w:val="clear"/>
      </w:pPr>
      <w:r>
        <w:rPr>
          <w:rFonts w:ascii="Courier New" w:hAnsi="Courier New"/>
          <w:sz w:val="17"/>
        </w:rPr>
        <w:t>{</w:t>
        <w:br/>
        <w:t xml:space="preserve"> "id": "enr_456",</w:t>
        <w:br/>
        <w:t xml:space="preserve"> "object": "webset_enrichment",</w:t>
        <w:br/>
        <w:t xml:space="preserve"> "status": "completed",</w:t>
        <w:br/>
        <w:t xml:space="preserve"> "websetId": "ws_123",</w:t>
        <w:br/>
        <w:t xml:space="preserve"> "title": "Company founding date",</w:t>
        <w:br/>
        <w:t xml:space="preserve"> "description": "Find the company's founding date.",</w:t>
        <w:br/>
        <w:t xml:space="preserve"> "format": "date",</w:t>
        <w:br/>
        <w:t xml:space="preserve"> "options": [</w:t>
        <w:br/>
        <w:t xml:space="preserve"> {</w:t>
        <w:br/>
        <w:t xml:space="preserve"> "label": "Option A"</w:t>
        <w:br/>
        <w:t xml:space="preserve"> }</w:t>
        <w:br/>
        <w:t xml:space="preserve"> ],</w:t>
        <w:br/>
        <w:t xml:space="preserve"> "instructions": "Determine the company's founding date from reliable sources.",</w:t>
        <w:br/>
        <w:t xml:space="preserve"> "metadata": {},</w:t>
        <w:br/>
        <w:t xml:space="preserve"> "createdAt": "2026-03-01T12:00:00Z",</w:t>
        <w:br/>
        <w:t xml:space="preserve"> "updatedAt": "2026-03-02T09:30:00Z"</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the enrichment.</w:t>
            </w:r>
          </w:p>
        </w:tc>
      </w:tr>
      <w:tr>
        <w:tc>
          <w:tcPr>
            <w:tcW w:type="dxa" w:w="2880"/>
          </w:tcPr>
          <w:p>
            <w:r>
              <w:t>object</w:t>
            </w:r>
          </w:p>
        </w:tc>
        <w:tc>
          <w:tcPr>
            <w:tcW w:type="dxa" w:w="2880"/>
          </w:tcPr>
          <w:p>
            <w:r>
              <w:t>string</w:t>
            </w:r>
          </w:p>
        </w:tc>
        <w:tc>
          <w:tcPr>
            <w:tcW w:type="dxa" w:w="2880"/>
          </w:tcPr>
          <w:p>
            <w:r>
              <w:t>Object type. Default: "webset_enrichment".</w:t>
            </w:r>
          </w:p>
        </w:tc>
      </w:tr>
      <w:tr>
        <w:tc>
          <w:tcPr>
            <w:tcW w:type="dxa" w:w="2880"/>
          </w:tcPr>
          <w:p>
            <w:r>
              <w:t>status</w:t>
            </w:r>
          </w:p>
        </w:tc>
        <w:tc>
          <w:tcPr>
            <w:tcW w:type="dxa" w:w="2880"/>
          </w:tcPr>
          <w:p>
            <w:r>
              <w:t>string</w:t>
            </w:r>
          </w:p>
        </w:tc>
        <w:tc>
          <w:tcPr>
            <w:tcW w:type="dxa" w:w="2880"/>
          </w:tcPr>
          <w:p>
            <w:r>
              <w:t>The status of the enrichment. Possible values: pending, canceled, completed.</w:t>
            </w:r>
          </w:p>
        </w:tc>
      </w:tr>
      <w:tr>
        <w:tc>
          <w:tcPr>
            <w:tcW w:type="dxa" w:w="2880"/>
          </w:tcPr>
          <w:p>
            <w:r>
              <w:t>websetId</w:t>
            </w:r>
          </w:p>
        </w:tc>
        <w:tc>
          <w:tcPr>
            <w:tcW w:type="dxa" w:w="2880"/>
          </w:tcPr>
          <w:p>
            <w:r>
              <w:t>string</w:t>
            </w:r>
          </w:p>
        </w:tc>
        <w:tc>
          <w:tcPr>
            <w:tcW w:type="dxa" w:w="2880"/>
          </w:tcPr>
          <w:p>
            <w:r>
              <w:t>The unique identifier for the Webset this enrichment belongs to.</w:t>
            </w:r>
          </w:p>
        </w:tc>
      </w:tr>
      <w:tr>
        <w:tc>
          <w:tcPr>
            <w:tcW w:type="dxa" w:w="2880"/>
          </w:tcPr>
          <w:p>
            <w:r>
              <w:t>title</w:t>
            </w:r>
          </w:p>
        </w:tc>
        <w:tc>
          <w:tcPr>
            <w:tcW w:type="dxa" w:w="2880"/>
          </w:tcPr>
          <w:p>
            <w:r>
              <w:t>string | null</w:t>
            </w:r>
          </w:p>
        </w:tc>
        <w:tc>
          <w:tcPr>
            <w:tcW w:type="dxa" w:w="2880"/>
          </w:tcPr>
          <w:p>
            <w:r>
              <w:t>The title of the enrichment. Automatically generated based on the description and format.</w:t>
            </w:r>
          </w:p>
        </w:tc>
      </w:tr>
      <w:tr>
        <w:tc>
          <w:tcPr>
            <w:tcW w:type="dxa" w:w="2880"/>
          </w:tcPr>
          <w:p>
            <w:r>
              <w:t>description</w:t>
            </w:r>
          </w:p>
        </w:tc>
        <w:tc>
          <w:tcPr>
            <w:tcW w:type="dxa" w:w="2880"/>
          </w:tcPr>
          <w:p>
            <w:r>
              <w:t>string</w:t>
            </w:r>
          </w:p>
        </w:tc>
        <w:tc>
          <w:tcPr>
            <w:tcW w:type="dxa" w:w="2880"/>
          </w:tcPr>
          <w:p>
            <w:r>
              <w:t>The description of the enrichment task provided during creation.</w:t>
            </w:r>
          </w:p>
        </w:tc>
      </w:tr>
      <w:tr>
        <w:tc>
          <w:tcPr>
            <w:tcW w:type="dxa" w:w="2880"/>
          </w:tcPr>
          <w:p>
            <w:r>
              <w:t>format</w:t>
            </w:r>
          </w:p>
        </w:tc>
        <w:tc>
          <w:tcPr>
            <w:tcW w:type="dxa" w:w="2880"/>
          </w:tcPr>
          <w:p>
            <w:r>
              <w:t>string | null</w:t>
            </w:r>
          </w:p>
        </w:tc>
        <w:tc>
          <w:tcPr>
            <w:tcW w:type="dxa" w:w="2880"/>
          </w:tcPr>
          <w:p>
            <w:r>
              <w:t>Enrichment format. Possible values: text, date, number, options, email, phone, url, or null.</w:t>
            </w:r>
          </w:p>
        </w:tc>
      </w:tr>
      <w:tr>
        <w:tc>
          <w:tcPr>
            <w:tcW w:type="dxa" w:w="2880"/>
          </w:tcPr>
          <w:p>
            <w:r>
              <w:t>options</w:t>
            </w:r>
          </w:p>
        </w:tc>
        <w:tc>
          <w:tcPr>
            <w:tcW w:type="dxa" w:w="2880"/>
          </w:tcPr>
          <w:p>
            <w:r>
              <w:t>array</w:t>
            </w:r>
          </w:p>
        </w:tc>
        <w:tc>
          <w:tcPr>
            <w:tcW w:type="dxa" w:w="2880"/>
          </w:tcPr>
          <w:p>
            <w:r>
              <w:t>When format is options, the different options for the enrichment agent to choose from.</w:t>
            </w:r>
          </w:p>
        </w:tc>
      </w:tr>
      <w:tr>
        <w:tc>
          <w:tcPr>
            <w:tcW w:type="dxa" w:w="2880"/>
          </w:tcPr>
          <w:p>
            <w:r>
              <w:t>options.label</w:t>
            </w:r>
          </w:p>
        </w:tc>
        <w:tc>
          <w:tcPr>
            <w:tcW w:type="dxa" w:w="2880"/>
          </w:tcPr>
          <w:p>
            <w:r>
              <w:t>string</w:t>
            </w:r>
          </w:p>
        </w:tc>
        <w:tc>
          <w:tcPr>
            <w:tcW w:type="dxa" w:w="2880"/>
          </w:tcPr>
          <w:p>
            <w:r>
              <w:t>The label of the option.</w:t>
            </w:r>
          </w:p>
        </w:tc>
      </w:tr>
      <w:tr>
        <w:tc>
          <w:tcPr>
            <w:tcW w:type="dxa" w:w="2880"/>
          </w:tcPr>
          <w:p>
            <w:r>
              <w:t>instructions</w:t>
            </w:r>
          </w:p>
        </w:tc>
        <w:tc>
          <w:tcPr>
            <w:tcW w:type="dxa" w:w="2880"/>
          </w:tcPr>
          <w:p>
            <w:r>
              <w:t>string | null</w:t>
            </w:r>
          </w:p>
        </w:tc>
        <w:tc>
          <w:tcPr>
            <w:tcW w:type="dxa" w:w="2880"/>
          </w:tcPr>
          <w:p>
            <w:r>
              <w:t>Instructions for the enrichment Agent. Automatically generated based on the description and format.</w:t>
            </w:r>
          </w:p>
        </w:tc>
      </w:tr>
      <w:tr>
        <w:tc>
          <w:tcPr>
            <w:tcW w:type="dxa" w:w="2880"/>
          </w:tcPr>
          <w:p>
            <w:r>
              <w:t>metadata</w:t>
            </w:r>
          </w:p>
        </w:tc>
        <w:tc>
          <w:tcPr>
            <w:tcW w:type="dxa" w:w="2880"/>
          </w:tcPr>
          <w:p>
            <w:r>
              <w:t>object</w:t>
            </w:r>
          </w:p>
        </w:tc>
        <w:tc>
          <w:tcPr>
            <w:tcW w:type="dxa" w:w="2880"/>
          </w:tcPr>
          <w:p>
            <w:r>
              <w:t>Metadata of the enrichment. Default: {}.</w:t>
            </w:r>
          </w:p>
        </w:tc>
      </w:tr>
      <w:tr>
        <w:tc>
          <w:tcPr>
            <w:tcW w:type="dxa" w:w="2880"/>
          </w:tcPr>
          <w:p>
            <w:r>
              <w:t>createdAt</w:t>
            </w:r>
          </w:p>
        </w:tc>
        <w:tc>
          <w:tcPr>
            <w:tcW w:type="dxa" w:w="2880"/>
          </w:tcPr>
          <w:p>
            <w:r>
              <w:t>string</w:t>
            </w:r>
          </w:p>
        </w:tc>
        <w:tc>
          <w:tcPr>
            <w:tcW w:type="dxa" w:w="2880"/>
          </w:tcPr>
          <w:p>
            <w:r>
              <w:t>The date and time the enrichment was created.</w:t>
            </w:r>
          </w:p>
        </w:tc>
      </w:tr>
      <w:tr>
        <w:tc>
          <w:tcPr>
            <w:tcW w:type="dxa" w:w="2880"/>
          </w:tcPr>
          <w:p>
            <w:r>
              <w:t>updatedAt</w:t>
            </w:r>
          </w:p>
        </w:tc>
        <w:tc>
          <w:tcPr>
            <w:tcW w:type="dxa" w:w="2880"/>
          </w:tcPr>
          <w:p>
            <w:r>
              <w:t>string</w:t>
            </w:r>
          </w:p>
        </w:tc>
        <w:tc>
          <w:tcPr>
            <w:tcW w:type="dxa" w:w="2880"/>
          </w:tcPr>
          <w:p>
            <w:r>
              <w:t>The date and time the enrichment was updated.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'https://api.exa.ai/websets/v0/websets/ws_123/enrichments/enr_456' \</w:t>
        <w:br/>
        <w:t xml:space="preserve"> --header 'Accept: application/json'</w:t>
      </w:r>
    </w:p>
    <w:p>
      <w:pPr>
        <w:pStyle w:val="Heading3"/>
      </w:pPr>
      <w:r>
        <w:t>Example Usage</w:t>
      </w:r>
    </w:p>
    <w:p>
      <w:pPr>
        <w:pStyle w:val="Heading3"/>
      </w:pPr>
      <w:r>
        <w:t>Example 1: Get an enrichment by Webset id</w:t>
      </w:r>
    </w:p>
    <w:p>
      <w:r>
        <w:rPr>
          <w:b/>
          <w:color w:val="666666"/>
          <w:sz w:val="16"/>
        </w:rPr>
        <w:t>[bash]</w:t>
      </w:r>
    </w:p>
    <w:p>
      <w:pPr>
        <w:shd w:fill="F2F2F2" w:val="clear"/>
      </w:pPr>
      <w:r>
        <w:rPr>
          <w:rFonts w:ascii="Courier New" w:hAnsi="Courier New"/>
          <w:sz w:val="17"/>
        </w:rPr>
        <w:t>curl -i 'https://api.exa.ai/websets/v0/websets/ws_123/enrichments/enr_456' \</w:t>
        <w:br/>
        <w:t xml:space="preserve"> -H 'Accept: application/json'</w:t>
      </w:r>
    </w:p>
    <w:p>
      <w:pPr>
        <w:pStyle w:val="Heading3"/>
      </w:pPr>
      <w:r>
        <w:t>Example 2: Get an enrichment by Webset externalId</w:t>
      </w:r>
    </w:p>
    <w:p>
      <w:r>
        <w:rPr>
          <w:b/>
          <w:color w:val="666666"/>
          <w:sz w:val="16"/>
        </w:rPr>
        <w:t>[bash]</w:t>
      </w:r>
    </w:p>
    <w:p>
      <w:pPr>
        <w:shd w:fill="F2F2F2" w:val="clear"/>
      </w:pPr>
      <w:r>
        <w:rPr>
          <w:rFonts w:ascii="Courier New" w:hAnsi="Courier New"/>
          <w:sz w:val="17"/>
        </w:rPr>
        <w:t>curl -i 'https://api.exa.ai/websets/v0/websets/external_webset_abc/enrichments/enr_456' \</w:t>
        <w:br/>
        <w:t xml:space="preserve"> -H 'Accept: application/json'</w:t>
      </w:r>
    </w:p>
    <w:p>
      <w:pPr>
        <w:pStyle w:val="Heading3"/>
      </w:pPr>
      <w:r>
        <w:t>Related websetEnrichments actions</w:t>
      </w:r>
    </w:p>
    <w:p>
      <w:pPr>
        <w:pStyle w:val="ListBullet"/>
      </w:pPr>
      <w:r>
        <w:t>[POST] Cancel a Webset Enrichment — /websets/v0/websets/{{webset}}/enrichments/{{id}}/cancel</w:t>
      </w:r>
    </w:p>
    <w:p>
      <w:pPr>
        <w:pStyle w:val="ListBullet"/>
      </w:pPr>
      <w:r>
        <w:t>[DELETE] Delete a Webset Enrichment — /websets/v0/websets/{{webset}}/enrichments/{{id}}</w:t>
      </w:r>
    </w:p>
    <w:p>
      <w:pPr>
        <w:pStyle w:val="ListBullet"/>
      </w:pPr>
      <w:r>
        <w:t>[POST] Create an Enrichment for a Webset — /websets/v0/websets/{{webset}}/enrichments</w:t>
      </w:r>
    </w:p>
    <w:p>
      <w:pPr>
        <w:pStyle w:val="ListBullet"/>
      </w:pPr>
      <w:r>
        <w:t>[PATCH] Update a Webset Enrichment — /websets/v0/websets/{{webset}}/enrichments/{{id}}</w:t>
      </w:r>
    </w:p>
    <w:p>
      <w:r>
        <w:br w:type="page"/>
      </w:r>
    </w:p>
    <w:p>
      <w:pPr>
        <w:pStyle w:val="Heading2"/>
      </w:pPr>
      <w:r>
        <w:t>5. [PATCH] Update a Webset Enrichment</w:t>
      </w:r>
    </w:p>
    <w:p>
      <w:r>
        <w:rPr>
          <w:b/>
        </w:rPr>
        <w:t xml:space="preserve">Endpoint: </w:t>
      </w:r>
      <w:r>
        <w:rPr>
          <w:rFonts w:ascii="Courier New" w:hAnsi="Courier New"/>
          <w:sz w:val="18"/>
        </w:rPr>
        <w:t>/websets/v0/websets/{{webset}}/enrichments/{{id}}</w:t>
      </w:r>
    </w:p>
    <w:p>
      <w:pPr>
        <w:pStyle w:val="Heading3"/>
      </w:pPr>
      <w:r>
        <w:t>Prerequisites</w:t>
      </w:r>
    </w:p>
    <w:p>
      <w:pPr>
        <w:pStyle w:val="ListBullet"/>
      </w:pPr>
      <w:r>
        <w:t>You must have an existing Webset and Enrichment ID to update.</w:t>
      </w:r>
    </w:p>
    <w:p>
      <w:pPr>
        <w:pStyle w:val="Heading3"/>
      </w:pPr>
      <w:r>
        <w:t>Method</w:t>
      </w:r>
    </w:p>
    <w:p>
      <w:r>
        <w:t>PATCH</w:t>
      </w:r>
    </w:p>
    <w:p>
      <w:pPr>
        <w:pStyle w:val="Heading3"/>
      </w:pPr>
      <w:r>
        <w:t>URL</w:t>
      </w:r>
    </w:p>
    <w:p>
      <w:r>
        <w:t>https://api.exa.ai/websets/v0/websets/{{webset}}/enrichments/{{id}}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Enrichment configuration for a specific Webset.</w:t>
      </w:r>
    </w:p>
    <w:p>
      <w:pPr>
        <w:pStyle w:val="Heading3"/>
      </w:pPr>
      <w:r>
        <w:t>Enforcement Rules</w:t>
      </w:r>
    </w:p>
    <w:p>
      <w:pPr>
        <w:pStyle w:val="ListBullet"/>
      </w:pPr>
      <w:r>
        <w:t>The webset path parameter must always be present.</w:t>
      </w:r>
    </w:p>
    <w:p>
      <w:pPr>
        <w:pStyle w:val="ListBullet"/>
      </w:pPr>
      <w:r>
        <w:t>The id path parameter must always be present.</w:t>
      </w:r>
    </w:p>
    <w:p>
      <w:pPr>
        <w:pStyle w:val="ListBullet"/>
      </w:pPr>
      <w:r>
        <w:t>If the user provides webset and/or id, use those values directly.</w:t>
      </w:r>
    </w:p>
    <w:p>
      <w:pPr>
        <w:pStyle w:val="ListBullet"/>
      </w:pPr>
      <w:r>
        <w:t>Do not call the API with a missing or empty webset or id (e.g., avoid /websets//enrichments/{{id}} or /websets/{{webset}}/enrichments/).</w:t>
      </w:r>
    </w:p>
    <w:p>
      <w:pPr>
        <w:pStyle w:val="ListBullet"/>
      </w:pPr>
      <w:r>
        <w:t>Always construct the path as /websets/v0/websets/{{webset}}/enrichments/{{id}}, where {{webset}} and {{id}} are non-empty strings.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/websets/v0/websets/my-webset/enrichments/enr_123</w:t>
        <w:br/>
        <w:t>/websets/v0/websets/7f3a2c/enrichments/9b12ef</w:t>
      </w:r>
    </w:p>
    <w:p>
      <w:pPr>
        <w:pStyle w:val="Heading3"/>
      </w:pPr>
      <w:r>
        <w:t>Invalid Examples</w:t>
      </w:r>
    </w:p>
    <w:p>
      <w:r>
        <w:rPr>
          <w:b/>
          <w:color w:val="666666"/>
          <w:sz w:val="16"/>
        </w:rPr>
        <w:t>[http]</w:t>
      </w:r>
    </w:p>
    <w:p>
      <w:pPr>
        <w:shd w:fill="F2F2F2" w:val="clear"/>
      </w:pPr>
      <w:r>
        <w:rPr>
          <w:rFonts w:ascii="Courier New" w:hAnsi="Courier New"/>
          <w:sz w:val="17"/>
        </w:rPr>
        <w:t>/websets/v0/websets//enrichments/enr_123</w:t>
        <w:br/>
        <w:t>/websets/v0/websets/my-webset/enrichments/</w:t>
        <w:br/>
        <w:t>/websets/v0/websets//enrichments/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webset</w:t>
            </w:r>
          </w:p>
        </w:tc>
        <w:tc>
          <w:tcPr>
            <w:tcW w:type="dxa" w:w="2880"/>
          </w:tcPr>
          <w:p>
            <w:r>
              <w:t>string</w:t>
            </w:r>
          </w:p>
        </w:tc>
        <w:tc>
          <w:tcPr>
            <w:tcW w:type="dxa" w:w="2880"/>
          </w:tcPr>
          <w:p>
            <w:r>
              <w:t>Webset identifier. Sent in the URL path.</w:t>
            </w:r>
          </w:p>
        </w:tc>
      </w:tr>
      <w:tr>
        <w:tc>
          <w:tcPr>
            <w:tcW w:type="dxa" w:w="2880"/>
          </w:tcPr>
          <w:p>
            <w:r>
              <w:t>id</w:t>
            </w:r>
          </w:p>
        </w:tc>
        <w:tc>
          <w:tcPr>
            <w:tcW w:type="dxa" w:w="2880"/>
          </w:tcPr>
          <w:p>
            <w:r>
              <w:t>string</w:t>
            </w:r>
          </w:p>
        </w:tc>
        <w:tc>
          <w:tcPr>
            <w:tcW w:type="dxa" w:w="2880"/>
          </w:tcPr>
          <w:p>
            <w:r>
              <w:t>Enrichment identifier.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JSON object containing the enrichment fields to update.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Description of the enrichment task to perform for each Webset Item. Constraints: minLength=1, maxLength=5000.</w:t>
            </w:r>
          </w:p>
        </w:tc>
      </w:tr>
      <w:tr>
        <w:tc>
          <w:tcPr>
            <w:tcW w:type="dxa" w:w="2880"/>
          </w:tcPr>
          <w:p>
            <w:r>
              <w:t>format</w:t>
            </w:r>
          </w:p>
        </w:tc>
        <w:tc>
          <w:tcPr>
            <w:tcW w:type="dxa" w:w="2880"/>
          </w:tcPr>
          <w:p>
            <w:r>
              <w:t>string</w:t>
            </w:r>
          </w:p>
        </w:tc>
        <w:tc>
          <w:tcPr>
            <w:tcW w:type="dxa" w:w="2880"/>
          </w:tcPr>
          <w:p>
            <w:r>
              <w:t>Format of the enrichment response. Allowed values: text, date, number, options, email, phone, url. Note: The API automatically selects the best format based on description unless you explicitly set this.</w:t>
            </w:r>
          </w:p>
        </w:tc>
      </w:tr>
      <w:tr>
        <w:tc>
          <w:tcPr>
            <w:tcW w:type="dxa" w:w="2880"/>
          </w:tcPr>
          <w:p>
            <w:r>
              <w:t>options</w:t>
            </w:r>
          </w:p>
        </w:tc>
        <w:tc>
          <w:tcPr>
            <w:tcW w:type="dxa" w:w="2880"/>
          </w:tcPr>
          <w:p>
            <w:r>
              <w:t>array of object</w:t>
            </w:r>
          </w:p>
        </w:tc>
        <w:tc>
          <w:tcPr>
            <w:tcW w:type="dxa" w:w="2880"/>
          </w:tcPr>
          <w:p>
            <w:r>
              <w:t>When format is options, the different options for the enrichment agent to choose from. Each item is an object described below.</w:t>
            </w:r>
          </w:p>
        </w:tc>
      </w:tr>
      <w:tr>
        <w:tc>
          <w:tcPr>
            <w:tcW w:type="dxa" w:w="2880"/>
          </w:tcPr>
          <w:p>
            <w:r>
              <w:t>metadata</w:t>
            </w:r>
          </w:p>
        </w:tc>
        <w:tc>
          <w:tcPr>
            <w:tcW w:type="dxa" w:w="2880"/>
          </w:tcPr>
          <w:p>
            <w:r>
              <w:t>object | null</w:t>
            </w:r>
          </w:p>
        </w:tc>
        <w:tc>
          <w:tcPr>
            <w:tcW w:type="dxa" w:w="2880"/>
          </w:tcPr>
          <w:p>
            <w:r>
              <w:t>Set of key-value pairs to associate with this object.</w:t>
            </w:r>
          </w:p>
        </w:tc>
      </w:tr>
    </w:tbl>
    <w:p/>
    <w:p>
      <w:pPr>
        <w:pStyle w:val="Heading3"/>
      </w:pPr>
      <w:r>
        <w:t>options[]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label</w:t>
            </w:r>
          </w:p>
        </w:tc>
        <w:tc>
          <w:tcPr>
            <w:tcW w:type="dxa" w:w="2880"/>
          </w:tcPr>
          <w:p>
            <w:r>
              <w:t>string</w:t>
            </w:r>
          </w:p>
        </w:tc>
        <w:tc>
          <w:tcPr>
            <w:tcW w:type="dxa" w:w="2880"/>
          </w:tcPr>
          <w:p>
            <w:r>
              <w:t>Required. The label of the option.</w:t>
            </w:r>
          </w:p>
        </w:tc>
      </w:tr>
    </w:tbl>
    <w:p/>
    <w:p>
      <w:pPr>
        <w:pStyle w:val="Heading3"/>
      </w:pPr>
      <w:r>
        <w:t>Response</w:t>
      </w:r>
    </w:p>
    <w:p>
      <w:pPr>
        <w:pStyle w:val="Heading3"/>
      </w:pPr>
      <w:r>
        <w:t>Success Response (200 OK)</w:t>
      </w:r>
    </w:p>
    <w:p>
      <w:pPr>
        <w:pStyle w:val="ListBullet"/>
      </w:pPr>
      <w:r>
        <w:t xml:space="preserve">Response headers include: </w:t>
        <w:br/>
        <w:br/>
        <w:t>X-Request-Id: string</w:t>
      </w:r>
    </w:p>
    <w:p>
      <w:r>
        <w:rPr>
          <w:b/>
          <w:color w:val="666666"/>
          <w:sz w:val="16"/>
        </w:rPr>
        <w:t>[json]</w:t>
      </w:r>
    </w:p>
    <w:p>
      <w:pPr>
        <w:shd w:fill="F2F2F2" w:val="clear"/>
      </w:pPr>
      <w:r>
        <w:rPr>
          <w:rFonts w:ascii="Courier New" w:hAnsi="Courier New"/>
          <w:sz w:val="17"/>
        </w:rPr>
        <w:t>{}</w:t>
      </w:r>
    </w:p>
    <w:p>
      <w:r>
        <w:rPr>
          <w:b/>
        </w:rPr>
        <w:t>Note: Note: The scraped documentation does not include a response body schema for 200; only the X-Request-Id header is specified.</w:t>
      </w:r>
    </w:p>
    <w:p>
      <w:pPr>
        <w:pStyle w:val="Heading3"/>
      </w:pPr>
      <w:r>
        <w:t>Response Fields</w:t>
      </w:r>
    </w:p>
    <w:p>
      <w:r>
        <w:t>The scraped documentation does not define response JSON fields for the 200 response.</w:t>
      </w:r>
    </w:p>
    <w:p>
      <w:pPr>
        <w:pStyle w:val="Heading3"/>
      </w:pPr>
      <w:r>
        <w:t>Sample Request</w:t>
      </w:r>
    </w:p>
    <w:p>
      <w:r>
        <w:rPr>
          <w:b/>
          <w:color w:val="666666"/>
          <w:sz w:val="16"/>
        </w:rPr>
        <w:t>[bash]</w:t>
      </w:r>
    </w:p>
    <w:p>
      <w:pPr>
        <w:shd w:fill="F2F2F2" w:val="clear"/>
      </w:pPr>
      <w:r>
        <w:rPr>
          <w:rFonts w:ascii="Courier New" w:hAnsi="Courier New"/>
          <w:sz w:val="17"/>
        </w:rPr>
        <w:t>curl -i --request PATCH 'https://api.exa.ai/websets/v0/websets/my-webset/enrichments/enr_123' \</w:t>
        <w:br/>
        <w:t xml:space="preserve"> --header 'Accept: application/json' \</w:t>
        <w:br/>
        <w:t xml:space="preserve"> --header 'Content-Type: application/json' \</w:t>
        <w:br/>
        <w:t xml:space="preserve"> --data '{</w:t>
        <w:br/>
        <w:t xml:space="preserve"> "description": "Extract the primary contact email for the organization, if present.",</w:t>
        <w:br/>
        <w:t xml:space="preserve"> "format": "email",</w:t>
        <w:br/>
        <w:t xml:space="preserve"> "metadata": {</w:t>
        <w:br/>
        <w:t xml:space="preserve"> "source": "crm-sync",</w:t>
        <w:br/>
        <w:t xml:space="preserve"> "priority": "high"</w:t>
        <w:br/>
        <w:t xml:space="preserve">    }</w:t>
        <w:br/>
        <w:t xml:space="preserve">  }'</w:t>
      </w:r>
    </w:p>
    <w:p>
      <w:pPr>
        <w:pStyle w:val="Heading3"/>
      </w:pPr>
      <w:r>
        <w:t>Example Usage</w:t>
      </w:r>
    </w:p>
    <w:p>
      <w:pPr>
        <w:pStyle w:val="Heading3"/>
      </w:pPr>
      <w:r>
        <w:t>Example 1: Update description only</w:t>
      </w:r>
    </w:p>
    <w:p>
      <w:r>
        <w:rPr>
          <w:b/>
          <w:color w:val="666666"/>
          <w:sz w:val="16"/>
        </w:rPr>
        <w:t>[bash]</w:t>
      </w:r>
    </w:p>
    <w:p>
      <w:pPr>
        <w:shd w:fill="F2F2F2" w:val="clear"/>
      </w:pPr>
      <w:r>
        <w:rPr>
          <w:rFonts w:ascii="Courier New" w:hAnsi="Courier New"/>
          <w:sz w:val="17"/>
        </w:rPr>
        <w:t>curl -i --request PATCH 'https://api.exa.ai/websets/v0/websets/my-webset/enrichments/enr_123' \</w:t>
        <w:br/>
        <w:t xml:space="preserve"> --header 'Accept: application/json' \</w:t>
        <w:br/>
        <w:t xml:space="preserve"> --header 'Content-Type: application/json' \</w:t>
        <w:br/>
        <w:t xml:space="preserve"> --data '{</w:t>
        <w:br/>
        <w:t xml:space="preserve"> "description": "Summarize the company in one sentence."</w:t>
        <w:br/>
        <w:t xml:space="preserve">  }'</w:t>
      </w:r>
    </w:p>
    <w:p>
      <w:pPr>
        <w:pStyle w:val="Heading3"/>
      </w:pPr>
      <w:r>
        <w:t>Example 2: Set an explicit format</w:t>
      </w:r>
    </w:p>
    <w:p>
      <w:r>
        <w:rPr>
          <w:b/>
          <w:color w:val="666666"/>
          <w:sz w:val="16"/>
        </w:rPr>
        <w:t>[bash]</w:t>
      </w:r>
    </w:p>
    <w:p>
      <w:pPr>
        <w:shd w:fill="F2F2F2" w:val="clear"/>
      </w:pPr>
      <w:r>
        <w:rPr>
          <w:rFonts w:ascii="Courier New" w:hAnsi="Courier New"/>
          <w:sz w:val="17"/>
        </w:rPr>
        <w:t>curl -i --request PATCH 'https://api.exa.ai/websets/v0/websets/my-webset/enrichments/enr_123' \</w:t>
        <w:br/>
        <w:t xml:space="preserve"> --header 'Accept: application/json' \</w:t>
        <w:br/>
        <w:t xml:space="preserve"> --header 'Content-Type: application/json' \</w:t>
        <w:br/>
        <w:t xml:space="preserve"> --data '{</w:t>
        <w:br/>
        <w:t xml:space="preserve"> "description": "What is the company headquarters city?",</w:t>
        <w:br/>
        <w:t xml:space="preserve"> "format": "text"</w:t>
        <w:br/>
        <w:t xml:space="preserve">  }'</w:t>
      </w:r>
    </w:p>
    <w:p>
      <w:pPr>
        <w:pStyle w:val="Heading3"/>
      </w:pPr>
      <w:r>
        <w:t>Example 3: Use options format</w:t>
      </w:r>
    </w:p>
    <w:p>
      <w:r>
        <w:rPr>
          <w:b/>
          <w:color w:val="666666"/>
          <w:sz w:val="16"/>
        </w:rPr>
        <w:t>[bash]</w:t>
      </w:r>
    </w:p>
    <w:p>
      <w:pPr>
        <w:shd w:fill="F2F2F2" w:val="clear"/>
      </w:pPr>
      <w:r>
        <w:rPr>
          <w:rFonts w:ascii="Courier New" w:hAnsi="Courier New"/>
          <w:sz w:val="17"/>
        </w:rPr>
        <w:t>curl -i --request PATCH 'https://api.exa.ai/websets/v0/websets/my-webset/enrichments/enr_123' \</w:t>
        <w:br/>
        <w:t xml:space="preserve"> --header 'Accept: application/json' \</w:t>
        <w:br/>
        <w:t xml:space="preserve"> --header 'Content-Type: application/json' \</w:t>
        <w:br/>
        <w:t xml:space="preserve"> --data '{</w:t>
        <w:br/>
        <w:t xml:space="preserve"> "description": "Classify the company stage.",</w:t>
        <w:br/>
        <w:t xml:space="preserve"> "format": "options",</w:t>
        <w:br/>
        <w:t xml:space="preserve"> "options": [</w:t>
        <w:br/>
        <w:t xml:space="preserve">      { "label": "Seed" },</w:t>
        <w:br/>
        <w:t xml:space="preserve">      { "label": "Series A" },</w:t>
        <w:br/>
        <w:t xml:space="preserve">      { "label": "Series B+" },</w:t>
        <w:br/>
        <w:t xml:space="preserve">      { "label": "Public" }</w:t>
        <w:br/>
        <w:t xml:space="preserve">    ]</w:t>
        <w:br/>
        <w:t xml:space="preserve">  }'</w:t>
      </w:r>
    </w:p>
    <w:p>
      <w:pPr>
        <w:pStyle w:val="Heading3"/>
      </w:pPr>
      <w:r>
        <w:t>Notes</w:t>
      </w:r>
    </w:p>
    <w:p>
      <w:pPr>
        <w:pStyle w:val="ListBullet"/>
      </w:pPr>
      <w:r>
        <w:t>options is only meaningful when format is options.</w:t>
      </w:r>
    </w:p>
    <w:p>
      <w:pPr>
        <w:pStyle w:val="ListBullet"/>
      </w:pPr>
      <w:r>
        <w:t>metadata may be null per the documentation.</w:t>
      </w:r>
    </w:p>
    <w:p>
      <w:pPr>
        <w:pStyle w:val="ListBullet"/>
      </w:pPr>
      <w:r>
        <w:t>Operation ID: websets-enrichments-update.</w:t>
      </w:r>
    </w:p>
    <w:p>
      <w:pPr>
        <w:pStyle w:val="Heading3"/>
      </w:pPr>
      <w:r>
        <w:t>Related websetEnrichments actions</w:t>
      </w:r>
    </w:p>
    <w:p>
      <w:pPr>
        <w:pStyle w:val="ListBullet"/>
      </w:pPr>
      <w:r>
        <w:t>[POST] Cancel a Webset Enrichment — /websets/v0/websets/{{webset}}/enrichments/{{id}}/cancel</w:t>
      </w:r>
    </w:p>
    <w:p>
      <w:pPr>
        <w:pStyle w:val="ListBullet"/>
      </w:pPr>
      <w:r>
        <w:t>[DELETE] Delete a Webset Enrichment — /websets/v0/websets/{{webset}}/enrichments/{{id}}</w:t>
      </w:r>
    </w:p>
    <w:p>
      <w:pPr>
        <w:pStyle w:val="ListBullet"/>
      </w:pPr>
      <w:r>
        <w:t>[POST] Create an Enrichment for a Webset — /websets/v0/websets/{{webset}}/enrichments</w:t>
      </w:r>
    </w:p>
    <w:p>
      <w:pPr>
        <w:pStyle w:val="ListBullet"/>
      </w:pPr>
      <w:r>
        <w:t>[GET] Get a Webset Enrichment — /websets/v0/websets/{{webset}}/enrichments/{{id}}</w:t>
      </w:r>
    </w:p>
    <w:p>
      <w:r>
        <w:br w:type="page"/>
      </w:r>
    </w:p>
    <w:p>
      <w:pPr>
        <w:pStyle w:val="Heading2"/>
      </w:pPr>
      <w:r>
        <w:t>6. [GET] Get an Event</w:t>
      </w:r>
    </w:p>
    <w:p>
      <w:r>
        <w:rPr>
          <w:b/>
        </w:rPr>
        <w:t xml:space="preserve">Endpoint: </w:t>
      </w:r>
      <w:r>
        <w:rPr>
          <w:rFonts w:ascii="Courier New" w:hAnsi="Courier New"/>
          <w:sz w:val="18"/>
        </w:rPr>
        <w:t>/websets/v0/events/{{id}}</w:t>
      </w:r>
    </w:p>
    <w:p>
      <w:pPr>
        <w:pStyle w:val="Heading3"/>
      </w:pPr>
      <w:r>
        <w:t>Prerequisites</w:t>
      </w:r>
    </w:p>
    <w:p>
      <w:pPr>
        <w:pStyle w:val="ListBullet"/>
      </w:pPr>
      <w:r>
        <w:t>You must have an Event id to retrieve (Events can be subscribed to by creating a Webhook).</w:t>
      </w:r>
    </w:p>
    <w:p>
      <w:pPr>
        <w:pStyle w:val="Heading3"/>
      </w:pPr>
      <w:r>
        <w:t>Method</w:t>
      </w:r>
    </w:p>
    <w:p>
      <w:r>
        <w:t>GET</w:t>
      </w:r>
    </w:p>
    <w:p>
      <w:pPr>
        <w:pStyle w:val="Heading3"/>
      </w:pPr>
      <w:r>
        <w:t>URL</w:t>
      </w:r>
    </w:p>
    <w:p>
      <w:r>
        <w:t>https://api.exa.ai/websets/v0/events/{{id}}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 single Event by its id. Events represent changes in Websets, Webset searches, imports, monitors, monitor runs, and Webset items (depending on the event type).</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/websets/v0/events/).</w:t>
      </w:r>
    </w:p>
    <w:p>
      <w:pPr>
        <w:pStyle w:val="ListBullet"/>
      </w:pPr>
      <w:r>
        <w:t>Always construct the path as /websets/v0/events/{{id}},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/websets/v0/events/evt_123</w:t>
        <w:br/>
        <w:t>/websets/v0/events/01J0K7Y2A7X1Q9P3YQK3M2Z8V1</w:t>
      </w:r>
    </w:p>
    <w:p>
      <w:pPr>
        <w:pStyle w:val="Heading3"/>
      </w:pPr>
      <w:r>
        <w:t>Invalid Examples</w:t>
      </w:r>
    </w:p>
    <w:p>
      <w:r>
        <w:rPr>
          <w:b/>
          <w:color w:val="666666"/>
          <w:sz w:val="16"/>
        </w:rPr>
        <w:t>[http]</w:t>
      </w:r>
    </w:p>
    <w:p>
      <w:pPr>
        <w:shd w:fill="F2F2F2" w:val="clear"/>
      </w:pPr>
      <w:r>
        <w:rPr>
          <w:rFonts w:ascii="Courier New" w:hAnsi="Courier New"/>
          <w:sz w:val="17"/>
        </w:rPr>
        <w:t>/websets/v0/events/</w:t>
        <w:br/>
        <w:t>/websets/v0/events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event.</w:t>
            </w:r>
          </w:p>
        </w:tc>
      </w:tr>
    </w:tbl>
    <w:p/>
    <w:p>
      <w:pPr>
        <w:pStyle w:val="Heading3"/>
      </w:pPr>
      <w:r>
        <w:t>Response</w:t>
      </w:r>
    </w:p>
    <w:p>
      <w:pPr>
        <w:pStyle w:val="Heading3"/>
      </w:pPr>
      <w:r>
        <w:t>Success Response (200 OK)</w:t>
      </w:r>
    </w:p>
    <w:p>
      <w:r>
        <w:t>Response headers include:</w:t>
      </w:r>
    </w:p>
    <w:p>
      <w:pPr>
        <w:pStyle w:val="ListBullet"/>
      </w:pPr>
      <w:r>
        <w:t>X-Request-Id: string</w:t>
      </w:r>
    </w:p>
    <w:p>
      <w:r>
        <w:t>Response body is application/json and varies by event type (examples below).</w:t>
      </w:r>
    </w:p>
    <w:p>
      <w:pPr>
        <w:pStyle w:val="Heading4"/>
      </w:pPr>
      <w:r>
        <w:t>Example: webset.created</w:t>
      </w:r>
    </w:p>
    <w:p>
      <w:r>
        <w:rPr>
          <w:b/>
          <w:color w:val="666666"/>
          <w:sz w:val="16"/>
        </w:rPr>
        <w:t>[json]</w:t>
      </w:r>
    </w:p>
    <w:p>
      <w:pPr>
        <w:shd w:fill="F2F2F2" w:val="clear"/>
      </w:pPr>
      <w:r>
        <w:rPr>
          <w:rFonts w:ascii="Courier New" w:hAnsi="Courier New"/>
          <w:sz w:val="17"/>
        </w:rPr>
        <w:t>{</w:t>
        <w:br/>
        <w:t xml:space="preserve"> "id": "evt_01J0K7Y2A7X1Q9P3YQK3M2Z8V1",</w:t>
        <w:br/>
        <w:t xml:space="preserve"> "object": "event",</w:t>
        <w:br/>
        <w:t xml:space="preserve"> "type": "webset.created",</w:t>
        <w:br/>
        <w:t xml:space="preserve"> "data": {</w:t>
        <w:br/>
        <w:t xml:space="preserve"> "id": "ws_01J0K7Y2A7X1Q9P3YQK3M2Z8V1",</w:t>
        <w:br/>
        <w:t xml:space="preserve"> "object": "webset",</w:t>
        <w:br/>
        <w:t xml:space="preserve"> "status": "idle",</w:t>
        <w:br/>
        <w:t xml:space="preserve"> "externalId": null,</w:t>
        <w:br/>
        <w:t xml:space="preserve"> "title": "My Webset",</w:t>
        <w:br/>
        <w:t xml:space="preserve"> "searches": [],</w:t>
        <w:br/>
        <w:t xml:space="preserve"> "imports": [],</w:t>
        <w:br/>
        <w:t xml:space="preserve"> "enrichments": [],</w:t>
        <w:br/>
        <w:t xml:space="preserve"> "monitors": [],</w:t>
        <w:br/>
        <w:t xml:space="preserve"> "excludes": [],</w:t>
        <w:br/>
        <w:t xml:space="preserve"> "metadata": {},</w:t>
        <w:br/>
        <w:t xml:space="preserve"> "createdAt": "2026-03-14T12:00:00Z",</w:t>
        <w:br/>
        <w:t xml:space="preserve"> "updatedAt": "2026-03-14T12:00:00Z"</w:t>
        <w:br/>
        <w:t xml:space="preserve"> },</w:t>
        <w:br/>
        <w:t xml:space="preserve"> "createdAt": "2026-03-14T12:00:00Z"</w:t>
        <w:br/>
        <w:t>}</w:t>
      </w:r>
    </w:p>
    <w:p>
      <w:pPr>
        <w:pStyle w:val="Heading4"/>
      </w:pPr>
      <w:r>
        <w:t>Example: webset.item.created</w:t>
      </w:r>
    </w:p>
    <w:p>
      <w:r>
        <w:rPr>
          <w:b/>
          <w:color w:val="666666"/>
          <w:sz w:val="16"/>
        </w:rPr>
        <w:t>[json]</w:t>
      </w:r>
    </w:p>
    <w:p>
      <w:pPr>
        <w:shd w:fill="F2F2F2" w:val="clear"/>
      </w:pPr>
      <w:r>
        <w:rPr>
          <w:rFonts w:ascii="Courier New" w:hAnsi="Courier New"/>
          <w:sz w:val="17"/>
        </w:rPr>
        <w:t>{</w:t>
        <w:br/>
        <w:t xml:space="preserve"> "id": "evt_01J0K7Y2A7X1Q9P3YQK3M2Z8V2",</w:t>
        <w:br/>
        <w:t xml:space="preserve"> "object": "event",</w:t>
        <w:br/>
        <w:t xml:space="preserve"> "type": "webset.item.created",</w:t>
        <w:br/>
        <w:t xml:space="preserve"> "data": {</w:t>
        <w:br/>
        <w:t xml:space="preserve"> "id": "wsi_01J0K7Y2A7X1Q9P3YQK3M2Z8V3",</w:t>
        <w:br/>
        <w:t xml:space="preserve"> "object": "webset_item",</w:t>
        <w:br/>
        <w:t xml:space="preserve"> "source": "search",</w:t>
        <w:br/>
        <w:t xml:space="preserve"> "sourceId": "wss_01J0K7Y2A7X1Q9P3YQK3M2Z8V4",</w:t>
        <w:br/>
        <w:t xml:space="preserve"> "websetId": "ws_01J0K7Y2A7X1Q9P3YQK3M2Z8V1",</w:t>
        <w:br/>
        <w:t xml:space="preserve"> "properties": {},</w:t>
        <w:br/>
        <w:t xml:space="preserve"> "evaluations": [],</w:t>
        <w:br/>
        <w:t xml:space="preserve"> "enrichments": null,</w:t>
        <w:br/>
        <w:t xml:space="preserve"> "createdAt": "2026-03-14T12:00:00Z",</w:t>
        <w:br/>
        <w:t xml:space="preserve"> "updatedAt": "2026-03-14T12:00:00Z"</w:t>
        <w:br/>
        <w:t xml:space="preserve"> },</w:t>
        <w:br/>
        <w:t xml:space="preserve"> "createdAt": "2026-03-14T12:00:00Z"</w:t>
        <w:br/>
        <w:t>}</w:t>
      </w:r>
    </w:p>
    <w:p>
      <w:r>
        <w:rPr>
          <w:b/>
        </w:rPr>
        <w:t>Note: Note: The documentation indicates many possible type values (e.g., webset.deleted, webset.idle, webset.paused, webset.search.created, import.completed, monitor.run.completed, etc.) and the data object shape depends on that type.</w:t>
      </w:r>
    </w:p>
    <w:p>
      <w:pPr>
        <w:pStyle w:val="Heading3"/>
      </w:pPr>
      <w:r>
        <w:t>Error Response (404 Client Error)</w:t>
      </w:r>
    </w:p>
    <w:p>
      <w:r>
        <w:t>Event not found.</w:t>
      </w:r>
    </w:p>
    <w:p>
      <w:r>
        <w:t>Response headers include:</w:t>
      </w:r>
    </w:p>
    <w:p>
      <w:pPr>
        <w:pStyle w:val="ListBullet"/>
      </w:pPr>
      <w:r>
        <w:t>X-Request-Id: string</w:t>
      </w:r>
    </w:p>
    <w:p>
      <w:r>
        <w:t>(Body not provided in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event.</w:t>
            </w:r>
          </w:p>
        </w:tc>
      </w:tr>
      <w:tr>
        <w:tc>
          <w:tcPr>
            <w:tcW w:type="dxa" w:w="2880"/>
          </w:tcPr>
          <w:p>
            <w:r>
              <w:t>object</w:t>
            </w:r>
          </w:p>
        </w:tc>
        <w:tc>
          <w:tcPr>
            <w:tcW w:type="dxa" w:w="2880"/>
          </w:tcPr>
          <w:p>
            <w:r>
              <w:t>string</w:t>
            </w:r>
          </w:p>
        </w:tc>
        <w:tc>
          <w:tcPr>
            <w:tcW w:type="dxa" w:w="2880"/>
          </w:tcPr>
          <w:p>
            <w:r>
              <w:t>Object type. Default: "event".</w:t>
            </w:r>
          </w:p>
        </w:tc>
      </w:tr>
      <w:tr>
        <w:tc>
          <w:tcPr>
            <w:tcW w:type="dxa" w:w="2880"/>
          </w:tcPr>
          <w:p>
            <w:r>
              <w:t>type</w:t>
            </w:r>
          </w:p>
        </w:tc>
        <w:tc>
          <w:tcPr>
            <w:tcW w:type="dxa" w:w="2880"/>
          </w:tcPr>
          <w:p>
            <w:r>
              <w:t>string</w:t>
            </w:r>
          </w:p>
        </w:tc>
        <w:tc>
          <w:tcPr>
            <w:tcW w:type="dxa" w:w="2880"/>
          </w:tcPr>
          <w:p>
            <w:r>
              <w:t>Event type (determines the shape of data). Examples include webset.created, webset.deleted, webset.item.created, webset.search.completed, import.created, monitor.run.created, etc.</w:t>
            </w:r>
          </w:p>
        </w:tc>
      </w:tr>
      <w:tr>
        <w:tc>
          <w:tcPr>
            <w:tcW w:type="dxa" w:w="2880"/>
          </w:tcPr>
          <w:p>
            <w:r>
              <w:t>data</w:t>
            </w:r>
          </w:p>
        </w:tc>
        <w:tc>
          <w:tcPr>
            <w:tcW w:type="dxa" w:w="2880"/>
          </w:tcPr>
          <w:p>
            <w:r>
              <w:t>object</w:t>
            </w:r>
          </w:p>
        </w:tc>
        <w:tc>
          <w:tcPr>
            <w:tcW w:type="dxa" w:w="2880"/>
          </w:tcPr>
          <w:p>
            <w:r>
              <w:t>Event payload; schema varies by type.</w:t>
            </w:r>
          </w:p>
        </w:tc>
      </w:tr>
      <w:tr>
        <w:tc>
          <w:tcPr>
            <w:tcW w:type="dxa" w:w="2880"/>
          </w:tcPr>
          <w:p>
            <w:r>
              <w:t>createdAt</w:t>
            </w:r>
          </w:p>
        </w:tc>
        <w:tc>
          <w:tcPr>
            <w:tcW w:type="dxa" w:w="2880"/>
          </w:tcPr>
          <w:p>
            <w:r>
              <w:t>string</w:t>
            </w:r>
          </w:p>
        </w:tc>
        <w:tc>
          <w:tcPr>
            <w:tcW w:type="dxa" w:w="2880"/>
          </w:tcPr>
          <w:p>
            <w:r>
              <w:t>Date and time the event was created.</w:t>
            </w:r>
          </w:p>
        </w:tc>
      </w:tr>
    </w:tbl>
    <w:p/>
    <w:p>
      <w:pPr>
        <w:pStyle w:val="Heading3"/>
      </w:pPr>
      <w:r>
        <w:t>Common data shapes by type (as documented)</w:t>
      </w:r>
    </w:p>
    <w:tbl>
      <w:tblPr>
        <w:tblStyle w:val="LightGrid-Accent1"/>
        <w:tblW w:type="auto" w:w="0"/>
        <w:tblLook w:firstColumn="1" w:firstRow="1" w:lastColumn="0" w:lastRow="0" w:noHBand="0" w:noVBand="1" w:val="04A0"/>
      </w:tblPr>
      <w:tblGrid>
        <w:gridCol w:w="4320"/>
        <w:gridCol w:w="4320"/>
      </w:tblGrid>
      <w:tr>
        <w:tc>
          <w:tcPr>
            <w:tcW w:type="dxa" w:w="4320"/>
          </w:tcPr>
          <w:p>
            <w:r>
              <w:rPr>
                <w:b/>
              </w:rPr>
              <w:t>Event type</w:t>
            </w:r>
          </w:p>
        </w:tc>
        <w:tc>
          <w:tcPr>
            <w:tcW w:type="dxa" w:w="4320"/>
          </w:tcPr>
          <w:p>
            <w:r>
              <w:rPr>
                <w:b/>
              </w:rPr>
              <w:t>data contains</w:t>
            </w:r>
          </w:p>
        </w:tc>
      </w:tr>
      <w:tr>
        <w:tc>
          <w:tcPr>
            <w:tcW w:type="dxa" w:w="4320"/>
          </w:tcPr>
          <w:p>
            <w:r>
              <w:t>webset.created, webset.deleted, webset.idle, webset.paused</w:t>
            </w:r>
          </w:p>
        </w:tc>
        <w:tc>
          <w:tcPr>
            <w:tcW w:type="dxa" w:w="4320"/>
          </w:tcPr>
          <w:p>
            <w:r>
              <w:t>A Webset object (includes fields like status, externalId, title, searches, imports, enrichments, monitors, excludes, metadata, createdAt, updatedAt).</w:t>
            </w:r>
          </w:p>
        </w:tc>
      </w:tr>
      <w:tr>
        <w:tc>
          <w:tcPr>
            <w:tcW w:type="dxa" w:w="4320"/>
          </w:tcPr>
          <w:p>
            <w:r>
              <w:t>webset.search.created, webset.search.updated, webset.search.canceled, webset.search.completed</w:t>
            </w:r>
          </w:p>
        </w:tc>
        <w:tc>
          <w:tcPr>
            <w:tcW w:type="dxa" w:w="4320"/>
          </w:tcPr>
          <w:p>
            <w:r>
              <w:t>A Webset Search object (includes status, websetId, query, entity, criteria, count, behavior, exclude, scope, progress, recall, metadata, canceledAt, canceledReason, createdAt, updatedAt).</w:t>
            </w:r>
          </w:p>
        </w:tc>
      </w:tr>
      <w:tr>
        <w:tc>
          <w:tcPr>
            <w:tcW w:type="dxa" w:w="4320"/>
          </w:tcPr>
          <w:p>
            <w:r>
              <w:t>import.created, import.completed</w:t>
            </w:r>
          </w:p>
        </w:tc>
        <w:tc>
          <w:tcPr>
            <w:tcW w:type="dxa" w:w="4320"/>
          </w:tcPr>
          <w:p>
            <w:r>
              <w:t>An Import object (includes status, format, entity, title, count, metadata, failedReason, failedAt, failedMessage, createdAt, updatedAt).</w:t>
            </w:r>
          </w:p>
        </w:tc>
      </w:tr>
      <w:tr>
        <w:tc>
          <w:tcPr>
            <w:tcW w:type="dxa" w:w="4320"/>
          </w:tcPr>
          <w:p>
            <w:r>
              <w:t>monitor.created, monitor.updated, monitor.deleted</w:t>
            </w:r>
          </w:p>
        </w:tc>
        <w:tc>
          <w:tcPr>
            <w:tcW w:type="dxa" w:w="4320"/>
          </w:tcPr>
          <w:p>
            <w:r>
              <w:t>A Monitor object (includes status, websetId, cadence, behavior, lastRun, nextRunAt, metadata, createdAt, updatedAt).</w:t>
            </w:r>
          </w:p>
        </w:tc>
      </w:tr>
      <w:tr>
        <w:tc>
          <w:tcPr>
            <w:tcW w:type="dxa" w:w="4320"/>
          </w:tcPr>
          <w:p>
            <w:r>
              <w:t>monitor.run.created, monitor.run.completed</w:t>
            </w:r>
          </w:p>
        </w:tc>
        <w:tc>
          <w:tcPr>
            <w:tcW w:type="dxa" w:w="4320"/>
          </w:tcPr>
          <w:p>
            <w:r>
              <w:t>A Monitor Run object (includes status, monitorId, type, completedAt, failedAt, failedReason, canceledAt, createdAt, updatedAt).</w:t>
            </w:r>
          </w:p>
        </w:tc>
      </w:tr>
      <w:tr>
        <w:tc>
          <w:tcPr>
            <w:tcW w:type="dxa" w:w="4320"/>
          </w:tcPr>
          <w:p>
            <w:r>
              <w:t>webset.item.created, webset.item.enriched</w:t>
            </w:r>
          </w:p>
        </w:tc>
        <w:tc>
          <w:tcPr>
            <w:tcW w:type="dxa" w:w="4320"/>
          </w:tcPr>
          <w:p>
            <w:r>
              <w:t>A Webset Item object (includes source, sourceId, websetId, properties, evaluations, enrichments, createdAt, updatedAt).</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'https://api.exa.ai/websets/v0/events/evt_01J0K7Y2A7X1Q9P3YQK3M2Z8V1' \</w:t>
        <w:br/>
        <w:t xml:space="preserve"> --header 'Accept: application/json'</w:t>
      </w:r>
    </w:p>
    <w:p>
      <w:pPr>
        <w:pStyle w:val="Heading3"/>
      </w:pPr>
      <w:r>
        <w:t>Notes</w:t>
      </w:r>
    </w:p>
    <w:p>
      <w:pPr>
        <w:pStyle w:val="ListBullet"/>
      </w:pPr>
      <w:r>
        <w:t>The success response includes an X-Request-Id header.</w:t>
      </w:r>
    </w:p>
    <w:p>
      <w:pPr>
        <w:pStyle w:val="ListBullet"/>
      </w:pPr>
      <w:r>
        <w:t>The response body is polymorphic: the type field determines which object appears in data.</w:t>
      </w:r>
    </w:p>
    <w:p>
      <w:pPr>
        <w:pStyle w:val="ListBullet"/>
      </w:pPr>
      <w:r>
        <w:t>Some fields are documented with defaults (e.g., object: "event") and some allow null (e.g., externalId, title).</w:t>
      </w:r>
    </w:p>
    <w:p>
      <w:pPr>
        <w:pStyle w:val="Heading3"/>
      </w:pPr>
      <w:r>
        <w:t>Error Handling</w:t>
      </w:r>
    </w:p>
    <w:p>
      <w:pPr>
        <w:pStyle w:val="ListBullet"/>
      </w:pPr>
      <w:r>
        <w:t>404 Client Error: Event not found (response body not specified in the scraped content).</w:t>
      </w:r>
    </w:p>
    <w:p>
      <w:pPr>
        <w:pStyle w:val="Heading3"/>
      </w:pPr>
      <w:r>
        <w:t>Related events actions</w:t>
      </w:r>
    </w:p>
    <w:p>
      <w:pPr>
        <w:pStyle w:val="ListBullet"/>
      </w:pPr>
      <w:r>
        <w:t>[GET] List Events — /websets/v0/events</w:t>
      </w:r>
    </w:p>
    <w:p>
      <w:r>
        <w:br w:type="page"/>
      </w:r>
    </w:p>
    <w:p>
      <w:pPr>
        <w:pStyle w:val="Heading2"/>
      </w:pPr>
      <w:r>
        <w:t>7. [GET] List Events</w:t>
      </w:r>
    </w:p>
    <w:p>
      <w:r>
        <w:rPr>
          <w:b/>
        </w:rPr>
        <w:t xml:space="preserve">Endpoint: </w:t>
      </w:r>
      <w:r>
        <w:rPr>
          <w:rFonts w:ascii="Courier New" w:hAnsi="Courier New"/>
          <w:sz w:val="18"/>
        </w:rPr>
        <w:t>/websets/v0/events</w:t>
      </w:r>
    </w:p>
    <w:p>
      <w:pPr>
        <w:pStyle w:val="Heading3"/>
      </w:pPr>
      <w:r>
        <w:t>Prerequisites</w:t>
      </w:r>
    </w:p>
    <w:p>
      <w:pPr>
        <w:pStyle w:val="ListBullet"/>
      </w:pPr>
      <w:r>
        <w:t>Access to the Websets Events API.</w:t>
      </w:r>
    </w:p>
    <w:p>
      <w:pPr>
        <w:pStyle w:val="Heading3"/>
      </w:pPr>
      <w:r>
        <w:t>Method</w:t>
      </w:r>
    </w:p>
    <w:p>
      <w:r>
        <w:t>GET</w:t>
      </w:r>
    </w:p>
    <w:p>
      <w:pPr>
        <w:pStyle w:val="Heading3"/>
      </w:pPr>
      <w:r>
        <w:t>URL</w:t>
      </w:r>
    </w:p>
    <w:p>
      <w:r>
        <w:t>https://api.exa.ai/websets/v0/events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all events that have occurred in the system. Results can be paginated using the cursor parameter and filtered by event types and creation timestamps.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w:t>
            </w:r>
          </w:p>
        </w:tc>
        <w:tc>
          <w:tcPr>
            <w:tcW w:type="dxa" w:w="2880"/>
          </w:tcPr>
          <w:p>
            <w:r>
              <w:t>The cursor to paginate through the results.</w:t>
            </w:r>
          </w:p>
        </w:tc>
      </w:tr>
      <w:tr>
        <w:tc>
          <w:tcPr>
            <w:tcW w:type="dxa" w:w="2880"/>
          </w:tcPr>
          <w:p>
            <w:r>
              <w:t>limit</w:t>
            </w:r>
          </w:p>
        </w:tc>
        <w:tc>
          <w:tcPr>
            <w:tcW w:type="dxa" w:w="2880"/>
          </w:tcPr>
          <w:p>
            <w:r>
              <w:t>number</w:t>
            </w:r>
          </w:p>
        </w:tc>
        <w:tc>
          <w:tcPr>
            <w:tcW w:type="dxa" w:w="2880"/>
          </w:tcPr>
          <w:p>
            <w:r>
              <w:t>The number of results to return.</w:t>
            </w:r>
          </w:p>
        </w:tc>
      </w:tr>
      <w:tr>
        <w:tc>
          <w:tcPr>
            <w:tcW w:type="dxa" w:w="2880"/>
          </w:tcPr>
          <w:p>
            <w:r>
              <w:t>types</w:t>
            </w:r>
          </w:p>
        </w:tc>
        <w:tc>
          <w:tcPr>
            <w:tcW w:type="dxa" w:w="2880"/>
          </w:tcPr>
          <w:p>
            <w:r>
              <w:t>array of enum strings</w:t>
            </w:r>
          </w:p>
        </w:tc>
        <w:tc>
          <w:tcPr>
            <w:tcW w:type="dxa" w:w="2880"/>
          </w:tcPr>
          <w:p>
            <w:r>
              <w:t>The types of events to filter by. Allowed values: webset.created, webset.deleted, webset.paused, webset.idle, webset.search.created, webset.search.canceled, webset.search.completed, webset.search.updated, import.created, import.completed, webset.item.created, webset.item.enriched, monitor.created, monitor.updated, monitor.deleted, monitor.run.created, monitor.run.completed, webset.export.created, webset.export.completed.</w:t>
            </w:r>
          </w:p>
        </w:tc>
      </w:tr>
      <w:tr>
        <w:tc>
          <w:tcPr>
            <w:tcW w:type="dxa" w:w="2880"/>
          </w:tcPr>
          <w:p>
            <w:r>
              <w:t>createdBefore</w:t>
            </w:r>
          </w:p>
        </w:tc>
        <w:tc>
          <w:tcPr>
            <w:tcW w:type="dxa" w:w="2880"/>
          </w:tcPr>
          <w:p>
            <w:r>
              <w:t>string</w:t>
            </w:r>
          </w:p>
        </w:tc>
        <w:tc>
          <w:tcPr>
            <w:tcW w:type="dxa" w:w="2880"/>
          </w:tcPr>
          <w:p>
            <w:r>
              <w:t>Filter events created before or at this timestamp (inclusive). Must be a valid ISO 8601 datetime string. All times are in UTC.</w:t>
            </w:r>
          </w:p>
        </w:tc>
      </w:tr>
      <w:tr>
        <w:tc>
          <w:tcPr>
            <w:tcW w:type="dxa" w:w="2880"/>
          </w:tcPr>
          <w:p>
            <w:r>
              <w:t>createdAfter</w:t>
            </w:r>
          </w:p>
        </w:tc>
        <w:tc>
          <w:tcPr>
            <w:tcW w:type="dxa" w:w="2880"/>
          </w:tcPr>
          <w:p>
            <w:r>
              <w:t>string</w:t>
            </w:r>
          </w:p>
        </w:tc>
        <w:tc>
          <w:tcPr>
            <w:tcW w:type="dxa" w:w="2880"/>
          </w:tcPr>
          <w:p>
            <w:r>
              <w:t>Filter events created after or at this timestamp (inclusive). Must be a valid ISO 8601 datetime string. All times are in UTC.</w:t>
            </w:r>
          </w:p>
        </w:tc>
      </w:tr>
    </w:tbl>
    <w:p/>
    <w:p>
      <w:pPr>
        <w:pStyle w:val="Heading3"/>
      </w:pPr>
      <w:r>
        <w:t>Response</w:t>
      </w:r>
    </w:p>
    <w:p>
      <w:pPr>
        <w:pStyle w:val="Heading3"/>
      </w:pPr>
      <w:r>
        <w:t>Success Response (200 OK)</w:t>
      </w:r>
    </w:p>
    <w:p>
      <w:r>
        <w:rPr>
          <w:b/>
        </w:rPr>
        <w:t>Response Headers</w:t>
      </w:r>
    </w:p>
    <w:p>
      <w:pPr>
        <w:pStyle w:val="ListBullet"/>
      </w:pPr>
      <w:r>
        <w:t>X-Request-Id: string</w:t>
      </w:r>
    </w:p>
    <w:p>
      <w:r>
        <w:rPr>
          <w:b/>
        </w:rPr>
        <w:t>Response Body (application/json)</w:t>
      </w:r>
    </w:p>
    <w:p>
      <w:r>
        <w:rPr>
          <w:b/>
          <w:color w:val="666666"/>
          <w:sz w:val="16"/>
        </w:rPr>
        <w:t>[json]</w:t>
      </w:r>
    </w:p>
    <w:p>
      <w:pPr>
        <w:shd w:fill="F2F2F2" w:val="clear"/>
      </w:pPr>
      <w:r>
        <w:rPr>
          <w:rFonts w:ascii="Courier New" w:hAnsi="Courier New"/>
          <w:sz w:val="17"/>
        </w:rPr>
        <w:t>{</w:t>
        <w:br/>
        <w:t xml:space="preserve"> "data": [</w:t>
        <w:br/>
        <w:t xml:space="preserve"> {</w:t>
        <w:br/>
        <w:t xml:space="preserve"> "id": "evt_123",</w:t>
        <w:br/>
        <w:t xml:space="preserve"> "object": "event",</w:t>
        <w:br/>
        <w:t xml:space="preserve"> "type": "webset.created",</w:t>
        <w:br/>
        <w:t xml:space="preserve"> "data": {},</w:t>
        <w:br/>
        <w:t xml:space="preserve"> "createdAt": "2026-01-01T00:00:00Z"</w:t>
        <w:br/>
        <w:t xml:space="preserve"> }</w:t>
        <w:br/>
        <w:t xml:space="preserve"> ],</w:t>
        <w:br/>
        <w:t xml:space="preserve"> "hasMore": false,</w:t>
        <w:br/>
        <w:t xml:space="preserve"> "nextCursor": null</w:t>
        <w:br/>
        <w:t>}</w:t>
      </w:r>
    </w:p>
    <w:p>
      <w:r>
        <w:rPr>
          <w:b/>
        </w:rPr>
        <w:t>Note: Note: The data field’s shape depends on type and is one of: &lt;Webset&gt;, &lt;WebsetItem&gt;, &lt;WebsetSearch&gt;, &lt;Import&gt;, &lt;Monitor&gt;, or &lt;MonitorRun&gt; (as referenced by the source documentation).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The list of events. Each item’s schema varies by type.</w:t>
            </w:r>
          </w:p>
        </w:tc>
      </w:tr>
      <w:tr>
        <w:tc>
          <w:tcPr>
            <w:tcW w:type="dxa" w:w="2880"/>
          </w:tcPr>
          <w:p>
            <w:r>
              <w:t>data[].id</w:t>
            </w:r>
          </w:p>
        </w:tc>
        <w:tc>
          <w:tcPr>
            <w:tcW w:type="dxa" w:w="2880"/>
          </w:tcPr>
          <w:p>
            <w:r>
              <w:t>string</w:t>
            </w:r>
          </w:p>
        </w:tc>
        <w:tc>
          <w:tcPr>
            <w:tcW w:type="dxa" w:w="2880"/>
          </w:tcPr>
          <w:p>
            <w:r>
              <w:t>The unique identifier for the event.</w:t>
            </w:r>
          </w:p>
        </w:tc>
      </w:tr>
      <w:tr>
        <w:tc>
          <w:tcPr>
            <w:tcW w:type="dxa" w:w="2880"/>
          </w:tcPr>
          <w:p>
            <w:r>
              <w:t>data[].object</w:t>
            </w:r>
          </w:p>
        </w:tc>
        <w:tc>
          <w:tcPr>
            <w:tcW w:type="dxa" w:w="2880"/>
          </w:tcPr>
          <w:p>
            <w:r>
              <w:t>string</w:t>
            </w:r>
          </w:p>
        </w:tc>
        <w:tc>
          <w:tcPr>
            <w:tcW w:type="dxa" w:w="2880"/>
          </w:tcPr>
          <w:p>
            <w:r>
              <w:t>The object type. Default: "event".</w:t>
            </w:r>
          </w:p>
        </w:tc>
      </w:tr>
      <w:tr>
        <w:tc>
          <w:tcPr>
            <w:tcW w:type="dxa" w:w="2880"/>
          </w:tcPr>
          <w:p>
            <w:r>
              <w:t>data[].type</w:t>
            </w:r>
          </w:p>
        </w:tc>
        <w:tc>
          <w:tcPr>
            <w:tcW w:type="dxa" w:w="2880"/>
          </w:tcPr>
          <w:p>
            <w:r>
              <w:t>string</w:t>
            </w:r>
          </w:p>
        </w:tc>
        <w:tc>
          <w:tcPr>
            <w:tcW w:type="dxa" w:w="2880"/>
          </w:tcPr>
          <w:p>
            <w:r>
              <w:t>The event type (e.g., "webset.created").</w:t>
            </w:r>
          </w:p>
        </w:tc>
      </w:tr>
      <w:tr>
        <w:tc>
          <w:tcPr>
            <w:tcW w:type="dxa" w:w="2880"/>
          </w:tcPr>
          <w:p>
            <w:r>
              <w:t>data[].data</w:t>
            </w:r>
          </w:p>
        </w:tc>
        <w:tc>
          <w:tcPr>
            <w:tcW w:type="dxa" w:w="2880"/>
          </w:tcPr>
          <w:p>
            <w:r>
              <w:t>object</w:t>
            </w:r>
          </w:p>
        </w:tc>
        <w:tc>
          <w:tcPr>
            <w:tcW w:type="dxa" w:w="2880"/>
          </w:tcPr>
          <w:p>
            <w:r>
              <w:t>Event payload. Type depends on data[].type (&lt;Webset&gt;, &lt;WebsetItem&gt;, &lt;WebsetSearch&gt;, &lt;Import&gt;, &lt;Monitor&gt;, &lt;MonitorRun&gt;).</w:t>
            </w:r>
          </w:p>
        </w:tc>
      </w:tr>
      <w:tr>
        <w:tc>
          <w:tcPr>
            <w:tcW w:type="dxa" w:w="2880"/>
          </w:tcPr>
          <w:p>
            <w:r>
              <w:t>data[].createdAt</w:t>
            </w:r>
          </w:p>
        </w:tc>
        <w:tc>
          <w:tcPr>
            <w:tcW w:type="dxa" w:w="2880"/>
          </w:tcPr>
          <w:p>
            <w:r>
              <w:t>string</w:t>
            </w:r>
          </w:p>
        </w:tc>
        <w:tc>
          <w:tcPr>
            <w:tcW w:type="dxa" w:w="2880"/>
          </w:tcPr>
          <w:p>
            <w:r>
              <w:t>The date and time the event was created.</w:t>
            </w:r>
          </w:p>
        </w:tc>
      </w:tr>
      <w:tr>
        <w:tc>
          <w:tcPr>
            <w:tcW w:type="dxa" w:w="2880"/>
          </w:tcPr>
          <w:p>
            <w:r>
              <w:t>hasMore</w:t>
            </w:r>
          </w:p>
        </w:tc>
        <w:tc>
          <w:tcPr>
            <w:tcW w:type="dxa" w:w="2880"/>
          </w:tcPr>
          <w:p>
            <w:r>
              <w:t>boolean</w:t>
            </w:r>
          </w:p>
        </w:tc>
        <w:tc>
          <w:tcPr>
            <w:tcW w:type="dxa" w:w="2880"/>
          </w:tcPr>
          <w:p>
            <w:r>
              <w:t>Whether there are more results to paginate through.</w:t>
            </w:r>
          </w:p>
        </w:tc>
      </w:tr>
      <w:tr>
        <w:tc>
          <w:tcPr>
            <w:tcW w:type="dxa" w:w="2880"/>
          </w:tcPr>
          <w:p>
            <w:r>
              <w:t>nextCursor</w:t>
            </w:r>
          </w:p>
        </w:tc>
        <w:tc>
          <w:tcPr>
            <w:tcW w:type="dxa" w:w="2880"/>
          </w:tcPr>
          <w:p>
            <w:r>
              <w:t>string | null</w:t>
            </w:r>
          </w:p>
        </w:tc>
        <w:tc>
          <w:tcPr>
            <w:tcW w:type="dxa" w:w="2880"/>
          </w:tcPr>
          <w:p>
            <w:r>
              <w:t>The cursor to paginate through the next set of results.</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types</w:t>
            </w:r>
          </w:p>
        </w:tc>
        <w:tc>
          <w:tcPr>
            <w:tcW w:type="dxa" w:w="2880"/>
          </w:tcPr>
          <w:p>
            <w:r>
              <w:t>array of enum strings</w:t>
            </w:r>
          </w:p>
        </w:tc>
        <w:tc>
          <w:tcPr>
            <w:tcW w:type="dxa" w:w="2880"/>
          </w:tcPr>
          <w:p>
            <w:r>
              <w:t>Filter by one or more event types.</w:t>
            </w:r>
          </w:p>
        </w:tc>
      </w:tr>
      <w:tr>
        <w:tc>
          <w:tcPr>
            <w:tcW w:type="dxa" w:w="2880"/>
          </w:tcPr>
          <w:p>
            <w:r>
              <w:t>createdBefore</w:t>
            </w:r>
          </w:p>
        </w:tc>
        <w:tc>
          <w:tcPr>
            <w:tcW w:type="dxa" w:w="2880"/>
          </w:tcPr>
          <w:p>
            <w:r>
              <w:t>string</w:t>
            </w:r>
          </w:p>
        </w:tc>
        <w:tc>
          <w:tcPr>
            <w:tcW w:type="dxa" w:w="2880"/>
          </w:tcPr>
          <w:p>
            <w:r>
              <w:t>Filter to events created before or at the timestamp (inclusive), ISO 8601 UTC.</w:t>
            </w:r>
          </w:p>
        </w:tc>
      </w:tr>
      <w:tr>
        <w:tc>
          <w:tcPr>
            <w:tcW w:type="dxa" w:w="2880"/>
          </w:tcPr>
          <w:p>
            <w:r>
              <w:t>createdAfter</w:t>
            </w:r>
          </w:p>
        </w:tc>
        <w:tc>
          <w:tcPr>
            <w:tcW w:type="dxa" w:w="2880"/>
          </w:tcPr>
          <w:p>
            <w:r>
              <w:t>string</w:t>
            </w:r>
          </w:p>
        </w:tc>
        <w:tc>
          <w:tcPr>
            <w:tcW w:type="dxa" w:w="2880"/>
          </w:tcPr>
          <w:p>
            <w:r>
              <w:t>Filter to events created after or at the timestamp (inclusive), ISO 8601 UTC.</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'https://api.exa.ai/websets/v0/events?limit=50&amp;types=webset.created&amp;types=webset.deleted&amp;createdAfter=2026-01-01T00:00:00Z' \</w:t>
        <w:br/>
        <w:t xml:space="preserve"> --header 'Accept: application/json'</w:t>
      </w:r>
    </w:p>
    <w:p>
      <w:pPr>
        <w:pStyle w:val="Heading3"/>
      </w:pPr>
      <w:r>
        <w:t>Example Usage</w:t>
      </w:r>
    </w:p>
    <w:p>
      <w:pPr>
        <w:pStyle w:val="Heading3"/>
      </w:pPr>
      <w:r>
        <w:t>Example 1: Get the most recent events (limited)</w:t>
      </w:r>
    </w:p>
    <w:p>
      <w:r>
        <w:rPr>
          <w:b/>
          <w:color w:val="666666"/>
          <w:sz w:val="16"/>
        </w:rPr>
        <w:t>[bash]</w:t>
      </w:r>
    </w:p>
    <w:p>
      <w:pPr>
        <w:shd w:fill="F2F2F2" w:val="clear"/>
      </w:pPr>
      <w:r>
        <w:rPr>
          <w:rFonts w:ascii="Courier New" w:hAnsi="Courier New"/>
          <w:sz w:val="17"/>
        </w:rPr>
        <w:t>curl -sS --location 'https://api.exa.ai/websets/v0/events?limit=25' \</w:t>
        <w:br/>
        <w:t xml:space="preserve"> --header 'Accept: application/json'</w:t>
      </w:r>
    </w:p>
    <w:p>
      <w:pPr>
        <w:pStyle w:val="Heading3"/>
      </w:pPr>
      <w:r>
        <w:t>Example 2: Paginate using cursor</w:t>
      </w:r>
    </w:p>
    <w:p>
      <w:r>
        <w:rPr>
          <w:b/>
          <w:color w:val="666666"/>
          <w:sz w:val="16"/>
        </w:rPr>
        <w:t>[bash]</w:t>
      </w:r>
    </w:p>
    <w:p>
      <w:pPr>
        <w:shd w:fill="F2F2F2" w:val="clear"/>
      </w:pPr>
      <w:r>
        <w:rPr>
          <w:rFonts w:ascii="Courier New" w:hAnsi="Courier New"/>
          <w:sz w:val="17"/>
        </w:rPr>
        <w:t>curl -sS --location 'https://api.exa.ai/websets/v0/events?cursor=CURSOR_VALUE&amp;limit=50' \</w:t>
        <w:br/>
        <w:t xml:space="preserve"> --header 'Accept: application/json'</w:t>
      </w:r>
    </w:p>
    <w:p>
      <w:pPr>
        <w:pStyle w:val="Heading3"/>
      </w:pPr>
      <w:r>
        <w:t>Example 3: Filter by event types and time range</w:t>
      </w:r>
    </w:p>
    <w:p>
      <w:r>
        <w:rPr>
          <w:b/>
          <w:color w:val="666666"/>
          <w:sz w:val="16"/>
        </w:rPr>
        <w:t>[bash]</w:t>
      </w:r>
    </w:p>
    <w:p>
      <w:pPr>
        <w:shd w:fill="F2F2F2" w:val="clear"/>
      </w:pPr>
      <w:r>
        <w:rPr>
          <w:rFonts w:ascii="Courier New" w:hAnsi="Courier New"/>
          <w:sz w:val="17"/>
        </w:rPr>
        <w:t>curl -sS --location 'https://api.exa.ai/websets/v0/events?types=monitor.run.completed&amp;types=import.completed&amp;createdAfter=2026-01-01T00:00:00Z&amp;createdBefore=2026-02-01T00:00:00Z' \</w:t>
        <w:br/>
        <w:t xml:space="preserve"> --header 'Accept: application/json'</w:t>
      </w:r>
    </w:p>
    <w:p>
      <w:pPr>
        <w:pStyle w:val="Heading3"/>
      </w:pPr>
      <w:r>
        <w:t>Notes</w:t>
      </w:r>
    </w:p>
    <w:p>
      <w:pPr>
        <w:pStyle w:val="ListBullet"/>
      </w:pPr>
      <w:r>
        <w:t xml:space="preserve">Pagination is cursor-based: </w:t>
        <w:br/>
        <w:br/>
        <w:t>Use nextCursor from a response as the next request’s cursor.</w:t>
        <w:br/>
        <w:t>hasMore=true indicates more pages are available.</w:t>
      </w:r>
    </w:p>
    <w:p>
      <w:pPr>
        <w:pStyle w:val="ListBullet"/>
      </w:pPr>
      <w:r>
        <w:t>createdBefore and createdAfter must be ISO 8601 datetime strings; all times are UTC.</w:t>
      </w:r>
    </w:p>
    <w:p>
      <w:pPr>
        <w:pStyle w:val="Heading3"/>
      </w:pPr>
      <w:r>
        <w:t>Related events actions</w:t>
      </w:r>
    </w:p>
    <w:p>
      <w:pPr>
        <w:pStyle w:val="ListBullet"/>
      </w:pPr>
      <w:r>
        <w:t>[GET] Get an Event — /websets/v0/events/{{id}}</w:t>
      </w:r>
    </w:p>
    <w:p>
      <w:r>
        <w:br w:type="page"/>
      </w:r>
    </w:p>
    <w:p>
      <w:pPr>
        <w:pStyle w:val="Heading2"/>
      </w:pPr>
      <w:r>
        <w:t>8. [POST] Find Similar Links</w:t>
      </w:r>
    </w:p>
    <w:p>
      <w:r>
        <w:rPr>
          <w:b/>
        </w:rPr>
        <w:t xml:space="preserve">Endpoint: </w:t>
      </w:r>
      <w:r>
        <w:rPr>
          <w:rFonts w:ascii="Courier New" w:hAnsi="Courier New"/>
          <w:sz w:val="18"/>
        </w:rPr>
        <w:t>/findSimilar</w:t>
      </w:r>
    </w:p>
    <w:p>
      <w:pPr>
        <w:pStyle w:val="Heading3"/>
      </w:pPr>
      <w:r>
        <w:t>Prerequisites</w:t>
      </w:r>
    </w:p>
    <w:p>
      <w:pPr>
        <w:pStyle w:val="ListBullet"/>
      </w:pPr>
      <w:r>
        <w:t>You must have access to Exa’s “find similar” capability (plan/permissions as applicable)</w:t>
      </w:r>
    </w:p>
    <w:p>
      <w:pPr>
        <w:pStyle w:val="Heading3"/>
      </w:pPr>
      <w:r>
        <w:t>Method</w:t>
      </w:r>
    </w:p>
    <w:p>
      <w:r>
        <w:t>POST</w:t>
      </w:r>
    </w:p>
    <w:p>
      <w:pPr>
        <w:pStyle w:val="Heading3"/>
      </w:pPr>
      <w:r>
        <w:t>URL</w:t>
      </w:r>
    </w:p>
    <w:p>
      <w:r>
        <w:t>https://api.exa.ai/findSimilar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Finds links similar to a provided URL. You can optionally request extracted contents (text, highlights, summaries), control crawling/freshness behavior, and filter results by domains, text terms, and dates.</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 (No query parameters are documented for this endpoint.)</w:t>
      </w:r>
    </w:p>
    <w:p>
      <w:pPr>
        <w:pStyle w:val="ListBullet"/>
      </w:pPr>
      <w:r>
        <w:t>Send all inputs in the JSON 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url</w:t>
            </w:r>
          </w:p>
        </w:tc>
        <w:tc>
          <w:tcPr>
            <w:tcW w:type="dxa" w:w="2880"/>
          </w:tcPr>
          <w:p>
            <w:r>
              <w:t>string</w:t>
            </w:r>
          </w:p>
        </w:tc>
        <w:tc>
          <w:tcPr>
            <w:tcW w:type="dxa" w:w="2880"/>
          </w:tcPr>
          <w:p>
            <w:r>
              <w:t>The URL for which you would like to find similar links. Example: https://arxiv.org/abs/2307.06435</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numResults</w:t>
            </w:r>
          </w:p>
        </w:tc>
        <w:tc>
          <w:tcPr>
            <w:tcW w:type="dxa" w:w="2880"/>
          </w:tcPr>
          <w:p>
            <w:r>
              <w:t>integer</w:t>
            </w:r>
          </w:p>
        </w:tc>
        <w:tc>
          <w:tcPr>
            <w:tcW w:type="dxa" w:w="2880"/>
          </w:tcPr>
          <w:p>
            <w:r>
              <w:t>Number of results to return. Default: 10. Min: 1. Max: 100. (Up to thousands may be available for custom plans.) Example: 10.</w:t>
            </w:r>
          </w:p>
        </w:tc>
      </w:tr>
      <w:tr>
        <w:tc>
          <w:tcPr>
            <w:tcW w:type="dxa" w:w="2880"/>
          </w:tcPr>
          <w:p>
            <w:r>
              <w:t>includeDomains</w:t>
            </w:r>
          </w:p>
        </w:tc>
        <w:tc>
          <w:tcPr>
            <w:tcW w:type="dxa" w:w="2880"/>
          </w:tcPr>
          <w:p>
            <w:r>
              <w:t>string[]</w:t>
            </w:r>
          </w:p>
        </w:tc>
        <w:tc>
          <w:tcPr>
            <w:tcW w:type="dxa" w:w="2880"/>
          </w:tcPr>
          <w:p>
            <w:r>
              <w:t>Only include results from these domains.</w:t>
            </w:r>
          </w:p>
        </w:tc>
      </w:tr>
      <w:tr>
        <w:tc>
          <w:tcPr>
            <w:tcW w:type="dxa" w:w="2880"/>
          </w:tcPr>
          <w:p>
            <w:r>
              <w:t>excludeDomains</w:t>
            </w:r>
          </w:p>
        </w:tc>
        <w:tc>
          <w:tcPr>
            <w:tcW w:type="dxa" w:w="2880"/>
          </w:tcPr>
          <w:p>
            <w:r>
              <w:t>string[]</w:t>
            </w:r>
          </w:p>
        </w:tc>
        <w:tc>
          <w:tcPr>
            <w:tcW w:type="dxa" w:w="2880"/>
          </w:tcPr>
          <w:p>
            <w:r>
              <w:t>Exclude results from these domains.</w:t>
            </w:r>
          </w:p>
        </w:tc>
      </w:tr>
      <w:tr>
        <w:tc>
          <w:tcPr>
            <w:tcW w:type="dxa" w:w="2880"/>
          </w:tcPr>
          <w:p>
            <w:r>
              <w:t>startCrawlDate</w:t>
            </w:r>
          </w:p>
        </w:tc>
        <w:tc>
          <w:tcPr>
            <w:tcW w:type="dxa" w:w="2880"/>
          </w:tcPr>
          <w:p>
            <w:r>
              <w:t>string</w:t>
            </w:r>
          </w:p>
        </w:tc>
        <w:tc>
          <w:tcPr>
            <w:tcW w:type="dxa" w:w="2880"/>
          </w:tcPr>
          <w:p>
            <w:r>
              <w:t>Only include links crawled (discovered by Exa) after this date/time. Must be ISO 8601. Example: 2023-01-01.</w:t>
            </w:r>
          </w:p>
        </w:tc>
      </w:tr>
      <w:tr>
        <w:tc>
          <w:tcPr>
            <w:tcW w:type="dxa" w:w="2880"/>
          </w:tcPr>
          <w:p>
            <w:r>
              <w:t>endCrawlDate</w:t>
            </w:r>
          </w:p>
        </w:tc>
        <w:tc>
          <w:tcPr>
            <w:tcW w:type="dxa" w:w="2880"/>
          </w:tcPr>
          <w:p>
            <w:r>
              <w:t>string</w:t>
            </w:r>
          </w:p>
        </w:tc>
        <w:tc>
          <w:tcPr>
            <w:tcW w:type="dxa" w:w="2880"/>
          </w:tcPr>
          <w:p>
            <w:r>
              <w:t>Only include links crawled (discovered by Exa) before this date/time. Must be ISO 8601. Example: 2023-12-31.</w:t>
            </w:r>
          </w:p>
        </w:tc>
      </w:tr>
      <w:tr>
        <w:tc>
          <w:tcPr>
            <w:tcW w:type="dxa" w:w="2880"/>
          </w:tcPr>
          <w:p>
            <w:r>
              <w:t>startPublishedDate</w:t>
            </w:r>
          </w:p>
        </w:tc>
        <w:tc>
          <w:tcPr>
            <w:tcW w:type="dxa" w:w="2880"/>
          </w:tcPr>
          <w:p>
            <w:r>
              <w:t>string</w:t>
            </w:r>
          </w:p>
        </w:tc>
        <w:tc>
          <w:tcPr>
            <w:tcW w:type="dxa" w:w="2880"/>
          </w:tcPr>
          <w:p>
            <w:r>
              <w:t>Only include links with a published date after this date/time. Must be ISO 8601. Example: 2023-01-01.</w:t>
            </w:r>
          </w:p>
        </w:tc>
      </w:tr>
      <w:tr>
        <w:tc>
          <w:tcPr>
            <w:tcW w:type="dxa" w:w="2880"/>
          </w:tcPr>
          <w:p>
            <w:r>
              <w:t>endPublishedDate</w:t>
            </w:r>
          </w:p>
        </w:tc>
        <w:tc>
          <w:tcPr>
            <w:tcW w:type="dxa" w:w="2880"/>
          </w:tcPr>
          <w:p>
            <w:r>
              <w:t>string</w:t>
            </w:r>
          </w:p>
        </w:tc>
        <w:tc>
          <w:tcPr>
            <w:tcW w:type="dxa" w:w="2880"/>
          </w:tcPr>
          <w:p>
            <w:r>
              <w:t>Only include links with a published date before this date/time. Must be ISO 8601. Example: 2023-12-31.</w:t>
            </w:r>
          </w:p>
        </w:tc>
      </w:tr>
      <w:tr>
        <w:tc>
          <w:tcPr>
            <w:tcW w:type="dxa" w:w="2880"/>
          </w:tcPr>
          <w:p>
            <w:r>
              <w:t>includeText</w:t>
            </w:r>
          </w:p>
        </w:tc>
        <w:tc>
          <w:tcPr>
            <w:tcW w:type="dxa" w:w="2880"/>
          </w:tcPr>
          <w:p>
            <w:r>
              <w:t>string[]</w:t>
            </w:r>
          </w:p>
        </w:tc>
        <w:tc>
          <w:tcPr>
            <w:tcW w:type="dxa" w:w="2880"/>
          </w:tcPr>
          <w:p>
            <w:r>
              <w:t>Include results matching these text terms.</w:t>
            </w:r>
          </w:p>
        </w:tc>
      </w:tr>
      <w:tr>
        <w:tc>
          <w:tcPr>
            <w:tcW w:type="dxa" w:w="2880"/>
          </w:tcPr>
          <w:p>
            <w:r>
              <w:t>excludeText</w:t>
            </w:r>
          </w:p>
        </w:tc>
        <w:tc>
          <w:tcPr>
            <w:tcW w:type="dxa" w:w="2880"/>
          </w:tcPr>
          <w:p>
            <w:r>
              <w:t>string[]</w:t>
            </w:r>
          </w:p>
        </w:tc>
        <w:tc>
          <w:tcPr>
            <w:tcW w:type="dxa" w:w="2880"/>
          </w:tcPr>
          <w:p>
            <w:r>
              <w:t>Exclude results matching these text terms.</w:t>
            </w:r>
          </w:p>
        </w:tc>
      </w:tr>
      <w:tr>
        <w:tc>
          <w:tcPr>
            <w:tcW w:type="dxa" w:w="2880"/>
          </w:tcPr>
          <w:p>
            <w:r>
              <w:t>context</w:t>
            </w:r>
          </w:p>
        </w:tc>
        <w:tc>
          <w:tcPr>
            <w:tcW w:type="dxa" w:w="2880"/>
          </w:tcPr>
          <w:p>
            <w:r>
              <w:t>boolean | object</w:t>
            </w:r>
          </w:p>
        </w:tc>
        <w:tc>
          <w:tcPr>
            <w:tcW w:type="dxa" w:w="2880"/>
          </w:tcPr>
          <w:p>
            <w:r>
              <w:t>OneOf: boolean or { maxCharacters: integer } where maxCharacters is the maximum character limit.</w:t>
            </w:r>
          </w:p>
        </w:tc>
      </w:tr>
      <w:tr>
        <w:tc>
          <w:tcPr>
            <w:tcW w:type="dxa" w:w="2880"/>
          </w:tcPr>
          <w:p>
            <w:r>
              <w:t>contents</w:t>
            </w:r>
          </w:p>
        </w:tc>
        <w:tc>
          <w:tcPr>
            <w:tcW w:type="dxa" w:w="2880"/>
          </w:tcPr>
          <w:p>
            <w:r>
              <w:t>object</w:t>
            </w:r>
          </w:p>
        </w:tc>
        <w:tc>
          <w:tcPr>
            <w:tcW w:type="dxa" w:w="2880"/>
          </w:tcPr>
          <w:p>
            <w:r>
              <w:t>Optional content controls and retrieval options (see below).</w:t>
            </w:r>
          </w:p>
        </w:tc>
      </w:tr>
    </w:tbl>
    <w:p/>
    <w:p>
      <w:pPr>
        <w:pStyle w:val="Heading3"/>
      </w:pPr>
      <w:r>
        <w:t>contents object (optional)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text</w:t>
            </w:r>
          </w:p>
        </w:tc>
        <w:tc>
          <w:tcPr>
            <w:tcW w:type="dxa" w:w="2880"/>
          </w:tcPr>
          <w:p>
            <w:r>
              <w:t>boolean | object</w:t>
            </w:r>
          </w:p>
        </w:tc>
        <w:tc>
          <w:tcPr>
            <w:tcW w:type="dxa" w:w="2880"/>
          </w:tcPr>
          <w:p>
            <w:r>
              <w:t>OneOf: boolean or { maxCharacters: integer, includeHtmlTags: boolean }. maxCharacters limits full page text size (controls response size and API costs). includeHtmlTags default: false.</w:t>
            </w:r>
          </w:p>
        </w:tc>
      </w:tr>
      <w:tr>
        <w:tc>
          <w:tcPr>
            <w:tcW w:type="dxa" w:w="2880"/>
          </w:tcPr>
          <w:p>
            <w:r>
              <w:t>highlights</w:t>
            </w:r>
          </w:p>
        </w:tc>
        <w:tc>
          <w:tcPr>
            <w:tcW w:type="dxa" w:w="2880"/>
          </w:tcPr>
          <w:p>
            <w:r>
              <w:t>object</w:t>
            </w:r>
          </w:p>
        </w:tc>
        <w:tc>
          <w:tcPr>
            <w:tcW w:type="dxa" w:w="2880"/>
          </w:tcPr>
          <w:p>
            <w:r>
              <w:t>Highlight/snippet generation options (see below).</w:t>
            </w:r>
          </w:p>
        </w:tc>
      </w:tr>
      <w:tr>
        <w:tc>
          <w:tcPr>
            <w:tcW w:type="dxa" w:w="2880"/>
          </w:tcPr>
          <w:p>
            <w:r>
              <w:t>summary</w:t>
            </w:r>
          </w:p>
        </w:tc>
        <w:tc>
          <w:tcPr>
            <w:tcW w:type="dxa" w:w="2880"/>
          </w:tcPr>
          <w:p>
            <w:r>
              <w:t>object</w:t>
            </w:r>
          </w:p>
        </w:tc>
        <w:tc>
          <w:tcPr>
            <w:tcW w:type="dxa" w:w="2880"/>
          </w:tcPr>
          <w:p>
            <w:r>
              <w:t>LLM-generated summary options (see below).</w:t>
            </w:r>
          </w:p>
        </w:tc>
      </w:tr>
      <w:tr>
        <w:tc>
          <w:tcPr>
            <w:tcW w:type="dxa" w:w="2880"/>
          </w:tcPr>
          <w:p>
            <w:r>
              <w:t>livecrawl</w:t>
            </w:r>
          </w:p>
        </w:tc>
        <w:tc>
          <w:tcPr>
            <w:tcW w:type="dxa" w:w="2880"/>
          </w:tcPr>
          <w:p>
            <w:r>
              <w:t>string</w:t>
            </w:r>
          </w:p>
        </w:tc>
        <w:tc>
          <w:tcPr>
            <w:tcW w:type="dxa" w:w="2880"/>
          </w:tcPr>
          <w:p>
            <w:r>
              <w:t>Livecrawl mode. Allowed: never, fallback, always, preferred. Notes: never disables livecrawling (default for neural search). fallback livecrawls when cache is empty. always always livecrawls. preferred tries livecrawl but falls back to cache if crawling fails.</w:t>
            </w:r>
          </w:p>
        </w:tc>
      </w:tr>
      <w:tr>
        <w:tc>
          <w:tcPr>
            <w:tcW w:type="dxa" w:w="2880"/>
          </w:tcPr>
          <w:p>
            <w:r>
              <w:t>livecrawlTimeout</w:t>
            </w:r>
          </w:p>
        </w:tc>
        <w:tc>
          <w:tcPr>
            <w:tcW w:type="dxa" w:w="2880"/>
          </w:tcPr>
          <w:p>
            <w:r>
              <w:t>integer</w:t>
            </w:r>
          </w:p>
        </w:tc>
        <w:tc>
          <w:tcPr>
            <w:tcW w:type="dxa" w:w="2880"/>
          </w:tcPr>
          <w:p>
            <w:r>
              <w:t>Livecrawl timeout in milliseconds. Default: 10000.</w:t>
            </w:r>
          </w:p>
        </w:tc>
      </w:tr>
      <w:tr>
        <w:tc>
          <w:tcPr>
            <w:tcW w:type="dxa" w:w="2880"/>
          </w:tcPr>
          <w:p>
            <w:r>
              <w:t>maxAgeHours</w:t>
            </w:r>
          </w:p>
        </w:tc>
        <w:tc>
          <w:tcPr>
            <w:tcW w:type="dxa" w:w="2880"/>
          </w:tcPr>
          <w:p>
            <w:r>
              <w:t>integer</w:t>
            </w:r>
          </w:p>
        </w:tc>
        <w:tc>
          <w:tcPr>
            <w:tcW w:type="dxa" w:w="2880"/>
          </w:tcPr>
          <w:p>
            <w:r>
              <w:t>Freshness control for cached content. Positive (e.g. 24): use cache if younger than N hours else livecrawl. 0: always livecrawl. -1: never livecrawl (always cache). Omit (default): livecrawl only when no cached content exists.</w:t>
            </w:r>
          </w:p>
        </w:tc>
      </w:tr>
      <w:tr>
        <w:tc>
          <w:tcPr>
            <w:tcW w:type="dxa" w:w="2880"/>
          </w:tcPr>
          <w:p>
            <w:r>
              <w:t>subpages</w:t>
            </w:r>
          </w:p>
        </w:tc>
        <w:tc>
          <w:tcPr>
            <w:tcW w:type="dxa" w:w="2880"/>
          </w:tcPr>
          <w:p>
            <w:r>
              <w:t>integer</w:t>
            </w:r>
          </w:p>
        </w:tc>
        <w:tc>
          <w:tcPr>
            <w:tcW w:type="dxa" w:w="2880"/>
          </w:tcPr>
          <w:p>
            <w:r>
              <w:t>Number of subpages to crawl. Default: 0. Actual number may be limited by system constraints.</w:t>
            </w:r>
          </w:p>
        </w:tc>
      </w:tr>
      <w:tr>
        <w:tc>
          <w:tcPr>
            <w:tcW w:type="dxa" w:w="2880"/>
          </w:tcPr>
          <w:p>
            <w:r>
              <w:t>subpageTarget</w:t>
            </w:r>
          </w:p>
        </w:tc>
        <w:tc>
          <w:tcPr>
            <w:tcW w:type="dxa" w:w="2880"/>
          </w:tcPr>
          <w:p>
            <w:r>
              <w:t>string | string[]</w:t>
            </w:r>
          </w:p>
        </w:tc>
        <w:tc>
          <w:tcPr>
            <w:tcW w:type="dxa" w:w="2880"/>
          </w:tcPr>
          <w:p>
            <w:r>
              <w:t>OneOf: string or string[].</w:t>
            </w:r>
          </w:p>
        </w:tc>
      </w:tr>
      <w:tr>
        <w:tc>
          <w:tcPr>
            <w:tcW w:type="dxa" w:w="2880"/>
          </w:tcPr>
          <w:p>
            <w:r>
              <w:t>extras</w:t>
            </w:r>
          </w:p>
        </w:tc>
        <w:tc>
          <w:tcPr>
            <w:tcW w:type="dxa" w:w="2880"/>
          </w:tcPr>
          <w:p>
            <w:r>
              <w:t>object</w:t>
            </w:r>
          </w:p>
        </w:tc>
        <w:tc>
          <w:tcPr>
            <w:tcW w:type="dxa" w:w="2880"/>
          </w:tcPr>
          <w:p>
            <w:r>
              <w:t>Additional extracted items (see below).</w:t>
            </w:r>
          </w:p>
        </w:tc>
      </w:tr>
      <w:tr>
        <w:tc>
          <w:tcPr>
            <w:tcW w:type="dxa" w:w="2880"/>
          </w:tcPr>
          <w:p>
            <w:r>
              <w:t>context</w:t>
            </w:r>
          </w:p>
        </w:tc>
        <w:tc>
          <w:tcPr>
            <w:tcW w:type="dxa" w:w="2880"/>
          </w:tcPr>
          <w:p>
            <w:r>
              <w:t>boolean | object</w:t>
            </w:r>
          </w:p>
        </w:tc>
        <w:tc>
          <w:tcPr>
            <w:tcW w:type="dxa" w:w="2880"/>
          </w:tcPr>
          <w:p>
            <w:r>
              <w:t>OneOf: boolean or { maxCharacters: integer } where maxCharacters is the maximum character limit. (As documented, context may appear here as well.)</w:t>
            </w:r>
          </w:p>
        </w:tc>
      </w:tr>
    </w:tbl>
    <w:p/>
    <w:p>
      <w:pPr>
        <w:pStyle w:val="Heading4"/>
      </w:pPr>
      <w:r>
        <w:t>contents.highlights (optional)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numSentences</w:t>
            </w:r>
          </w:p>
        </w:tc>
        <w:tc>
          <w:tcPr>
            <w:tcW w:type="dxa" w:w="2880"/>
          </w:tcPr>
          <w:p>
            <w:r>
              <w:t>integer</w:t>
            </w:r>
          </w:p>
        </w:tc>
        <w:tc>
          <w:tcPr>
            <w:tcW w:type="dxa" w:w="2880"/>
          </w:tcPr>
          <w:p>
            <w:r>
              <w:t>Number of sentences to return for each snippet. Min: 1.</w:t>
            </w:r>
          </w:p>
        </w:tc>
      </w:tr>
      <w:tr>
        <w:tc>
          <w:tcPr>
            <w:tcW w:type="dxa" w:w="2880"/>
          </w:tcPr>
          <w:p>
            <w:r>
              <w:t>highlightsPerUrl</w:t>
            </w:r>
          </w:p>
        </w:tc>
        <w:tc>
          <w:tcPr>
            <w:tcW w:type="dxa" w:w="2880"/>
          </w:tcPr>
          <w:p>
            <w:r>
              <w:t>integer</w:t>
            </w:r>
          </w:p>
        </w:tc>
        <w:tc>
          <w:tcPr>
            <w:tcW w:type="dxa" w:w="2880"/>
          </w:tcPr>
          <w:p>
            <w:r>
              <w:t>Number of snippets to return for each result. Min: 1.</w:t>
            </w:r>
          </w:p>
        </w:tc>
      </w:tr>
      <w:tr>
        <w:tc>
          <w:tcPr>
            <w:tcW w:type="dxa" w:w="2880"/>
          </w:tcPr>
          <w:p>
            <w:r>
              <w:t>query</w:t>
            </w:r>
          </w:p>
        </w:tc>
        <w:tc>
          <w:tcPr>
            <w:tcW w:type="dxa" w:w="2880"/>
          </w:tcPr>
          <w:p>
            <w:r>
              <w:t>string</w:t>
            </w:r>
          </w:p>
        </w:tc>
        <w:tc>
          <w:tcPr>
            <w:tcW w:type="dxa" w:w="2880"/>
          </w:tcPr>
          <w:p>
            <w:r>
              <w:t>Custom query to direct the LLM’s selection of highlights.</w:t>
            </w:r>
          </w:p>
        </w:tc>
      </w:tr>
    </w:tbl>
    <w:p/>
    <w:p>
      <w:pPr>
        <w:pStyle w:val="Heading4"/>
      </w:pPr>
      <w:r>
        <w:t>contents.summary (optional)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Custom query for the LLM-generated summary.</w:t>
            </w:r>
          </w:p>
        </w:tc>
      </w:tr>
      <w:tr>
        <w:tc>
          <w:tcPr>
            <w:tcW w:type="dxa" w:w="2880"/>
          </w:tcPr>
          <w:p>
            <w:r>
              <w:t>schema</w:t>
            </w:r>
          </w:p>
        </w:tc>
        <w:tc>
          <w:tcPr>
            <w:tcW w:type="dxa" w:w="2880"/>
          </w:tcPr>
          <w:p>
            <w:r>
              <w:t>object</w:t>
            </w:r>
          </w:p>
        </w:tc>
        <w:tc>
          <w:tcPr>
            <w:tcW w:type="dxa" w:w="2880"/>
          </w:tcPr>
          <w:p>
            <w:r>
              <w:t>JSON Schema for structured output from summary. See https://json-schema.org/overview/what-is-jsonschema</w:t>
            </w:r>
          </w:p>
        </w:tc>
      </w:tr>
    </w:tbl>
    <w:p/>
    <w:p>
      <w:pPr>
        <w:pStyle w:val="Heading4"/>
      </w:pPr>
      <w:r>
        <w:t>contents.extras (optional)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links</w:t>
            </w:r>
          </w:p>
        </w:tc>
        <w:tc>
          <w:tcPr>
            <w:tcW w:type="dxa" w:w="2880"/>
          </w:tcPr>
          <w:p>
            <w:r>
              <w:t>integer</w:t>
            </w:r>
          </w:p>
        </w:tc>
        <w:tc>
          <w:tcPr>
            <w:tcW w:type="dxa" w:w="2880"/>
          </w:tcPr>
          <w:p>
            <w:r>
              <w:t>Number of URLs to return from each webpage. Default: 0.</w:t>
            </w:r>
          </w:p>
        </w:tc>
      </w:tr>
      <w:tr>
        <w:tc>
          <w:tcPr>
            <w:tcW w:type="dxa" w:w="2880"/>
          </w:tcPr>
          <w:p>
            <w:r>
              <w:t>imageLinks</w:t>
            </w:r>
          </w:p>
        </w:tc>
        <w:tc>
          <w:tcPr>
            <w:tcW w:type="dxa" w:w="2880"/>
          </w:tcPr>
          <w:p>
            <w:r>
              <w:t>integer</w:t>
            </w:r>
          </w:p>
        </w:tc>
        <w:tc>
          <w:tcPr>
            <w:tcW w:type="dxa" w:w="2880"/>
          </w:tcPr>
          <w:p>
            <w:r>
              <w:t>Number of images to return for each result. Default: 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"requestId": "c6958155d5c89ffa0663b7c90c407396",</w:t>
        <w:br/>
        <w:t xml:space="preserve"> "context": "A formatted string of the search results ready for LLMs.",</w:t>
        <w:br/>
        <w:t xml:space="preserve"> "results": [</w:t>
        <w:br/>
        <w:t xml:space="preserve"> {</w:t>
        <w:br/>
        <w:t xml:space="preserve"> "title": "Example Result Title",</w:t>
        <w:br/>
        <w:t xml:space="preserve"> "url": "https://example.com/similar-page",</w:t>
        <w:br/>
        <w:t xml:space="preserve"> "publishedDate": "2023-07-01",</w:t>
        <w:br/>
        <w:t xml:space="preserve"> "author": "Jane Doe",</w:t>
        <w:br/>
        <w:t xml:space="preserve"> "score": 0.82,</w:t>
        <w:br/>
        <w:t xml:space="preserve"> "id": "temp_doc_id_123",</w:t>
        <w:br/>
        <w:t xml:space="preserve"> "image": "https://example.com/image.jpg",</w:t>
        <w:br/>
        <w:t xml:space="preserve"> "favicon": "https://example.com/favicon.ico",</w:t>
        <w:br/>
        <w:t xml:space="preserve"> "text": "Full content text of the search result.",</w:t>
        <w:br/>
        <w:t xml:space="preserve"> "highlights": ["Snippet one.", "Snippet two."],</w:t>
        <w:br/>
        <w:t xml:space="preserve"> "highlightScores": [0.76, 0.71],</w:t>
        <w:br/>
        <w:t xml:space="preserve"> "summary": "Summary of the webpage",</w:t>
        <w:br/>
        <w:t xml:space="preserve"> "subpages": [],</w:t>
        <w:br/>
        <w:t xml:space="preserve"> "extras": {},</w:t>
        <w:br/>
        <w:t xml:space="preserve"> "entities": []</w:t>
        <w:br/>
        <w:t xml:space="preserve"> }</w:t>
        <w:br/>
        <w:t xml:space="preserve"> ],</w:t>
        <w:br/>
        <w:t xml:space="preserve"> "costDollars": {</w:t>
        <w:br/>
        <w:t xml:space="preserve"> "total": 0.01,</w:t>
        <w:br/>
        <w:t xml:space="preserve"> "breakDown": [</w:t>
        <w:br/>
        <w:t xml:space="preserve"> {</w:t>
        <w:br/>
        <w:t xml:space="preserve"> "search": 0.005,</w:t>
        <w:br/>
        <w:t xml:space="preserve"> "contents": 0.005,</w:t>
        <w:br/>
        <w:t xml:space="preserve"> "breakdown": {</w:t>
        <w:br/>
        <w:t xml:space="preserve"> "neuralSearch": 0.005,</w:t>
        <w:br/>
        <w:t xml:space="preserve"> "deepSearch": 0,</w:t>
        <w:br/>
        <w:t xml:space="preserve"> "contentText": 0.003,</w:t>
        <w:br/>
        <w:t xml:space="preserve"> "contentHighlight": 0.001,</w:t>
        <w:br/>
        <w:t xml:space="preserve"> "contentSummary": 0.001</w:t>
        <w:br/>
        <w:t xml:space="preserve"> }</w:t>
        <w:br/>
        <w:t xml:space="preserve"> }</w:t>
        <w:br/>
        <w:t xml:space="preserve"> ],</w:t>
        <w:br/>
        <w:t xml:space="preserve"> "perRequestPrices": {</w:t>
        <w:br/>
        <w:t xml:space="preserve"> "neuralSearch_1_25_results": 0.0,</w:t>
        <w:br/>
        <w:t xml:space="preserve"> "neuralSearch_26_100_results": 0.0,</w:t>
        <w:br/>
        <w:t xml:space="preserve"> "neuralSearch_100_plus_results": 0.0,</w:t>
        <w:br/>
        <w:t xml:space="preserve"> "deepSearch_1_25_results": 0.0,</w:t>
        <w:br/>
        <w:t xml:space="preserve"> "deepSearch_26_100_results": 0.0</w:t>
        <w:br/>
        <w:t xml:space="preserve"> },</w:t>
        <w:br/>
        <w:t xml:space="preserve"> "perPagePrices": {</w:t>
        <w:br/>
        <w:t xml:space="preserve"> "contentText": 0.0,</w:t>
        <w:br/>
        <w:t xml:space="preserve"> "contentHighlight": 0.0,</w:t>
        <w:br/>
        <w:t xml:space="preserve"> "contentSummary": 0.0</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requestId</w:t>
            </w:r>
          </w:p>
        </w:tc>
        <w:tc>
          <w:tcPr>
            <w:tcW w:type="dxa" w:w="2880"/>
          </w:tcPr>
          <w:p>
            <w:r>
              <w:t>string</w:t>
            </w:r>
          </w:p>
        </w:tc>
        <w:tc>
          <w:tcPr>
            <w:tcW w:type="dxa" w:w="2880"/>
          </w:tcPr>
          <w:p>
            <w:r>
              <w:t>Unique identifier for the request.</w:t>
            </w:r>
          </w:p>
        </w:tc>
      </w:tr>
      <w:tr>
        <w:tc>
          <w:tcPr>
            <w:tcW w:type="dxa" w:w="2880"/>
          </w:tcPr>
          <w:p>
            <w:r>
              <w:t>context</w:t>
            </w:r>
          </w:p>
        </w:tc>
        <w:tc>
          <w:tcPr>
            <w:tcW w:type="dxa" w:w="2880"/>
          </w:tcPr>
          <w:p>
            <w:r>
              <w:t>string</w:t>
            </w:r>
          </w:p>
        </w:tc>
        <w:tc>
          <w:tcPr>
            <w:tcW w:type="dxa" w:w="2880"/>
          </w:tcPr>
          <w:p>
            <w:r>
              <w:t>A formatted string of the search results ready for LLMs.</w:t>
            </w:r>
          </w:p>
        </w:tc>
      </w:tr>
      <w:tr>
        <w:tc>
          <w:tcPr>
            <w:tcW w:type="dxa" w:w="2880"/>
          </w:tcPr>
          <w:p>
            <w:r>
              <w:t>results</w:t>
            </w:r>
          </w:p>
        </w:tc>
        <w:tc>
          <w:tcPr>
            <w:tcW w:type="dxa" w:w="2880"/>
          </w:tcPr>
          <w:p>
            <w:r>
              <w:t>array</w:t>
            </w:r>
          </w:p>
        </w:tc>
        <w:tc>
          <w:tcPr>
            <w:tcW w:type="dxa" w:w="2880"/>
          </w:tcPr>
          <w:p>
            <w:r>
              <w:t>List of similar-link results.</w:t>
            </w:r>
          </w:p>
        </w:tc>
      </w:tr>
      <w:tr>
        <w:tc>
          <w:tcPr>
            <w:tcW w:type="dxa" w:w="2880"/>
          </w:tcPr>
          <w:p>
            <w:r>
              <w:t>results.title</w:t>
            </w:r>
          </w:p>
        </w:tc>
        <w:tc>
          <w:tcPr>
            <w:tcW w:type="dxa" w:w="2880"/>
          </w:tcPr>
          <w:p>
            <w:r>
              <w:t>string</w:t>
            </w:r>
          </w:p>
        </w:tc>
        <w:tc>
          <w:tcPr>
            <w:tcW w:type="dxa" w:w="2880"/>
          </w:tcPr>
          <w:p>
            <w:r>
              <w:t>The title of the search result.</w:t>
            </w:r>
          </w:p>
        </w:tc>
      </w:tr>
      <w:tr>
        <w:tc>
          <w:tcPr>
            <w:tcW w:type="dxa" w:w="2880"/>
          </w:tcPr>
          <w:p>
            <w:r>
              <w:t>results.url</w:t>
            </w:r>
          </w:p>
        </w:tc>
        <w:tc>
          <w:tcPr>
            <w:tcW w:type="dxa" w:w="2880"/>
          </w:tcPr>
          <w:p>
            <w:r>
              <w:t>string</w:t>
            </w:r>
          </w:p>
        </w:tc>
        <w:tc>
          <w:tcPr>
            <w:tcW w:type="dxa" w:w="2880"/>
          </w:tcPr>
          <w:p>
            <w:r>
              <w:t>The URL of the search result.</w:t>
            </w:r>
          </w:p>
        </w:tc>
      </w:tr>
      <w:tr>
        <w:tc>
          <w:tcPr>
            <w:tcW w:type="dxa" w:w="2880"/>
          </w:tcPr>
          <w:p>
            <w:r>
              <w:t>results.publishedDate</w:t>
            </w:r>
          </w:p>
        </w:tc>
        <w:tc>
          <w:tcPr>
            <w:tcW w:type="dxa" w:w="2880"/>
          </w:tcPr>
          <w:p>
            <w:r>
              <w:t>string | null</w:t>
            </w:r>
          </w:p>
        </w:tc>
        <w:tc>
          <w:tcPr>
            <w:tcW w:type="dxa" w:w="2880"/>
          </w:tcPr>
          <w:p>
            <w:r>
              <w:t>Estimated creation date from parsing HTML. Format: YYYY-MM-DD.</w:t>
            </w:r>
          </w:p>
        </w:tc>
      </w:tr>
      <w:tr>
        <w:tc>
          <w:tcPr>
            <w:tcW w:type="dxa" w:w="2880"/>
          </w:tcPr>
          <w:p>
            <w:r>
              <w:t>results.author</w:t>
            </w:r>
          </w:p>
        </w:tc>
        <w:tc>
          <w:tcPr>
            <w:tcW w:type="dxa" w:w="2880"/>
          </w:tcPr>
          <w:p>
            <w:r>
              <w:t>string | null</w:t>
            </w:r>
          </w:p>
        </w:tc>
        <w:tc>
          <w:tcPr>
            <w:tcW w:type="dxa" w:w="2880"/>
          </w:tcPr>
          <w:p>
            <w:r>
              <w:t>Author of the content, if available.</w:t>
            </w:r>
          </w:p>
        </w:tc>
      </w:tr>
      <w:tr>
        <w:tc>
          <w:tcPr>
            <w:tcW w:type="dxa" w:w="2880"/>
          </w:tcPr>
          <w:p>
            <w:r>
              <w:t>results.score</w:t>
            </w:r>
          </w:p>
        </w:tc>
        <w:tc>
          <w:tcPr>
            <w:tcW w:type="dxa" w:w="2880"/>
          </w:tcPr>
          <w:p>
            <w:r>
              <w:t>number | null</w:t>
            </w:r>
          </w:p>
        </w:tc>
        <w:tc>
          <w:tcPr>
            <w:tcW w:type="dxa" w:w="2880"/>
          </w:tcPr>
          <w:p>
            <w:r>
              <w:t>Similarity score from 0 to 1.</w:t>
            </w:r>
          </w:p>
        </w:tc>
      </w:tr>
      <w:tr>
        <w:tc>
          <w:tcPr>
            <w:tcW w:type="dxa" w:w="2880"/>
          </w:tcPr>
          <w:p>
            <w:r>
              <w:t>results.id</w:t>
            </w:r>
          </w:p>
        </w:tc>
        <w:tc>
          <w:tcPr>
            <w:tcW w:type="dxa" w:w="2880"/>
          </w:tcPr>
          <w:p>
            <w:r>
              <w:t>string</w:t>
            </w:r>
          </w:p>
        </w:tc>
        <w:tc>
          <w:tcPr>
            <w:tcW w:type="dxa" w:w="2880"/>
          </w:tcPr>
          <w:p>
            <w:r>
              <w:t>Temporary document ID (useful for the /contents endpoint).</w:t>
            </w:r>
          </w:p>
        </w:tc>
      </w:tr>
      <w:tr>
        <w:tc>
          <w:tcPr>
            <w:tcW w:type="dxa" w:w="2880"/>
          </w:tcPr>
          <w:p>
            <w:r>
              <w:t>results.image</w:t>
            </w:r>
          </w:p>
        </w:tc>
        <w:tc>
          <w:tcPr>
            <w:tcW w:type="dxa" w:w="2880"/>
          </w:tcPr>
          <w:p>
            <w:r>
              <w:t>string</w:t>
            </w:r>
          </w:p>
        </w:tc>
        <w:tc>
          <w:tcPr>
            <w:tcW w:type="dxa" w:w="2880"/>
          </w:tcPr>
          <w:p>
            <w:r>
              <w:t>Image URL associated with the result, if available.</w:t>
            </w:r>
          </w:p>
        </w:tc>
      </w:tr>
      <w:tr>
        <w:tc>
          <w:tcPr>
            <w:tcW w:type="dxa" w:w="2880"/>
          </w:tcPr>
          <w:p>
            <w:r>
              <w:t>results.favicon</w:t>
            </w:r>
          </w:p>
        </w:tc>
        <w:tc>
          <w:tcPr>
            <w:tcW w:type="dxa" w:w="2880"/>
          </w:tcPr>
          <w:p>
            <w:r>
              <w:t>string</w:t>
            </w:r>
          </w:p>
        </w:tc>
        <w:tc>
          <w:tcPr>
            <w:tcW w:type="dxa" w:w="2880"/>
          </w:tcPr>
          <w:p>
            <w:r>
              <w:t>Favicon URL for the result’s domain.</w:t>
            </w:r>
          </w:p>
        </w:tc>
      </w:tr>
      <w:tr>
        <w:tc>
          <w:tcPr>
            <w:tcW w:type="dxa" w:w="2880"/>
          </w:tcPr>
          <w:p>
            <w:r>
              <w:t>results.text</w:t>
            </w:r>
          </w:p>
        </w:tc>
        <w:tc>
          <w:tcPr>
            <w:tcW w:type="dxa" w:w="2880"/>
          </w:tcPr>
          <w:p>
            <w:r>
              <w:t>string</w:t>
            </w:r>
          </w:p>
        </w:tc>
        <w:tc>
          <w:tcPr>
            <w:tcW w:type="dxa" w:w="2880"/>
          </w:tcPr>
          <w:p>
            <w:r>
              <w:t>Full content text of the search result (when requested).</w:t>
            </w:r>
          </w:p>
        </w:tc>
      </w:tr>
      <w:tr>
        <w:tc>
          <w:tcPr>
            <w:tcW w:type="dxa" w:w="2880"/>
          </w:tcPr>
          <w:p>
            <w:r>
              <w:t>results.highlights</w:t>
            </w:r>
          </w:p>
        </w:tc>
        <w:tc>
          <w:tcPr>
            <w:tcW w:type="dxa" w:w="2880"/>
          </w:tcPr>
          <w:p>
            <w:r>
              <w:t>string[]</w:t>
            </w:r>
          </w:p>
        </w:tc>
        <w:tc>
          <w:tcPr>
            <w:tcW w:type="dxa" w:w="2880"/>
          </w:tcPr>
          <w:p>
            <w:r>
              <w:t>Highlight snippets (when requested).</w:t>
            </w:r>
          </w:p>
        </w:tc>
      </w:tr>
      <w:tr>
        <w:tc>
          <w:tcPr>
            <w:tcW w:type="dxa" w:w="2880"/>
          </w:tcPr>
          <w:p>
            <w:r>
              <w:t>results.highlightScores</w:t>
            </w:r>
          </w:p>
        </w:tc>
        <w:tc>
          <w:tcPr>
            <w:tcW w:type="dxa" w:w="2880"/>
          </w:tcPr>
          <w:p>
            <w:r>
              <w:t>number[]</w:t>
            </w:r>
          </w:p>
        </w:tc>
        <w:tc>
          <w:tcPr>
            <w:tcW w:type="dxa" w:w="2880"/>
          </w:tcPr>
          <w:p>
            <w:r>
              <w:t>Scores corresponding to highlights.</w:t>
            </w:r>
          </w:p>
        </w:tc>
      </w:tr>
      <w:tr>
        <w:tc>
          <w:tcPr>
            <w:tcW w:type="dxa" w:w="2880"/>
          </w:tcPr>
          <w:p>
            <w:r>
              <w:t>results.summary</w:t>
            </w:r>
          </w:p>
        </w:tc>
        <w:tc>
          <w:tcPr>
            <w:tcW w:type="dxa" w:w="2880"/>
          </w:tcPr>
          <w:p>
            <w:r>
              <w:t>string</w:t>
            </w:r>
          </w:p>
        </w:tc>
        <w:tc>
          <w:tcPr>
            <w:tcW w:type="dxa" w:w="2880"/>
          </w:tcPr>
          <w:p>
            <w:r>
              <w:t>Summary of the webpage (when requested).</w:t>
            </w:r>
          </w:p>
        </w:tc>
      </w:tr>
      <w:tr>
        <w:tc>
          <w:tcPr>
            <w:tcW w:type="dxa" w:w="2880"/>
          </w:tcPr>
          <w:p>
            <w:r>
              <w:t>results.subpages</w:t>
            </w:r>
          </w:p>
        </w:tc>
        <w:tc>
          <w:tcPr>
            <w:tcW w:type="dxa" w:w="2880"/>
          </w:tcPr>
          <w:p>
            <w:r>
              <w:t>array</w:t>
            </w:r>
          </w:p>
        </w:tc>
        <w:tc>
          <w:tcPr>
            <w:tcW w:type="dxa" w:w="2880"/>
          </w:tcPr>
          <w:p>
            <w:r>
              <w:t>Subpage results (documented as ResultWithContent[]; circular reference).</w:t>
            </w:r>
          </w:p>
        </w:tc>
      </w:tr>
      <w:tr>
        <w:tc>
          <w:tcPr>
            <w:tcW w:type="dxa" w:w="2880"/>
          </w:tcPr>
          <w:p>
            <w:r>
              <w:t>results.extras</w:t>
            </w:r>
          </w:p>
        </w:tc>
        <w:tc>
          <w:tcPr>
            <w:tcW w:type="dxa" w:w="2880"/>
          </w:tcPr>
          <w:p>
            <w:r>
              <w:t>object</w:t>
            </w:r>
          </w:p>
        </w:tc>
        <w:tc>
          <w:tcPr>
            <w:tcW w:type="dxa" w:w="2880"/>
          </w:tcPr>
          <w:p>
            <w:r>
              <w:t>Results from extras.</w:t>
            </w:r>
          </w:p>
        </w:tc>
      </w:tr>
      <w:tr>
        <w:tc>
          <w:tcPr>
            <w:tcW w:type="dxa" w:w="2880"/>
          </w:tcPr>
          <w:p>
            <w:r>
              <w:t>results.entities</w:t>
            </w:r>
          </w:p>
        </w:tc>
        <w:tc>
          <w:tcPr>
            <w:tcW w:type="dxa" w:w="2880"/>
          </w:tcPr>
          <w:p>
            <w:r>
              <w:t>array</w:t>
            </w:r>
          </w:p>
        </w:tc>
        <w:tc>
          <w:tcPr>
            <w:tcW w:type="dxa" w:w="2880"/>
          </w:tcPr>
          <w:p>
            <w:r>
              <w:t>Entities extracted (documented as a union of entity types, e.g., CompanyEntity or PersonEntity).</w:t>
            </w:r>
          </w:p>
        </w:tc>
      </w:tr>
      <w:tr>
        <w:tc>
          <w:tcPr>
            <w:tcW w:type="dxa" w:w="2880"/>
          </w:tcPr>
          <w:p>
            <w:r>
              <w:t>costDollars</w:t>
            </w:r>
          </w:p>
        </w:tc>
        <w:tc>
          <w:tcPr>
            <w:tcW w:type="dxa" w:w="2880"/>
          </w:tcPr>
          <w:p>
            <w:r>
              <w:t>object</w:t>
            </w:r>
          </w:p>
        </w:tc>
        <w:tc>
          <w:tcPr>
            <w:tcW w:type="dxa" w:w="2880"/>
          </w:tcPr>
          <w:p>
            <w:r>
              <w:t>Cost information for the request.</w:t>
            </w:r>
          </w:p>
        </w:tc>
      </w:tr>
      <w:tr>
        <w:tc>
          <w:tcPr>
            <w:tcW w:type="dxa" w:w="2880"/>
          </w:tcPr>
          <w:p>
            <w:r>
              <w:t>costDollars.total</w:t>
            </w:r>
          </w:p>
        </w:tc>
        <w:tc>
          <w:tcPr>
            <w:tcW w:type="dxa" w:w="2880"/>
          </w:tcPr>
          <w:p>
            <w:r>
              <w:t>number</w:t>
            </w:r>
          </w:p>
        </w:tc>
        <w:tc>
          <w:tcPr>
            <w:tcW w:type="dxa" w:w="2880"/>
          </w:tcPr>
          <w:p>
            <w:r>
              <w:t>Total dollar cost for your request.</w:t>
            </w:r>
          </w:p>
        </w:tc>
      </w:tr>
      <w:tr>
        <w:tc>
          <w:tcPr>
            <w:tcW w:type="dxa" w:w="2880"/>
          </w:tcPr>
          <w:p>
            <w:r>
              <w:t>costDollars.breakDown</w:t>
            </w:r>
          </w:p>
        </w:tc>
        <w:tc>
          <w:tcPr>
            <w:tcW w:type="dxa" w:w="2880"/>
          </w:tcPr>
          <w:p>
            <w:r>
              <w:t>array</w:t>
            </w:r>
          </w:p>
        </w:tc>
        <w:tc>
          <w:tcPr>
            <w:tcW w:type="dxa" w:w="2880"/>
          </w:tcPr>
          <w:p>
            <w:r>
              <w:t>Breakdown of costs by operation type.</w:t>
            </w:r>
          </w:p>
        </w:tc>
      </w:tr>
      <w:tr>
        <w:tc>
          <w:tcPr>
            <w:tcW w:type="dxa" w:w="2880"/>
          </w:tcPr>
          <w:p>
            <w:r>
              <w:t>costDollars.breakDown[].search</w:t>
            </w:r>
          </w:p>
        </w:tc>
        <w:tc>
          <w:tcPr>
            <w:tcW w:type="dxa" w:w="2880"/>
          </w:tcPr>
          <w:p>
            <w:r>
              <w:t>number</w:t>
            </w:r>
          </w:p>
        </w:tc>
        <w:tc>
          <w:tcPr>
            <w:tcW w:type="dxa" w:w="2880"/>
          </w:tcPr>
          <w:p>
            <w:r>
              <w:t>Cost of search operations.</w:t>
            </w:r>
          </w:p>
        </w:tc>
      </w:tr>
      <w:tr>
        <w:tc>
          <w:tcPr>
            <w:tcW w:type="dxa" w:w="2880"/>
          </w:tcPr>
          <w:p>
            <w:r>
              <w:t>costDollars.breakDown[].contents</w:t>
            </w:r>
          </w:p>
        </w:tc>
        <w:tc>
          <w:tcPr>
            <w:tcW w:type="dxa" w:w="2880"/>
          </w:tcPr>
          <w:p>
            <w:r>
              <w:t>number</w:t>
            </w:r>
          </w:p>
        </w:tc>
        <w:tc>
          <w:tcPr>
            <w:tcW w:type="dxa" w:w="2880"/>
          </w:tcPr>
          <w:p>
            <w:r>
              <w:t>Cost of content operations.</w:t>
            </w:r>
          </w:p>
        </w:tc>
      </w:tr>
      <w:tr>
        <w:tc>
          <w:tcPr>
            <w:tcW w:type="dxa" w:w="2880"/>
          </w:tcPr>
          <w:p>
            <w:r>
              <w:t>costDollars.breakDown[].breakdown</w:t>
            </w:r>
          </w:p>
        </w:tc>
        <w:tc>
          <w:tcPr>
            <w:tcW w:type="dxa" w:w="2880"/>
          </w:tcPr>
          <w:p>
            <w:r>
              <w:t>object</w:t>
            </w:r>
          </w:p>
        </w:tc>
        <w:tc>
          <w:tcPr>
            <w:tcW w:type="dxa" w:w="2880"/>
          </w:tcPr>
          <w:p>
            <w:r>
              <w:t>Cost breakdown by sub-operation.</w:t>
            </w:r>
          </w:p>
        </w:tc>
      </w:tr>
      <w:tr>
        <w:tc>
          <w:tcPr>
            <w:tcW w:type="dxa" w:w="2880"/>
          </w:tcPr>
          <w:p>
            <w:r>
              <w:t>costDollars.breakDown[].breakdown.neuralSearch</w:t>
            </w:r>
          </w:p>
        </w:tc>
        <w:tc>
          <w:tcPr>
            <w:tcW w:type="dxa" w:w="2880"/>
          </w:tcPr>
          <w:p>
            <w:r>
              <w:t>number</w:t>
            </w:r>
          </w:p>
        </w:tc>
        <w:tc>
          <w:tcPr>
            <w:tcW w:type="dxa" w:w="2880"/>
          </w:tcPr>
          <w:p>
            <w:r>
              <w:t>Cost of neural search operations.</w:t>
            </w:r>
          </w:p>
        </w:tc>
      </w:tr>
      <w:tr>
        <w:tc>
          <w:tcPr>
            <w:tcW w:type="dxa" w:w="2880"/>
          </w:tcPr>
          <w:p>
            <w:r>
              <w:t>costDollars.breakDown[].breakdown.deepSearch</w:t>
            </w:r>
          </w:p>
        </w:tc>
        <w:tc>
          <w:tcPr>
            <w:tcW w:type="dxa" w:w="2880"/>
          </w:tcPr>
          <w:p>
            <w:r>
              <w:t>number</w:t>
            </w:r>
          </w:p>
        </w:tc>
        <w:tc>
          <w:tcPr>
            <w:tcW w:type="dxa" w:w="2880"/>
          </w:tcPr>
          <w:p>
            <w:r>
              <w:t>Cost of deep search operations.</w:t>
            </w:r>
          </w:p>
        </w:tc>
      </w:tr>
      <w:tr>
        <w:tc>
          <w:tcPr>
            <w:tcW w:type="dxa" w:w="2880"/>
          </w:tcPr>
          <w:p>
            <w:r>
              <w:t>costDollars.breakDown[].breakdown.contentText</w:t>
            </w:r>
          </w:p>
        </w:tc>
        <w:tc>
          <w:tcPr>
            <w:tcW w:type="dxa" w:w="2880"/>
          </w:tcPr>
          <w:p>
            <w:r>
              <w:t>number</w:t>
            </w:r>
          </w:p>
        </w:tc>
        <w:tc>
          <w:tcPr>
            <w:tcW w:type="dxa" w:w="2880"/>
          </w:tcPr>
          <w:p>
            <w:r>
              <w:t>Cost of text content retrieval.</w:t>
            </w:r>
          </w:p>
        </w:tc>
      </w:tr>
      <w:tr>
        <w:tc>
          <w:tcPr>
            <w:tcW w:type="dxa" w:w="2880"/>
          </w:tcPr>
          <w:p>
            <w:r>
              <w:t>costDollars.breakDown[].breakdown.contentHighlight</w:t>
            </w:r>
          </w:p>
        </w:tc>
        <w:tc>
          <w:tcPr>
            <w:tcW w:type="dxa" w:w="2880"/>
          </w:tcPr>
          <w:p>
            <w:r>
              <w:t>number</w:t>
            </w:r>
          </w:p>
        </w:tc>
        <w:tc>
          <w:tcPr>
            <w:tcW w:type="dxa" w:w="2880"/>
          </w:tcPr>
          <w:p>
            <w:r>
              <w:t>Cost of highlight generation.</w:t>
            </w:r>
          </w:p>
        </w:tc>
      </w:tr>
      <w:tr>
        <w:tc>
          <w:tcPr>
            <w:tcW w:type="dxa" w:w="2880"/>
          </w:tcPr>
          <w:p>
            <w:r>
              <w:t>costDollars.breakDown[].breakdown.contentSummary</w:t>
            </w:r>
          </w:p>
        </w:tc>
        <w:tc>
          <w:tcPr>
            <w:tcW w:type="dxa" w:w="2880"/>
          </w:tcPr>
          <w:p>
            <w:r>
              <w:t>number</w:t>
            </w:r>
          </w:p>
        </w:tc>
        <w:tc>
          <w:tcPr>
            <w:tcW w:type="dxa" w:w="2880"/>
          </w:tcPr>
          <w:p>
            <w:r>
              <w:t>Cost of summary generation.</w:t>
            </w:r>
          </w:p>
        </w:tc>
      </w:tr>
      <w:tr>
        <w:tc>
          <w:tcPr>
            <w:tcW w:type="dxa" w:w="2880"/>
          </w:tcPr>
          <w:p>
            <w:r>
              <w:t>costDollars.perRequestPrices</w:t>
            </w:r>
          </w:p>
        </w:tc>
        <w:tc>
          <w:tcPr>
            <w:tcW w:type="dxa" w:w="2880"/>
          </w:tcPr>
          <w:p>
            <w:r>
              <w:t>object</w:t>
            </w:r>
          </w:p>
        </w:tc>
        <w:tc>
          <w:tcPr>
            <w:tcW w:type="dxa" w:w="2880"/>
          </w:tcPr>
          <w:p>
            <w:r>
              <w:t>Standard per-request prices (tiers).</w:t>
            </w:r>
          </w:p>
        </w:tc>
      </w:tr>
      <w:tr>
        <w:tc>
          <w:tcPr>
            <w:tcW w:type="dxa" w:w="2880"/>
          </w:tcPr>
          <w:p>
            <w:r>
              <w:t>costDollars.perPagePrices</w:t>
            </w:r>
          </w:p>
        </w:tc>
        <w:tc>
          <w:tcPr>
            <w:tcW w:type="dxa" w:w="2880"/>
          </w:tcPr>
          <w:p>
            <w:r>
              <w:t>object</w:t>
            </w:r>
          </w:p>
        </w:tc>
        <w:tc>
          <w:tcPr>
            <w:tcW w:type="dxa" w:w="2880"/>
          </w:tcPr>
          <w:p>
            <w:r>
              <w:t>Standard per-page prices for content operations.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'https://api.exa.ai/findSimilar' \</w:t>
        <w:br/>
        <w:t xml:space="preserve"> --header 'Accept: application/json' \</w:t>
        <w:br/>
        <w:t xml:space="preserve"> --header 'Content-Type: application/json' \</w:t>
        <w:br/>
        <w:t xml:space="preserve"> --data '{</w:t>
        <w:br/>
        <w:t xml:space="preserve"> "url": "https://arxiv.org/abs/2307.06435",</w:t>
        <w:br/>
        <w:t xml:space="preserve"> "numResults": 10</w:t>
        <w:br/>
        <w:t xml:space="preserve">  }'</w:t>
      </w:r>
    </w:p>
    <w:p>
      <w:pPr>
        <w:pStyle w:val="Heading3"/>
      </w:pPr>
      <w:r>
        <w:t>Example Usage</w:t>
      </w:r>
    </w:p>
    <w:p>
      <w:pPr>
        <w:pStyle w:val="Heading3"/>
      </w:pPr>
      <w:r>
        <w:t>Example 1: Basic similar-link search</w:t>
      </w:r>
    </w:p>
    <w:p>
      <w:r>
        <w:rPr>
          <w:b/>
          <w:color w:val="666666"/>
          <w:sz w:val="16"/>
        </w:rPr>
        <w:t>[bash]</w:t>
      </w:r>
    </w:p>
    <w:p>
      <w:pPr>
        <w:shd w:fill="F2F2F2" w:val="clear"/>
      </w:pPr>
      <w:r>
        <w:rPr>
          <w:rFonts w:ascii="Courier New" w:hAnsi="Courier New"/>
          <w:sz w:val="17"/>
        </w:rPr>
        <w:t>curl --location 'https://api.exa.ai/findSimilar' \</w:t>
        <w:br/>
        <w:t xml:space="preserve"> --header 'Accept: application/json' \</w:t>
        <w:br/>
        <w:t xml:space="preserve"> --header 'Content-Type: application/json' \</w:t>
        <w:br/>
        <w:t xml:space="preserve"> --data '{</w:t>
        <w:br/>
        <w:t xml:space="preserve"> "url": "https://arxiv.org/abs/2307.06435"</w:t>
        <w:br/>
        <w:t xml:space="preserve">  }'</w:t>
      </w:r>
    </w:p>
    <w:p>
      <w:pPr>
        <w:pStyle w:val="Heading3"/>
      </w:pPr>
      <w:r>
        <w:t>Example 2: Filter by domains and dates</w:t>
      </w:r>
    </w:p>
    <w:p>
      <w:r>
        <w:rPr>
          <w:b/>
          <w:color w:val="666666"/>
          <w:sz w:val="16"/>
        </w:rPr>
        <w:t>[bash]</w:t>
      </w:r>
    </w:p>
    <w:p>
      <w:pPr>
        <w:shd w:fill="F2F2F2" w:val="clear"/>
      </w:pPr>
      <w:r>
        <w:rPr>
          <w:rFonts w:ascii="Courier New" w:hAnsi="Courier New"/>
          <w:sz w:val="17"/>
        </w:rPr>
        <w:t>curl --location 'https://api.exa.ai/findSimilar' \</w:t>
        <w:br/>
        <w:t xml:space="preserve"> --header 'Accept: application/json' \</w:t>
        <w:br/>
        <w:t xml:space="preserve"> --header 'Content-Type: application/json' \</w:t>
        <w:br/>
        <w:t xml:space="preserve"> --data '{</w:t>
        <w:br/>
        <w:t xml:space="preserve"> "url": "https://arxiv.org/abs/2307.06435",</w:t>
        <w:br/>
        <w:t xml:space="preserve"> "includeDomains": ["arxiv.org", "openreview.net"],</w:t>
        <w:br/>
        <w:t xml:space="preserve"> "excludeDomains": ["medium.com"],</w:t>
        <w:br/>
        <w:t xml:space="preserve"> "startCrawlDate": "2023-01-01",</w:t>
        <w:br/>
        <w:t xml:space="preserve"> "endCrawlDate": "2023-12-31",</w:t>
        <w:br/>
        <w:t xml:space="preserve"> "numResults": 25</w:t>
        <w:br/>
        <w:t xml:space="preserve">  }'</w:t>
      </w:r>
    </w:p>
    <w:p>
      <w:pPr>
        <w:pStyle w:val="Heading3"/>
      </w:pPr>
      <w:r>
        <w:t>Example 3: Request contents (text, highlights, summary) with livecrawl controls</w:t>
      </w:r>
    </w:p>
    <w:p>
      <w:r>
        <w:rPr>
          <w:b/>
          <w:color w:val="666666"/>
          <w:sz w:val="16"/>
        </w:rPr>
        <w:t>[bash]</w:t>
      </w:r>
    </w:p>
    <w:p>
      <w:pPr>
        <w:shd w:fill="F2F2F2" w:val="clear"/>
      </w:pPr>
      <w:r>
        <w:rPr>
          <w:rFonts w:ascii="Courier New" w:hAnsi="Courier New"/>
          <w:sz w:val="17"/>
        </w:rPr>
        <w:t>curl --location 'https://api.exa.ai/findSimilar' \</w:t>
        <w:br/>
        <w:t xml:space="preserve"> --header 'Accept: application/json' \</w:t>
        <w:br/>
        <w:t xml:space="preserve"> --header 'Content-Type: application/json' \</w:t>
        <w:br/>
        <w:t xml:space="preserve"> --data '{</w:t>
        <w:br/>
        <w:t xml:space="preserve"> "url": "https://arxiv.org/abs/2307.06435",</w:t>
        <w:br/>
        <w:t xml:space="preserve"> "numResults": 10,</w:t>
        <w:br/>
        <w:t xml:space="preserve"> "contents": {</w:t>
        <w:br/>
        <w:t xml:space="preserve"> "text": { "maxCharacters": 4000, "includeHtmlTags": false },</w:t>
        <w:br/>
        <w:t xml:space="preserve"> "highlights": { "numSentences": 2, "highlightsPerUrl": 3 },</w:t>
        <w:br/>
        <w:t xml:space="preserve"> "summary": { "query": "Summarize the main contribution and key results." },</w:t>
        <w:br/>
        <w:t xml:space="preserve"> "livecrawl": "fallback",</w:t>
        <w:br/>
        <w:t xml:space="preserve"> "livecrawlTimeout": 10000,</w:t>
        <w:br/>
        <w:t xml:space="preserve"> "maxAgeHours": 24</w:t>
        <w:br/>
        <w:t xml:space="preserve">    }</w:t>
        <w:br/>
        <w:t xml:space="preserve">  }'</w:t>
      </w:r>
    </w:p>
    <w:p>
      <w:pPr>
        <w:pStyle w:val="Heading3"/>
      </w:pPr>
      <w:r>
        <w:t>Behavior</w:t>
      </w:r>
    </w:p>
    <w:p>
      <w:pPr>
        <w:pStyle w:val="ListBullet"/>
      </w:pPr>
      <w:r>
        <w:t>Accepts a target url and optional filters and content options.</w:t>
      </w:r>
    </w:p>
    <w:p>
      <w:pPr>
        <w:pStyle w:val="ListBullet"/>
      </w:pPr>
      <w:r>
        <w:t>Finds URLs similar to the provided link.</w:t>
      </w:r>
    </w:p>
    <w:p>
      <w:pPr>
        <w:pStyle w:val="ListBullet"/>
      </w:pPr>
      <w:r>
        <w:t>If contents options are provided, Exa may fetch cached or livecrawled content depending on livecrawl, maxAgeHours, and related settings.</w:t>
      </w:r>
    </w:p>
    <w:p>
      <w:pPr>
        <w:pStyle w:val="ListBullet"/>
      </w:pPr>
      <w:r>
        <w:t>Returns a list of results plus an LLM-ready context string and cost breakdown.</w:t>
      </w:r>
    </w:p>
    <w:p>
      <w:pPr>
        <w:pStyle w:val="Heading3"/>
      </w:pPr>
      <w:r>
        <w:t>Notes</w:t>
      </w:r>
    </w:p>
    <w:p>
      <w:pPr>
        <w:pStyle w:val="ListBullet"/>
      </w:pPr>
      <w:r>
        <w:t>Date fields must be in ISO 8601 format (as documented).</w:t>
      </w:r>
    </w:p>
    <w:p>
      <w:pPr>
        <w:pStyle w:val="ListBullet"/>
      </w:pPr>
      <w:r>
        <w:t>publishedDate is an estimate derived from parsing HTML and may be null.</w:t>
      </w:r>
    </w:p>
    <w:p>
      <w:pPr>
        <w:pStyle w:val="ListBullet"/>
      </w:pPr>
      <w:r>
        <w:t>results.id is a temporary document ID useful for the /contents endpoint (endpoint details not included in the provided scrape).</w:t>
      </w:r>
    </w:p>
    <w:p>
      <w:pPr>
        <w:pStyle w:val="Heading3"/>
      </w:pPr>
      <w:r>
        <w:t>Gotchas</w:t>
      </w:r>
    </w:p>
    <w:p>
      <w:pPr>
        <w:pStyle w:val="ListBullet"/>
      </w:pPr>
      <w:r>
        <w:t>numResults is capped at 100 (min 1), even though larger result counts may exist for custom plans.</w:t>
      </w:r>
    </w:p>
    <w:p>
      <w:pPr>
        <w:pStyle w:val="ListBullet"/>
      </w:pPr>
      <w:r>
        <w:t>Content retrieval options (text/highlights/summary) can increase response size and cost; use maxCharacters to control this.</w:t>
      </w:r>
    </w:p>
    <w:p>
      <w:pPr>
        <w:pStyle w:val="Heading3"/>
      </w:pPr>
      <w:r>
        <w:t>Error Handling</w:t>
      </w:r>
    </w:p>
    <w:p>
      <w:pPr>
        <w:pStyle w:val="ListBullet"/>
      </w:pPr>
      <w:r>
        <w:t>Only a 200 OK success response was provided in the scraped content. Other error status codes and bodies were not documented in the provided text.</w:t>
      </w:r>
    </w:p>
    <w:p>
      <w:r>
        <w:br w:type="page"/>
      </w:r>
    </w:p>
    <w:p>
      <w:pPr>
        <w:pStyle w:val="Heading2"/>
      </w:pPr>
      <w:r>
        <w:t>9. [POST] Generate an Answer from Search Results</w:t>
      </w:r>
    </w:p>
    <w:p>
      <w:r>
        <w:rPr>
          <w:b/>
        </w:rPr>
        <w:t xml:space="preserve">Endpoint: </w:t>
      </w:r>
      <w:r>
        <w:rPr>
          <w:rFonts w:ascii="Courier New" w:hAnsi="Courier New"/>
          <w:sz w:val="18"/>
        </w:rPr>
        <w:t>/answer</w:t>
      </w:r>
    </w:p>
    <w:p>
      <w:pPr>
        <w:pStyle w:val="Heading3"/>
      </w:pPr>
      <w:r>
        <w:t>Prerequisites</w:t>
      </w:r>
    </w:p>
    <w:p>
      <w:pPr>
        <w:pStyle w:val="ListBullet"/>
      </w:pPr>
      <w:r>
        <w:t>Ability to make requests to the Exa API</w:t>
      </w:r>
    </w:p>
    <w:p>
      <w:pPr>
        <w:pStyle w:val="Heading3"/>
      </w:pPr>
      <w:r>
        <w:t>Method</w:t>
      </w:r>
    </w:p>
    <w:p>
      <w:r>
        <w:t>POST</w:t>
      </w:r>
    </w:p>
    <w:p>
      <w:pPr>
        <w:pStyle w:val="Heading3"/>
      </w:pPr>
      <w:r>
        <w:t>URL</w:t>
      </w:r>
    </w:p>
    <w:p>
      <w:r>
        <w:t>https://api.exa.ai/answer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Performs a search based on the provided query and generates either a direct answer or a detailed summary with citations, depending on the query type. Optionally returns results as a server-sent events stream and/or includes full text content for cited sources.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question or query to answer. Minimum length: 1. Example: "What is the latest valuation of SpaceX?"</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stream</w:t>
            </w:r>
          </w:p>
        </w:tc>
        <w:tc>
          <w:tcPr>
            <w:tcW w:type="dxa" w:w="2880"/>
          </w:tcPr>
          <w:p>
            <w:r>
              <w:t>boolean</w:t>
            </w:r>
          </w:p>
        </w:tc>
        <w:tc>
          <w:tcPr>
            <w:tcW w:type="dxa" w:w="2880"/>
          </w:tcPr>
          <w:p>
            <w:r>
              <w:t>If true, the response is returned as a server-sent events (SSE) stream. Default: false.</w:t>
            </w:r>
          </w:p>
        </w:tc>
      </w:tr>
      <w:tr>
        <w:tc>
          <w:tcPr>
            <w:tcW w:type="dxa" w:w="2880"/>
          </w:tcPr>
          <w:p>
            <w:r>
              <w:t>text</w:t>
            </w:r>
          </w:p>
        </w:tc>
        <w:tc>
          <w:tcPr>
            <w:tcW w:type="dxa" w:w="2880"/>
          </w:tcPr>
          <w:p>
            <w:r>
              <w:t>boolean</w:t>
            </w:r>
          </w:p>
        </w:tc>
        <w:tc>
          <w:tcPr>
            <w:tcW w:type="dxa" w:w="2880"/>
          </w:tcPr>
          <w:p>
            <w:r>
              <w:t>If true, the response includes full text content in the search results (i.e., citation items may include text). Default: false.</w:t>
            </w:r>
          </w:p>
        </w:tc>
      </w:tr>
    </w:tbl>
    <w:p/>
    <w:p>
      <w:pPr>
        <w:pStyle w:val="Heading3"/>
      </w:pPr>
      <w:r>
        <w:t>Response</w:t>
      </w:r>
    </w:p>
    <w:p>
      <w:pPr>
        <w:pStyle w:val="Heading3"/>
      </w:pPr>
      <w:r>
        <w:t>Success Response (200 OK) — application/json</w:t>
      </w:r>
    </w:p>
    <w:p>
      <w:r>
        <w:rPr>
          <w:b/>
          <w:color w:val="666666"/>
          <w:sz w:val="16"/>
        </w:rPr>
        <w:t>[json]</w:t>
      </w:r>
    </w:p>
    <w:p>
      <w:pPr>
        <w:shd w:fill="F2F2F2" w:val="clear"/>
      </w:pPr>
      <w:r>
        <w:rPr>
          <w:rFonts w:ascii="Courier New" w:hAnsi="Courier New"/>
          <w:sz w:val="17"/>
        </w:rPr>
        <w:t>{</w:t>
        <w:br/>
        <w:t xml:space="preserve"> "answer": "$350 billion.",</w:t>
        <w:br/>
        <w:t xml:space="preserve"> "citations": [</w:t>
        <w:br/>
        <w:t xml:space="preserve"> {</w:t>
        <w:br/>
        <w:t xml:space="preserve"> "id": "tmp_doc_123",</w:t>
        <w:br/>
        <w:t xml:space="preserve"> "url": "https://example.com/spacex-valuation",</w:t>
        <w:br/>
        <w:t xml:space="preserve"> "title": "SpaceX valuation update",</w:t>
        <w:br/>
        <w:t xml:space="preserve"> "author": "Jane Doe",</w:t>
        <w:br/>
        <w:t xml:space="preserve"> "publishedDate": "2024-01-10",</w:t>
        <w:br/>
        <w:t xml:space="preserve"> "text": "Full text content of the source (only present when text is enabled).",</w:t>
        <w:br/>
        <w:t xml:space="preserve"> "image": "https://example.com/images/spacex.png",</w:t>
        <w:br/>
        <w:t xml:space="preserve"> "favicon": "https://example.com/favicon.ico"</w:t>
        <w:br/>
        <w:t xml:space="preserve"> }</w:t>
        <w:br/>
        <w:t xml:space="preserve"> ],</w:t>
        <w:br/>
        <w:t xml:space="preserve"> "costDollars": {</w:t>
        <w:br/>
        <w:t xml:space="preserve"> "total": 0.0123,</w:t>
        <w:br/>
        <w:t xml:space="preserve"> "breakDown": [</w:t>
        <w:br/>
        <w:t xml:space="preserve"> {</w:t>
        <w:br/>
        <w:t xml:space="preserve"> "search": 0.004,</w:t>
        <w:br/>
        <w:t xml:space="preserve"> "contents": 0.0083,</w:t>
        <w:br/>
        <w:t xml:space="preserve"> "breakdown": {</w:t>
        <w:br/>
        <w:t xml:space="preserve"> "neuralSearch": 0.004,</w:t>
        <w:br/>
        <w:t xml:space="preserve"> "deepSearch": 0,</w:t>
        <w:br/>
        <w:t xml:space="preserve"> "contentText": 0.0083,</w:t>
        <w:br/>
        <w:t xml:space="preserve"> "contentHighlight": 0,</w:t>
        <w:br/>
        <w:t xml:space="preserve"> "contentSummary": 0</w:t>
        <w:br/>
        <w:t xml:space="preserve"> }</w:t>
        <w:br/>
        <w:t xml:space="preserve"> }</w:t>
        <w:br/>
        <w:t xml:space="preserve"> ],</w:t>
        <w:br/>
        <w:t xml:space="preserve"> "perRequestPrices": {</w:t>
        <w:br/>
        <w:t xml:space="preserve"> "neuralSearch_1_25_results": 0.001,</w:t>
        <w:br/>
        <w:t xml:space="preserve"> "neuralSearch_26_100_results": 0.002,</w:t>
        <w:br/>
        <w:t xml:space="preserve"> "neuralSearch_100_plus_results": 0.003,</w:t>
        <w:br/>
        <w:t xml:space="preserve"> "deepSearch_1_25_results": 0.004,</w:t>
        <w:br/>
        <w:t xml:space="preserve"> "deepSearch_26_100_results": 0.005,</w:t>
        <w:br/>
        <w:t xml:space="preserve"> "deepSearch_26_100_results": 0.005</w:t>
        <w:br/>
        <w:t xml:space="preserve"> },</w:t>
        <w:br/>
        <w:t xml:space="preserve"> "perPagePrices": {</w:t>
        <w:br/>
        <w:t xml:space="preserve"> "contentText": 0.0005,</w:t>
        <w:br/>
        <w:t xml:space="preserve"> "contentHighlight": 0.0002,</w:t>
        <w:br/>
        <w:t xml:space="preserve"> "contentSummary": 0.0003</w:t>
        <w:br/>
        <w:t xml:space="preserve"> }</w:t>
        <w:br/>
        <w:t xml:space="preserve"> }</w:t>
        <w:br/>
        <w:t>}</w:t>
      </w:r>
    </w:p>
    <w:p>
      <w:pPr>
        <w:pStyle w:val="Heading3"/>
      </w:pPr>
      <w:r>
        <w:t>Success Response (200 OK) — text/event-stream (when stream=true)</w:t>
      </w:r>
    </w:p>
    <w:p>
      <w:r>
        <w:t>Each event includes partial answer chunks and (optionally) citations.</w:t>
      </w:r>
    </w:p>
    <w:p>
      <w:r>
        <w:rPr>
          <w:b/>
          <w:color w:val="666666"/>
          <w:sz w:val="16"/>
        </w:rPr>
        <w:t>[json]</w:t>
      </w:r>
    </w:p>
    <w:p>
      <w:pPr>
        <w:shd w:fill="F2F2F2" w:val="clear"/>
      </w:pPr>
      <w:r>
        <w:rPr>
          <w:rFonts w:ascii="Courier New" w:hAnsi="Courier New"/>
          <w:sz w:val="17"/>
        </w:rPr>
        <w:t>{</w:t>
        <w:br/>
        <w:t xml:space="preserve"> "answer": "Partial answer chunk when streaming is enabled.",</w:t>
        <w:br/>
        <w:t xml:space="preserve"> "citations": [</w:t>
        <w:br/>
        <w:t xml:space="preserve"> {</w:t>
        <w:br/>
        <w:t xml:space="preserve"> "id": "tmp_doc_123",</w:t>
        <w:br/>
        <w:t xml:space="preserve"> "url": "https://example.com/spacex-valuation",</w:t>
        <w:br/>
        <w:t xml:space="preserve"> "title": "SpaceX valuation update",</w:t>
        <w:br/>
        <w:t xml:space="preserve"> "author": null,</w:t>
        <w:br/>
        <w:t xml:space="preserve"> "publishedDate": "2024-01-10",</w:t>
        <w:br/>
        <w:t xml:space="preserve"> "text": "Full text content of the source (only present when text is enabled).",</w:t>
        <w:br/>
        <w:t xml:space="preserve"> "image": "https://example.com/images/spacex.png",</w:t>
        <w:br/>
        <w:t xml:space="preserve"> "favicon": "https://example.com/favicon.ico"</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answer</w:t>
            </w:r>
          </w:p>
        </w:tc>
        <w:tc>
          <w:tcPr>
            <w:tcW w:type="dxa" w:w="2880"/>
          </w:tcPr>
          <w:p>
            <w:r>
              <w:t>string</w:t>
            </w:r>
          </w:p>
        </w:tc>
        <w:tc>
          <w:tcPr>
            <w:tcW w:type="dxa" w:w="2880"/>
          </w:tcPr>
          <w:p>
            <w:r>
              <w:t>The generated answer based on search results.</w:t>
            </w:r>
          </w:p>
        </w:tc>
      </w:tr>
      <w:tr>
        <w:tc>
          <w:tcPr>
            <w:tcW w:type="dxa" w:w="2880"/>
          </w:tcPr>
          <w:p>
            <w:r>
              <w:t>citations</w:t>
            </w:r>
          </w:p>
        </w:tc>
        <w:tc>
          <w:tcPr>
            <w:tcW w:type="dxa" w:w="2880"/>
          </w:tcPr>
          <w:p>
            <w:r>
              <w:t>array</w:t>
            </w:r>
          </w:p>
        </w:tc>
        <w:tc>
          <w:tcPr>
            <w:tcW w:type="dxa" w:w="2880"/>
          </w:tcPr>
          <w:p>
            <w:r>
              <w:t>List of cited sources used to generate the answer.</w:t>
            </w:r>
          </w:p>
        </w:tc>
      </w:tr>
      <w:tr>
        <w:tc>
          <w:tcPr>
            <w:tcW w:type="dxa" w:w="2880"/>
          </w:tcPr>
          <w:p>
            <w:r>
              <w:t>citations[].id</w:t>
            </w:r>
          </w:p>
        </w:tc>
        <w:tc>
          <w:tcPr>
            <w:tcW w:type="dxa" w:w="2880"/>
          </w:tcPr>
          <w:p>
            <w:r>
              <w:t>string</w:t>
            </w:r>
          </w:p>
        </w:tc>
        <w:tc>
          <w:tcPr>
            <w:tcW w:type="dxa" w:w="2880"/>
          </w:tcPr>
          <w:p>
            <w:r>
              <w:t>Temporary ID for the document.</w:t>
            </w:r>
          </w:p>
        </w:tc>
      </w:tr>
      <w:tr>
        <w:tc>
          <w:tcPr>
            <w:tcW w:type="dxa" w:w="2880"/>
          </w:tcPr>
          <w:p>
            <w:r>
              <w:t>citations[].url</w:t>
            </w:r>
          </w:p>
        </w:tc>
        <w:tc>
          <w:tcPr>
            <w:tcW w:type="dxa" w:w="2880"/>
          </w:tcPr>
          <w:p>
            <w:r>
              <w:t>string</w:t>
            </w:r>
          </w:p>
        </w:tc>
        <w:tc>
          <w:tcPr>
            <w:tcW w:type="dxa" w:w="2880"/>
          </w:tcPr>
          <w:p>
            <w:r>
              <w:t>URL of the search result.</w:t>
            </w:r>
          </w:p>
        </w:tc>
      </w:tr>
      <w:tr>
        <w:tc>
          <w:tcPr>
            <w:tcW w:type="dxa" w:w="2880"/>
          </w:tcPr>
          <w:p>
            <w:r>
              <w:t>citations[].title</w:t>
            </w:r>
          </w:p>
        </w:tc>
        <w:tc>
          <w:tcPr>
            <w:tcW w:type="dxa" w:w="2880"/>
          </w:tcPr>
          <w:p>
            <w:r>
              <w:t>string</w:t>
            </w:r>
          </w:p>
        </w:tc>
        <w:tc>
          <w:tcPr>
            <w:tcW w:type="dxa" w:w="2880"/>
          </w:tcPr>
          <w:p>
            <w:r>
              <w:t>Title of the search result.</w:t>
            </w:r>
          </w:p>
        </w:tc>
      </w:tr>
      <w:tr>
        <w:tc>
          <w:tcPr>
            <w:tcW w:type="dxa" w:w="2880"/>
          </w:tcPr>
          <w:p>
            <w:r>
              <w:t>citations[].author</w:t>
            </w:r>
          </w:p>
        </w:tc>
        <w:tc>
          <w:tcPr>
            <w:tcW w:type="dxa" w:w="2880"/>
          </w:tcPr>
          <w:p>
            <w:r>
              <w:t>string | null</w:t>
            </w:r>
          </w:p>
        </w:tc>
        <w:tc>
          <w:tcPr>
            <w:tcW w:type="dxa" w:w="2880"/>
          </w:tcPr>
          <w:p>
            <w:r>
              <w:t>Author of the content, if available.</w:t>
            </w:r>
          </w:p>
        </w:tc>
      </w:tr>
      <w:tr>
        <w:tc>
          <w:tcPr>
            <w:tcW w:type="dxa" w:w="2880"/>
          </w:tcPr>
          <w:p>
            <w:r>
              <w:t>citations[].publishedDate</w:t>
            </w:r>
          </w:p>
        </w:tc>
        <w:tc>
          <w:tcPr>
            <w:tcW w:type="dxa" w:w="2880"/>
          </w:tcPr>
          <w:p>
            <w:r>
              <w:t>string | null</w:t>
            </w:r>
          </w:p>
        </w:tc>
        <w:tc>
          <w:tcPr>
            <w:tcW w:type="dxa" w:w="2880"/>
          </w:tcPr>
          <w:p>
            <w:r>
              <w:t>Estimated creation date parsed from HTML. Format: YYYY-MM-DD.</w:t>
            </w:r>
          </w:p>
        </w:tc>
      </w:tr>
      <w:tr>
        <w:tc>
          <w:tcPr>
            <w:tcW w:type="dxa" w:w="2880"/>
          </w:tcPr>
          <w:p>
            <w:r>
              <w:t>citations[].text</w:t>
            </w:r>
          </w:p>
        </w:tc>
        <w:tc>
          <w:tcPr>
            <w:tcW w:type="dxa" w:w="2880"/>
          </w:tcPr>
          <w:p>
            <w:r>
              <w:t>string</w:t>
            </w:r>
          </w:p>
        </w:tc>
        <w:tc>
          <w:tcPr>
            <w:tcW w:type="dxa" w:w="2880"/>
          </w:tcPr>
          <w:p>
            <w:r>
              <w:t>Full text content of each source. Only present when text is enabled.</w:t>
            </w:r>
          </w:p>
        </w:tc>
      </w:tr>
      <w:tr>
        <w:tc>
          <w:tcPr>
            <w:tcW w:type="dxa" w:w="2880"/>
          </w:tcPr>
          <w:p>
            <w:r>
              <w:t>citations[].image</w:t>
            </w:r>
          </w:p>
        </w:tc>
        <w:tc>
          <w:tcPr>
            <w:tcW w:type="dxa" w:w="2880"/>
          </w:tcPr>
          <w:p>
            <w:r>
              <w:t>string</w:t>
            </w:r>
          </w:p>
        </w:tc>
        <w:tc>
          <w:tcPr>
            <w:tcW w:type="dxa" w:w="2880"/>
          </w:tcPr>
          <w:p>
            <w:r>
              <w:t>URL of an associated image for the search result, if available.</w:t>
            </w:r>
          </w:p>
        </w:tc>
      </w:tr>
      <w:tr>
        <w:tc>
          <w:tcPr>
            <w:tcW w:type="dxa" w:w="2880"/>
          </w:tcPr>
          <w:p>
            <w:r>
              <w:t>citations[].favicon</w:t>
            </w:r>
          </w:p>
        </w:tc>
        <w:tc>
          <w:tcPr>
            <w:tcW w:type="dxa" w:w="2880"/>
          </w:tcPr>
          <w:p>
            <w:r>
              <w:t>string</w:t>
            </w:r>
          </w:p>
        </w:tc>
        <w:tc>
          <w:tcPr>
            <w:tcW w:type="dxa" w:w="2880"/>
          </w:tcPr>
          <w:p>
            <w:r>
              <w:t>URL of the favicon for the result’s domain, if available.</w:t>
            </w:r>
          </w:p>
        </w:tc>
      </w:tr>
      <w:tr>
        <w:tc>
          <w:tcPr>
            <w:tcW w:type="dxa" w:w="2880"/>
          </w:tcPr>
          <w:p>
            <w:r>
              <w:t>costDollars</w:t>
            </w:r>
          </w:p>
        </w:tc>
        <w:tc>
          <w:tcPr>
            <w:tcW w:type="dxa" w:w="2880"/>
          </w:tcPr>
          <w:p>
            <w:r>
              <w:t>object</w:t>
            </w:r>
          </w:p>
        </w:tc>
        <w:tc>
          <w:tcPr>
            <w:tcW w:type="dxa" w:w="2880"/>
          </w:tcPr>
          <w:p>
            <w:r>
              <w:t>Cost information for the request.</w:t>
            </w:r>
          </w:p>
        </w:tc>
      </w:tr>
      <w:tr>
        <w:tc>
          <w:tcPr>
            <w:tcW w:type="dxa" w:w="2880"/>
          </w:tcPr>
          <w:p>
            <w:r>
              <w:t>costDollars.total</w:t>
            </w:r>
          </w:p>
        </w:tc>
        <w:tc>
          <w:tcPr>
            <w:tcW w:type="dxa" w:w="2880"/>
          </w:tcPr>
          <w:p>
            <w:r>
              <w:t>number</w:t>
            </w:r>
          </w:p>
        </w:tc>
        <w:tc>
          <w:tcPr>
            <w:tcW w:type="dxa" w:w="2880"/>
          </w:tcPr>
          <w:p>
            <w:r>
              <w:t>Total dollar cost for your request.</w:t>
            </w:r>
          </w:p>
        </w:tc>
      </w:tr>
      <w:tr>
        <w:tc>
          <w:tcPr>
            <w:tcW w:type="dxa" w:w="2880"/>
          </w:tcPr>
          <w:p>
            <w:r>
              <w:t>costDollars.breakDown</w:t>
            </w:r>
          </w:p>
        </w:tc>
        <w:tc>
          <w:tcPr>
            <w:tcW w:type="dxa" w:w="2880"/>
          </w:tcPr>
          <w:p>
            <w:r>
              <w:t>array</w:t>
            </w:r>
          </w:p>
        </w:tc>
        <w:tc>
          <w:tcPr>
            <w:tcW w:type="dxa" w:w="2880"/>
          </w:tcPr>
          <w:p>
            <w:r>
              <w:t>Breakdown of costs by operation type.</w:t>
            </w:r>
          </w:p>
        </w:tc>
      </w:tr>
      <w:tr>
        <w:tc>
          <w:tcPr>
            <w:tcW w:type="dxa" w:w="2880"/>
          </w:tcPr>
          <w:p>
            <w:r>
              <w:t>costDollars.breakDown[].search</w:t>
            </w:r>
          </w:p>
        </w:tc>
        <w:tc>
          <w:tcPr>
            <w:tcW w:type="dxa" w:w="2880"/>
          </w:tcPr>
          <w:p>
            <w:r>
              <w:t>number</w:t>
            </w:r>
          </w:p>
        </w:tc>
        <w:tc>
          <w:tcPr>
            <w:tcW w:type="dxa" w:w="2880"/>
          </w:tcPr>
          <w:p>
            <w:r>
              <w:t>Cost of search operations.</w:t>
            </w:r>
          </w:p>
        </w:tc>
      </w:tr>
      <w:tr>
        <w:tc>
          <w:tcPr>
            <w:tcW w:type="dxa" w:w="2880"/>
          </w:tcPr>
          <w:p>
            <w:r>
              <w:t>costDollars.breakDown[].contents</w:t>
            </w:r>
          </w:p>
        </w:tc>
        <w:tc>
          <w:tcPr>
            <w:tcW w:type="dxa" w:w="2880"/>
          </w:tcPr>
          <w:p>
            <w:r>
              <w:t>number</w:t>
            </w:r>
          </w:p>
        </w:tc>
        <w:tc>
          <w:tcPr>
            <w:tcW w:type="dxa" w:w="2880"/>
          </w:tcPr>
          <w:p>
            <w:r>
              <w:t>Cost of content operations.</w:t>
            </w:r>
          </w:p>
        </w:tc>
      </w:tr>
      <w:tr>
        <w:tc>
          <w:tcPr>
            <w:tcW w:type="dxa" w:w="2880"/>
          </w:tcPr>
          <w:p>
            <w:r>
              <w:t>costDollars.breakDown[].breakdown</w:t>
            </w:r>
          </w:p>
        </w:tc>
        <w:tc>
          <w:tcPr>
            <w:tcW w:type="dxa" w:w="2880"/>
          </w:tcPr>
          <w:p>
            <w:r>
              <w:t>object</w:t>
            </w:r>
          </w:p>
        </w:tc>
        <w:tc>
          <w:tcPr>
            <w:tcW w:type="dxa" w:w="2880"/>
          </w:tcPr>
          <w:p>
            <w:r>
              <w:t>Detailed cost breakdown by sub-operation.</w:t>
            </w:r>
          </w:p>
        </w:tc>
      </w:tr>
      <w:tr>
        <w:tc>
          <w:tcPr>
            <w:tcW w:type="dxa" w:w="2880"/>
          </w:tcPr>
          <w:p>
            <w:r>
              <w:t>costDollars.breakDown[].breakdown.neuralSearch</w:t>
            </w:r>
          </w:p>
        </w:tc>
        <w:tc>
          <w:tcPr>
            <w:tcW w:type="dxa" w:w="2880"/>
          </w:tcPr>
          <w:p>
            <w:r>
              <w:t>number</w:t>
            </w:r>
          </w:p>
        </w:tc>
        <w:tc>
          <w:tcPr>
            <w:tcW w:type="dxa" w:w="2880"/>
          </w:tcPr>
          <w:p>
            <w:r>
              <w:t>Cost of neural search operations.</w:t>
            </w:r>
          </w:p>
        </w:tc>
      </w:tr>
      <w:tr>
        <w:tc>
          <w:tcPr>
            <w:tcW w:type="dxa" w:w="2880"/>
          </w:tcPr>
          <w:p>
            <w:r>
              <w:t>costDollars.breakDown[].breakdown.deepSearch</w:t>
            </w:r>
          </w:p>
        </w:tc>
        <w:tc>
          <w:tcPr>
            <w:tcW w:type="dxa" w:w="2880"/>
          </w:tcPr>
          <w:p>
            <w:r>
              <w:t>number</w:t>
            </w:r>
          </w:p>
        </w:tc>
        <w:tc>
          <w:tcPr>
            <w:tcW w:type="dxa" w:w="2880"/>
          </w:tcPr>
          <w:p>
            <w:r>
              <w:t>Cost of deep search operations.</w:t>
            </w:r>
          </w:p>
        </w:tc>
      </w:tr>
      <w:tr>
        <w:tc>
          <w:tcPr>
            <w:tcW w:type="dxa" w:w="2880"/>
          </w:tcPr>
          <w:p>
            <w:r>
              <w:t>costDollars.breakDown[].breakdown.contentText</w:t>
            </w:r>
          </w:p>
        </w:tc>
        <w:tc>
          <w:tcPr>
            <w:tcW w:type="dxa" w:w="2880"/>
          </w:tcPr>
          <w:p>
            <w:r>
              <w:t>number</w:t>
            </w:r>
          </w:p>
        </w:tc>
        <w:tc>
          <w:tcPr>
            <w:tcW w:type="dxa" w:w="2880"/>
          </w:tcPr>
          <w:p>
            <w:r>
              <w:t>Cost of text content retrieval.</w:t>
            </w:r>
          </w:p>
        </w:tc>
      </w:tr>
      <w:tr>
        <w:tc>
          <w:tcPr>
            <w:tcW w:type="dxa" w:w="2880"/>
          </w:tcPr>
          <w:p>
            <w:r>
              <w:t>costDollars.breakDown[].breakdown.contentHighlight</w:t>
            </w:r>
          </w:p>
        </w:tc>
        <w:tc>
          <w:tcPr>
            <w:tcW w:type="dxa" w:w="2880"/>
          </w:tcPr>
          <w:p>
            <w:r>
              <w:t>number</w:t>
            </w:r>
          </w:p>
        </w:tc>
        <w:tc>
          <w:tcPr>
            <w:tcW w:type="dxa" w:w="2880"/>
          </w:tcPr>
          <w:p>
            <w:r>
              <w:t>Cost of highlight generation.</w:t>
            </w:r>
          </w:p>
        </w:tc>
      </w:tr>
      <w:tr>
        <w:tc>
          <w:tcPr>
            <w:tcW w:type="dxa" w:w="2880"/>
          </w:tcPr>
          <w:p>
            <w:r>
              <w:t>costDollars.breakDown[].breakdown.contentSummary</w:t>
            </w:r>
          </w:p>
        </w:tc>
        <w:tc>
          <w:tcPr>
            <w:tcW w:type="dxa" w:w="2880"/>
          </w:tcPr>
          <w:p>
            <w:r>
              <w:t>number</w:t>
            </w:r>
          </w:p>
        </w:tc>
        <w:tc>
          <w:tcPr>
            <w:tcW w:type="dxa" w:w="2880"/>
          </w:tcPr>
          <w:p>
            <w:r>
              <w:t>Cost of summary generation.</w:t>
            </w:r>
          </w:p>
        </w:tc>
      </w:tr>
      <w:tr>
        <w:tc>
          <w:tcPr>
            <w:tcW w:type="dxa" w:w="2880"/>
          </w:tcPr>
          <w:p>
            <w:r>
              <w:t>costDollars.perRequestPrices</w:t>
            </w:r>
          </w:p>
        </w:tc>
        <w:tc>
          <w:tcPr>
            <w:tcW w:type="dxa" w:w="2880"/>
          </w:tcPr>
          <w:p>
            <w:r>
              <w:t>object</w:t>
            </w:r>
          </w:p>
        </w:tc>
        <w:tc>
          <w:tcPr>
            <w:tcW w:type="dxa" w:w="2880"/>
          </w:tcPr>
          <w:p>
            <w:r>
              <w:t>Standard per-request prices for search operations.</w:t>
            </w:r>
          </w:p>
        </w:tc>
      </w:tr>
      <w:tr>
        <w:tc>
          <w:tcPr>
            <w:tcW w:type="dxa" w:w="2880"/>
          </w:tcPr>
          <w:p>
            <w:r>
              <w:t>costDollars.perRequestPrices.neuralSearch_1_25_results</w:t>
            </w:r>
          </w:p>
        </w:tc>
        <w:tc>
          <w:tcPr>
            <w:tcW w:type="dxa" w:w="2880"/>
          </w:tcPr>
          <w:p>
            <w:r>
              <w:t>number</w:t>
            </w:r>
          </w:p>
        </w:tc>
        <w:tc>
          <w:tcPr>
            <w:tcW w:type="dxa" w:w="2880"/>
          </w:tcPr>
          <w:p>
            <w:r>
              <w:t>Price for neural search with 1–25 results.</w:t>
            </w:r>
          </w:p>
        </w:tc>
      </w:tr>
      <w:tr>
        <w:tc>
          <w:tcPr>
            <w:tcW w:type="dxa" w:w="2880"/>
          </w:tcPr>
          <w:p>
            <w:r>
              <w:t>costDollars.perRequestPrices.neuralSearch_26_100_results</w:t>
            </w:r>
          </w:p>
        </w:tc>
        <w:tc>
          <w:tcPr>
            <w:tcW w:type="dxa" w:w="2880"/>
          </w:tcPr>
          <w:p>
            <w:r>
              <w:t>number</w:t>
            </w:r>
          </w:p>
        </w:tc>
        <w:tc>
          <w:tcPr>
            <w:tcW w:type="dxa" w:w="2880"/>
          </w:tcPr>
          <w:p>
            <w:r>
              <w:t>Price for neural search with 26–100 results.</w:t>
            </w:r>
          </w:p>
        </w:tc>
      </w:tr>
      <w:tr>
        <w:tc>
          <w:tcPr>
            <w:tcW w:type="dxa" w:w="2880"/>
          </w:tcPr>
          <w:p>
            <w:r>
              <w:t>costDollars.perRequestPrices.neuralSearch_100_plus_results</w:t>
            </w:r>
          </w:p>
        </w:tc>
        <w:tc>
          <w:tcPr>
            <w:tcW w:type="dxa" w:w="2880"/>
          </w:tcPr>
          <w:p>
            <w:r>
              <w:t>number</w:t>
            </w:r>
          </w:p>
        </w:tc>
        <w:tc>
          <w:tcPr>
            <w:tcW w:type="dxa" w:w="2880"/>
          </w:tcPr>
          <w:p>
            <w:r>
              <w:t>Price for neural search with 100+ results.</w:t>
            </w:r>
          </w:p>
        </w:tc>
      </w:tr>
      <w:tr>
        <w:tc>
          <w:tcPr>
            <w:tcW w:type="dxa" w:w="2880"/>
          </w:tcPr>
          <w:p>
            <w:r>
              <w:t>costDollars.perRequestPrices.deepSearch_1_25_results</w:t>
            </w:r>
          </w:p>
        </w:tc>
        <w:tc>
          <w:tcPr>
            <w:tcW w:type="dxa" w:w="2880"/>
          </w:tcPr>
          <w:p>
            <w:r>
              <w:t>number</w:t>
            </w:r>
          </w:p>
        </w:tc>
        <w:tc>
          <w:tcPr>
            <w:tcW w:type="dxa" w:w="2880"/>
          </w:tcPr>
          <w:p>
            <w:r>
              <w:t>Price for deep search with 1–25 results.</w:t>
            </w:r>
          </w:p>
        </w:tc>
      </w:tr>
      <w:tr>
        <w:tc>
          <w:tcPr>
            <w:tcW w:type="dxa" w:w="2880"/>
          </w:tcPr>
          <w:p>
            <w:r>
              <w:t>costDollars.perRequestPrices.deepSearch_26_100_results</w:t>
            </w:r>
          </w:p>
        </w:tc>
        <w:tc>
          <w:tcPr>
            <w:tcW w:type="dxa" w:w="2880"/>
          </w:tcPr>
          <w:p>
            <w:r>
              <w:t>number</w:t>
            </w:r>
          </w:p>
        </w:tc>
        <w:tc>
          <w:tcPr>
            <w:tcW w:type="dxa" w:w="2880"/>
          </w:tcPr>
          <w:p>
            <w:r>
              <w:t>Price for deep search with 26–100 results.</w:t>
            </w:r>
          </w:p>
        </w:tc>
      </w:tr>
      <w:tr>
        <w:tc>
          <w:tcPr>
            <w:tcW w:type="dxa" w:w="2880"/>
          </w:tcPr>
          <w:p>
            <w:r>
              <w:t>costDollars.perPagePrices</w:t>
            </w:r>
          </w:p>
        </w:tc>
        <w:tc>
          <w:tcPr>
            <w:tcW w:type="dxa" w:w="2880"/>
          </w:tcPr>
          <w:p>
            <w:r>
              <w:t>object</w:t>
            </w:r>
          </w:p>
        </w:tc>
        <w:tc>
          <w:tcPr>
            <w:tcW w:type="dxa" w:w="2880"/>
          </w:tcPr>
          <w:p>
            <w:r>
              <w:t>Standard per-page prices for content operations.</w:t>
            </w:r>
          </w:p>
        </w:tc>
      </w:tr>
      <w:tr>
        <w:tc>
          <w:tcPr>
            <w:tcW w:type="dxa" w:w="2880"/>
          </w:tcPr>
          <w:p>
            <w:r>
              <w:t>costDollars.perPagePrices.contentText</w:t>
            </w:r>
          </w:p>
        </w:tc>
        <w:tc>
          <w:tcPr>
            <w:tcW w:type="dxa" w:w="2880"/>
          </w:tcPr>
          <w:p>
            <w:r>
              <w:t>number</w:t>
            </w:r>
          </w:p>
        </w:tc>
        <w:tc>
          <w:tcPr>
            <w:tcW w:type="dxa" w:w="2880"/>
          </w:tcPr>
          <w:p>
            <w:r>
              <w:t>Price per page for text content.</w:t>
            </w:r>
          </w:p>
        </w:tc>
      </w:tr>
      <w:tr>
        <w:tc>
          <w:tcPr>
            <w:tcW w:type="dxa" w:w="2880"/>
          </w:tcPr>
          <w:p>
            <w:r>
              <w:t>costDollars.perPagePrices.contentHighlight</w:t>
            </w:r>
          </w:p>
        </w:tc>
        <w:tc>
          <w:tcPr>
            <w:tcW w:type="dxa" w:w="2880"/>
          </w:tcPr>
          <w:p>
            <w:r>
              <w:t>number</w:t>
            </w:r>
          </w:p>
        </w:tc>
        <w:tc>
          <w:tcPr>
            <w:tcW w:type="dxa" w:w="2880"/>
          </w:tcPr>
          <w:p>
            <w:r>
              <w:t>Price per page for highlights.</w:t>
            </w:r>
          </w:p>
        </w:tc>
      </w:tr>
      <w:tr>
        <w:tc>
          <w:tcPr>
            <w:tcW w:type="dxa" w:w="2880"/>
          </w:tcPr>
          <w:p>
            <w:r>
              <w:t>costDollars.perPagePrices.contentSummary</w:t>
            </w:r>
          </w:p>
        </w:tc>
        <w:tc>
          <w:tcPr>
            <w:tcW w:type="dxa" w:w="2880"/>
          </w:tcPr>
          <w:p>
            <w:r>
              <w:t>number</w:t>
            </w:r>
          </w:p>
        </w:tc>
        <w:tc>
          <w:tcPr>
            <w:tcW w:type="dxa" w:w="2880"/>
          </w:tcPr>
          <w:p>
            <w:r>
              <w:t>Price per page for summaries.</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'https://api.exa.ai/answer' \</w:t>
        <w:br/>
        <w:t xml:space="preserve"> --header 'Accept: application/json' \</w:t>
        <w:br/>
        <w:t xml:space="preserve"> --header 'Content-Type: application/json' \</w:t>
        <w:br/>
        <w:t xml:space="preserve"> --data '{</w:t>
        <w:br/>
        <w:t xml:space="preserve"> "query": "What is the latest valuation of SpaceX?",</w:t>
        <w:br/>
        <w:t xml:space="preserve"> "stream": false,</w:t>
        <w:br/>
        <w:t xml:space="preserve"> "text": false</w:t>
        <w:br/>
        <w:t xml:space="preserve">  }'</w:t>
      </w:r>
    </w:p>
    <w:p>
      <w:pPr>
        <w:pStyle w:val="Heading3"/>
      </w:pPr>
      <w:r>
        <w:t>Example Usage</w:t>
      </w:r>
    </w:p>
    <w:p>
      <w:pPr>
        <w:pStyle w:val="Heading3"/>
      </w:pPr>
      <w:r>
        <w:t>Example 1: Direct answer (non-streaming)</w:t>
      </w:r>
    </w:p>
    <w:p>
      <w:r>
        <w:rPr>
          <w:b/>
          <w:color w:val="666666"/>
          <w:sz w:val="16"/>
        </w:rPr>
        <w:t>[bash]</w:t>
      </w:r>
    </w:p>
    <w:p>
      <w:pPr>
        <w:shd w:fill="F2F2F2" w:val="clear"/>
      </w:pPr>
      <w:r>
        <w:rPr>
          <w:rFonts w:ascii="Courier New" w:hAnsi="Courier New"/>
          <w:sz w:val="17"/>
        </w:rPr>
        <w:t>curl --location 'https://api.exa.ai/answer' \</w:t>
        <w:br/>
        <w:t xml:space="preserve"> --header 'Accept: application/json' \</w:t>
        <w:br/>
        <w:t xml:space="preserve"> --header 'Content-Type: application/json' \</w:t>
        <w:br/>
        <w:t xml:space="preserve"> --data '{</w:t>
        <w:br/>
        <w:t xml:space="preserve"> "query": "What is the latest valuation of SpaceX?"</w:t>
        <w:br/>
        <w:t xml:space="preserve">  }'</w:t>
      </w:r>
    </w:p>
    <w:p>
      <w:pPr>
        <w:pStyle w:val="Heading3"/>
      </w:pPr>
      <w:r>
        <w:t>Example 2: Include full text for cited sources</w:t>
      </w:r>
    </w:p>
    <w:p>
      <w:r>
        <w:rPr>
          <w:b/>
          <w:color w:val="666666"/>
          <w:sz w:val="16"/>
        </w:rPr>
        <w:t>[bash]</w:t>
      </w:r>
    </w:p>
    <w:p>
      <w:pPr>
        <w:shd w:fill="F2F2F2" w:val="clear"/>
      </w:pPr>
      <w:r>
        <w:rPr>
          <w:rFonts w:ascii="Courier New" w:hAnsi="Courier New"/>
          <w:sz w:val="17"/>
        </w:rPr>
        <w:t>curl --location 'https://api.exa.ai/answer' \</w:t>
        <w:br/>
        <w:t xml:space="preserve"> --header 'Accept: application/json' \</w:t>
        <w:br/>
        <w:t xml:space="preserve"> --header 'Content-Type: application/json' \</w:t>
        <w:br/>
        <w:t xml:space="preserve"> --data '{</w:t>
        <w:br/>
        <w:t xml:space="preserve"> "query": "Summarize the latest SpaceX valuation reports and cite sources.",</w:t>
        <w:br/>
        <w:t xml:space="preserve"> "text": true</w:t>
        <w:br/>
        <w:t xml:space="preserve">  }'</w:t>
      </w:r>
    </w:p>
    <w:p>
      <w:pPr>
        <w:pStyle w:val="Heading3"/>
      </w:pPr>
      <w:r>
        <w:t>Example 3: Stream the answer (SSE)</w:t>
      </w:r>
    </w:p>
    <w:p>
      <w:r>
        <w:rPr>
          <w:b/>
          <w:color w:val="666666"/>
          <w:sz w:val="16"/>
        </w:rPr>
        <w:t>[bash]</w:t>
      </w:r>
    </w:p>
    <w:p>
      <w:pPr>
        <w:shd w:fill="F2F2F2" w:val="clear"/>
      </w:pPr>
      <w:r>
        <w:rPr>
          <w:rFonts w:ascii="Courier New" w:hAnsi="Courier New"/>
          <w:sz w:val="17"/>
        </w:rPr>
        <w:t>curl --location 'https://api.exa.ai/answer' \</w:t>
        <w:br/>
        <w:t xml:space="preserve"> --header 'Accept: text/event-stream' \</w:t>
        <w:br/>
        <w:t xml:space="preserve"> --header 'Content-Type: application/json' \</w:t>
        <w:br/>
        <w:t xml:space="preserve"> --data '{</w:t>
        <w:br/>
        <w:t xml:space="preserve"> "query": "Give a detailed summary of recent SpaceX valuation changes with citations.",</w:t>
        <w:br/>
        <w:t xml:space="preserve"> "stream": true</w:t>
        <w:br/>
        <w:t xml:space="preserve">  }'</w:t>
      </w:r>
    </w:p>
    <w:p>
      <w:pPr>
        <w:pStyle w:val="Heading3"/>
      </w:pPr>
      <w:r>
        <w:t>Behavior</w:t>
      </w:r>
    </w:p>
    <w:p>
      <w:pPr>
        <w:pStyle w:val="ListBullet"/>
      </w:pPr>
      <w:r>
        <w:t>Receives a query and performs a search.</w:t>
      </w:r>
    </w:p>
    <w:p>
      <w:pPr>
        <w:pStyle w:val="ListBullet"/>
      </w:pPr>
      <w:r>
        <w:t>Generates either a direct answer or a detailed summary, depending on the query type.</w:t>
      </w:r>
    </w:p>
    <w:p>
      <w:pPr>
        <w:pStyle w:val="ListBullet"/>
      </w:pPr>
      <w:r>
        <w:t>Returns citations for sources used.</w:t>
      </w:r>
    </w:p>
    <w:p>
      <w:pPr>
        <w:pStyle w:val="ListBullet"/>
      </w:pPr>
      <w:r>
        <w:t>If text=true, includes full text content in citation items (when available).</w:t>
      </w:r>
    </w:p>
    <w:p>
      <w:pPr>
        <w:pStyle w:val="ListBullet"/>
      </w:pPr>
      <w:r>
        <w:t>If stream=true, returns the answer incrementally as an SSE stream.</w:t>
      </w:r>
    </w:p>
    <w:p>
      <w:pPr>
        <w:pStyle w:val="Heading3"/>
      </w:pPr>
      <w:r>
        <w:t>Notes</w:t>
      </w:r>
    </w:p>
    <w:p>
      <w:pPr>
        <w:pStyle w:val="ListBullet"/>
      </w:pPr>
      <w:r>
        <w:t>The citations[].text field is only present when text is enabled.</w:t>
      </w:r>
    </w:p>
    <w:p>
      <w:pPr>
        <w:pStyle w:val="ListBullet"/>
      </w:pPr>
      <w:r>
        <w:t>When streaming, set Accept: text/event-stream to indicate SSE output.</w:t>
      </w:r>
    </w:p>
    <w:p>
      <w:r>
        <w:br w:type="page"/>
      </w:r>
    </w:p>
    <w:p>
      <w:pPr>
        <w:pStyle w:val="Heading2"/>
      </w:pPr>
      <w:r>
        <w:t>10. [POST] Search the Web</w:t>
      </w:r>
    </w:p>
    <w:p>
      <w:r>
        <w:rPr>
          <w:b/>
        </w:rPr>
        <w:t xml:space="preserve">Endpoint: </w:t>
      </w:r>
      <w:r>
        <w:rPr>
          <w:rFonts w:ascii="Courier New" w:hAnsi="Courier New"/>
          <w:sz w:val="18"/>
        </w:rPr>
        <w:t>/search</w:t>
      </w:r>
    </w:p>
    <w:p>
      <w:pPr>
        <w:pStyle w:val="Heading3"/>
      </w:pPr>
      <w:r>
        <w:t>Prerequisites</w:t>
      </w:r>
    </w:p>
    <w:p>
      <w:pPr>
        <w:pStyle w:val="ListBullet"/>
      </w:pPr>
      <w:r>
        <w:t>Must have access to the Exa Search API</w:t>
      </w:r>
    </w:p>
    <w:p>
      <w:pPr>
        <w:pStyle w:val="Heading3"/>
      </w:pPr>
      <w:r>
        <w:t>Method</w:t>
      </w:r>
    </w:p>
    <w:p>
      <w:r>
        <w:t>POST</w:t>
      </w:r>
    </w:p>
    <w:p>
      <w:pPr>
        <w:pStyle w:val="Heading3"/>
      </w:pPr>
      <w:r>
        <w:t>URL</w:t>
      </w:r>
    </w:p>
    <w:p>
      <w:r>
        <w:t>https://api.exa.ai/search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Perform a search with an Exa prompt-engineered query and retrieve a list of relevant results. You can optionally request page contents (text, highlights, summaries) and control crawling/freshness behavior.</w:t>
      </w:r>
    </w:p>
    <w:p>
      <w:pPr>
        <w:pStyle w:val="Heading3"/>
      </w:pPr>
      <w:r>
        <w:t>Enforcement Rules</w:t>
      </w:r>
    </w:p>
    <w:p>
      <w:pPr>
        <w:pStyle w:val="ListBullet"/>
      </w:pPr>
      <w:r>
        <w:t>This endpoint has no path parameters.</w:t>
      </w:r>
    </w:p>
    <w:p>
      <w:pPr>
        <w:pStyle w:val="ListBullet"/>
      </w:pPr>
      <w:r>
        <w:t>When executing the action, send Query Parameters in the URL (this endpoint does not document any query parameters).</w:t>
      </w:r>
    </w:p>
    <w:p>
      <w:pPr>
        <w:pStyle w:val="ListBullet"/>
      </w:pPr>
      <w:r>
        <w:t>When executing the action, send request fields in the JSON 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The query string for the search. Example: "Latest developments in LLM capabilities"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additionalQueries</w:t>
            </w:r>
          </w:p>
        </w:tc>
        <w:tc>
          <w:tcPr>
            <w:tcW w:type="dxa" w:w="2880"/>
          </w:tcPr>
          <w:p>
            <w:r>
              <w:t>string[]</w:t>
            </w:r>
          </w:p>
        </w:tc>
        <w:tc>
          <w:tcPr>
            <w:tcW w:type="dxa" w:w="2880"/>
          </w:tcPr>
          <w:p>
            <w:r>
              <w:t>Additional query strings to expand/broaden the search.</w:t>
            </w:r>
          </w:p>
        </w:tc>
      </w:tr>
      <w:tr>
        <w:tc>
          <w:tcPr>
            <w:tcW w:type="dxa" w:w="2880"/>
          </w:tcPr>
          <w:p>
            <w:r>
              <w:t>type</w:t>
            </w:r>
          </w:p>
        </w:tc>
        <w:tc>
          <w:tcPr>
            <w:tcW w:type="dxa" w:w="2880"/>
          </w:tcPr>
          <w:p>
            <w:r>
              <w:t>string</w:t>
            </w:r>
          </w:p>
        </w:tc>
        <w:tc>
          <w:tcPr>
            <w:tcW w:type="dxa" w:w="2880"/>
          </w:tcPr>
          <w:p>
            <w:r>
              <w:t>Type of search. Allowed values: neural, fast, auto, deep. Default: "auto". Notes: neural uses an embeddings-based model; auto intelligently combines available search methods; fast uses streamlined versions of the neural model; deep provides comprehensive search with query expansion and detailed context. Example: "auto".</w:t>
            </w:r>
          </w:p>
        </w:tc>
      </w:tr>
      <w:tr>
        <w:tc>
          <w:tcPr>
            <w:tcW w:type="dxa" w:w="2880"/>
          </w:tcPr>
          <w:p>
            <w:r>
              <w:t>category</w:t>
            </w:r>
          </w:p>
        </w:tc>
        <w:tc>
          <w:tcPr>
            <w:tcW w:type="dxa" w:w="2880"/>
          </w:tcPr>
          <w:p>
            <w:r>
              <w:t>string</w:t>
            </w:r>
          </w:p>
        </w:tc>
        <w:tc>
          <w:tcPr>
            <w:tcW w:type="dxa" w:w="2880"/>
          </w:tcPr>
          <w:p>
            <w:r>
              <w:t>Data category to focus on. Allowed values: company, research paper, news, pdf, github, tweet, personal site, people, financial report. Example: "research paper".</w:t>
            </w:r>
          </w:p>
        </w:tc>
      </w:tr>
      <w:tr>
        <w:tc>
          <w:tcPr>
            <w:tcW w:type="dxa" w:w="2880"/>
          </w:tcPr>
          <w:p>
            <w:r>
              <w:t>userLocation</w:t>
            </w:r>
          </w:p>
        </w:tc>
        <w:tc>
          <w:tcPr>
            <w:tcW w:type="dxa" w:w="2880"/>
          </w:tcPr>
          <w:p>
            <w:r>
              <w:t>string</w:t>
            </w:r>
          </w:p>
        </w:tc>
        <w:tc>
          <w:tcPr>
            <w:tcW w:type="dxa" w:w="2880"/>
          </w:tcPr>
          <w:p>
            <w:r>
              <w:t>Two-letter ISO country code of the user (e.g., "US").</w:t>
            </w:r>
          </w:p>
        </w:tc>
      </w:tr>
      <w:tr>
        <w:tc>
          <w:tcPr>
            <w:tcW w:type="dxa" w:w="2880"/>
          </w:tcPr>
          <w:p>
            <w:r>
              <w:t>numResults</w:t>
            </w:r>
          </w:p>
        </w:tc>
        <w:tc>
          <w:tcPr>
            <w:tcW w:type="dxa" w:w="2880"/>
          </w:tcPr>
          <w:p>
            <w:r>
              <w:t>integer</w:t>
            </w:r>
          </w:p>
        </w:tc>
        <w:tc>
          <w:tcPr>
            <w:tcW w:type="dxa" w:w="2880"/>
          </w:tcPr>
          <w:p>
            <w:r>
              <w:t>Number of results to return. Default: 10. Min: 1. Max: 100. (Docs note: up to thousands available for custom plans.) Example: 10.</w:t>
            </w:r>
          </w:p>
        </w:tc>
      </w:tr>
      <w:tr>
        <w:tc>
          <w:tcPr>
            <w:tcW w:type="dxa" w:w="2880"/>
          </w:tcPr>
          <w:p>
            <w:r>
              <w:t>includeDomains</w:t>
            </w:r>
          </w:p>
        </w:tc>
        <w:tc>
          <w:tcPr>
            <w:tcW w:type="dxa" w:w="2880"/>
          </w:tcPr>
          <w:p>
            <w:r>
              <w:t>string[]</w:t>
            </w:r>
          </w:p>
        </w:tc>
        <w:tc>
          <w:tcPr>
            <w:tcW w:type="dxa" w:w="2880"/>
          </w:tcPr>
          <w:p>
            <w:r>
              <w:t>Only include results from these domains.</w:t>
            </w:r>
          </w:p>
        </w:tc>
      </w:tr>
      <w:tr>
        <w:tc>
          <w:tcPr>
            <w:tcW w:type="dxa" w:w="2880"/>
          </w:tcPr>
          <w:p>
            <w:r>
              <w:t>excludeDomains</w:t>
            </w:r>
          </w:p>
        </w:tc>
        <w:tc>
          <w:tcPr>
            <w:tcW w:type="dxa" w:w="2880"/>
          </w:tcPr>
          <w:p>
            <w:r>
              <w:t>string[]</w:t>
            </w:r>
          </w:p>
        </w:tc>
        <w:tc>
          <w:tcPr>
            <w:tcW w:type="dxa" w:w="2880"/>
          </w:tcPr>
          <w:p>
            <w:r>
              <w:t>Exclude results from these domains.</w:t>
            </w:r>
          </w:p>
        </w:tc>
      </w:tr>
      <w:tr>
        <w:tc>
          <w:tcPr>
            <w:tcW w:type="dxa" w:w="2880"/>
          </w:tcPr>
          <w:p>
            <w:r>
              <w:t>startCrawlDate</w:t>
            </w:r>
          </w:p>
        </w:tc>
        <w:tc>
          <w:tcPr>
            <w:tcW w:type="dxa" w:w="2880"/>
          </w:tcPr>
          <w:p>
            <w:r>
              <w:t>string</w:t>
            </w:r>
          </w:p>
        </w:tc>
        <w:tc>
          <w:tcPr>
            <w:tcW w:type="dxa" w:w="2880"/>
          </w:tcPr>
          <w:p>
            <w:r>
              <w:t>Include links crawled after this date (ISO 8601). Example: "2023-01-01".</w:t>
            </w:r>
          </w:p>
        </w:tc>
      </w:tr>
      <w:tr>
        <w:tc>
          <w:tcPr>
            <w:tcW w:type="dxa" w:w="2880"/>
          </w:tcPr>
          <w:p>
            <w:r>
              <w:t>endCrawlDate</w:t>
            </w:r>
          </w:p>
        </w:tc>
        <w:tc>
          <w:tcPr>
            <w:tcW w:type="dxa" w:w="2880"/>
          </w:tcPr>
          <w:p>
            <w:r>
              <w:t>string</w:t>
            </w:r>
          </w:p>
        </w:tc>
        <w:tc>
          <w:tcPr>
            <w:tcW w:type="dxa" w:w="2880"/>
          </w:tcPr>
          <w:p>
            <w:r>
              <w:t>Include links crawled before this date (ISO 8601). Example: "2023-12-31".</w:t>
            </w:r>
          </w:p>
        </w:tc>
      </w:tr>
      <w:tr>
        <w:tc>
          <w:tcPr>
            <w:tcW w:type="dxa" w:w="2880"/>
          </w:tcPr>
          <w:p>
            <w:r>
              <w:t>startPublishedDate</w:t>
            </w:r>
          </w:p>
        </w:tc>
        <w:tc>
          <w:tcPr>
            <w:tcW w:type="dxa" w:w="2880"/>
          </w:tcPr>
          <w:p>
            <w:r>
              <w:t>string</w:t>
            </w:r>
          </w:p>
        </w:tc>
        <w:tc>
          <w:tcPr>
            <w:tcW w:type="dxa" w:w="2880"/>
          </w:tcPr>
          <w:p>
            <w:r>
              <w:t>Only links with a published date after this date (ISO 8601). Example: "2023-01-01".</w:t>
            </w:r>
          </w:p>
        </w:tc>
      </w:tr>
      <w:tr>
        <w:tc>
          <w:tcPr>
            <w:tcW w:type="dxa" w:w="2880"/>
          </w:tcPr>
          <w:p>
            <w:r>
              <w:t>endPublishedDate</w:t>
            </w:r>
          </w:p>
        </w:tc>
        <w:tc>
          <w:tcPr>
            <w:tcW w:type="dxa" w:w="2880"/>
          </w:tcPr>
          <w:p>
            <w:r>
              <w:t>string</w:t>
            </w:r>
          </w:p>
        </w:tc>
        <w:tc>
          <w:tcPr>
            <w:tcW w:type="dxa" w:w="2880"/>
          </w:tcPr>
          <w:p>
            <w:r>
              <w:t>Only links with a published date before this date (ISO 8601). Example: "2023-12-31".</w:t>
            </w:r>
          </w:p>
        </w:tc>
      </w:tr>
      <w:tr>
        <w:tc>
          <w:tcPr>
            <w:tcW w:type="dxa" w:w="2880"/>
          </w:tcPr>
          <w:p>
            <w:r>
              <w:t>includeText</w:t>
            </w:r>
          </w:p>
        </w:tc>
        <w:tc>
          <w:tcPr>
            <w:tcW w:type="dxa" w:w="2880"/>
          </w:tcPr>
          <w:p>
            <w:r>
              <w:t>string[]</w:t>
            </w:r>
          </w:p>
        </w:tc>
        <w:tc>
          <w:tcPr>
            <w:tcW w:type="dxa" w:w="2880"/>
          </w:tcPr>
          <w:p>
            <w:r>
              <w:t>Include results containing these text terms.</w:t>
            </w:r>
          </w:p>
        </w:tc>
      </w:tr>
      <w:tr>
        <w:tc>
          <w:tcPr>
            <w:tcW w:type="dxa" w:w="2880"/>
          </w:tcPr>
          <w:p>
            <w:r>
              <w:t>excludeText</w:t>
            </w:r>
          </w:p>
        </w:tc>
        <w:tc>
          <w:tcPr>
            <w:tcW w:type="dxa" w:w="2880"/>
          </w:tcPr>
          <w:p>
            <w:r>
              <w:t>string[]</w:t>
            </w:r>
          </w:p>
        </w:tc>
        <w:tc>
          <w:tcPr>
            <w:tcW w:type="dxa" w:w="2880"/>
          </w:tcPr>
          <w:p>
            <w:r>
              <w:t>Exclude results containing these text terms.</w:t>
            </w:r>
          </w:p>
        </w:tc>
      </w:tr>
      <w:tr>
        <w:tc>
          <w:tcPr>
            <w:tcW w:type="dxa" w:w="2880"/>
          </w:tcPr>
          <w:p>
            <w:r>
              <w:t>context</w:t>
            </w:r>
          </w:p>
        </w:tc>
        <w:tc>
          <w:tcPr>
            <w:tcW w:type="dxa" w:w="2880"/>
          </w:tcPr>
          <w:p>
            <w:r>
              <w:t>boolean | object</w:t>
            </w:r>
          </w:p>
        </w:tc>
        <w:tc>
          <w:tcPr>
            <w:tcW w:type="dxa" w:w="2880"/>
          </w:tcPr>
          <w:p>
            <w:r>
              <w:t>Either true/false or an object with { maxCharacters: integer } to limit returned context size.</w:t>
            </w:r>
          </w:p>
        </w:tc>
      </w:tr>
      <w:tr>
        <w:tc>
          <w:tcPr>
            <w:tcW w:type="dxa" w:w="2880"/>
          </w:tcPr>
          <w:p>
            <w:r>
              <w:t>contents</w:t>
            </w:r>
          </w:p>
        </w:tc>
        <w:tc>
          <w:tcPr>
            <w:tcW w:type="dxa" w:w="2880"/>
          </w:tcPr>
          <w:p>
            <w:r>
              <w:t>object</w:t>
            </w:r>
          </w:p>
        </w:tc>
        <w:tc>
          <w:tcPr>
            <w:tcW w:type="dxa" w:w="2880"/>
          </w:tcPr>
          <w:p>
            <w:r>
              <w:t>Options for returning contents (text/highlights/summary), crawling behavior, and extras. See Contents Object below.</w:t>
            </w:r>
          </w:p>
        </w:tc>
      </w:tr>
    </w:tbl>
    <w:p/>
    <w:p>
      <w:pPr>
        <w:pStyle w:val="Heading3"/>
      </w:pPr>
      <w:r>
        <w:t>Contents Object (Optional)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contents.text</w:t>
            </w:r>
          </w:p>
        </w:tc>
        <w:tc>
          <w:tcPr>
            <w:tcW w:type="dxa" w:w="2880"/>
          </w:tcPr>
          <w:p>
            <w:r>
              <w:t>boolean | object</w:t>
            </w:r>
          </w:p>
        </w:tc>
        <w:tc>
          <w:tcPr>
            <w:tcW w:type="dxa" w:w="2880"/>
          </w:tcPr>
          <w:p>
            <w:r>
              <w:t>If true, include full page text. Or provide { maxCharacters: integer, includeHtmlTags: boolean }. includeHtmlTags default: false. maxCharacters controls response size and API costs.</w:t>
            </w:r>
          </w:p>
        </w:tc>
      </w:tr>
      <w:tr>
        <w:tc>
          <w:tcPr>
            <w:tcW w:type="dxa" w:w="2880"/>
          </w:tcPr>
          <w:p>
            <w:r>
              <w:t>contents.highlights</w:t>
            </w:r>
          </w:p>
        </w:tc>
        <w:tc>
          <w:tcPr>
            <w:tcW w:type="dxa" w:w="2880"/>
          </w:tcPr>
          <w:p>
            <w:r>
              <w:t>object</w:t>
            </w:r>
          </w:p>
        </w:tc>
        <w:tc>
          <w:tcPr>
            <w:tcW w:type="dxa" w:w="2880"/>
          </w:tcPr>
          <w:p>
            <w:r>
              <w:t>Highlight/snippet options.</w:t>
            </w:r>
          </w:p>
        </w:tc>
      </w:tr>
      <w:tr>
        <w:tc>
          <w:tcPr>
            <w:tcW w:type="dxa" w:w="2880"/>
          </w:tcPr>
          <w:p>
            <w:r>
              <w:t>contents.highlights.numSentences</w:t>
            </w:r>
          </w:p>
        </w:tc>
        <w:tc>
          <w:tcPr>
            <w:tcW w:type="dxa" w:w="2880"/>
          </w:tcPr>
          <w:p>
            <w:r>
              <w:t>integer</w:t>
            </w:r>
          </w:p>
        </w:tc>
        <w:tc>
          <w:tcPr>
            <w:tcW w:type="dxa" w:w="2880"/>
          </w:tcPr>
          <w:p>
            <w:r>
              <w:t>Number of sentences per snippet. Min: 1.</w:t>
            </w:r>
          </w:p>
        </w:tc>
      </w:tr>
      <w:tr>
        <w:tc>
          <w:tcPr>
            <w:tcW w:type="dxa" w:w="2880"/>
          </w:tcPr>
          <w:p>
            <w:r>
              <w:t>contents.highlights.highlightsPerUrl</w:t>
            </w:r>
          </w:p>
        </w:tc>
        <w:tc>
          <w:tcPr>
            <w:tcW w:type="dxa" w:w="2880"/>
          </w:tcPr>
          <w:p>
            <w:r>
              <w:t>integer</w:t>
            </w:r>
          </w:p>
        </w:tc>
        <w:tc>
          <w:tcPr>
            <w:tcW w:type="dxa" w:w="2880"/>
          </w:tcPr>
          <w:p>
            <w:r>
              <w:t>Number of snippets per result. Min: 1.</w:t>
            </w:r>
          </w:p>
        </w:tc>
      </w:tr>
      <w:tr>
        <w:tc>
          <w:tcPr>
            <w:tcW w:type="dxa" w:w="2880"/>
          </w:tcPr>
          <w:p>
            <w:r>
              <w:t>contents.highlights.query</w:t>
            </w:r>
          </w:p>
        </w:tc>
        <w:tc>
          <w:tcPr>
            <w:tcW w:type="dxa" w:w="2880"/>
          </w:tcPr>
          <w:p>
            <w:r>
              <w:t>string</w:t>
            </w:r>
          </w:p>
        </w:tc>
        <w:tc>
          <w:tcPr>
            <w:tcW w:type="dxa" w:w="2880"/>
          </w:tcPr>
          <w:p>
            <w:r>
              <w:t>Custom query to direct the LLM’s selection of highlights.</w:t>
            </w:r>
          </w:p>
        </w:tc>
      </w:tr>
      <w:tr>
        <w:tc>
          <w:tcPr>
            <w:tcW w:type="dxa" w:w="2880"/>
          </w:tcPr>
          <w:p>
            <w:r>
              <w:t>contents.summary</w:t>
            </w:r>
          </w:p>
        </w:tc>
        <w:tc>
          <w:tcPr>
            <w:tcW w:type="dxa" w:w="2880"/>
          </w:tcPr>
          <w:p>
            <w:r>
              <w:t>object</w:t>
            </w:r>
          </w:p>
        </w:tc>
        <w:tc>
          <w:tcPr>
            <w:tcW w:type="dxa" w:w="2880"/>
          </w:tcPr>
          <w:p>
            <w:r>
              <w:t>Summary options.</w:t>
            </w:r>
          </w:p>
        </w:tc>
      </w:tr>
      <w:tr>
        <w:tc>
          <w:tcPr>
            <w:tcW w:type="dxa" w:w="2880"/>
          </w:tcPr>
          <w:p>
            <w:r>
              <w:t>contents.summary.query</w:t>
            </w:r>
          </w:p>
        </w:tc>
        <w:tc>
          <w:tcPr>
            <w:tcW w:type="dxa" w:w="2880"/>
          </w:tcPr>
          <w:p>
            <w:r>
              <w:t>string</w:t>
            </w:r>
          </w:p>
        </w:tc>
        <w:tc>
          <w:tcPr>
            <w:tcW w:type="dxa" w:w="2880"/>
          </w:tcPr>
          <w:p>
            <w:r>
              <w:t>Custom query for the LLM-generated summary.</w:t>
            </w:r>
          </w:p>
        </w:tc>
      </w:tr>
      <w:tr>
        <w:tc>
          <w:tcPr>
            <w:tcW w:type="dxa" w:w="2880"/>
          </w:tcPr>
          <w:p>
            <w:r>
              <w:t>contents.summary.schema</w:t>
            </w:r>
          </w:p>
        </w:tc>
        <w:tc>
          <w:tcPr>
            <w:tcW w:type="dxa" w:w="2880"/>
          </w:tcPr>
          <w:p>
            <w:r>
              <w:t>object</w:t>
            </w:r>
          </w:p>
        </w:tc>
        <w:tc>
          <w:tcPr>
            <w:tcW w:type="dxa" w:w="2880"/>
          </w:tcPr>
          <w:p>
            <w:r>
              <w:t>JSON schema for structured output from summary. (Docs reference: https://json-schema.org/overview/what-is-jsonschema)</w:t>
            </w:r>
          </w:p>
        </w:tc>
      </w:tr>
      <w:tr>
        <w:tc>
          <w:tcPr>
            <w:tcW w:type="dxa" w:w="2880"/>
          </w:tcPr>
          <w:p>
            <w:r>
              <w:t>contents.livecrawl</w:t>
            </w:r>
          </w:p>
        </w:tc>
        <w:tc>
          <w:tcPr>
            <w:tcW w:type="dxa" w:w="2880"/>
          </w:tcPr>
          <w:p>
            <w:r>
              <w:t>string</w:t>
            </w:r>
          </w:p>
        </w:tc>
        <w:tc>
          <w:tcPr>
            <w:tcW w:type="dxa" w:w="2880"/>
          </w:tcPr>
          <w:p>
            <w:r>
              <w:t>Livecrawling mode. Allowed values: never, fallback, always, preferred. Notes: 'never' disables livecrawling (default for neural search); 'fallback' livecrawl when cache is empty; 'always' always livecrawl; 'preferred' try to livecrawl but fall back to cache if crawling fails.</w:t>
            </w:r>
          </w:p>
        </w:tc>
      </w:tr>
      <w:tr>
        <w:tc>
          <w:tcPr>
            <w:tcW w:type="dxa" w:w="2880"/>
          </w:tcPr>
          <w:p>
            <w:r>
              <w:t>contents.livecrawlTimeout</w:t>
            </w:r>
          </w:p>
        </w:tc>
        <w:tc>
          <w:tcPr>
            <w:tcW w:type="dxa" w:w="2880"/>
          </w:tcPr>
          <w:p>
            <w:r>
              <w:t>integer</w:t>
            </w:r>
          </w:p>
        </w:tc>
        <w:tc>
          <w:tcPr>
            <w:tcW w:type="dxa" w:w="2880"/>
          </w:tcPr>
          <w:p>
            <w:r>
              <w:t>Timeout for livecrawling in milliseconds. Default: 10000.</w:t>
            </w:r>
          </w:p>
        </w:tc>
      </w:tr>
      <w:tr>
        <w:tc>
          <w:tcPr>
            <w:tcW w:type="dxa" w:w="2880"/>
          </w:tcPr>
          <w:p>
            <w:r>
              <w:t>contents.maxAgeHours</w:t>
            </w:r>
          </w:p>
        </w:tc>
        <w:tc>
          <w:tcPr>
            <w:tcW w:type="dxa" w:w="2880"/>
          </w:tcPr>
          <w:p>
            <w:r>
              <w:t>integer</w:t>
            </w:r>
          </w:p>
        </w:tc>
        <w:tc>
          <w:tcPr>
            <w:tcW w:type="dxa" w:w="2880"/>
          </w:tcPr>
          <w:p>
            <w:r>
              <w:t>Maximum age of cached content in hours controlling when livecrawling is triggered. Notes: positive value (e.g. 24) uses cache if newer than this else livecrawl; 0 always livecrawl; -1 never livecrawl; omit = fallback only when no cached content exists.</w:t>
            </w:r>
          </w:p>
        </w:tc>
      </w:tr>
      <w:tr>
        <w:tc>
          <w:tcPr>
            <w:tcW w:type="dxa" w:w="2880"/>
          </w:tcPr>
          <w:p>
            <w:r>
              <w:t>contents.subpages</w:t>
            </w:r>
          </w:p>
        </w:tc>
        <w:tc>
          <w:tcPr>
            <w:tcW w:type="dxa" w:w="2880"/>
          </w:tcPr>
          <w:p>
            <w:r>
              <w:t>integer</w:t>
            </w:r>
          </w:p>
        </w:tc>
        <w:tc>
          <w:tcPr>
            <w:tcW w:type="dxa" w:w="2880"/>
          </w:tcPr>
          <w:p>
            <w:r>
              <w:t>Number of subpages to crawl. Default: 0. (Actual number may be limited by system constraints.)</w:t>
            </w:r>
          </w:p>
        </w:tc>
      </w:tr>
      <w:tr>
        <w:tc>
          <w:tcPr>
            <w:tcW w:type="dxa" w:w="2880"/>
          </w:tcPr>
          <w:p>
            <w:r>
              <w:t>contents.subpageTarget</w:t>
            </w:r>
          </w:p>
        </w:tc>
        <w:tc>
          <w:tcPr>
            <w:tcW w:type="dxa" w:w="2880"/>
          </w:tcPr>
          <w:p>
            <w:r>
              <w:t>string | string[]</w:t>
            </w:r>
          </w:p>
        </w:tc>
        <w:tc>
          <w:tcPr>
            <w:tcW w:type="dxa" w:w="2880"/>
          </w:tcPr>
          <w:p>
            <w:r>
              <w:t>Target(s) for subpage crawling.</w:t>
            </w:r>
          </w:p>
        </w:tc>
      </w:tr>
      <w:tr>
        <w:tc>
          <w:tcPr>
            <w:tcW w:type="dxa" w:w="2880"/>
          </w:tcPr>
          <w:p>
            <w:r>
              <w:t>contents.extras</w:t>
            </w:r>
          </w:p>
        </w:tc>
        <w:tc>
          <w:tcPr>
            <w:tcW w:type="dxa" w:w="2880"/>
          </w:tcPr>
          <w:p>
            <w:r>
              <w:t>object</w:t>
            </w:r>
          </w:p>
        </w:tc>
        <w:tc>
          <w:tcPr>
            <w:tcW w:type="dxa" w:w="2880"/>
          </w:tcPr>
          <w:p>
            <w:r>
              <w:t>Extra extracted items to return.</w:t>
            </w:r>
          </w:p>
        </w:tc>
      </w:tr>
      <w:tr>
        <w:tc>
          <w:tcPr>
            <w:tcW w:type="dxa" w:w="2880"/>
          </w:tcPr>
          <w:p>
            <w:r>
              <w:t>contents.extras.links</w:t>
            </w:r>
          </w:p>
        </w:tc>
        <w:tc>
          <w:tcPr>
            <w:tcW w:type="dxa" w:w="2880"/>
          </w:tcPr>
          <w:p>
            <w:r>
              <w:t>integer</w:t>
            </w:r>
          </w:p>
        </w:tc>
        <w:tc>
          <w:tcPr>
            <w:tcW w:type="dxa" w:w="2880"/>
          </w:tcPr>
          <w:p>
            <w:r>
              <w:t>Number of URLs to return from each webpage. Default: 0.</w:t>
            </w:r>
          </w:p>
        </w:tc>
      </w:tr>
      <w:tr>
        <w:tc>
          <w:tcPr>
            <w:tcW w:type="dxa" w:w="2880"/>
          </w:tcPr>
          <w:p>
            <w:r>
              <w:t>contents.extras.imageLinks</w:t>
            </w:r>
          </w:p>
        </w:tc>
        <w:tc>
          <w:tcPr>
            <w:tcW w:type="dxa" w:w="2880"/>
          </w:tcPr>
          <w:p>
            <w:r>
              <w:t>integer</w:t>
            </w:r>
          </w:p>
        </w:tc>
        <w:tc>
          <w:tcPr>
            <w:tcW w:type="dxa" w:w="2880"/>
          </w:tcPr>
          <w:p>
            <w:r>
              <w:t>Number of images to return for each result. Default: 0.</w:t>
            </w:r>
          </w:p>
        </w:tc>
      </w:tr>
      <w:tr>
        <w:tc>
          <w:tcPr>
            <w:tcW w:type="dxa" w:w="2880"/>
          </w:tcPr>
          <w:p>
            <w:r>
              <w:t>contents.context</w:t>
            </w:r>
          </w:p>
        </w:tc>
        <w:tc>
          <w:tcPr>
            <w:tcW w:type="dxa" w:w="2880"/>
          </w:tcPr>
          <w:p>
            <w:r>
              <w:t>boolean | object</w:t>
            </w:r>
          </w:p>
        </w:tc>
        <w:tc>
          <w:tcPr>
            <w:tcW w:type="dxa" w:w="2880"/>
          </w:tcPr>
          <w:p>
            <w:r>
              <w:t>Either true/false or { maxCharacters: integer } to limit content context size.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"requestId": "b5947044c4b78efa9552a7c89b306d95",</w:t>
        <w:br/>
        <w:t xml:space="preserve"> "results": [</w:t>
        <w:br/>
        <w:t xml:space="preserve"> {</w:t>
        <w:br/>
        <w:t xml:space="preserve"> "title": "Example Result Title",</w:t>
        <w:br/>
        <w:t xml:space="preserve"> "url": "https://example.com/article",</w:t>
        <w:br/>
        <w:t xml:space="preserve"> "publishedDate": "2023-11-15",</w:t>
        <w:br/>
        <w:t xml:space="preserve"> "author": "Jane Doe",</w:t>
        <w:br/>
        <w:t xml:space="preserve"> "score": 0.82,</w:t>
        <w:br/>
        <w:t xml:space="preserve"> "id": "doc_temp_id_123",</w:t>
        <w:br/>
        <w:t xml:space="preserve"> "image": "https://example.com/image.jpg",</w:t>
        <w:br/>
        <w:t xml:space="preserve"> "favicon": "https://example.com/favicon.ico",</w:t>
        <w:br/>
        <w:t xml:space="preserve"> "text": "Full content text of the search result...",</w:t>
        <w:br/>
        <w:t xml:space="preserve"> "highlights": [</w:t>
        <w:br/>
        <w:t xml:space="preserve"> "A relevant highlighted snippet..."</w:t>
        <w:br/>
        <w:t xml:space="preserve"> ],</w:t>
        <w:br/>
        <w:t xml:space="preserve"> "highlightScores": [</w:t>
        <w:br/>
        <w:t xml:space="preserve"> 0.91</w:t>
        <w:br/>
        <w:t xml:space="preserve"> ],</w:t>
        <w:br/>
        <w:t xml:space="preserve"> "summary": "A short summary of the webpage...",</w:t>
        <w:br/>
        <w:t xml:space="preserve"> "subpages": [],</w:t>
        <w:br/>
        <w:t xml:space="preserve"> "extras": {},</w:t>
        <w:br/>
        <w:t xml:space="preserve"> "entities": []</w:t>
        <w:br/>
        <w:t xml:space="preserve"> }</w:t>
        <w:br/>
        <w:t xml:space="preserve"> ],</w:t>
        <w:br/>
        <w:t xml:space="preserve"> "searchType": "auto",</w:t>
        <w:br/>
        <w:t xml:space="preserve"> "context": "Formatted string of the search results ready for LLMs.",</w:t>
        <w:br/>
        <w:t xml:space="preserve"> "costDollars": {</w:t>
        <w:br/>
        <w:t xml:space="preserve"> "total": 0.01,</w:t>
        <w:br/>
        <w:t xml:space="preserve"> "breakDown": [</w:t>
        <w:br/>
        <w:t xml:space="preserve"> {</w:t>
        <w:br/>
        <w:t xml:space="preserve"> "search": 0.005,</w:t>
        <w:br/>
        <w:t xml:space="preserve"> "contents": 0.005,</w:t>
        <w:br/>
        <w:t xml:space="preserve"> "breakdown": {</w:t>
        <w:br/>
        <w:t xml:space="preserve"> "neuralSearch": 0.005,</w:t>
        <w:br/>
        <w:t xml:space="preserve"> "deepSearch": 0,</w:t>
        <w:br/>
        <w:t xml:space="preserve"> "contentText": 0.003,</w:t>
        <w:br/>
        <w:t xml:space="preserve"> "contentHighlight": 0.001,</w:t>
        <w:br/>
        <w:t xml:space="preserve"> "contentSummary": 0.001</w:t>
        <w:br/>
        <w:t xml:space="preserve"> }</w:t>
        <w:br/>
        <w:t xml:space="preserve"> }</w:t>
        <w:br/>
        <w:t xml:space="preserve"> ],</w:t>
        <w:br/>
        <w:t xml:space="preserve"> "perRequestPrices": {</w:t>
        <w:br/>
        <w:t xml:space="preserve"> "neuralSearch_1_25_results": 0.0,</w:t>
        <w:br/>
        <w:t xml:space="preserve"> "neuralSearch_26_100_results": 0.0,</w:t>
        <w:br/>
        <w:t xml:space="preserve"> "neuralSearch_100_plus_results": 0.0,</w:t>
        <w:br/>
        <w:t xml:space="preserve"> "deepSearch_1_25_results": 0.0,</w:t>
        <w:br/>
        <w:t xml:space="preserve"> "deepSearch_26_100_results": 0.0</w:t>
        <w:br/>
        <w:t xml:space="preserve"> },</w:t>
        <w:br/>
        <w:t xml:space="preserve"> "perPagePrices": {</w:t>
        <w:br/>
        <w:t xml:space="preserve"> "contentText": 0.0,</w:t>
        <w:br/>
        <w:t xml:space="preserve"> "contentHighlight": 0.0,</w:t>
        <w:br/>
        <w:t xml:space="preserve"> "contentSummary": 0.0</w:t>
        <w:br/>
        <w:t xml:space="preserve"> }</w:t>
        <w:br/>
        <w:t xml:space="preserve"> }</w:t>
        <w:br/>
        <w:t>}</w:t>
      </w:r>
    </w:p>
    <w:p>
      <w:r>
        <w:rPr>
          <w:b/>
        </w:rPr>
        <w:t>Note: Note: The scraped docs describe the response fields and provide an example for requestId, but do not provide a complete concrete example payload. The example above is structured to match the documented schema while keeping values realistic.</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requestId</w:t>
            </w:r>
          </w:p>
        </w:tc>
        <w:tc>
          <w:tcPr>
            <w:tcW w:type="dxa" w:w="2880"/>
          </w:tcPr>
          <w:p>
            <w:r>
              <w:t>string</w:t>
            </w:r>
          </w:p>
        </w:tc>
        <w:tc>
          <w:tcPr>
            <w:tcW w:type="dxa" w:w="2880"/>
          </w:tcPr>
          <w:p>
            <w:r>
              <w:t>Unique identifier for the request. Example: "b5947044c4b78efa9552a7c89b306d95".</w:t>
            </w:r>
          </w:p>
        </w:tc>
      </w:tr>
      <w:tr>
        <w:tc>
          <w:tcPr>
            <w:tcW w:type="dxa" w:w="2880"/>
          </w:tcPr>
          <w:p>
            <w:r>
              <w:t>results</w:t>
            </w:r>
          </w:p>
        </w:tc>
        <w:tc>
          <w:tcPr>
            <w:tcW w:type="dxa" w:w="2880"/>
          </w:tcPr>
          <w:p>
            <w:r>
              <w:t>array</w:t>
            </w:r>
          </w:p>
        </w:tc>
        <w:tc>
          <w:tcPr>
            <w:tcW w:type="dxa" w:w="2880"/>
          </w:tcPr>
          <w:p>
            <w:r>
              <w:t>List of search results.</w:t>
            </w:r>
          </w:p>
        </w:tc>
      </w:tr>
      <w:tr>
        <w:tc>
          <w:tcPr>
            <w:tcW w:type="dxa" w:w="2880"/>
          </w:tcPr>
          <w:p>
            <w:r>
              <w:t>results[].title</w:t>
            </w:r>
          </w:p>
        </w:tc>
        <w:tc>
          <w:tcPr>
            <w:tcW w:type="dxa" w:w="2880"/>
          </w:tcPr>
          <w:p>
            <w:r>
              <w:t>string</w:t>
            </w:r>
          </w:p>
        </w:tc>
        <w:tc>
          <w:tcPr>
            <w:tcW w:type="dxa" w:w="2880"/>
          </w:tcPr>
          <w:p>
            <w:r>
              <w:t>Title of the search result.</w:t>
            </w:r>
          </w:p>
        </w:tc>
      </w:tr>
      <w:tr>
        <w:tc>
          <w:tcPr>
            <w:tcW w:type="dxa" w:w="2880"/>
          </w:tcPr>
          <w:p>
            <w:r>
              <w:t>results[].url</w:t>
            </w:r>
          </w:p>
        </w:tc>
        <w:tc>
          <w:tcPr>
            <w:tcW w:type="dxa" w:w="2880"/>
          </w:tcPr>
          <w:p>
            <w:r>
              <w:t>string</w:t>
            </w:r>
          </w:p>
        </w:tc>
        <w:tc>
          <w:tcPr>
            <w:tcW w:type="dxa" w:w="2880"/>
          </w:tcPr>
          <w:p>
            <w:r>
              <w:t>URL of the search result.</w:t>
            </w:r>
          </w:p>
        </w:tc>
      </w:tr>
      <w:tr>
        <w:tc>
          <w:tcPr>
            <w:tcW w:type="dxa" w:w="2880"/>
          </w:tcPr>
          <w:p>
            <w:r>
              <w:t>results[].publishedDate</w:t>
            </w:r>
          </w:p>
        </w:tc>
        <w:tc>
          <w:tcPr>
            <w:tcW w:type="dxa" w:w="2880"/>
          </w:tcPr>
          <w:p>
            <w:r>
              <w:t>string | null</w:t>
            </w:r>
          </w:p>
        </w:tc>
        <w:tc>
          <w:tcPr>
            <w:tcW w:type="dxa" w:w="2880"/>
          </w:tcPr>
          <w:p>
            <w:r>
              <w:t>Estimated creation date parsed from HTML. Format: YYYY-MM-DD.</w:t>
            </w:r>
          </w:p>
        </w:tc>
      </w:tr>
      <w:tr>
        <w:tc>
          <w:tcPr>
            <w:tcW w:type="dxa" w:w="2880"/>
          </w:tcPr>
          <w:p>
            <w:r>
              <w:t>results[].author</w:t>
            </w:r>
          </w:p>
        </w:tc>
        <w:tc>
          <w:tcPr>
            <w:tcW w:type="dxa" w:w="2880"/>
          </w:tcPr>
          <w:p>
            <w:r>
              <w:t>string | null</w:t>
            </w:r>
          </w:p>
        </w:tc>
        <w:tc>
          <w:tcPr>
            <w:tcW w:type="dxa" w:w="2880"/>
          </w:tcPr>
          <w:p>
            <w:r>
              <w:t>Author of the content, if available.</w:t>
            </w:r>
          </w:p>
        </w:tc>
      </w:tr>
      <w:tr>
        <w:tc>
          <w:tcPr>
            <w:tcW w:type="dxa" w:w="2880"/>
          </w:tcPr>
          <w:p>
            <w:r>
              <w:t>results[].score</w:t>
            </w:r>
          </w:p>
        </w:tc>
        <w:tc>
          <w:tcPr>
            <w:tcW w:type="dxa" w:w="2880"/>
          </w:tcPr>
          <w:p>
            <w:r>
              <w:t>number | null</w:t>
            </w:r>
          </w:p>
        </w:tc>
        <w:tc>
          <w:tcPr>
            <w:tcW w:type="dxa" w:w="2880"/>
          </w:tcPr>
          <w:p>
            <w:r>
              <w:t>Similarity score from 0 to 1 between query/url and the result.</w:t>
            </w:r>
          </w:p>
        </w:tc>
      </w:tr>
      <w:tr>
        <w:tc>
          <w:tcPr>
            <w:tcW w:type="dxa" w:w="2880"/>
          </w:tcPr>
          <w:p>
            <w:r>
              <w:t>results[].id</w:t>
            </w:r>
          </w:p>
        </w:tc>
        <w:tc>
          <w:tcPr>
            <w:tcW w:type="dxa" w:w="2880"/>
          </w:tcPr>
          <w:p>
            <w:r>
              <w:t>string</w:t>
            </w:r>
          </w:p>
        </w:tc>
        <w:tc>
          <w:tcPr>
            <w:tcW w:type="dxa" w:w="2880"/>
          </w:tcPr>
          <w:p>
            <w:r>
              <w:t>Temporary ID for the document (useful for the /contents endpoint).</w:t>
            </w:r>
          </w:p>
        </w:tc>
      </w:tr>
      <w:tr>
        <w:tc>
          <w:tcPr>
            <w:tcW w:type="dxa" w:w="2880"/>
          </w:tcPr>
          <w:p>
            <w:r>
              <w:t>results[].image</w:t>
            </w:r>
          </w:p>
        </w:tc>
        <w:tc>
          <w:tcPr>
            <w:tcW w:type="dxa" w:w="2880"/>
          </w:tcPr>
          <w:p>
            <w:r>
              <w:t>string</w:t>
            </w:r>
          </w:p>
        </w:tc>
        <w:tc>
          <w:tcPr>
            <w:tcW w:type="dxa" w:w="2880"/>
          </w:tcPr>
          <w:p>
            <w:r>
              <w:t>URL of an image associated with the result, if available.</w:t>
            </w:r>
          </w:p>
        </w:tc>
      </w:tr>
      <w:tr>
        <w:tc>
          <w:tcPr>
            <w:tcW w:type="dxa" w:w="2880"/>
          </w:tcPr>
          <w:p>
            <w:r>
              <w:t>results[].favicon</w:t>
            </w:r>
          </w:p>
        </w:tc>
        <w:tc>
          <w:tcPr>
            <w:tcW w:type="dxa" w:w="2880"/>
          </w:tcPr>
          <w:p>
            <w:r>
              <w:t>string</w:t>
            </w:r>
          </w:p>
        </w:tc>
        <w:tc>
          <w:tcPr>
            <w:tcW w:type="dxa" w:w="2880"/>
          </w:tcPr>
          <w:p>
            <w:r>
              <w:t>URL of the favicon for the result’s domain.</w:t>
            </w:r>
          </w:p>
        </w:tc>
      </w:tr>
      <w:tr>
        <w:tc>
          <w:tcPr>
            <w:tcW w:type="dxa" w:w="2880"/>
          </w:tcPr>
          <w:p>
            <w:r>
              <w:t>results[].text</w:t>
            </w:r>
          </w:p>
        </w:tc>
        <w:tc>
          <w:tcPr>
            <w:tcW w:type="dxa" w:w="2880"/>
          </w:tcPr>
          <w:p>
            <w:r>
              <w:t>string</w:t>
            </w:r>
          </w:p>
        </w:tc>
        <w:tc>
          <w:tcPr>
            <w:tcW w:type="dxa" w:w="2880"/>
          </w:tcPr>
          <w:p>
            <w:r>
              <w:t>Full content text of the search result (when requested via contents).</w:t>
            </w:r>
          </w:p>
        </w:tc>
      </w:tr>
      <w:tr>
        <w:tc>
          <w:tcPr>
            <w:tcW w:type="dxa" w:w="2880"/>
          </w:tcPr>
          <w:p>
            <w:r>
              <w:t>results[].highlights</w:t>
            </w:r>
          </w:p>
        </w:tc>
        <w:tc>
          <w:tcPr>
            <w:tcW w:type="dxa" w:w="2880"/>
          </w:tcPr>
          <w:p>
            <w:r>
              <w:t>string[]</w:t>
            </w:r>
          </w:p>
        </w:tc>
        <w:tc>
          <w:tcPr>
            <w:tcW w:type="dxa" w:w="2880"/>
          </w:tcPr>
          <w:p>
            <w:r>
              <w:t>Highlight snippets (when requested via contents.highlights).</w:t>
            </w:r>
          </w:p>
        </w:tc>
      </w:tr>
      <w:tr>
        <w:tc>
          <w:tcPr>
            <w:tcW w:type="dxa" w:w="2880"/>
          </w:tcPr>
          <w:p>
            <w:r>
              <w:t>results[].highlightScores</w:t>
            </w:r>
          </w:p>
        </w:tc>
        <w:tc>
          <w:tcPr>
            <w:tcW w:type="dxa" w:w="2880"/>
          </w:tcPr>
          <w:p>
            <w:r>
              <w:t>number[]</w:t>
            </w:r>
          </w:p>
        </w:tc>
        <w:tc>
          <w:tcPr>
            <w:tcW w:type="dxa" w:w="2880"/>
          </w:tcPr>
          <w:p>
            <w:r>
              <w:t>Scores for highlight snippets.</w:t>
            </w:r>
          </w:p>
        </w:tc>
      </w:tr>
      <w:tr>
        <w:tc>
          <w:tcPr>
            <w:tcW w:type="dxa" w:w="2880"/>
          </w:tcPr>
          <w:p>
            <w:r>
              <w:t>results[].summary</w:t>
            </w:r>
          </w:p>
        </w:tc>
        <w:tc>
          <w:tcPr>
            <w:tcW w:type="dxa" w:w="2880"/>
          </w:tcPr>
          <w:p>
            <w:r>
              <w:t>string</w:t>
            </w:r>
          </w:p>
        </w:tc>
        <w:tc>
          <w:tcPr>
            <w:tcW w:type="dxa" w:w="2880"/>
          </w:tcPr>
          <w:p>
            <w:r>
              <w:t>LLM-generated summary of the webpage (when requested via contents.summary).</w:t>
            </w:r>
          </w:p>
        </w:tc>
      </w:tr>
      <w:tr>
        <w:tc>
          <w:tcPr>
            <w:tcW w:type="dxa" w:w="2880"/>
          </w:tcPr>
          <w:p>
            <w:r>
              <w:t>results[].subpages</w:t>
            </w:r>
          </w:p>
        </w:tc>
        <w:tc>
          <w:tcPr>
            <w:tcW w:type="dxa" w:w="2880"/>
          </w:tcPr>
          <w:p>
            <w:r>
              <w:t>array</w:t>
            </w:r>
          </w:p>
        </w:tc>
        <w:tc>
          <w:tcPr>
            <w:tcW w:type="dxa" w:w="2880"/>
          </w:tcPr>
          <w:p>
            <w:r>
              <w:t>Subpage results (documented as circular ResultWithContent array).</w:t>
            </w:r>
          </w:p>
        </w:tc>
      </w:tr>
      <w:tr>
        <w:tc>
          <w:tcPr>
            <w:tcW w:type="dxa" w:w="2880"/>
          </w:tcPr>
          <w:p>
            <w:r>
              <w:t>results[].extras</w:t>
            </w:r>
          </w:p>
        </w:tc>
        <w:tc>
          <w:tcPr>
            <w:tcW w:type="dxa" w:w="2880"/>
          </w:tcPr>
          <w:p>
            <w:r>
              <w:t>object</w:t>
            </w:r>
          </w:p>
        </w:tc>
        <w:tc>
          <w:tcPr>
            <w:tcW w:type="dxa" w:w="2880"/>
          </w:tcPr>
          <w:p>
            <w:r>
              <w:t>Results from contents.extras.</w:t>
            </w:r>
          </w:p>
        </w:tc>
      </w:tr>
      <w:tr>
        <w:tc>
          <w:tcPr>
            <w:tcW w:type="dxa" w:w="2880"/>
          </w:tcPr>
          <w:p>
            <w:r>
              <w:t>results[].entities</w:t>
            </w:r>
          </w:p>
        </w:tc>
        <w:tc>
          <w:tcPr>
            <w:tcW w:type="dxa" w:w="2880"/>
          </w:tcPr>
          <w:p>
            <w:r>
              <w:t>array</w:t>
            </w:r>
          </w:p>
        </w:tc>
        <w:tc>
          <w:tcPr>
            <w:tcW w:type="dxa" w:w="2880"/>
          </w:tcPr>
          <w:p>
            <w:r>
              <w:t>Extracted entities (documented as company/person entity variants).</w:t>
            </w:r>
          </w:p>
        </w:tc>
      </w:tr>
      <w:tr>
        <w:tc>
          <w:tcPr>
            <w:tcW w:type="dxa" w:w="2880"/>
          </w:tcPr>
          <w:p>
            <w:r>
              <w:t>searchType</w:t>
            </w:r>
          </w:p>
        </w:tc>
        <w:tc>
          <w:tcPr>
            <w:tcW w:type="dxa" w:w="2880"/>
          </w:tcPr>
          <w:p>
            <w:r>
              <w:t>string</w:t>
            </w:r>
          </w:p>
        </w:tc>
        <w:tc>
          <w:tcPr>
            <w:tcW w:type="dxa" w:w="2880"/>
          </w:tcPr>
          <w:p>
            <w:r>
              <w:t>Search type used/selected. Allowed values documented: neural, deep. (Docs also note auto selection for auto searches.)</w:t>
            </w:r>
          </w:p>
        </w:tc>
      </w:tr>
      <w:tr>
        <w:tc>
          <w:tcPr>
            <w:tcW w:type="dxa" w:w="2880"/>
          </w:tcPr>
          <w:p>
            <w:r>
              <w:t>context</w:t>
            </w:r>
          </w:p>
        </w:tc>
        <w:tc>
          <w:tcPr>
            <w:tcW w:type="dxa" w:w="2880"/>
          </w:tcPr>
          <w:p>
            <w:r>
              <w:t>string</w:t>
            </w:r>
          </w:p>
        </w:tc>
        <w:tc>
          <w:tcPr>
            <w:tcW w:type="dxa" w:w="2880"/>
          </w:tcPr>
          <w:p>
            <w:r>
              <w:t>A formatted string of the search results ready for LLMs.</w:t>
            </w:r>
          </w:p>
        </w:tc>
      </w:tr>
      <w:tr>
        <w:tc>
          <w:tcPr>
            <w:tcW w:type="dxa" w:w="2880"/>
          </w:tcPr>
          <w:p>
            <w:r>
              <w:t>costDollars</w:t>
            </w:r>
          </w:p>
        </w:tc>
        <w:tc>
          <w:tcPr>
            <w:tcW w:type="dxa" w:w="2880"/>
          </w:tcPr>
          <w:p>
            <w:r>
              <w:t>object</w:t>
            </w:r>
          </w:p>
        </w:tc>
        <w:tc>
          <w:tcPr>
            <w:tcW w:type="dxa" w:w="2880"/>
          </w:tcPr>
          <w:p>
            <w:r>
              <w:t>Cost information for the request.</w:t>
            </w:r>
          </w:p>
        </w:tc>
      </w:tr>
      <w:tr>
        <w:tc>
          <w:tcPr>
            <w:tcW w:type="dxa" w:w="2880"/>
          </w:tcPr>
          <w:p>
            <w:r>
              <w:t>costDollars.total</w:t>
            </w:r>
          </w:p>
        </w:tc>
        <w:tc>
          <w:tcPr>
            <w:tcW w:type="dxa" w:w="2880"/>
          </w:tcPr>
          <w:p>
            <w:r>
              <w:t>number</w:t>
            </w:r>
          </w:p>
        </w:tc>
        <w:tc>
          <w:tcPr>
            <w:tcW w:type="dxa" w:w="2880"/>
          </w:tcPr>
          <w:p>
            <w:r>
              <w:t>Total dollar cost for your request.</w:t>
            </w:r>
          </w:p>
        </w:tc>
      </w:tr>
      <w:tr>
        <w:tc>
          <w:tcPr>
            <w:tcW w:type="dxa" w:w="2880"/>
          </w:tcPr>
          <w:p>
            <w:r>
              <w:t>costDollars.breakDown</w:t>
            </w:r>
          </w:p>
        </w:tc>
        <w:tc>
          <w:tcPr>
            <w:tcW w:type="dxa" w:w="2880"/>
          </w:tcPr>
          <w:p>
            <w:r>
              <w:t>array</w:t>
            </w:r>
          </w:p>
        </w:tc>
        <w:tc>
          <w:tcPr>
            <w:tcW w:type="dxa" w:w="2880"/>
          </w:tcPr>
          <w:p>
            <w:r>
              <w:t>Breakdown of costs by operation type.</w:t>
            </w:r>
          </w:p>
        </w:tc>
      </w:tr>
      <w:tr>
        <w:tc>
          <w:tcPr>
            <w:tcW w:type="dxa" w:w="2880"/>
          </w:tcPr>
          <w:p>
            <w:r>
              <w:t>costDollars.breakDown[].search</w:t>
            </w:r>
          </w:p>
        </w:tc>
        <w:tc>
          <w:tcPr>
            <w:tcW w:type="dxa" w:w="2880"/>
          </w:tcPr>
          <w:p>
            <w:r>
              <w:t>number</w:t>
            </w:r>
          </w:p>
        </w:tc>
        <w:tc>
          <w:tcPr>
            <w:tcW w:type="dxa" w:w="2880"/>
          </w:tcPr>
          <w:p>
            <w:r>
              <w:t>Cost of your search operations.</w:t>
            </w:r>
          </w:p>
        </w:tc>
      </w:tr>
      <w:tr>
        <w:tc>
          <w:tcPr>
            <w:tcW w:type="dxa" w:w="2880"/>
          </w:tcPr>
          <w:p>
            <w:r>
              <w:t>costDollars.breakDown[].contents</w:t>
            </w:r>
          </w:p>
        </w:tc>
        <w:tc>
          <w:tcPr>
            <w:tcW w:type="dxa" w:w="2880"/>
          </w:tcPr>
          <w:p>
            <w:r>
              <w:t>number</w:t>
            </w:r>
          </w:p>
        </w:tc>
        <w:tc>
          <w:tcPr>
            <w:tcW w:type="dxa" w:w="2880"/>
          </w:tcPr>
          <w:p>
            <w:r>
              <w:t>Cost of your content operations.</w:t>
            </w:r>
          </w:p>
        </w:tc>
      </w:tr>
      <w:tr>
        <w:tc>
          <w:tcPr>
            <w:tcW w:type="dxa" w:w="2880"/>
          </w:tcPr>
          <w:p>
            <w:r>
              <w:t>costDollars.breakDown[].breakdown</w:t>
            </w:r>
          </w:p>
        </w:tc>
        <w:tc>
          <w:tcPr>
            <w:tcW w:type="dxa" w:w="2880"/>
          </w:tcPr>
          <w:p>
            <w:r>
              <w:t>object</w:t>
            </w:r>
          </w:p>
        </w:tc>
        <w:tc>
          <w:tcPr>
            <w:tcW w:type="dxa" w:w="2880"/>
          </w:tcPr>
          <w:p>
            <w:r>
              <w:t>More detailed breakdown.</w:t>
            </w:r>
          </w:p>
        </w:tc>
      </w:tr>
      <w:tr>
        <w:tc>
          <w:tcPr>
            <w:tcW w:type="dxa" w:w="2880"/>
          </w:tcPr>
          <w:p>
            <w:r>
              <w:t>costDollars.breakDown[].breakdown.neuralSearch</w:t>
            </w:r>
          </w:p>
        </w:tc>
        <w:tc>
          <w:tcPr>
            <w:tcW w:type="dxa" w:w="2880"/>
          </w:tcPr>
          <w:p>
            <w:r>
              <w:t>number</w:t>
            </w:r>
          </w:p>
        </w:tc>
        <w:tc>
          <w:tcPr>
            <w:tcW w:type="dxa" w:w="2880"/>
          </w:tcPr>
          <w:p>
            <w:r>
              <w:t>Cost of neural search operations.</w:t>
            </w:r>
          </w:p>
        </w:tc>
      </w:tr>
      <w:tr>
        <w:tc>
          <w:tcPr>
            <w:tcW w:type="dxa" w:w="2880"/>
          </w:tcPr>
          <w:p>
            <w:r>
              <w:t>costDollars.breakDown[].breakdown.deepSearch</w:t>
            </w:r>
          </w:p>
        </w:tc>
        <w:tc>
          <w:tcPr>
            <w:tcW w:type="dxa" w:w="2880"/>
          </w:tcPr>
          <w:p>
            <w:r>
              <w:t>number</w:t>
            </w:r>
          </w:p>
        </w:tc>
        <w:tc>
          <w:tcPr>
            <w:tcW w:type="dxa" w:w="2880"/>
          </w:tcPr>
          <w:p>
            <w:r>
              <w:t>Cost of deep search operations.</w:t>
            </w:r>
          </w:p>
        </w:tc>
      </w:tr>
      <w:tr>
        <w:tc>
          <w:tcPr>
            <w:tcW w:type="dxa" w:w="2880"/>
          </w:tcPr>
          <w:p>
            <w:r>
              <w:t>costDollars.breakDown[].breakdown.contentText</w:t>
            </w:r>
          </w:p>
        </w:tc>
        <w:tc>
          <w:tcPr>
            <w:tcW w:type="dxa" w:w="2880"/>
          </w:tcPr>
          <w:p>
            <w:r>
              <w:t>number</w:t>
            </w:r>
          </w:p>
        </w:tc>
        <w:tc>
          <w:tcPr>
            <w:tcW w:type="dxa" w:w="2880"/>
          </w:tcPr>
          <w:p>
            <w:r>
              <w:t>Cost of text content retrieval.</w:t>
            </w:r>
          </w:p>
        </w:tc>
      </w:tr>
      <w:tr>
        <w:tc>
          <w:tcPr>
            <w:tcW w:type="dxa" w:w="2880"/>
          </w:tcPr>
          <w:p>
            <w:r>
              <w:t>costDollars.breakDown[].breakdown.contentHighlight</w:t>
            </w:r>
          </w:p>
        </w:tc>
        <w:tc>
          <w:tcPr>
            <w:tcW w:type="dxa" w:w="2880"/>
          </w:tcPr>
          <w:p>
            <w:r>
              <w:t>number</w:t>
            </w:r>
          </w:p>
        </w:tc>
        <w:tc>
          <w:tcPr>
            <w:tcW w:type="dxa" w:w="2880"/>
          </w:tcPr>
          <w:p>
            <w:r>
              <w:t>Cost of highlight generation.</w:t>
            </w:r>
          </w:p>
        </w:tc>
      </w:tr>
      <w:tr>
        <w:tc>
          <w:tcPr>
            <w:tcW w:type="dxa" w:w="2880"/>
          </w:tcPr>
          <w:p>
            <w:r>
              <w:t>costDollars.breakDown[].breakdown.contentSummary</w:t>
            </w:r>
          </w:p>
        </w:tc>
        <w:tc>
          <w:tcPr>
            <w:tcW w:type="dxa" w:w="2880"/>
          </w:tcPr>
          <w:p>
            <w:r>
              <w:t>number</w:t>
            </w:r>
          </w:p>
        </w:tc>
        <w:tc>
          <w:tcPr>
            <w:tcW w:type="dxa" w:w="2880"/>
          </w:tcPr>
          <w:p>
            <w:r>
              <w:t>Cost of summary generation.</w:t>
            </w:r>
          </w:p>
        </w:tc>
      </w:tr>
      <w:tr>
        <w:tc>
          <w:tcPr>
            <w:tcW w:type="dxa" w:w="2880"/>
          </w:tcPr>
          <w:p>
            <w:r>
              <w:t>costDollars.perRequestPrices</w:t>
            </w:r>
          </w:p>
        </w:tc>
        <w:tc>
          <w:tcPr>
            <w:tcW w:type="dxa" w:w="2880"/>
          </w:tcPr>
          <w:p>
            <w:r>
              <w:t>object</w:t>
            </w:r>
          </w:p>
        </w:tc>
        <w:tc>
          <w:tcPr>
            <w:tcW w:type="dxa" w:w="2880"/>
          </w:tcPr>
          <w:p>
            <w:r>
              <w:t>Standard per-request prices by tier.</w:t>
            </w:r>
          </w:p>
        </w:tc>
      </w:tr>
      <w:tr>
        <w:tc>
          <w:tcPr>
            <w:tcW w:type="dxa" w:w="2880"/>
          </w:tcPr>
          <w:p>
            <w:r>
              <w:t>costDollars.perPagePrices</w:t>
            </w:r>
          </w:p>
        </w:tc>
        <w:tc>
          <w:tcPr>
            <w:tcW w:type="dxa" w:w="2880"/>
          </w:tcPr>
          <w:p>
            <w:r>
              <w:t>object</w:t>
            </w:r>
          </w:p>
        </w:tc>
        <w:tc>
          <w:tcPr>
            <w:tcW w:type="dxa" w:w="2880"/>
          </w:tcPr>
          <w:p>
            <w:r>
              <w:t>Standard per-page prices for content operations.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'https://api.exa.ai/search' \</w:t>
        <w:br/>
        <w:t xml:space="preserve"> --header 'Accept: application/json' \</w:t>
        <w:br/>
        <w:t xml:space="preserve"> --header 'Content-Type: application/json' \</w:t>
        <w:br/>
        <w:t xml:space="preserve"> --data '{</w:t>
        <w:br/>
        <w:t xml:space="preserve"> "query": "Latest developments in LLM capabilities",</w:t>
        <w:br/>
        <w:t xml:space="preserve"> "type": "auto",</w:t>
        <w:br/>
        <w:t xml:space="preserve"> "numResults": 10</w:t>
        <w:br/>
        <w:t xml:space="preserve">  }'</w:t>
      </w:r>
    </w:p>
    <w:p>
      <w:pPr>
        <w:pStyle w:val="Heading3"/>
      </w:pPr>
      <w:r>
        <w:t>Example Usage</w:t>
      </w:r>
    </w:p>
    <w:p>
      <w:pPr>
        <w:pStyle w:val="Heading3"/>
      </w:pPr>
      <w:r>
        <w:t>Example 1: Neural search focused on research papers with summaries</w:t>
      </w:r>
    </w:p>
    <w:p>
      <w:r>
        <w:rPr>
          <w:b/>
          <w:color w:val="666666"/>
          <w:sz w:val="16"/>
        </w:rPr>
        <w:t>[bash]</w:t>
      </w:r>
    </w:p>
    <w:p>
      <w:pPr>
        <w:shd w:fill="F2F2F2" w:val="clear"/>
      </w:pPr>
      <w:r>
        <w:rPr>
          <w:rFonts w:ascii="Courier New" w:hAnsi="Courier New"/>
          <w:sz w:val="17"/>
        </w:rPr>
        <w:t>curl --location --request POST 'https://api.exa.ai/search' \</w:t>
        <w:br/>
        <w:t xml:space="preserve"> --header 'Accept: application/json' \</w:t>
        <w:br/>
        <w:t xml:space="preserve"> --header 'Content-Type: application/json' \</w:t>
        <w:br/>
        <w:t xml:space="preserve"> --data '{</w:t>
        <w:br/>
        <w:t xml:space="preserve"> "query": "new techniques for long-context transformers",</w:t>
        <w:br/>
        <w:t xml:space="preserve"> "type": "neural",</w:t>
        <w:br/>
        <w:t xml:space="preserve"> "category": "research paper",</w:t>
        <w:br/>
        <w:t xml:space="preserve"> "numResults": 5,</w:t>
        <w:br/>
        <w:t xml:space="preserve"> "contents": {</w:t>
        <w:br/>
        <w:t xml:space="preserve"> "summary": {</w:t>
        <w:br/>
        <w:t xml:space="preserve"> "query": "Summarize the key contribution and reported results."</w:t>
        <w:br/>
        <w:t xml:space="preserve">      }</w:t>
        <w:br/>
        <w:t xml:space="preserve">    }</w:t>
        <w:br/>
        <w:t xml:space="preserve">  }'</w:t>
      </w:r>
    </w:p>
    <w:p>
      <w:pPr>
        <w:pStyle w:val="Heading3"/>
      </w:pPr>
      <w:r>
        <w:t>Example 2: Deep search with highlights and controlled text size</w:t>
      </w:r>
    </w:p>
    <w:p>
      <w:r>
        <w:rPr>
          <w:b/>
          <w:color w:val="666666"/>
          <w:sz w:val="16"/>
        </w:rPr>
        <w:t>[bash]</w:t>
      </w:r>
    </w:p>
    <w:p>
      <w:pPr>
        <w:shd w:fill="F2F2F2" w:val="clear"/>
      </w:pPr>
      <w:r>
        <w:rPr>
          <w:rFonts w:ascii="Courier New" w:hAnsi="Courier New"/>
          <w:sz w:val="17"/>
        </w:rPr>
        <w:t>curl --location --request POST 'https://api.exa.ai/search' \</w:t>
        <w:br/>
        <w:t xml:space="preserve"> --header 'Accept: application/json' \</w:t>
        <w:br/>
        <w:t xml:space="preserve"> --header 'Content-Type: application/json' \</w:t>
        <w:br/>
        <w:t xml:space="preserve"> --data '{</w:t>
        <w:br/>
        <w:t xml:space="preserve"> "query": "open source LLM inference optimizations",</w:t>
        <w:br/>
        <w:t xml:space="preserve"> "type": "deep",</w:t>
        <w:br/>
        <w:t xml:space="preserve"> "contents": {</w:t>
        <w:br/>
        <w:t xml:space="preserve"> "text": {</w:t>
        <w:br/>
        <w:t xml:space="preserve"> "maxCharacters": 4000,</w:t>
        <w:br/>
        <w:t xml:space="preserve"> "includeHtmlTags": false</w:t>
        <w:br/>
        <w:t xml:space="preserve">      },</w:t>
        <w:br/>
        <w:t xml:space="preserve"> "highlights": {</w:t>
        <w:br/>
        <w:t xml:space="preserve"> "numSentences": 2,</w:t>
        <w:br/>
        <w:t xml:space="preserve"> "highlightsPerUrl": 2,</w:t>
        <w:br/>
        <w:t xml:space="preserve"> "query": "Find the optimization techniques and any benchmark numbers."</w:t>
        <w:br/>
        <w:t xml:space="preserve">      }</w:t>
        <w:br/>
        <w:t xml:space="preserve">    }</w:t>
        <w:br/>
        <w:t xml:space="preserve">  }'</w:t>
      </w:r>
    </w:p>
    <w:p>
      <w:pPr>
        <w:pStyle w:val="Heading3"/>
      </w:pPr>
      <w:r>
        <w:t>Example 3: Restrict to specific domains and date ranges</w:t>
      </w:r>
    </w:p>
    <w:p>
      <w:r>
        <w:rPr>
          <w:b/>
          <w:color w:val="666666"/>
          <w:sz w:val="16"/>
        </w:rPr>
        <w:t>[bash]</w:t>
      </w:r>
    </w:p>
    <w:p>
      <w:pPr>
        <w:shd w:fill="F2F2F2" w:val="clear"/>
      </w:pPr>
      <w:r>
        <w:rPr>
          <w:rFonts w:ascii="Courier New" w:hAnsi="Courier New"/>
          <w:sz w:val="17"/>
        </w:rPr>
        <w:t>curl --location --request POST 'https://api.exa.ai/search' \</w:t>
        <w:br/>
        <w:t xml:space="preserve"> --header 'Accept: application/json' \</w:t>
        <w:br/>
        <w:t xml:space="preserve"> --header 'Content-Type: application/json' \</w:t>
        <w:br/>
        <w:t xml:space="preserve"> --data '{</w:t>
        <w:br/>
        <w:t xml:space="preserve"> "query": "LLM agents evaluation",</w:t>
        <w:br/>
        <w:t xml:space="preserve"> "includeDomains": ["arxiv.org", "openreview.net"],</w:t>
        <w:br/>
        <w:t xml:space="preserve"> "startPublishedDate": "2023-01-01",</w:t>
        <w:br/>
        <w:t xml:space="preserve"> "endPublishedDate": "2023-12-31",</w:t>
        <w:br/>
        <w:t xml:space="preserve"> "numResults": 10</w:t>
        <w:br/>
        <w:t xml:space="preserve">  }'</w:t>
      </w:r>
    </w:p>
    <w:p>
      <w:pPr>
        <w:pStyle w:val="Heading3"/>
      </w:pPr>
      <w:r>
        <w:t>Behavior</w:t>
      </w:r>
    </w:p>
    <w:p>
      <w:pPr>
        <w:pStyle w:val="ListBullet"/>
      </w:pPr>
      <w:r>
        <w:t>Query processing: Uses the provided query (and optional additionalQueries) to perform an Exa prompt-engineered search.</w:t>
      </w:r>
    </w:p>
    <w:p>
      <w:pPr>
        <w:pStyle w:val="ListBullet"/>
      </w:pPr>
      <w:r>
        <w:t>Search execution: Runs the selected search mode (type), optionally focusing on a category and applying inclusion/exclusion constraints.</w:t>
      </w:r>
    </w:p>
    <w:p>
      <w:pPr>
        <w:pStyle w:val="ListBullet"/>
      </w:pPr>
      <w:r>
        <w:t>Optional content retrieval: If contents is provided, may retrieve cached or livecrawled content and generate text/highlights/summaries according to options.</w:t>
      </w:r>
    </w:p>
    <w:p>
      <w:pPr>
        <w:pStyle w:val="ListBullet"/>
      </w:pPr>
      <w:r>
        <w:t>Response assembly: Returns results plus context (LLM-ready formatted string) and costDollars cost breakdown.</w:t>
      </w:r>
    </w:p>
    <w:p>
      <w:pPr>
        <w:pStyle w:val="Heading3"/>
      </w:pPr>
      <w:r>
        <w:t>Notes</w:t>
      </w:r>
    </w:p>
    <w:p>
      <w:pPr>
        <w:pStyle w:val="ListBullet"/>
      </w:pPr>
      <w:r>
        <w:t>Date fields (startCrawlDate, endCrawlDate, startPublishedDate, endPublishedDate) must be specified in ISO 8601 format.</w:t>
      </w:r>
    </w:p>
    <w:p>
      <w:pPr>
        <w:pStyle w:val="ListBullet"/>
      </w:pPr>
      <w:r>
        <w:t>numResults has constraints: min 1, max 100 (per scraped docs).</w:t>
      </w:r>
    </w:p>
    <w:p>
      <w:pPr>
        <w:pStyle w:val="ListBullet"/>
      </w:pPr>
      <w:r>
        <w:t xml:space="preserve">contents.maxAgeHours behavior: </w:t>
        <w:br/>
        <w:br/>
        <w:t>Positive (e.g. 24): use cache if fresh, else livecrawl</w:t>
        <w:br/>
        <w:t>0: always livecrawl</w:t>
        <w:br/>
        <w:t>-1: never livecrawl</w:t>
        <w:br/>
        <w:t>Omit: livecrawl only when cache is missing (fallback)</w:t>
      </w:r>
    </w:p>
    <w:p>
      <w:pPr>
        <w:pStyle w:val="Heading3"/>
      </w:pPr>
      <w:r>
        <w:t>Gotchas</w:t>
      </w:r>
    </w:p>
    <w:p>
      <w:pPr>
        <w:pStyle w:val="ListBullet"/>
      </w:pPr>
      <w:r>
        <w:t>context appears both at the top level and within contents options (as contents.context); they represent different concepts (overall formatted results vs. content context limiting).</w:t>
      </w:r>
    </w:p>
    <w:p>
      <w:pPr>
        <w:pStyle w:val="ListBullet"/>
      </w:pPr>
      <w:r>
        <w:t>subpages is documented as a circular type (ResultWithContent); be prepared for nested result structures if subpage crawling is enabled.</w:t>
      </w:r>
    </w:p>
    <w:p>
      <w:pPr>
        <w:pStyle w:val="Heading3"/>
      </w:pPr>
      <w:r>
        <w:t>Error Handling</w:t>
      </w:r>
    </w:p>
    <w:p>
      <w:pPr>
        <w:pStyle w:val="ListBullet"/>
      </w:pPr>
      <w:r>
        <w:t>The scraped content only documents a 200 OK response for this endpoint; no explicit error status codes or error body shapes were provided.</w:t>
      </w:r>
    </w:p>
    <w:p>
      <w:r>
        <w:br w:type="page"/>
      </w:r>
    </w:p>
    <w:p>
      <w:pPr>
        <w:pStyle w:val="Heading2"/>
      </w:pPr>
      <w:r>
        <w:t>11. [POST] Get Contents</w:t>
      </w:r>
    </w:p>
    <w:p>
      <w:r>
        <w:rPr>
          <w:b/>
        </w:rPr>
        <w:t xml:space="preserve">Endpoint: </w:t>
      </w:r>
      <w:r>
        <w:rPr>
          <w:rFonts w:ascii="Courier New" w:hAnsi="Courier New"/>
          <w:sz w:val="18"/>
        </w:rPr>
        <w:t>/contents</w:t>
      </w:r>
    </w:p>
    <w:p>
      <w:pPr>
        <w:pStyle w:val="Heading3"/>
      </w:pPr>
      <w:r>
        <w:t>Prerequisites</w:t>
      </w:r>
    </w:p>
    <w:p>
      <w:pPr>
        <w:pStyle w:val="ListBullet"/>
      </w:pPr>
      <w:r>
        <w:t>You must have one or more document urls (or ids) to fetch contents for.</w:t>
      </w:r>
    </w:p>
    <w:p>
      <w:pPr>
        <w:pStyle w:val="Heading3"/>
      </w:pPr>
      <w:r>
        <w:t>Method</w:t>
      </w:r>
    </w:p>
    <w:p>
      <w:r>
        <w:t>POST</w:t>
      </w:r>
    </w:p>
    <w:p>
      <w:pPr>
        <w:pStyle w:val="Heading3"/>
      </w:pPr>
      <w:r>
        <w:t>URL</w:t>
      </w:r>
    </w:p>
    <w:p>
      <w:r>
        <w:t>https://api.exa.ai/contents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Fetches page contents for a set of URLs (or previously returned document IDs). You can optionally request full text (with optional HTML tags), highlights, summaries, and LLM-ready context, with controls for live crawling and cache freshness.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urls</w:t>
            </w:r>
          </w:p>
        </w:tc>
        <w:tc>
          <w:tcPr>
            <w:tcW w:type="dxa" w:w="2880"/>
          </w:tcPr>
          <w:p>
            <w:r>
              <w:t>string[]</w:t>
            </w:r>
          </w:p>
        </w:tc>
        <w:tc>
          <w:tcPr>
            <w:tcW w:type="dxa" w:w="2880"/>
          </w:tcPr>
          <w:p>
            <w:r>
              <w:t>List of URLs to fetch content for. Required (per scraped doc).</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ids</w:t>
            </w:r>
          </w:p>
        </w:tc>
        <w:tc>
          <w:tcPr>
            <w:tcW w:type="dxa" w:w="2880"/>
          </w:tcPr>
          <w:p>
            <w:r>
              <w:t>string[]</w:t>
            </w:r>
          </w:p>
        </w:tc>
        <w:tc>
          <w:tcPr>
            <w:tcW w:type="dxa" w:w="2880"/>
          </w:tcPr>
          <w:p>
            <w:r>
              <w:t>Document IDs to fetch content for (described as “temporary ID for the document”).</w:t>
            </w:r>
          </w:p>
        </w:tc>
      </w:tr>
      <w:tr>
        <w:tc>
          <w:tcPr>
            <w:tcW w:type="dxa" w:w="2880"/>
          </w:tcPr>
          <w:p>
            <w:r>
              <w:t>text</w:t>
            </w:r>
          </w:p>
        </w:tc>
        <w:tc>
          <w:tcPr>
            <w:tcW w:type="dxa" w:w="2880"/>
          </w:tcPr>
          <w:p>
            <w:r>
              <w:t>boolean | object</w:t>
            </w:r>
          </w:p>
        </w:tc>
        <w:tc>
          <w:tcPr>
            <w:tcW w:type="dxa" w:w="2880"/>
          </w:tcPr>
          <w:p>
            <w:r>
              <w:t>Controls returning full page text. If true, returns text. If object: maxCharacters (integer) maximum character limit for full page text; includeHtmlTags (boolean, default false) include HTML tags in the returned text.</w:t>
            </w:r>
          </w:p>
        </w:tc>
      </w:tr>
      <w:tr>
        <w:tc>
          <w:tcPr>
            <w:tcW w:type="dxa" w:w="2880"/>
          </w:tcPr>
          <w:p>
            <w:r>
              <w:t>highlights</w:t>
            </w:r>
          </w:p>
        </w:tc>
        <w:tc>
          <w:tcPr>
            <w:tcW w:type="dxa" w:w="2880"/>
          </w:tcPr>
          <w:p>
            <w:r>
              <w:t>object</w:t>
            </w:r>
          </w:p>
        </w:tc>
        <w:tc>
          <w:tcPr>
            <w:tcW w:type="dxa" w:w="2880"/>
          </w:tcPr>
          <w:p>
            <w:r>
              <w:t>Text snippets identified as most relevant from each page. Doc note: “We recommend you using context instead of highlights for LLMs.”</w:t>
            </w:r>
          </w:p>
        </w:tc>
      </w:tr>
      <w:tr>
        <w:tc>
          <w:tcPr>
            <w:tcW w:type="dxa" w:w="2880"/>
          </w:tcPr>
          <w:p>
            <w:r>
              <w:t>summary</w:t>
            </w:r>
          </w:p>
        </w:tc>
        <w:tc>
          <w:tcPr>
            <w:tcW w:type="dxa" w:w="2880"/>
          </w:tcPr>
          <w:p>
            <w:r>
              <w:t>object</w:t>
            </w:r>
          </w:p>
        </w:tc>
        <w:tc>
          <w:tcPr>
            <w:tcW w:type="dxa" w:w="2880"/>
          </w:tcPr>
          <w:p>
            <w:r>
              <w:t>Summary of the webpage.</w:t>
            </w:r>
          </w:p>
        </w:tc>
      </w:tr>
      <w:tr>
        <w:tc>
          <w:tcPr>
            <w:tcW w:type="dxa" w:w="2880"/>
          </w:tcPr>
          <w:p>
            <w:r>
              <w:t>livecrawl</w:t>
            </w:r>
          </w:p>
        </w:tc>
        <w:tc>
          <w:tcPr>
            <w:tcW w:type="dxa" w:w="2880"/>
          </w:tcPr>
          <w:p>
            <w:r>
              <w:t>string</w:t>
            </w:r>
          </w:p>
        </w:tc>
        <w:tc>
          <w:tcPr>
            <w:tcW w:type="dxa" w:w="2880"/>
          </w:tcPr>
          <w:p>
            <w:r>
              <w:t>Livecrawl behavior: never, fallback, always, preferred. Meanings: never disable livecrawling (default for neural search); fallback livecrawl when cache is empty; always always livecrawl; preferred try to livecrawl, fall back to cache if crawling fails. Example: "always".</w:t>
            </w:r>
          </w:p>
        </w:tc>
      </w:tr>
      <w:tr>
        <w:tc>
          <w:tcPr>
            <w:tcW w:type="dxa" w:w="2880"/>
          </w:tcPr>
          <w:p>
            <w:r>
              <w:t>livecrawlTimeout</w:t>
            </w:r>
          </w:p>
        </w:tc>
        <w:tc>
          <w:tcPr>
            <w:tcW w:type="dxa" w:w="2880"/>
          </w:tcPr>
          <w:p>
            <w:r>
              <w:t>integer</w:t>
            </w:r>
          </w:p>
        </w:tc>
        <w:tc>
          <w:tcPr>
            <w:tcW w:type="dxa" w:w="2880"/>
          </w:tcPr>
          <w:p>
            <w:r>
              <w:t>Livecrawl timeout in milliseconds. Default 10000. Example 1000.</w:t>
            </w:r>
          </w:p>
        </w:tc>
      </w:tr>
      <w:tr>
        <w:tc>
          <w:tcPr>
            <w:tcW w:type="dxa" w:w="2880"/>
          </w:tcPr>
          <w:p>
            <w:r>
              <w:t>maxAgeHours</w:t>
            </w:r>
          </w:p>
        </w:tc>
        <w:tc>
          <w:tcPr>
            <w:tcW w:type="dxa" w:w="2880"/>
          </w:tcPr>
          <w:p>
            <w:r>
              <w:t>integer</w:t>
            </w:r>
          </w:p>
        </w:tc>
        <w:tc>
          <w:tcPr>
            <w:tcW w:type="dxa" w:w="2880"/>
          </w:tcPr>
          <w:p>
            <w:r>
              <w:t>Maximum age of cached content in hours controlling when livecrawling triggers based on freshness: positive (e.g. 24) use cache if newer than X hours else livecrawl; 0 always livecrawl; -1 never livecrawl (always use cache); omit = livecrawl only when no cached content exists. Example 24.</w:t>
            </w:r>
          </w:p>
        </w:tc>
      </w:tr>
      <w:tr>
        <w:tc>
          <w:tcPr>
            <w:tcW w:type="dxa" w:w="2880"/>
          </w:tcPr>
          <w:p>
            <w:r>
              <w:t>subpages</w:t>
            </w:r>
          </w:p>
        </w:tc>
        <w:tc>
          <w:tcPr>
            <w:tcW w:type="dxa" w:w="2880"/>
          </w:tcPr>
          <w:p>
            <w:r>
              <w:t>integer</w:t>
            </w:r>
          </w:p>
        </w:tc>
        <w:tc>
          <w:tcPr>
            <w:tcW w:type="dxa" w:w="2880"/>
          </w:tcPr>
          <w:p>
            <w:r>
              <w:t>Number of subpages to crawl. Default 0. Actual number may be limited by system constraints. Example 1.</w:t>
            </w:r>
          </w:p>
        </w:tc>
      </w:tr>
      <w:tr>
        <w:tc>
          <w:tcPr>
            <w:tcW w:type="dxa" w:w="2880"/>
          </w:tcPr>
          <w:p>
            <w:r>
              <w:t>subpageTarget</w:t>
            </w:r>
          </w:p>
        </w:tc>
        <w:tc>
          <w:tcPr>
            <w:tcW w:type="dxa" w:w="2880"/>
          </w:tcPr>
          <w:p>
            <w:r>
              <w:t>string | string[]</w:t>
            </w:r>
          </w:p>
        </w:tc>
        <w:tc>
          <w:tcPr>
            <w:tcW w:type="dxa" w:w="2880"/>
          </w:tcPr>
          <w:p>
            <w:r>
              <w:t>Target(s) for subpage crawling.</w:t>
            </w:r>
          </w:p>
        </w:tc>
      </w:tr>
      <w:tr>
        <w:tc>
          <w:tcPr>
            <w:tcW w:type="dxa" w:w="2880"/>
          </w:tcPr>
          <w:p>
            <w:r>
              <w:t>extras</w:t>
            </w:r>
          </w:p>
        </w:tc>
        <w:tc>
          <w:tcPr>
            <w:tcW w:type="dxa" w:w="2880"/>
          </w:tcPr>
          <w:p>
            <w:r>
              <w:t>object</w:t>
            </w:r>
          </w:p>
        </w:tc>
        <w:tc>
          <w:tcPr>
            <w:tcW w:type="dxa" w:w="2880"/>
          </w:tcPr>
          <w:p>
            <w:r>
              <w:t>Extra parameters to pass through.</w:t>
            </w:r>
          </w:p>
        </w:tc>
      </w:tr>
      <w:tr>
        <w:tc>
          <w:tcPr>
            <w:tcW w:type="dxa" w:w="2880"/>
          </w:tcPr>
          <w:p>
            <w:r>
              <w:t>context</w:t>
            </w:r>
          </w:p>
        </w:tc>
        <w:tc>
          <w:tcPr>
            <w:tcW w:type="dxa" w:w="2880"/>
          </w:tcPr>
          <w:p>
            <w:r>
              <w:t>boolean | object</w:t>
            </w:r>
          </w:p>
        </w:tc>
        <w:tc>
          <w:tcPr>
            <w:tcW w:type="dxa" w:w="2880"/>
          </w:tcPr>
          <w:p>
            <w:r>
              <w:t>Controls returning LLM-ready formatted context. If object: maxCharacters (integer) maximum character limit.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"requestId": "e492118ccdedcba5088bfc4357a8a125",</w:t>
        <w:br/>
        <w:t xml:space="preserve"> "results": [</w:t>
        <w:br/>
        <w:t xml:space="preserve"> {</w:t>
        <w:br/>
        <w:t xml:space="preserve"> "title": "Example Page Title",</w:t>
        <w:br/>
        <w:t xml:space="preserve"> "url": "https://example.com",</w:t>
        <w:br/>
        <w:t xml:space="preserve"> "publishedDate": "2024-01-15",</w:t>
        <w:br/>
        <w:t xml:space="preserve"> "author": "Jane Doe",</w:t>
        <w:br/>
        <w:t xml:space="preserve"> "score": 0.87,</w:t>
        <w:br/>
        <w:t xml:space="preserve"> "id": "doc_temp_id_123",</w:t>
        <w:br/>
        <w:t xml:space="preserve"> "image": "https://example.com/og-image.jpg",</w:t>
        <w:br/>
        <w:t xml:space="preserve"> "favicon": "https://example.com/favicon.ico",</w:t>
        <w:br/>
        <w:t xml:space="preserve"> "text": "Full content text of the page...",</w:t>
        <w:br/>
        <w:t xml:space="preserve"> "highlights": ["Relevant snippet 1", "Relevant snippet 2"],</w:t>
        <w:br/>
        <w:t xml:space="preserve"> "highlightScores": [0.91, 0.76],</w:t>
        <w:br/>
        <w:t xml:space="preserve"> "summary": "A short summary of the webpage.",</w:t>
        <w:br/>
        <w:t xml:space="preserve"> "subpages": [],</w:t>
        <w:br/>
        <w:t xml:space="preserve"> "extras": {},</w:t>
        <w:br/>
        <w:t xml:space="preserve"> "entities": [],</w:t>
        <w:br/>
        <w:t xml:space="preserve"> "context": "LLM-ready formatted context string..."</w:t>
        <w:br/>
        <w:t xml:space="preserve"> }</w:t>
        <w:br/>
        <w:t xml:space="preserve"> ],</w:t>
        <w:br/>
        <w:t xml:space="preserve"> "statuses": [</w:t>
        <w:br/>
        <w:t xml:space="preserve"> {</w:t>
        <w:br/>
        <w:t xml:space="preserve"> "id": "https://example.com",</w:t>
        <w:br/>
        <w:t xml:space="preserve"> "status": "success",</w:t>
        <w:br/>
        <w:t xml:space="preserve"> "error": null</w:t>
        <w:br/>
        <w:t xml:space="preserve"> }</w:t>
        <w:br/>
        <w:t xml:space="preserve"> ],</w:t>
        <w:br/>
        <w:t xml:space="preserve"> "costDollars": {</w:t>
        <w:br/>
        <w:t xml:space="preserve"> "total": 0.01,</w:t>
        <w:br/>
        <w:t xml:space="preserve"> "breakDown": [</w:t>
        <w:br/>
        <w:t xml:space="preserve"> {</w:t>
        <w:br/>
        <w:t xml:space="preserve"> "search": 0.0,</w:t>
        <w:br/>
        <w:t xml:space="preserve"> "contents": 0.01,</w:t>
        <w:br/>
        <w:t xml:space="preserve"> "breakdown": {</w:t>
        <w:br/>
        <w:t xml:space="preserve"> "neuralSearch": 0.0,</w:t>
        <w:br/>
        <w:t xml:space="preserve"> "deepSearch": 0.0,</w:t>
        <w:br/>
        <w:t xml:space="preserve"> "contentText": 0.01,</w:t>
        <w:br/>
        <w:t xml:space="preserve"> "contentHighlight": 0.0,</w:t>
        <w:br/>
        <w:t xml:space="preserve"> "contentSummary": 0.0</w:t>
        <w:br/>
        <w:t xml:space="preserve"> }</w:t>
        <w:br/>
        <w:t xml:space="preserve"> }</w:t>
        <w:br/>
        <w:t xml:space="preserve"> ],</w:t>
        <w:br/>
        <w:t xml:space="preserve"> "perRequestPrices": {</w:t>
        <w:br/>
        <w:t xml:space="preserve"> "neuralSearch_1_25_results": 0.0,</w:t>
        <w:br/>
        <w:t xml:space="preserve"> "neuralSearch_26_100_results": 0.0,</w:t>
        <w:br/>
        <w:t xml:space="preserve"> "neuralSearch_100_plus_results": 0.0,</w:t>
        <w:br/>
        <w:t xml:space="preserve"> "deepSearch_1_25_results": 0.0,</w:t>
        <w:br/>
        <w:t xml:space="preserve"> "deepSearch_26_100_results": 0.0</w:t>
        <w:br/>
        <w:t xml:space="preserve"> },</w:t>
        <w:br/>
        <w:t xml:space="preserve"> "perPagePrices": {</w:t>
        <w:br/>
        <w:t xml:space="preserve"> "contentText": 0.01,</w:t>
        <w:br/>
        <w:t xml:space="preserve"> "contentHighlight": 0.0,</w:t>
        <w:br/>
        <w:t xml:space="preserve"> "contentSummary": 0.0</w:t>
        <w:br/>
        <w:t xml:space="preserve"> }</w:t>
        <w:br/>
        <w:t xml:space="preserve"> }</w:t>
        <w:br/>
        <w:t>}</w:t>
      </w:r>
    </w:p>
    <w:p>
      <w:pPr>
        <w:pStyle w:val="Heading3"/>
      </w:pPr>
      <w:r>
        <w:t>Error Responses</w:t>
      </w:r>
    </w:p>
    <w:p>
      <w:r>
        <w:t>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requestId</w:t>
            </w:r>
          </w:p>
        </w:tc>
        <w:tc>
          <w:tcPr>
            <w:tcW w:type="dxa" w:w="2880"/>
          </w:tcPr>
          <w:p>
            <w:r>
              <w:t>string</w:t>
            </w:r>
          </w:p>
        </w:tc>
        <w:tc>
          <w:tcPr>
            <w:tcW w:type="dxa" w:w="2880"/>
          </w:tcPr>
          <w:p>
            <w:r>
              <w:t>Unique identifier for the request. Example: "e492118ccdedcba5088bfc4357a8a125".</w:t>
            </w:r>
          </w:p>
        </w:tc>
      </w:tr>
      <w:tr>
        <w:tc>
          <w:tcPr>
            <w:tcW w:type="dxa" w:w="2880"/>
          </w:tcPr>
          <w:p>
            <w:r>
              <w:t>results</w:t>
            </w:r>
          </w:p>
        </w:tc>
        <w:tc>
          <w:tcPr>
            <w:tcW w:type="dxa" w:w="2880"/>
          </w:tcPr>
          <w:p>
            <w:r>
              <w:t>array</w:t>
            </w:r>
          </w:p>
        </w:tc>
        <w:tc>
          <w:tcPr>
            <w:tcW w:type="dxa" w:w="2880"/>
          </w:tcPr>
          <w:p>
            <w:r>
              <w:t>Array of content results.</w:t>
            </w:r>
          </w:p>
        </w:tc>
      </w:tr>
      <w:tr>
        <w:tc>
          <w:tcPr>
            <w:tcW w:type="dxa" w:w="2880"/>
          </w:tcPr>
          <w:p>
            <w:r>
              <w:t>results.title</w:t>
            </w:r>
          </w:p>
        </w:tc>
        <w:tc>
          <w:tcPr>
            <w:tcW w:type="dxa" w:w="2880"/>
          </w:tcPr>
          <w:p>
            <w:r>
              <w:t>string</w:t>
            </w:r>
          </w:p>
        </w:tc>
        <w:tc>
          <w:tcPr>
            <w:tcW w:type="dxa" w:w="2880"/>
          </w:tcPr>
          <w:p>
            <w:r>
              <w:t>The title of the search result.</w:t>
            </w:r>
          </w:p>
        </w:tc>
      </w:tr>
      <w:tr>
        <w:tc>
          <w:tcPr>
            <w:tcW w:type="dxa" w:w="2880"/>
          </w:tcPr>
          <w:p>
            <w:r>
              <w:t>results.url</w:t>
            </w:r>
          </w:p>
        </w:tc>
        <w:tc>
          <w:tcPr>
            <w:tcW w:type="dxa" w:w="2880"/>
          </w:tcPr>
          <w:p>
            <w:r>
              <w:t>string</w:t>
            </w:r>
          </w:p>
        </w:tc>
        <w:tc>
          <w:tcPr>
            <w:tcW w:type="dxa" w:w="2880"/>
          </w:tcPr>
          <w:p>
            <w:r>
              <w:t>The URL of the search result.</w:t>
            </w:r>
          </w:p>
        </w:tc>
      </w:tr>
      <w:tr>
        <w:tc>
          <w:tcPr>
            <w:tcW w:type="dxa" w:w="2880"/>
          </w:tcPr>
          <w:p>
            <w:r>
              <w:t>results.publishedDate</w:t>
            </w:r>
          </w:p>
        </w:tc>
        <w:tc>
          <w:tcPr>
            <w:tcW w:type="dxa" w:w="2880"/>
          </w:tcPr>
          <w:p>
            <w:r>
              <w:t>string | null</w:t>
            </w:r>
          </w:p>
        </w:tc>
        <w:tc>
          <w:tcPr>
            <w:tcW w:type="dxa" w:w="2880"/>
          </w:tcPr>
          <w:p>
            <w:r>
              <w:t>Estimated creation date parsed from HTML. Format YYYY-MM-DD.</w:t>
            </w:r>
          </w:p>
        </w:tc>
      </w:tr>
      <w:tr>
        <w:tc>
          <w:tcPr>
            <w:tcW w:type="dxa" w:w="2880"/>
          </w:tcPr>
          <w:p>
            <w:r>
              <w:t>results.author</w:t>
            </w:r>
          </w:p>
        </w:tc>
        <w:tc>
          <w:tcPr>
            <w:tcW w:type="dxa" w:w="2880"/>
          </w:tcPr>
          <w:p>
            <w:r>
              <w:t>string | null</w:t>
            </w:r>
          </w:p>
        </w:tc>
        <w:tc>
          <w:tcPr>
            <w:tcW w:type="dxa" w:w="2880"/>
          </w:tcPr>
          <w:p>
            <w:r>
              <w:t>Author of the content, if available.</w:t>
            </w:r>
          </w:p>
        </w:tc>
      </w:tr>
      <w:tr>
        <w:tc>
          <w:tcPr>
            <w:tcW w:type="dxa" w:w="2880"/>
          </w:tcPr>
          <w:p>
            <w:r>
              <w:t>results.score</w:t>
            </w:r>
          </w:p>
        </w:tc>
        <w:tc>
          <w:tcPr>
            <w:tcW w:type="dxa" w:w="2880"/>
          </w:tcPr>
          <w:p>
            <w:r>
              <w:t>number | null</w:t>
            </w:r>
          </w:p>
        </w:tc>
        <w:tc>
          <w:tcPr>
            <w:tcW w:type="dxa" w:w="2880"/>
          </w:tcPr>
          <w:p>
            <w:r>
              <w:t>Similarity score from 0 to 1.</w:t>
            </w:r>
          </w:p>
        </w:tc>
      </w:tr>
      <w:tr>
        <w:tc>
          <w:tcPr>
            <w:tcW w:type="dxa" w:w="2880"/>
          </w:tcPr>
          <w:p>
            <w:r>
              <w:t>results.id</w:t>
            </w:r>
          </w:p>
        </w:tc>
        <w:tc>
          <w:tcPr>
            <w:tcW w:type="dxa" w:w="2880"/>
          </w:tcPr>
          <w:p>
            <w:r>
              <w:t>string</w:t>
            </w:r>
          </w:p>
        </w:tc>
        <w:tc>
          <w:tcPr>
            <w:tcW w:type="dxa" w:w="2880"/>
          </w:tcPr>
          <w:p>
            <w:r>
              <w:t>Temporary ID for the document (noted as useful for /contents endpoint).</w:t>
            </w:r>
          </w:p>
        </w:tc>
      </w:tr>
      <w:tr>
        <w:tc>
          <w:tcPr>
            <w:tcW w:type="dxa" w:w="2880"/>
          </w:tcPr>
          <w:p>
            <w:r>
              <w:t>results.image</w:t>
            </w:r>
          </w:p>
        </w:tc>
        <w:tc>
          <w:tcPr>
            <w:tcW w:type="dxa" w:w="2880"/>
          </w:tcPr>
          <w:p>
            <w:r>
              <w:t>string</w:t>
            </w:r>
          </w:p>
        </w:tc>
        <w:tc>
          <w:tcPr>
            <w:tcW w:type="dxa" w:w="2880"/>
          </w:tcPr>
          <w:p>
            <w:r>
              <w:t>Image URL associated with the result, if available.</w:t>
            </w:r>
          </w:p>
        </w:tc>
      </w:tr>
      <w:tr>
        <w:tc>
          <w:tcPr>
            <w:tcW w:type="dxa" w:w="2880"/>
          </w:tcPr>
          <w:p>
            <w:r>
              <w:t>results.favicon</w:t>
            </w:r>
          </w:p>
        </w:tc>
        <w:tc>
          <w:tcPr>
            <w:tcW w:type="dxa" w:w="2880"/>
          </w:tcPr>
          <w:p>
            <w:r>
              <w:t>string</w:t>
            </w:r>
          </w:p>
        </w:tc>
        <w:tc>
          <w:tcPr>
            <w:tcW w:type="dxa" w:w="2880"/>
          </w:tcPr>
          <w:p>
            <w:r>
              <w:t>Favicon URL for the result’s domain.</w:t>
            </w:r>
          </w:p>
        </w:tc>
      </w:tr>
      <w:tr>
        <w:tc>
          <w:tcPr>
            <w:tcW w:type="dxa" w:w="2880"/>
          </w:tcPr>
          <w:p>
            <w:r>
              <w:t>results.text</w:t>
            </w:r>
          </w:p>
        </w:tc>
        <w:tc>
          <w:tcPr>
            <w:tcW w:type="dxa" w:w="2880"/>
          </w:tcPr>
          <w:p>
            <w:r>
              <w:t>string</w:t>
            </w:r>
          </w:p>
        </w:tc>
        <w:tc>
          <w:tcPr>
            <w:tcW w:type="dxa" w:w="2880"/>
          </w:tcPr>
          <w:p>
            <w:r>
              <w:t>Full content text of the result.</w:t>
            </w:r>
          </w:p>
        </w:tc>
      </w:tr>
      <w:tr>
        <w:tc>
          <w:tcPr>
            <w:tcW w:type="dxa" w:w="2880"/>
          </w:tcPr>
          <w:p>
            <w:r>
              <w:t>results.highlights</w:t>
            </w:r>
          </w:p>
        </w:tc>
        <w:tc>
          <w:tcPr>
            <w:tcW w:type="dxa" w:w="2880"/>
          </w:tcPr>
          <w:p>
            <w:r>
              <w:t>string[]</w:t>
            </w:r>
          </w:p>
        </w:tc>
        <w:tc>
          <w:tcPr>
            <w:tcW w:type="dxa" w:w="2880"/>
          </w:tcPr>
          <w:p>
            <w:r>
              <w:t>Highlight snippets.</w:t>
            </w:r>
          </w:p>
        </w:tc>
      </w:tr>
      <w:tr>
        <w:tc>
          <w:tcPr>
            <w:tcW w:type="dxa" w:w="2880"/>
          </w:tcPr>
          <w:p>
            <w:r>
              <w:t>results.highlightScores</w:t>
            </w:r>
          </w:p>
        </w:tc>
        <w:tc>
          <w:tcPr>
            <w:tcW w:type="dxa" w:w="2880"/>
          </w:tcPr>
          <w:p>
            <w:r>
              <w:t>number[]</w:t>
            </w:r>
          </w:p>
        </w:tc>
        <w:tc>
          <w:tcPr>
            <w:tcW w:type="dxa" w:w="2880"/>
          </w:tcPr>
          <w:p>
            <w:r>
              <w:t>Scores for each highlight snippet.</w:t>
            </w:r>
          </w:p>
        </w:tc>
      </w:tr>
      <w:tr>
        <w:tc>
          <w:tcPr>
            <w:tcW w:type="dxa" w:w="2880"/>
          </w:tcPr>
          <w:p>
            <w:r>
              <w:t>results.summary</w:t>
            </w:r>
          </w:p>
        </w:tc>
        <w:tc>
          <w:tcPr>
            <w:tcW w:type="dxa" w:w="2880"/>
          </w:tcPr>
          <w:p>
            <w:r>
              <w:t>string</w:t>
            </w:r>
          </w:p>
        </w:tc>
        <w:tc>
          <w:tcPr>
            <w:tcW w:type="dxa" w:w="2880"/>
          </w:tcPr>
          <w:p>
            <w:r>
              <w:t>Summary of the webpage.</w:t>
            </w:r>
          </w:p>
        </w:tc>
      </w:tr>
      <w:tr>
        <w:tc>
          <w:tcPr>
            <w:tcW w:type="dxa" w:w="2880"/>
          </w:tcPr>
          <w:p>
            <w:r>
              <w:t>results.subpages</w:t>
            </w:r>
          </w:p>
        </w:tc>
        <w:tc>
          <w:tcPr>
            <w:tcW w:type="dxa" w:w="2880"/>
          </w:tcPr>
          <w:p>
            <w:r>
              <w:t>array</w:t>
            </w:r>
          </w:p>
        </w:tc>
        <w:tc>
          <w:tcPr>
            <w:tcW w:type="dxa" w:w="2880"/>
          </w:tcPr>
          <w:p>
            <w:r>
              <w:t>Subpage results (documented as &lt;circular:ResultWithContent&gt;[]).</w:t>
            </w:r>
          </w:p>
        </w:tc>
      </w:tr>
      <w:tr>
        <w:tc>
          <w:tcPr>
            <w:tcW w:type="dxa" w:w="2880"/>
          </w:tcPr>
          <w:p>
            <w:r>
              <w:t>results.extras</w:t>
            </w:r>
          </w:p>
        </w:tc>
        <w:tc>
          <w:tcPr>
            <w:tcW w:type="dxa" w:w="2880"/>
          </w:tcPr>
          <w:p>
            <w:r>
              <w:t>object</w:t>
            </w:r>
          </w:p>
        </w:tc>
        <w:tc>
          <w:tcPr>
            <w:tcW w:type="dxa" w:w="2880"/>
          </w:tcPr>
          <w:p>
            <w:r>
              <w:t>Results from extras.</w:t>
            </w:r>
          </w:p>
        </w:tc>
      </w:tr>
      <w:tr>
        <w:tc>
          <w:tcPr>
            <w:tcW w:type="dxa" w:w="2880"/>
          </w:tcPr>
          <w:p>
            <w:r>
              <w:t>results.entities</w:t>
            </w:r>
          </w:p>
        </w:tc>
        <w:tc>
          <w:tcPr>
            <w:tcW w:type="dxa" w:w="2880"/>
          </w:tcPr>
          <w:p>
            <w:r>
              <w:t>array</w:t>
            </w:r>
          </w:p>
        </w:tc>
        <w:tc>
          <w:tcPr>
            <w:tcW w:type="dxa" w:w="2880"/>
          </w:tcPr>
          <w:p>
            <w:r>
              <w:t>Entity results (documented as company/person entity variants).</w:t>
            </w:r>
          </w:p>
        </w:tc>
      </w:tr>
      <w:tr>
        <w:tc>
          <w:tcPr>
            <w:tcW w:type="dxa" w:w="2880"/>
          </w:tcPr>
          <w:p>
            <w:r>
              <w:t>results.context</w:t>
            </w:r>
          </w:p>
        </w:tc>
        <w:tc>
          <w:tcPr>
            <w:tcW w:type="dxa" w:w="2880"/>
          </w:tcPr>
          <w:p>
            <w:r>
              <w:t>string</w:t>
            </w:r>
          </w:p>
        </w:tc>
        <w:tc>
          <w:tcPr>
            <w:tcW w:type="dxa" w:w="2880"/>
          </w:tcPr>
          <w:p>
            <w:r>
              <w:t>Formatted string of the search results ready for LLMs.</w:t>
            </w:r>
          </w:p>
        </w:tc>
      </w:tr>
      <w:tr>
        <w:tc>
          <w:tcPr>
            <w:tcW w:type="dxa" w:w="2880"/>
          </w:tcPr>
          <w:p>
            <w:r>
              <w:t>statuses</w:t>
            </w:r>
          </w:p>
        </w:tc>
        <w:tc>
          <w:tcPr>
            <w:tcW w:type="dxa" w:w="2880"/>
          </w:tcPr>
          <w:p>
            <w:r>
              <w:t>array</w:t>
            </w:r>
          </w:p>
        </w:tc>
        <w:tc>
          <w:tcPr>
            <w:tcW w:type="dxa" w:w="2880"/>
          </w:tcPr>
          <w:p>
            <w:r>
              <w:t>Status information for each requested URL.</w:t>
            </w:r>
          </w:p>
        </w:tc>
      </w:tr>
      <w:tr>
        <w:tc>
          <w:tcPr>
            <w:tcW w:type="dxa" w:w="2880"/>
          </w:tcPr>
          <w:p>
            <w:r>
              <w:t>statuses.id</w:t>
            </w:r>
          </w:p>
        </w:tc>
        <w:tc>
          <w:tcPr>
            <w:tcW w:type="dxa" w:w="2880"/>
          </w:tcPr>
          <w:p>
            <w:r>
              <w:t>string</w:t>
            </w:r>
          </w:p>
        </w:tc>
        <w:tc>
          <w:tcPr>
            <w:tcW w:type="dxa" w:w="2880"/>
          </w:tcPr>
          <w:p>
            <w:r>
              <w:t>The URL that was requested. Example: "https://example.com".</w:t>
            </w:r>
          </w:p>
        </w:tc>
      </w:tr>
      <w:tr>
        <w:tc>
          <w:tcPr>
            <w:tcW w:type="dxa" w:w="2880"/>
          </w:tcPr>
          <w:p>
            <w:r>
              <w:t>statuses.status</w:t>
            </w:r>
          </w:p>
        </w:tc>
        <w:tc>
          <w:tcPr>
            <w:tcW w:type="dxa" w:w="2880"/>
          </w:tcPr>
          <w:p>
            <w:r>
              <w:t>string</w:t>
            </w:r>
          </w:p>
        </w:tc>
        <w:tc>
          <w:tcPr>
            <w:tcW w:type="dxa" w:w="2880"/>
          </w:tcPr>
          <w:p>
            <w:r>
              <w:t>success or error.</w:t>
            </w:r>
          </w:p>
        </w:tc>
      </w:tr>
      <w:tr>
        <w:tc>
          <w:tcPr>
            <w:tcW w:type="dxa" w:w="2880"/>
          </w:tcPr>
          <w:p>
            <w:r>
              <w:t>statuses.error</w:t>
            </w:r>
          </w:p>
        </w:tc>
        <w:tc>
          <w:tcPr>
            <w:tcW w:type="dxa" w:w="2880"/>
          </w:tcPr>
          <w:p>
            <w:r>
              <w:t>object | null</w:t>
            </w:r>
          </w:p>
        </w:tc>
        <w:tc>
          <w:tcPr>
            <w:tcW w:type="dxa" w:w="2880"/>
          </w:tcPr>
          <w:p>
            <w:r>
              <w:t>Error details (present only when status is "error").</w:t>
            </w:r>
          </w:p>
        </w:tc>
      </w:tr>
      <w:tr>
        <w:tc>
          <w:tcPr>
            <w:tcW w:type="dxa" w:w="2880"/>
          </w:tcPr>
          <w:p>
            <w:r>
              <w:t>costDollars</w:t>
            </w:r>
          </w:p>
        </w:tc>
        <w:tc>
          <w:tcPr>
            <w:tcW w:type="dxa" w:w="2880"/>
          </w:tcPr>
          <w:p>
            <w:r>
              <w:t>object</w:t>
            </w:r>
          </w:p>
        </w:tc>
        <w:tc>
          <w:tcPr>
            <w:tcW w:type="dxa" w:w="2880"/>
          </w:tcPr>
          <w:p>
            <w:r>
              <w:t>Cost information for the request.</w:t>
            </w:r>
          </w:p>
        </w:tc>
      </w:tr>
      <w:tr>
        <w:tc>
          <w:tcPr>
            <w:tcW w:type="dxa" w:w="2880"/>
          </w:tcPr>
          <w:p>
            <w:r>
              <w:t>costDollars.total</w:t>
            </w:r>
          </w:p>
        </w:tc>
        <w:tc>
          <w:tcPr>
            <w:tcW w:type="dxa" w:w="2880"/>
          </w:tcPr>
          <w:p>
            <w:r>
              <w:t>number</w:t>
            </w:r>
          </w:p>
        </w:tc>
        <w:tc>
          <w:tcPr>
            <w:tcW w:type="dxa" w:w="2880"/>
          </w:tcPr>
          <w:p>
            <w:r>
              <w:t>Total dollar cost.</w:t>
            </w:r>
          </w:p>
        </w:tc>
      </w:tr>
      <w:tr>
        <w:tc>
          <w:tcPr>
            <w:tcW w:type="dxa" w:w="2880"/>
          </w:tcPr>
          <w:p>
            <w:r>
              <w:t>costDollars.breakDown</w:t>
            </w:r>
          </w:p>
        </w:tc>
        <w:tc>
          <w:tcPr>
            <w:tcW w:type="dxa" w:w="2880"/>
          </w:tcPr>
          <w:p>
            <w:r>
              <w:t>array</w:t>
            </w:r>
          </w:p>
        </w:tc>
        <w:tc>
          <w:tcPr>
            <w:tcW w:type="dxa" w:w="2880"/>
          </w:tcPr>
          <w:p>
            <w:r>
              <w:t>Breakdown of costs by operation type.</w:t>
            </w:r>
          </w:p>
        </w:tc>
      </w:tr>
      <w:tr>
        <w:tc>
          <w:tcPr>
            <w:tcW w:type="dxa" w:w="2880"/>
          </w:tcPr>
          <w:p>
            <w:r>
              <w:t>costDollars.breakDown[].search</w:t>
            </w:r>
          </w:p>
        </w:tc>
        <w:tc>
          <w:tcPr>
            <w:tcW w:type="dxa" w:w="2880"/>
          </w:tcPr>
          <w:p>
            <w:r>
              <w:t>number</w:t>
            </w:r>
          </w:p>
        </w:tc>
        <w:tc>
          <w:tcPr>
            <w:tcW w:type="dxa" w:w="2880"/>
          </w:tcPr>
          <w:p>
            <w:r>
              <w:t>Cost of search operations.</w:t>
            </w:r>
          </w:p>
        </w:tc>
      </w:tr>
      <w:tr>
        <w:tc>
          <w:tcPr>
            <w:tcW w:type="dxa" w:w="2880"/>
          </w:tcPr>
          <w:p>
            <w:r>
              <w:t>costDollars.breakDown[].contents</w:t>
            </w:r>
          </w:p>
        </w:tc>
        <w:tc>
          <w:tcPr>
            <w:tcW w:type="dxa" w:w="2880"/>
          </w:tcPr>
          <w:p>
            <w:r>
              <w:t>number</w:t>
            </w:r>
          </w:p>
        </w:tc>
        <w:tc>
          <w:tcPr>
            <w:tcW w:type="dxa" w:w="2880"/>
          </w:tcPr>
          <w:p>
            <w:r>
              <w:t>Cost of content operations.</w:t>
            </w:r>
          </w:p>
        </w:tc>
      </w:tr>
      <w:tr>
        <w:tc>
          <w:tcPr>
            <w:tcW w:type="dxa" w:w="2880"/>
          </w:tcPr>
          <w:p>
            <w:r>
              <w:t>costDollars.breakDown[].breakdown</w:t>
            </w:r>
          </w:p>
        </w:tc>
        <w:tc>
          <w:tcPr>
            <w:tcW w:type="dxa" w:w="2880"/>
          </w:tcPr>
          <w:p>
            <w:r>
              <w:t>object</w:t>
            </w:r>
          </w:p>
        </w:tc>
        <w:tc>
          <w:tcPr>
            <w:tcW w:type="dxa" w:w="2880"/>
          </w:tcPr>
          <w:p>
            <w:r>
              <w:t>More detailed breakdown (neural/deep search and content components).</w:t>
            </w:r>
          </w:p>
        </w:tc>
      </w:tr>
      <w:tr>
        <w:tc>
          <w:tcPr>
            <w:tcW w:type="dxa" w:w="2880"/>
          </w:tcPr>
          <w:p>
            <w:r>
              <w:t>costDollars.breakDown[].breakdown.neuralSearch</w:t>
            </w:r>
          </w:p>
        </w:tc>
        <w:tc>
          <w:tcPr>
            <w:tcW w:type="dxa" w:w="2880"/>
          </w:tcPr>
          <w:p>
            <w:r>
              <w:t>number</w:t>
            </w:r>
          </w:p>
        </w:tc>
        <w:tc>
          <w:tcPr>
            <w:tcW w:type="dxa" w:w="2880"/>
          </w:tcPr>
          <w:p>
            <w:r>
              <w:t>Cost of neural search operations.</w:t>
            </w:r>
          </w:p>
        </w:tc>
      </w:tr>
      <w:tr>
        <w:tc>
          <w:tcPr>
            <w:tcW w:type="dxa" w:w="2880"/>
          </w:tcPr>
          <w:p>
            <w:r>
              <w:t>costDollars.breakDown[].breakdown.deepSearch</w:t>
            </w:r>
          </w:p>
        </w:tc>
        <w:tc>
          <w:tcPr>
            <w:tcW w:type="dxa" w:w="2880"/>
          </w:tcPr>
          <w:p>
            <w:r>
              <w:t>number</w:t>
            </w:r>
          </w:p>
        </w:tc>
        <w:tc>
          <w:tcPr>
            <w:tcW w:type="dxa" w:w="2880"/>
          </w:tcPr>
          <w:p>
            <w:r>
              <w:t>Cost of deep search operations.</w:t>
            </w:r>
          </w:p>
        </w:tc>
      </w:tr>
      <w:tr>
        <w:tc>
          <w:tcPr>
            <w:tcW w:type="dxa" w:w="2880"/>
          </w:tcPr>
          <w:p>
            <w:r>
              <w:t>costDollars.breakDown[].breakdown.contentText</w:t>
            </w:r>
          </w:p>
        </w:tc>
        <w:tc>
          <w:tcPr>
            <w:tcW w:type="dxa" w:w="2880"/>
          </w:tcPr>
          <w:p>
            <w:r>
              <w:t>number</w:t>
            </w:r>
          </w:p>
        </w:tc>
        <w:tc>
          <w:tcPr>
            <w:tcW w:type="dxa" w:w="2880"/>
          </w:tcPr>
          <w:p>
            <w:r>
              <w:t>Cost of text content retrieval.</w:t>
            </w:r>
          </w:p>
        </w:tc>
      </w:tr>
      <w:tr>
        <w:tc>
          <w:tcPr>
            <w:tcW w:type="dxa" w:w="2880"/>
          </w:tcPr>
          <w:p>
            <w:r>
              <w:t>costDollars.breakDown[].breakdown.contentHighlight</w:t>
            </w:r>
          </w:p>
        </w:tc>
        <w:tc>
          <w:tcPr>
            <w:tcW w:type="dxa" w:w="2880"/>
          </w:tcPr>
          <w:p>
            <w:r>
              <w:t>number</w:t>
            </w:r>
          </w:p>
        </w:tc>
        <w:tc>
          <w:tcPr>
            <w:tcW w:type="dxa" w:w="2880"/>
          </w:tcPr>
          <w:p>
            <w:r>
              <w:t>Cost of highlight generation.</w:t>
            </w:r>
          </w:p>
        </w:tc>
      </w:tr>
      <w:tr>
        <w:tc>
          <w:tcPr>
            <w:tcW w:type="dxa" w:w="2880"/>
          </w:tcPr>
          <w:p>
            <w:r>
              <w:t>costDollars.breakDown[].breakdown.contentSummary</w:t>
            </w:r>
          </w:p>
        </w:tc>
        <w:tc>
          <w:tcPr>
            <w:tcW w:type="dxa" w:w="2880"/>
          </w:tcPr>
          <w:p>
            <w:r>
              <w:t>number</w:t>
            </w:r>
          </w:p>
        </w:tc>
        <w:tc>
          <w:tcPr>
            <w:tcW w:type="dxa" w:w="2880"/>
          </w:tcPr>
          <w:p>
            <w:r>
              <w:t>Cost of summary generation.</w:t>
            </w:r>
          </w:p>
        </w:tc>
      </w:tr>
      <w:tr>
        <w:tc>
          <w:tcPr>
            <w:tcW w:type="dxa" w:w="2880"/>
          </w:tcPr>
          <w:p>
            <w:r>
              <w:t>costDollars.perRequestPrices</w:t>
            </w:r>
          </w:p>
        </w:tc>
        <w:tc>
          <w:tcPr>
            <w:tcW w:type="dxa" w:w="2880"/>
          </w:tcPr>
          <w:p>
            <w:r>
              <w:t>object</w:t>
            </w:r>
          </w:p>
        </w:tc>
        <w:tc>
          <w:tcPr>
            <w:tcW w:type="dxa" w:w="2880"/>
          </w:tcPr>
          <w:p>
            <w:r>
              <w:t>Standard per-request prices for search tiers.</w:t>
            </w:r>
          </w:p>
        </w:tc>
      </w:tr>
      <w:tr>
        <w:tc>
          <w:tcPr>
            <w:tcW w:type="dxa" w:w="2880"/>
          </w:tcPr>
          <w:p>
            <w:r>
              <w:t>costDollars.perPagePrices</w:t>
            </w:r>
          </w:p>
        </w:tc>
        <w:tc>
          <w:tcPr>
            <w:tcW w:type="dxa" w:w="2880"/>
          </w:tcPr>
          <w:p>
            <w:r>
              <w:t>object</w:t>
            </w:r>
          </w:p>
        </w:tc>
        <w:tc>
          <w:tcPr>
            <w:tcW w:type="dxa" w:w="2880"/>
          </w:tcPr>
          <w:p>
            <w:r>
              <w:t>Standard per-page prices for content features.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'https://api.exa.ai/contents' \</w:t>
        <w:br/>
        <w:t xml:space="preserve"> --header 'Accept: application/json' \</w:t>
        <w:br/>
        <w:t xml:space="preserve"> --header 'Content-Type: application/json' \</w:t>
        <w:br/>
        <w:t xml:space="preserve"> --data '{</w:t>
        <w:br/>
        <w:t xml:space="preserve"> "urls": ["https://example.com"],</w:t>
        <w:br/>
        <w:t xml:space="preserve"> "text": {</w:t>
        <w:br/>
        <w:t xml:space="preserve"> "maxCharacters": 2000,</w:t>
        <w:br/>
        <w:t xml:space="preserve"> "includeHtmlTags": false</w:t>
        <w:br/>
        <w:t xml:space="preserve">    },</w:t>
        <w:br/>
        <w:t xml:space="preserve"> "context": {</w:t>
        <w:br/>
        <w:t xml:space="preserve"> "maxCharacters": 3000</w:t>
        <w:br/>
        <w:t xml:space="preserve">    },</w:t>
        <w:br/>
        <w:t xml:space="preserve"> "livecrawl": "fallback",</w:t>
        <w:br/>
        <w:t xml:space="preserve"> "livecrawlTimeout": 10000,</w:t>
        <w:br/>
        <w:t xml:space="preserve"> "maxAgeHours": 24,</w:t>
        <w:br/>
        <w:t xml:space="preserve"> "subpages": 0</w:t>
        <w:br/>
        <w:t xml:space="preserve">  }'</w:t>
      </w:r>
    </w:p>
    <w:p>
      <w:pPr>
        <w:pStyle w:val="Heading3"/>
      </w:pPr>
      <w:r>
        <w:t>Example Usage</w:t>
      </w:r>
    </w:p>
    <w:p>
      <w:pPr>
        <w:pStyle w:val="Heading3"/>
      </w:pPr>
      <w:r>
        <w:t>Example 1: Fetch text only (with a character limit)</w:t>
      </w:r>
    </w:p>
    <w:p>
      <w:r>
        <w:rPr>
          <w:b/>
          <w:color w:val="666666"/>
          <w:sz w:val="16"/>
        </w:rPr>
        <w:t>[bash]</w:t>
      </w:r>
    </w:p>
    <w:p>
      <w:pPr>
        <w:shd w:fill="F2F2F2" w:val="clear"/>
      </w:pPr>
      <w:r>
        <w:rPr>
          <w:rFonts w:ascii="Courier New" w:hAnsi="Courier New"/>
          <w:sz w:val="17"/>
        </w:rPr>
        <w:t>curl -X POST 'https://api.exa.ai/contents' \</w:t>
        <w:br/>
        <w:t xml:space="preserve"> -H 'Accept: application/json' \</w:t>
        <w:br/>
        <w:t xml:space="preserve"> -H 'Content-Type: application/json' \</w:t>
        <w:br/>
        <w:t xml:space="preserve"> -d '{</w:t>
        <w:br/>
        <w:t xml:space="preserve"> "urls": ["https://example.com"],</w:t>
        <w:br/>
        <w:t xml:space="preserve"> "text": {</w:t>
        <w:br/>
        <w:t xml:space="preserve"> "maxCharacters": 1500,</w:t>
        <w:br/>
        <w:t xml:space="preserve"> "includeHtmlTags": false</w:t>
        <w:br/>
        <w:t xml:space="preserve">    }</w:t>
        <w:br/>
        <w:t xml:space="preserve">  }'</w:t>
      </w:r>
    </w:p>
    <w:p>
      <w:pPr>
        <w:pStyle w:val="Heading3"/>
      </w:pPr>
      <w:r>
        <w:t>Example 2: Fetch LLM-ready context (recommended over highlights)</w:t>
      </w:r>
    </w:p>
    <w:p>
      <w:r>
        <w:rPr>
          <w:b/>
          <w:color w:val="666666"/>
          <w:sz w:val="16"/>
        </w:rPr>
        <w:t>[bash]</w:t>
      </w:r>
    </w:p>
    <w:p>
      <w:pPr>
        <w:shd w:fill="F2F2F2" w:val="clear"/>
      </w:pPr>
      <w:r>
        <w:rPr>
          <w:rFonts w:ascii="Courier New" w:hAnsi="Courier New"/>
          <w:sz w:val="17"/>
        </w:rPr>
        <w:t>curl -X POST 'https://api.exa.ai/contents' \</w:t>
        <w:br/>
        <w:t xml:space="preserve"> -H 'Accept: application/json' \</w:t>
        <w:br/>
        <w:t xml:space="preserve"> -H 'Content-Type: application/json' \</w:t>
        <w:br/>
        <w:t xml:space="preserve"> -d '{</w:t>
        <w:br/>
        <w:t xml:space="preserve"> "urls": ["https://example.com"],</w:t>
        <w:br/>
        <w:t xml:space="preserve"> "context": {</w:t>
        <w:br/>
        <w:t xml:space="preserve"> "maxCharacters": 4000</w:t>
        <w:br/>
        <w:t xml:space="preserve">    }</w:t>
        <w:br/>
        <w:t xml:space="preserve">  }'</w:t>
      </w:r>
    </w:p>
    <w:p>
      <w:pPr>
        <w:pStyle w:val="Heading3"/>
      </w:pPr>
      <w:r>
        <w:t>Example 3: Force livecrawl</w:t>
      </w:r>
    </w:p>
    <w:p>
      <w:r>
        <w:rPr>
          <w:b/>
          <w:color w:val="666666"/>
          <w:sz w:val="16"/>
        </w:rPr>
        <w:t>[bash]</w:t>
      </w:r>
    </w:p>
    <w:p>
      <w:pPr>
        <w:shd w:fill="F2F2F2" w:val="clear"/>
      </w:pPr>
      <w:r>
        <w:rPr>
          <w:rFonts w:ascii="Courier New" w:hAnsi="Courier New"/>
          <w:sz w:val="17"/>
        </w:rPr>
        <w:t>curl -X POST 'https://api.exa.ai/contents' \</w:t>
        <w:br/>
        <w:t xml:space="preserve"> -H 'Accept: application/json' \</w:t>
        <w:br/>
        <w:t xml:space="preserve"> -H 'Content-Type: application/json' \</w:t>
        <w:br/>
        <w:t xml:space="preserve"> -d '{</w:t>
        <w:br/>
        <w:t xml:space="preserve"> "urls": ["https://example.com"],</w:t>
        <w:br/>
        <w:t xml:space="preserve"> "livecrawl": "always",</w:t>
        <w:br/>
        <w:t xml:space="preserve"> "livecrawlTimeout": 1000</w:t>
        <w:br/>
        <w:t xml:space="preserve">  }'</w:t>
      </w:r>
    </w:p>
    <w:p>
      <w:pPr>
        <w:pStyle w:val="Heading3"/>
      </w:pPr>
      <w:r>
        <w:t>Behavior</w:t>
      </w:r>
    </w:p>
    <w:p>
      <w:pPr>
        <w:pStyle w:val="ListBullet"/>
      </w:pPr>
      <w:r>
        <w:t>Accepts a list of urls (and/or ids) to retrieve content for.</w:t>
      </w:r>
    </w:p>
    <w:p>
      <w:pPr>
        <w:pStyle w:val="ListBullet"/>
      </w:pPr>
      <w:r>
        <w:t>Optionally livecrawls based on livecrawl, maxAgeHours, and cache availability.</w:t>
      </w:r>
    </w:p>
    <w:p>
      <w:pPr>
        <w:pStyle w:val="ListBullet"/>
      </w:pPr>
      <w:r>
        <w:t>Returns requested content fields (e.g., text, summary, highlights, context) per result.</w:t>
      </w:r>
    </w:p>
    <w:p>
      <w:pPr>
        <w:pStyle w:val="ListBullet"/>
      </w:pPr>
      <w:r>
        <w:t>Returns per-URL status in statuses and request cost details in costDollars.</w:t>
      </w:r>
    </w:p>
    <w:p>
      <w:pPr>
        <w:pStyle w:val="Heading3"/>
      </w:pPr>
      <w:r>
        <w:t>Notes</w:t>
      </w:r>
    </w:p>
    <w:p>
      <w:pPr>
        <w:pStyle w:val="ListBullet"/>
      </w:pPr>
      <w:r>
        <w:t>publishedDate is an estimate derived from parsing HTML and may be null.</w:t>
      </w:r>
    </w:p>
    <w:p>
      <w:pPr>
        <w:pStyle w:val="ListBullet"/>
      </w:pPr>
      <w:r>
        <w:t>The documentation recommends using context instead of highlights for LLM use cases.</w:t>
      </w:r>
    </w:p>
    <w:p>
      <w:pPr>
        <w:pStyle w:val="ListBullet"/>
      </w:pPr>
      <w:r>
        <w:t>subpages crawling may be limited by system constraints even if you request more.</w:t>
      </w:r>
    </w:p>
    <w:p>
      <w:pPr>
        <w:pStyle w:val="Heading3"/>
      </w:pPr>
      <w:r>
        <w:t>Gotchas</w:t>
      </w:r>
    </w:p>
    <w:p>
      <w:pPr>
        <w:pStyle w:val="ListBullet"/>
      </w:pPr>
      <w:r>
        <w:t>maxAgeHours has special values: 0 forces livecrawl; -1 forces cache-only; omit triggers livecrawl only when cache is empty.</w:t>
      </w:r>
    </w:p>
    <w:p>
      <w:pPr>
        <w:pStyle w:val="ListBullet"/>
      </w:pPr>
      <w:r>
        <w:t>livecrawl: "preferred" will fall back to cache if crawling fails (distinct from "always").</w:t>
      </w:r>
    </w:p>
    <w:p>
      <w:pPr>
        <w:pStyle w:val="Heading3"/>
      </w:pPr>
      <w:r>
        <w:t>Error Handling</w:t>
      </w:r>
    </w:p>
    <w:p>
      <w:pPr>
        <w:pStyle w:val="ListBullet"/>
      </w:pPr>
      <w:r>
        <w:t>Error response bodies/status codes other than 200 were not included in the scraped content.</w:t>
      </w:r>
    </w:p>
    <w:p>
      <w:r>
        <w:br w:type="page"/>
      </w:r>
    </w:p>
    <w:p>
      <w:pPr>
        <w:pStyle w:val="Heading2"/>
      </w:pPr>
      <w:r>
        <w:t>12. [POST] Create an Import (Websets)</w:t>
      </w:r>
    </w:p>
    <w:p>
      <w:r>
        <w:rPr>
          <w:b/>
        </w:rPr>
        <w:t xml:space="preserve">Endpoint: </w:t>
      </w:r>
      <w:r>
        <w:rPr>
          <w:rFonts w:ascii="Courier New" w:hAnsi="Courier New"/>
          <w:sz w:val="18"/>
        </w:rPr>
        <w:t>/websets/v0/imports</w:t>
      </w:r>
    </w:p>
    <w:p>
      <w:pPr>
        <w:pStyle w:val="Heading3"/>
      </w:pPr>
      <w:r>
        <w:t>Prerequisites</w:t>
      </w:r>
    </w:p>
    <w:p>
      <w:pPr>
        <w:pStyle w:val="ListBullet"/>
      </w:pPr>
      <w:r>
        <w:t>Access to Websets imports for your workspace/project</w:t>
      </w:r>
    </w:p>
    <w:p>
      <w:pPr>
        <w:pStyle w:val="ListBullet"/>
      </w:pPr>
      <w:r>
        <w:t>A data file to upload (max size 50 MB) and its total byte size and record count</w:t>
      </w:r>
    </w:p>
    <w:p>
      <w:pPr>
        <w:pStyle w:val="Heading3"/>
      </w:pPr>
      <w:r>
        <w:t>Method</w:t>
      </w:r>
    </w:p>
    <w:p>
      <w:r>
        <w:t>POST</w:t>
      </w:r>
    </w:p>
    <w:p>
      <w:pPr>
        <w:pStyle w:val="Heading3"/>
      </w:pPr>
      <w:r>
        <w:t>URL</w:t>
      </w:r>
    </w:p>
    <w:p>
      <w:r>
        <w:t>https://api.exa.ai/websets/v0/imports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import so you can upload your data into Websets. Imports can be used to enrich your data, search it with natural-language filters, and exclude already-known results from searches. After creation, you can upload your file to the returned uploadUrl until uploadValidUntil (valid for 1 hour by default).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size</w:t>
            </w:r>
          </w:p>
        </w:tc>
        <w:tc>
          <w:tcPr>
            <w:tcW w:type="dxa" w:w="2880"/>
          </w:tcPr>
          <w:p>
            <w:r>
              <w:t>number</w:t>
            </w:r>
          </w:p>
        </w:tc>
        <w:tc>
          <w:tcPr>
            <w:tcW w:type="dxa" w:w="2880"/>
          </w:tcPr>
          <w:p>
            <w:r>
              <w:t>Size of the file in bytes. Max: 50,000,000 (50 MB).</w:t>
            </w:r>
          </w:p>
        </w:tc>
      </w:tr>
      <w:tr>
        <w:tc>
          <w:tcPr>
            <w:tcW w:type="dxa" w:w="2880"/>
          </w:tcPr>
          <w:p>
            <w:r>
              <w:t>count</w:t>
            </w:r>
          </w:p>
        </w:tc>
        <w:tc>
          <w:tcPr>
            <w:tcW w:type="dxa" w:w="2880"/>
          </w:tcPr>
          <w:p>
            <w:r>
              <w:t>number</w:t>
            </w:r>
          </w:p>
        </w:tc>
        <w:tc>
          <w:tcPr>
            <w:tcW w:type="dxa" w:w="2880"/>
          </w:tcPr>
          <w:p>
            <w:r>
              <w:t>Number of records to import.</w:t>
            </w:r>
          </w:p>
        </w:tc>
      </w:tr>
      <w:tr>
        <w:tc>
          <w:tcPr>
            <w:tcW w:type="dxa" w:w="2880"/>
          </w:tcPr>
          <w:p>
            <w:r>
              <w:t>format</w:t>
            </w:r>
          </w:p>
        </w:tc>
        <w:tc>
          <w:tcPr>
            <w:tcW w:type="dxa" w:w="2880"/>
          </w:tcPr>
          <w:p>
            <w:r>
              <w:t>string</w:t>
            </w:r>
          </w:p>
        </w:tc>
        <w:tc>
          <w:tcPr>
            <w:tcW w:type="dxa" w:w="2880"/>
          </w:tcPr>
          <w:p>
            <w:r>
              <w:t>Import format. Documented value: csv. If not provided, the import will fail to be processed.</w:t>
            </w:r>
          </w:p>
        </w:tc>
      </w:tr>
      <w:tr>
        <w:tc>
          <w:tcPr>
            <w:tcW w:type="dxa" w:w="2880"/>
          </w:tcPr>
          <w:p>
            <w:r>
              <w:t>entity</w:t>
            </w:r>
          </w:p>
        </w:tc>
        <w:tc>
          <w:tcPr>
            <w:tcW w:type="dxa" w:w="2880"/>
          </w:tcPr>
          <w:p>
            <w:r>
              <w:t>object</w:t>
            </w:r>
          </w:p>
        </w:tc>
        <w:tc>
          <w:tcPr>
            <w:tcW w:type="dxa" w:w="2880"/>
          </w:tcPr>
          <w:p>
            <w:r>
              <w:t>Entity type definition. OneOf: CompanyEntity | PersonEntity | ArticleEntity | ResearchPaperEntity | CustomEntity.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title</w:t>
            </w:r>
          </w:p>
        </w:tc>
        <w:tc>
          <w:tcPr>
            <w:tcW w:type="dxa" w:w="2880"/>
          </w:tcPr>
          <w:p>
            <w:r>
              <w:t>string</w:t>
            </w:r>
          </w:p>
        </w:tc>
        <w:tc>
          <w:tcPr>
            <w:tcW w:type="dxa" w:w="2880"/>
          </w:tcPr>
          <w:p>
            <w:r>
              <w:t>Title of the import.</w:t>
            </w:r>
          </w:p>
        </w:tc>
      </w:tr>
      <w:tr>
        <w:tc>
          <w:tcPr>
            <w:tcW w:type="dxa" w:w="2880"/>
          </w:tcPr>
          <w:p>
            <w:r>
              <w:t>metadata</w:t>
            </w:r>
          </w:p>
        </w:tc>
        <w:tc>
          <w:tcPr>
            <w:tcW w:type="dxa" w:w="2880"/>
          </w:tcPr>
          <w:p>
            <w:r>
              <w:t>object</w:t>
            </w:r>
          </w:p>
        </w:tc>
        <w:tc>
          <w:tcPr>
            <w:tcW w:type="dxa" w:w="2880"/>
          </w:tcPr>
          <w:p>
            <w:r>
              <w:t>Key-value pairs to associate with this import object.</w:t>
            </w:r>
          </w:p>
        </w:tc>
      </w:tr>
      <w:tr>
        <w:tc>
          <w:tcPr>
            <w:tcW w:type="dxa" w:w="2880"/>
          </w:tcPr>
          <w:p>
            <w:r>
              <w:t>csv</w:t>
            </w:r>
          </w:p>
        </w:tc>
        <w:tc>
          <w:tcPr>
            <w:tcW w:type="dxa" w:w="2880"/>
          </w:tcPr>
          <w:p>
            <w:r>
              <w:t>object</w:t>
            </w:r>
          </w:p>
        </w:tc>
        <w:tc>
          <w:tcPr>
            <w:tcW w:type="dxa" w:w="2880"/>
          </w:tcPr>
          <w:p>
            <w:r>
              <w:t>CSV-specific import parameters (used when format is csv). When CSV, a column containing the key identifier for the entity is expected (currently URL).</w:t>
            </w:r>
          </w:p>
        </w:tc>
      </w:tr>
    </w:tbl>
    <w:p/>
    <w:p>
      <w:pPr>
        <w:pStyle w:val="Heading3"/>
      </w:pPr>
      <w:r>
        <w:t>Response</w:t>
      </w:r>
    </w:p>
    <w:p>
      <w:pPr>
        <w:pStyle w:val="Heading3"/>
      </w:pPr>
      <w:r>
        <w:t>Success Response (201 Created)</w:t>
      </w:r>
    </w:p>
    <w:p>
      <w:r>
        <w:rPr>
          <w:b/>
        </w:rPr>
        <w:t>Headers</w:t>
      </w:r>
    </w:p>
    <w:p>
      <w:pPr>
        <w:pStyle w:val="ListBullet"/>
      </w:pPr>
      <w:r>
        <w:t>X-Request-Id: string</w:t>
      </w:r>
    </w:p>
    <w:p>
      <w:r>
        <w:rPr>
          <w:b/>
        </w:rPr>
        <w:t>Body</w:t>
      </w:r>
    </w:p>
    <w:p>
      <w:r>
        <w:rPr>
          <w:b/>
          <w:color w:val="666666"/>
          <w:sz w:val="16"/>
        </w:rPr>
        <w:t>[json]</w:t>
      </w:r>
    </w:p>
    <w:p>
      <w:pPr>
        <w:shd w:fill="F2F2F2" w:val="clear"/>
      </w:pPr>
      <w:r>
        <w:rPr>
          <w:rFonts w:ascii="Courier New" w:hAnsi="Courier New"/>
          <w:sz w:val="17"/>
        </w:rPr>
        <w:t>{</w:t>
        <w:br/>
        <w:t xml:space="preserve"> "id": "imp_123456789",</w:t>
        <w:br/>
        <w:t xml:space="preserve"> "object": "import",</w:t>
        <w:br/>
        <w:t xml:space="preserve"> "status": "pending",</w:t>
        <w:br/>
        <w:t xml:space="preserve"> "format": "csv",</w:t>
        <w:br/>
        <w:t xml:space="preserve"> "entity": null,</w:t>
        <w:br/>
        <w:t xml:space="preserve"> "title": "My CSV Import",</w:t>
        <w:br/>
        <w:t xml:space="preserve"> "count": 1200,</w:t>
        <w:br/>
        <w:t xml:space="preserve"> "metadata": {</w:t>
        <w:br/>
        <w:t xml:space="preserve"> "source": "crm-export",</w:t>
        <w:br/>
        <w:t xml:space="preserve"> "batch": "2026-03-14"</w:t>
        <w:br/>
        <w:t xml:space="preserve"> },</w:t>
        <w:br/>
        <w:t xml:space="preserve"> "failedReason": null,</w:t>
        <w:br/>
        <w:t xml:space="preserve"> "failedAt": null,</w:t>
        <w:br/>
        <w:t xml:space="preserve"> "failedMessage": null,</w:t>
        <w:br/>
        <w:t xml:space="preserve"> "createdAt": "2026-03-14T12:00:00Z",</w:t>
        <w:br/>
        <w:t xml:space="preserve"> "updatedAt": "2026-03-14T12:00:00Z",</w:t>
        <w:br/>
        <w:t xml:space="preserve"> "uploadUrl": "https://uploads.example.com/signed-url",</w:t>
        <w:br/>
        <w:t xml:space="preserve"> "uploadValidUntil": "2026-03-14T13:00:00Z"</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import.</w:t>
            </w:r>
          </w:p>
        </w:tc>
      </w:tr>
      <w:tr>
        <w:tc>
          <w:tcPr>
            <w:tcW w:type="dxa" w:w="2880"/>
          </w:tcPr>
          <w:p>
            <w:r>
              <w:t>object</w:t>
            </w:r>
          </w:p>
        </w:tc>
        <w:tc>
          <w:tcPr>
            <w:tcW w:type="dxa" w:w="2880"/>
          </w:tcPr>
          <w:p>
            <w:r>
              <w:t>string</w:t>
            </w:r>
          </w:p>
        </w:tc>
        <w:tc>
          <w:tcPr>
            <w:tcW w:type="dxa" w:w="2880"/>
          </w:tcPr>
          <w:p>
            <w:r>
              <w:t>Object type. Documented value: import.</w:t>
            </w:r>
          </w:p>
        </w:tc>
      </w:tr>
      <w:tr>
        <w:tc>
          <w:tcPr>
            <w:tcW w:type="dxa" w:w="2880"/>
          </w:tcPr>
          <w:p>
            <w:r>
              <w:t>status</w:t>
            </w:r>
          </w:p>
        </w:tc>
        <w:tc>
          <w:tcPr>
            <w:tcW w:type="dxa" w:w="2880"/>
          </w:tcPr>
          <w:p>
            <w:r>
              <w:t>string</w:t>
            </w:r>
          </w:p>
        </w:tc>
        <w:tc>
          <w:tcPr>
            <w:tcW w:type="dxa" w:w="2880"/>
          </w:tcPr>
          <w:p>
            <w:r>
              <w:t>Import status: pending, processing, completed, failed.</w:t>
            </w:r>
          </w:p>
        </w:tc>
      </w:tr>
      <w:tr>
        <w:tc>
          <w:tcPr>
            <w:tcW w:type="dxa" w:w="2880"/>
          </w:tcPr>
          <w:p>
            <w:r>
              <w:t>format</w:t>
            </w:r>
          </w:p>
        </w:tc>
        <w:tc>
          <w:tcPr>
            <w:tcW w:type="dxa" w:w="2880"/>
          </w:tcPr>
          <w:p>
            <w:r>
              <w:t>string</w:t>
            </w:r>
          </w:p>
        </w:tc>
        <w:tc>
          <w:tcPr>
            <w:tcW w:type="dxa" w:w="2880"/>
          </w:tcPr>
          <w:p>
            <w:r>
              <w:t>Import format: csv or webset.</w:t>
            </w:r>
          </w:p>
        </w:tc>
      </w:tr>
      <w:tr>
        <w:tc>
          <w:tcPr>
            <w:tcW w:type="dxa" w:w="2880"/>
          </w:tcPr>
          <w:p>
            <w:r>
              <w:t>entity</w:t>
            </w:r>
          </w:p>
        </w:tc>
        <w:tc>
          <w:tcPr>
            <w:tcW w:type="dxa" w:w="2880"/>
          </w:tcPr>
          <w:p>
            <w:r>
              <w:t>object | null</w:t>
            </w:r>
          </w:p>
        </w:tc>
        <w:tc>
          <w:tcPr>
            <w:tcW w:type="dxa" w:w="2880"/>
          </w:tcPr>
          <w:p>
            <w:r>
              <w:t>Entity definition. OneOf(CompanyEntity | PersonEntity | ArticleEntity | ResearchPaperEntity | CustomEntity) or null.</w:t>
            </w:r>
          </w:p>
        </w:tc>
      </w:tr>
      <w:tr>
        <w:tc>
          <w:tcPr>
            <w:tcW w:type="dxa" w:w="2880"/>
          </w:tcPr>
          <w:p>
            <w:r>
              <w:t>title</w:t>
            </w:r>
          </w:p>
        </w:tc>
        <w:tc>
          <w:tcPr>
            <w:tcW w:type="dxa" w:w="2880"/>
          </w:tcPr>
          <w:p>
            <w:r>
              <w:t>string</w:t>
            </w:r>
          </w:p>
        </w:tc>
        <w:tc>
          <w:tcPr>
            <w:tcW w:type="dxa" w:w="2880"/>
          </w:tcPr>
          <w:p>
            <w:r>
              <w:t>Title of the import.</w:t>
            </w:r>
          </w:p>
        </w:tc>
      </w:tr>
      <w:tr>
        <w:tc>
          <w:tcPr>
            <w:tcW w:type="dxa" w:w="2880"/>
          </w:tcPr>
          <w:p>
            <w:r>
              <w:t>count</w:t>
            </w:r>
          </w:p>
        </w:tc>
        <w:tc>
          <w:tcPr>
            <w:tcW w:type="dxa" w:w="2880"/>
          </w:tcPr>
          <w:p>
            <w:r>
              <w:t>number</w:t>
            </w:r>
          </w:p>
        </w:tc>
        <w:tc>
          <w:tcPr>
            <w:tcW w:type="dxa" w:w="2880"/>
          </w:tcPr>
          <w:p>
            <w:r>
              <w:t>Number of entities/records in the import.</w:t>
            </w:r>
          </w:p>
        </w:tc>
      </w:tr>
      <w:tr>
        <w:tc>
          <w:tcPr>
            <w:tcW w:type="dxa" w:w="2880"/>
          </w:tcPr>
          <w:p>
            <w:r>
              <w:t>metadata</w:t>
            </w:r>
          </w:p>
        </w:tc>
        <w:tc>
          <w:tcPr>
            <w:tcW w:type="dxa" w:w="2880"/>
          </w:tcPr>
          <w:p>
            <w:r>
              <w:t>object</w:t>
            </w:r>
          </w:p>
        </w:tc>
        <w:tc>
          <w:tcPr>
            <w:tcW w:type="dxa" w:w="2880"/>
          </w:tcPr>
          <w:p>
            <w:r>
              <w:t>Key-value pairs associated with this import.</w:t>
            </w:r>
          </w:p>
        </w:tc>
      </w:tr>
      <w:tr>
        <w:tc>
          <w:tcPr>
            <w:tcW w:type="dxa" w:w="2880"/>
          </w:tcPr>
          <w:p>
            <w:r>
              <w:t>failedReason</w:t>
            </w:r>
          </w:p>
        </w:tc>
        <w:tc>
          <w:tcPr>
            <w:tcW w:type="dxa" w:w="2880"/>
          </w:tcPr>
          <w:p>
            <w:r>
              <w:t>string | null</w:t>
            </w:r>
          </w:p>
        </w:tc>
        <w:tc>
          <w:tcPr>
            <w:tcW w:type="dxa" w:w="2880"/>
          </w:tcPr>
          <w:p>
            <w:r>
              <w:t>Failure reason enum or null: invalid_format, invalid_file_content, missing_identifier.</w:t>
            </w:r>
          </w:p>
        </w:tc>
      </w:tr>
      <w:tr>
        <w:tc>
          <w:tcPr>
            <w:tcW w:type="dxa" w:w="2880"/>
          </w:tcPr>
          <w:p>
            <w:r>
              <w:t>failedAt</w:t>
            </w:r>
          </w:p>
        </w:tc>
        <w:tc>
          <w:tcPr>
            <w:tcW w:type="dxa" w:w="2880"/>
          </w:tcPr>
          <w:p>
            <w:r>
              <w:t>string | null</w:t>
            </w:r>
          </w:p>
        </w:tc>
        <w:tc>
          <w:tcPr>
            <w:tcW w:type="dxa" w:w="2880"/>
          </w:tcPr>
          <w:p>
            <w:r>
              <w:t>Timestamp when the import failed, or null.</w:t>
            </w:r>
          </w:p>
        </w:tc>
      </w:tr>
      <w:tr>
        <w:tc>
          <w:tcPr>
            <w:tcW w:type="dxa" w:w="2880"/>
          </w:tcPr>
          <w:p>
            <w:r>
              <w:t>failedMessage</w:t>
            </w:r>
          </w:p>
        </w:tc>
        <w:tc>
          <w:tcPr>
            <w:tcW w:type="dxa" w:w="2880"/>
          </w:tcPr>
          <w:p>
            <w:r>
              <w:t>string | null</w:t>
            </w:r>
          </w:p>
        </w:tc>
        <w:tc>
          <w:tcPr>
            <w:tcW w:type="dxa" w:w="2880"/>
          </w:tcPr>
          <w:p>
            <w:r>
              <w:t>Human-readable failure message, or null.</w:t>
            </w:r>
          </w:p>
        </w:tc>
      </w:tr>
      <w:tr>
        <w:tc>
          <w:tcPr>
            <w:tcW w:type="dxa" w:w="2880"/>
          </w:tcPr>
          <w:p>
            <w:r>
              <w:t>createdAt</w:t>
            </w:r>
          </w:p>
        </w:tc>
        <w:tc>
          <w:tcPr>
            <w:tcW w:type="dxa" w:w="2880"/>
          </w:tcPr>
          <w:p>
            <w:r>
              <w:t>string</w:t>
            </w:r>
          </w:p>
        </w:tc>
        <w:tc>
          <w:tcPr>
            <w:tcW w:type="dxa" w:w="2880"/>
          </w:tcPr>
          <w:p>
            <w:r>
              <w:t>Timestamp when the import was created.</w:t>
            </w:r>
          </w:p>
        </w:tc>
      </w:tr>
      <w:tr>
        <w:tc>
          <w:tcPr>
            <w:tcW w:type="dxa" w:w="2880"/>
          </w:tcPr>
          <w:p>
            <w:r>
              <w:t>updatedAt</w:t>
            </w:r>
          </w:p>
        </w:tc>
        <w:tc>
          <w:tcPr>
            <w:tcW w:type="dxa" w:w="2880"/>
          </w:tcPr>
          <w:p>
            <w:r>
              <w:t>string</w:t>
            </w:r>
          </w:p>
        </w:tc>
        <w:tc>
          <w:tcPr>
            <w:tcW w:type="dxa" w:w="2880"/>
          </w:tcPr>
          <w:p>
            <w:r>
              <w:t>Timestamp when the import was last updated.</w:t>
            </w:r>
          </w:p>
        </w:tc>
      </w:tr>
      <w:tr>
        <w:tc>
          <w:tcPr>
            <w:tcW w:type="dxa" w:w="2880"/>
          </w:tcPr>
          <w:p>
            <w:r>
              <w:t>uploadUrl</w:t>
            </w:r>
          </w:p>
        </w:tc>
        <w:tc>
          <w:tcPr>
            <w:tcW w:type="dxa" w:w="2880"/>
          </w:tcPr>
          <w:p>
            <w:r>
              <w:t>string</w:t>
            </w:r>
          </w:p>
        </w:tc>
        <w:tc>
          <w:tcPr>
            <w:tcW w:type="dxa" w:w="2880"/>
          </w:tcPr>
          <w:p>
            <w:r>
              <w:t>URL to upload the import file to.</w:t>
            </w:r>
          </w:p>
        </w:tc>
      </w:tr>
      <w:tr>
        <w:tc>
          <w:tcPr>
            <w:tcW w:type="dxa" w:w="2880"/>
          </w:tcPr>
          <w:p>
            <w:r>
              <w:t>uploadValidUntil</w:t>
            </w:r>
          </w:p>
        </w:tc>
        <w:tc>
          <w:tcPr>
            <w:tcW w:type="dxa" w:w="2880"/>
          </w:tcPr>
          <w:p>
            <w:r>
              <w:t>string</w:t>
            </w:r>
          </w:p>
        </w:tc>
        <w:tc>
          <w:tcPr>
            <w:tcW w:type="dxa" w:w="2880"/>
          </w:tcPr>
          <w:p>
            <w:r>
              <w:t>Expiration timestamp for uploadUrl (valid for 1 hour).</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'https://api.exa.ai/websets/v0/imports' \</w:t>
        <w:br/>
        <w:t xml:space="preserve"> --header 'Accept: application/json' \</w:t>
        <w:br/>
        <w:t xml:space="preserve"> --header 'Content-Type: application/json' \</w:t>
        <w:br/>
        <w:t xml:space="preserve"> --data '{</w:t>
        <w:br/>
        <w:t xml:space="preserve"> "size": 1048576,</w:t>
        <w:br/>
        <w:t xml:space="preserve"> "count": 2500,</w:t>
        <w:br/>
        <w:t xml:space="preserve"> "format": "csv",</w:t>
        <w:br/>
        <w:t xml:space="preserve"> "title": "Prospects Import - March",</w:t>
        <w:br/>
        <w:t xml:space="preserve"> "metadata": {</w:t>
        <w:br/>
        <w:t xml:space="preserve"> "source": "internal",</w:t>
        <w:br/>
        <w:t xml:space="preserve"> "team": "growth"</w:t>
        <w:br/>
        <w:t xml:space="preserve">    },</w:t>
        <w:br/>
        <w:t xml:space="preserve"> "entity": {},</w:t>
        <w:br/>
        <w:t xml:space="preserve"> "csv": {}</w:t>
        <w:br/>
        <w:t xml:space="preserve">  }'</w:t>
      </w:r>
    </w:p>
    <w:p>
      <w:pPr>
        <w:pStyle w:val="Heading3"/>
      </w:pPr>
      <w:r>
        <w:t>Example Usage</w:t>
      </w:r>
    </w:p>
    <w:p>
      <w:pPr>
        <w:pStyle w:val="Heading3"/>
      </w:pPr>
      <w:r>
        <w:t>Example 1: Minimal CSV import creation</w:t>
      </w:r>
    </w:p>
    <w:p>
      <w:r>
        <w:rPr>
          <w:b/>
          <w:color w:val="666666"/>
          <w:sz w:val="16"/>
        </w:rPr>
        <w:t>[bash]</w:t>
      </w:r>
    </w:p>
    <w:p>
      <w:pPr>
        <w:shd w:fill="F2F2F2" w:val="clear"/>
      </w:pPr>
      <w:r>
        <w:rPr>
          <w:rFonts w:ascii="Courier New" w:hAnsi="Courier New"/>
          <w:sz w:val="17"/>
        </w:rPr>
        <w:t>curl --location 'https://api.exa.ai/websets/v0/imports' \</w:t>
        <w:br/>
        <w:t xml:space="preserve"> --header 'Accept: application/json' \</w:t>
        <w:br/>
        <w:t xml:space="preserve"> --header 'Content-Type: application/json' \</w:t>
        <w:br/>
        <w:t xml:space="preserve"> --data '{</w:t>
        <w:br/>
        <w:t xml:space="preserve"> "size": 5000,</w:t>
        <w:br/>
        <w:t xml:space="preserve"> "count": 42,</w:t>
        <w:br/>
        <w:t xml:space="preserve"> "format": "csv",</w:t>
        <w:br/>
        <w:t xml:space="preserve"> "entity": {}</w:t>
        <w:br/>
        <w:t xml:space="preserve">  }'</w:t>
      </w:r>
    </w:p>
    <w:p>
      <w:pPr>
        <w:pStyle w:val="Heading3"/>
      </w:pPr>
      <w:r>
        <w:t>Example 2: CSV import with title and metadata</w:t>
      </w:r>
    </w:p>
    <w:p>
      <w:r>
        <w:rPr>
          <w:b/>
          <w:color w:val="666666"/>
          <w:sz w:val="16"/>
        </w:rPr>
        <w:t>[bash]</w:t>
      </w:r>
    </w:p>
    <w:p>
      <w:pPr>
        <w:shd w:fill="F2F2F2" w:val="clear"/>
      </w:pPr>
      <w:r>
        <w:rPr>
          <w:rFonts w:ascii="Courier New" w:hAnsi="Courier New"/>
          <w:sz w:val="17"/>
        </w:rPr>
        <w:t>curl --location 'https://api.exa.ai/websets/v0/imports' \</w:t>
        <w:br/>
        <w:t xml:space="preserve"> --header 'Accept: application/json' \</w:t>
        <w:br/>
        <w:t xml:space="preserve"> --header 'Content-Type: application/json' \</w:t>
        <w:br/>
        <w:t xml:space="preserve"> --data '{</w:t>
        <w:br/>
        <w:t xml:space="preserve"> "size": 250000,</w:t>
        <w:br/>
        <w:t xml:space="preserve"> "count": 1000,</w:t>
        <w:br/>
        <w:t xml:space="preserve"> "format": "csv",</w:t>
        <w:br/>
        <w:t xml:space="preserve"> "title": "CRM Export",</w:t>
        <w:br/>
        <w:t xml:space="preserve"> "metadata": {</w:t>
        <w:br/>
        <w:t xml:space="preserve"> "system": "salesforce",</w:t>
        <w:br/>
        <w:t xml:space="preserve"> "exportedBy": "ops"</w:t>
        <w:br/>
        <w:t xml:space="preserve">    },</w:t>
        <w:br/>
        <w:t xml:space="preserve"> "entity": {},</w:t>
        <w:br/>
        <w:t xml:space="preserve"> "csv": {}</w:t>
        <w:br/>
        <w:t xml:space="preserve">  }'</w:t>
      </w:r>
    </w:p>
    <w:p>
      <w:pPr>
        <w:pStyle w:val="Heading3"/>
      </w:pPr>
      <w:r>
        <w:t>Behavior</w:t>
      </w:r>
    </w:p>
    <w:p>
      <w:pPr>
        <w:pStyle w:val="ListBullet"/>
      </w:pPr>
      <w:r>
        <w:t>Creates an import record in Websets.</w:t>
      </w:r>
    </w:p>
    <w:p>
      <w:pPr>
        <w:pStyle w:val="ListBullet"/>
      </w:pPr>
      <w:r>
        <w:t>Returns an uploadUrl that you can use to upload your data file.</w:t>
      </w:r>
    </w:p>
    <w:p>
      <w:pPr>
        <w:pStyle w:val="ListBullet"/>
      </w:pPr>
      <w:r>
        <w:t>The uploadUrl remains valid until uploadValidUntil (default validity: 1 hour).</w:t>
      </w:r>
    </w:p>
    <w:p>
      <w:pPr>
        <w:pStyle w:val="ListBullet"/>
      </w:pPr>
      <w:r>
        <w:t>Import progresses through status values (e.g., pending → processing → completed or failed).</w:t>
      </w:r>
    </w:p>
    <w:p>
      <w:pPr>
        <w:pStyle w:val="Heading3"/>
      </w:pPr>
      <w:r>
        <w:t>Notes</w:t>
      </w:r>
    </w:p>
    <w:p>
      <w:pPr>
        <w:pStyle w:val="ListBullet"/>
      </w:pPr>
      <w:r>
        <w:t>Maximum upload file size is 50 MB (size must be &lt;= 50000000).</w:t>
      </w:r>
    </w:p>
    <w:p>
      <w:pPr>
        <w:pStyle w:val="ListBullet"/>
      </w:pPr>
      <w:r>
        <w:t>For CSV imports, a column containing the key identifier for the entity is expected (currently URL); otherwise processing may fail (e.g., missing_identifier).</w:t>
      </w:r>
    </w:p>
    <w:p>
      <w:pPr>
        <w:pStyle w:val="ListBullet"/>
      </w:pPr>
      <w:r>
        <w:t>The documentation indicates format=csv in the request schema; response also mentions format can be csv or webset.</w:t>
      </w:r>
    </w:p>
    <w:p>
      <w:pPr>
        <w:pStyle w:val="Heading3"/>
      </w:pPr>
      <w:r>
        <w:t>Related imports actions</w:t>
      </w:r>
    </w:p>
    <w:p>
      <w:pPr>
        <w:pStyle w:val="ListBullet"/>
      </w:pPr>
      <w:r>
        <w:t>[DELETE] Delete an Import — /websets/v0/imports/{{id}}</w:t>
      </w:r>
    </w:p>
    <w:p>
      <w:pPr>
        <w:pStyle w:val="ListBullet"/>
      </w:pPr>
      <w:r>
        <w:t>[GET] Get a Websets Import — /websets/v0/imports/{{id}}</w:t>
      </w:r>
    </w:p>
    <w:p>
      <w:r>
        <w:br w:type="page"/>
      </w:r>
    </w:p>
    <w:p>
      <w:pPr>
        <w:pStyle w:val="Heading2"/>
      </w:pPr>
      <w:r>
        <w:t>13. [DELETE] Delete an Import</w:t>
      </w:r>
    </w:p>
    <w:p>
      <w:r>
        <w:rPr>
          <w:b/>
        </w:rPr>
        <w:t xml:space="preserve">Endpoint: </w:t>
      </w:r>
      <w:r>
        <w:rPr>
          <w:rFonts w:ascii="Courier New" w:hAnsi="Courier New"/>
          <w:sz w:val="18"/>
        </w:rPr>
        <w:t>/websets/v0/imports/{{id}}</w:t>
      </w:r>
    </w:p>
    <w:p>
      <w:pPr>
        <w:pStyle w:val="Heading3"/>
      </w:pPr>
      <w:r>
        <w:t>Prerequisites</w:t>
      </w:r>
    </w:p>
    <w:p>
      <w:pPr>
        <w:pStyle w:val="ListBullet"/>
      </w:pPr>
      <w:r>
        <w:t>You must have access to the Websets/Imports feature in your Exa workspace.</w:t>
      </w:r>
    </w:p>
    <w:p>
      <w:pPr>
        <w:pStyle w:val="Heading3"/>
      </w:pPr>
      <w:r>
        <w:t>Method</w:t>
      </w:r>
    </w:p>
    <w:p>
      <w:r>
        <w:t>DELETE</w:t>
      </w:r>
    </w:p>
    <w:p>
      <w:pPr>
        <w:pStyle w:val="Heading3"/>
      </w:pPr>
      <w:r>
        <w:t>URL</w:t>
      </w:r>
    </w:p>
    <w:p>
      <w:r>
        <w:t>https://api.exa.ai/websets/v0/imports/{{id}}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an Import by its ID and returns the deleted Import object.</w:t>
      </w:r>
    </w:p>
    <w:p>
      <w:pPr>
        <w:pStyle w:val="Heading3"/>
      </w:pPr>
      <w:r>
        <w:t>Enforcement Rules</w:t>
      </w:r>
    </w:p>
    <w:p>
      <w:pPr>
        <w:pStyle w:val="ListBullet"/>
      </w:pPr>
      <w:r>
        <w:t>The id path parameter must always be present and must be a non-empty string.</w:t>
      </w:r>
    </w:p>
    <w:p>
      <w:pPr>
        <w:pStyle w:val="ListBullet"/>
      </w:pPr>
      <w:r>
        <w:t>If the user provides an id, use that value directly.</w:t>
      </w:r>
    </w:p>
    <w:p>
      <w:pPr>
        <w:pStyle w:val="ListBullet"/>
      </w:pPr>
      <w:r>
        <w:t>Do not call the API with a missing or empty id (e.g., avoid /websets/v0/imports/).</w:t>
      </w:r>
    </w:p>
    <w:p>
      <w:pPr>
        <w:pStyle w:val="ListBullet"/>
      </w:pPr>
      <w:r>
        <w:t>Always construct the path as /websets/v0/imports/{{id}}.</w:t>
      </w:r>
    </w:p>
    <w:p>
      <w:pPr>
        <w:pStyle w:val="ListBullet"/>
      </w:pPr>
      <w:r>
        <w:t>When executing the action, ensure to send Path Parameters in the URL and not in the body.</w:t>
      </w:r>
    </w:p>
    <w:p>
      <w:pPr>
        <w:pStyle w:val="ListBullet"/>
      </w:pPr>
      <w:r>
        <w:t>This endpoint has no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/websets/v0/imports/imp_123</w:t>
        <w:br/>
        <w:t>/websets/v0/imports/01HZYK3M7Q2P9K8QJ9V1A2BCDE</w:t>
      </w:r>
    </w:p>
    <w:p>
      <w:pPr>
        <w:pStyle w:val="Heading3"/>
      </w:pPr>
      <w:r>
        <w:t>Invalid Examples</w:t>
      </w:r>
    </w:p>
    <w:p>
      <w:r>
        <w:rPr>
          <w:b/>
          <w:color w:val="666666"/>
          <w:sz w:val="16"/>
        </w:rPr>
        <w:t>[http]</w:t>
      </w:r>
    </w:p>
    <w:p>
      <w:pPr>
        <w:shd w:fill="F2F2F2" w:val="clear"/>
      </w:pPr>
      <w:r>
        <w:rPr>
          <w:rFonts w:ascii="Courier New" w:hAnsi="Courier New"/>
          <w:sz w:val="17"/>
        </w:rPr>
        <w:t>/websets/v0/imports/</w:t>
        <w:br/>
        <w:t>/websets/v0/imports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Import.</w:t>
            </w:r>
          </w:p>
        </w:tc>
      </w:tr>
    </w:tbl>
    <w:p/>
    <w:p>
      <w:pPr>
        <w:pStyle w:val="Heading3"/>
      </w:pPr>
      <w:r>
        <w:t>Response</w:t>
      </w:r>
    </w:p>
    <w:p>
      <w:pPr>
        <w:pStyle w:val="Heading3"/>
      </w:pPr>
      <w:r>
        <w:t>Success Response (200 OK)</w:t>
      </w:r>
    </w:p>
    <w:p>
      <w:r>
        <w:rPr>
          <w:b/>
        </w:rPr>
        <w:t>Headers</w:t>
      </w:r>
    </w:p>
    <w:p>
      <w:pPr>
        <w:pStyle w:val="ListBullet"/>
      </w:pPr>
      <w:r>
        <w:t>X-Request-Id: string</w:t>
      </w:r>
    </w:p>
    <w:p>
      <w:r>
        <w:rPr>
          <w:b/>
        </w:rPr>
        <w:t>Body (application/json)</w:t>
      </w:r>
    </w:p>
    <w:p>
      <w:r>
        <w:rPr>
          <w:b/>
          <w:color w:val="666666"/>
          <w:sz w:val="16"/>
        </w:rPr>
        <w:t>[json]</w:t>
      </w:r>
    </w:p>
    <w:p>
      <w:pPr>
        <w:shd w:fill="F2F2F2" w:val="clear"/>
      </w:pPr>
      <w:r>
        <w:rPr>
          <w:rFonts w:ascii="Courier New" w:hAnsi="Courier New"/>
          <w:sz w:val="17"/>
        </w:rPr>
        <w:t>{</w:t>
        <w:br/>
        <w:t xml:space="preserve"> "id": "imp_123",</w:t>
        <w:br/>
        <w:t xml:space="preserve"> "object": "import",</w:t>
        <w:br/>
        <w:t xml:space="preserve"> "status": "completed",</w:t>
        <w:br/>
        <w:t xml:space="preserve"> "format": "csv",</w:t>
        <w:br/>
        <w:t xml:space="preserve"> "entity": null,</w:t>
        <w:br/>
        <w:t xml:space="preserve"> "title": "Q1 Leads Import",</w:t>
        <w:br/>
        <w:t xml:space="preserve"> "count": 250,</w:t>
        <w:br/>
        <w:t xml:space="preserve"> "metadata": {</w:t>
        <w:br/>
        <w:t xml:space="preserve"> "source": "salesforce",</w:t>
        <w:br/>
        <w:t xml:space="preserve"> "uploadedBy": "analyst@company.com"</w:t>
        <w:br/>
        <w:t xml:space="preserve"> },</w:t>
        <w:br/>
        <w:t xml:space="preserve"> "failedReason": null,</w:t>
        <w:br/>
        <w:t xml:space="preserve"> "failedAt": null,</w:t>
        <w:br/>
        <w:t xml:space="preserve"> "failedMessage": null,</w:t>
        <w:br/>
        <w:t xml:space="preserve"> "createdAt": "2026-02-10T14:21:33Z",</w:t>
        <w:br/>
        <w:t xml:space="preserve"> "updatedAt": "2026-02-11T09:05:12Z"</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the Import.</w:t>
            </w:r>
          </w:p>
        </w:tc>
      </w:tr>
      <w:tr>
        <w:tc>
          <w:tcPr>
            <w:tcW w:type="dxa" w:w="2880"/>
          </w:tcPr>
          <w:p>
            <w:r>
              <w:t>object</w:t>
            </w:r>
          </w:p>
        </w:tc>
        <w:tc>
          <w:tcPr>
            <w:tcW w:type="dxa" w:w="2880"/>
          </w:tcPr>
          <w:p>
            <w:r>
              <w:t>string</w:t>
            </w:r>
          </w:p>
        </w:tc>
        <w:tc>
          <w:tcPr>
            <w:tcW w:type="dxa" w:w="2880"/>
          </w:tcPr>
          <w:p>
            <w:r>
              <w:t>The type of object. Possible value: import.</w:t>
            </w:r>
          </w:p>
        </w:tc>
      </w:tr>
      <w:tr>
        <w:tc>
          <w:tcPr>
            <w:tcW w:type="dxa" w:w="2880"/>
          </w:tcPr>
          <w:p>
            <w:r>
              <w:t>status</w:t>
            </w:r>
          </w:p>
        </w:tc>
        <w:tc>
          <w:tcPr>
            <w:tcW w:type="dxa" w:w="2880"/>
          </w:tcPr>
          <w:p>
            <w:r>
              <w:t>string</w:t>
            </w:r>
          </w:p>
        </w:tc>
        <w:tc>
          <w:tcPr>
            <w:tcW w:type="dxa" w:w="2880"/>
          </w:tcPr>
          <w:p>
            <w:r>
              <w:t>The status of the Import. Possible values: pending, processing, completed, failed.</w:t>
            </w:r>
          </w:p>
        </w:tc>
      </w:tr>
      <w:tr>
        <w:tc>
          <w:tcPr>
            <w:tcW w:type="dxa" w:w="2880"/>
          </w:tcPr>
          <w:p>
            <w:r>
              <w:t>format</w:t>
            </w:r>
          </w:p>
        </w:tc>
        <w:tc>
          <w:tcPr>
            <w:tcW w:type="dxa" w:w="2880"/>
          </w:tcPr>
          <w:p>
            <w:r>
              <w:t>string</w:t>
            </w:r>
          </w:p>
        </w:tc>
        <w:tc>
          <w:tcPr>
            <w:tcW w:type="dxa" w:w="2880"/>
          </w:tcPr>
          <w:p>
            <w:r>
              <w:t>The format of the import. Possible values: csv, webset.</w:t>
            </w:r>
          </w:p>
        </w:tc>
      </w:tr>
      <w:tr>
        <w:tc>
          <w:tcPr>
            <w:tcW w:type="dxa" w:w="2880"/>
          </w:tcPr>
          <w:p>
            <w:r>
              <w:t>entity</w:t>
            </w:r>
          </w:p>
        </w:tc>
        <w:tc>
          <w:tcPr>
            <w:tcW w:type="dxa" w:w="2880"/>
          </w:tcPr>
          <w:p>
            <w:r>
              <w:t>object | null</w:t>
            </w:r>
          </w:p>
        </w:tc>
        <w:tc>
          <w:tcPr>
            <w:tcW w:type="dxa" w:w="2880"/>
          </w:tcPr>
          <w:p>
            <w:r>
              <w:t>Entity payload. Documented as OneOf(OneOf(&lt;CompanyEntity&gt; | &lt;PersonEntity&gt; | &lt;ArticleEntity&gt; | &lt;ResearchPaperEntity&gt; | &lt;CustomEntity&gt;) | null).</w:t>
            </w:r>
          </w:p>
        </w:tc>
      </w:tr>
      <w:tr>
        <w:tc>
          <w:tcPr>
            <w:tcW w:type="dxa" w:w="2880"/>
          </w:tcPr>
          <w:p>
            <w:r>
              <w:t>title</w:t>
            </w:r>
          </w:p>
        </w:tc>
        <w:tc>
          <w:tcPr>
            <w:tcW w:type="dxa" w:w="2880"/>
          </w:tcPr>
          <w:p>
            <w:r>
              <w:t>string</w:t>
            </w:r>
          </w:p>
        </w:tc>
        <w:tc>
          <w:tcPr>
            <w:tcW w:type="dxa" w:w="2880"/>
          </w:tcPr>
          <w:p>
            <w:r>
              <w:t>The title of the import.</w:t>
            </w:r>
          </w:p>
        </w:tc>
      </w:tr>
      <w:tr>
        <w:tc>
          <w:tcPr>
            <w:tcW w:type="dxa" w:w="2880"/>
          </w:tcPr>
          <w:p>
            <w:r>
              <w:t>count</w:t>
            </w:r>
          </w:p>
        </w:tc>
        <w:tc>
          <w:tcPr>
            <w:tcW w:type="dxa" w:w="2880"/>
          </w:tcPr>
          <w:p>
            <w:r>
              <w:t>number</w:t>
            </w:r>
          </w:p>
        </w:tc>
        <w:tc>
          <w:tcPr>
            <w:tcW w:type="dxa" w:w="2880"/>
          </w:tcPr>
          <w:p>
            <w:r>
              <w:t>The number of entities in the import.</w:t>
            </w:r>
          </w:p>
        </w:tc>
      </w:tr>
      <w:tr>
        <w:tc>
          <w:tcPr>
            <w:tcW w:type="dxa" w:w="2880"/>
          </w:tcPr>
          <w:p>
            <w:r>
              <w:t>metadata</w:t>
            </w:r>
          </w:p>
        </w:tc>
        <w:tc>
          <w:tcPr>
            <w:tcW w:type="dxa" w:w="2880"/>
          </w:tcPr>
          <w:p>
            <w:r>
              <w:t>object</w:t>
            </w:r>
          </w:p>
        </w:tc>
        <w:tc>
          <w:tcPr>
            <w:tcW w:type="dxa" w:w="2880"/>
          </w:tcPr>
          <w:p>
            <w:r>
              <w:t>Set of key-value pairs you want to associate with this object.</w:t>
            </w:r>
          </w:p>
        </w:tc>
      </w:tr>
      <w:tr>
        <w:tc>
          <w:tcPr>
            <w:tcW w:type="dxa" w:w="2880"/>
          </w:tcPr>
          <w:p>
            <w:r>
              <w:t>failedReason</w:t>
            </w:r>
          </w:p>
        </w:tc>
        <w:tc>
          <w:tcPr>
            <w:tcW w:type="dxa" w:w="2880"/>
          </w:tcPr>
          <w:p>
            <w:r>
              <w:t>string | null</w:t>
            </w:r>
          </w:p>
        </w:tc>
        <w:tc>
          <w:tcPr>
            <w:tcW w:type="dxa" w:w="2880"/>
          </w:tcPr>
          <w:p>
            <w:r>
              <w:t>Failure reason. Possible values: invalid_format, invalid_file_content, missing_identifier, or null.</w:t>
            </w:r>
          </w:p>
        </w:tc>
      </w:tr>
      <w:tr>
        <w:tc>
          <w:tcPr>
            <w:tcW w:type="dxa" w:w="2880"/>
          </w:tcPr>
          <w:p>
            <w:r>
              <w:t>failedAt</w:t>
            </w:r>
          </w:p>
        </w:tc>
        <w:tc>
          <w:tcPr>
            <w:tcW w:type="dxa" w:w="2880"/>
          </w:tcPr>
          <w:p>
            <w:r>
              <w:t>string | null</w:t>
            </w:r>
          </w:p>
        </w:tc>
        <w:tc>
          <w:tcPr>
            <w:tcW w:type="dxa" w:w="2880"/>
          </w:tcPr>
          <w:p>
            <w:r>
              <w:t>When the import failed.</w:t>
            </w:r>
          </w:p>
        </w:tc>
      </w:tr>
      <w:tr>
        <w:tc>
          <w:tcPr>
            <w:tcW w:type="dxa" w:w="2880"/>
          </w:tcPr>
          <w:p>
            <w:r>
              <w:t>failedMessage</w:t>
            </w:r>
          </w:p>
        </w:tc>
        <w:tc>
          <w:tcPr>
            <w:tcW w:type="dxa" w:w="2880"/>
          </w:tcPr>
          <w:p>
            <w:r>
              <w:t>string | null</w:t>
            </w:r>
          </w:p>
        </w:tc>
        <w:tc>
          <w:tcPr>
            <w:tcW w:type="dxa" w:w="2880"/>
          </w:tcPr>
          <w:p>
            <w:r>
              <w:t>A human readable message of the import failure.</w:t>
            </w:r>
          </w:p>
        </w:tc>
      </w:tr>
      <w:tr>
        <w:tc>
          <w:tcPr>
            <w:tcW w:type="dxa" w:w="2880"/>
          </w:tcPr>
          <w:p>
            <w:r>
              <w:t>createdAt</w:t>
            </w:r>
          </w:p>
        </w:tc>
        <w:tc>
          <w:tcPr>
            <w:tcW w:type="dxa" w:w="2880"/>
          </w:tcPr>
          <w:p>
            <w:r>
              <w:t>string</w:t>
            </w:r>
          </w:p>
        </w:tc>
        <w:tc>
          <w:tcPr>
            <w:tcW w:type="dxa" w:w="2880"/>
          </w:tcPr>
          <w:p>
            <w:r>
              <w:t>When the import was created.</w:t>
            </w:r>
          </w:p>
        </w:tc>
      </w:tr>
      <w:tr>
        <w:tc>
          <w:tcPr>
            <w:tcW w:type="dxa" w:w="2880"/>
          </w:tcPr>
          <w:p>
            <w:r>
              <w:t>updatedAt</w:t>
            </w:r>
          </w:p>
        </w:tc>
        <w:tc>
          <w:tcPr>
            <w:tcW w:type="dxa" w:w="2880"/>
          </w:tcPr>
          <w:p>
            <w:r>
              <w:t>string</w:t>
            </w:r>
          </w:p>
        </w:tc>
        <w:tc>
          <w:tcPr>
            <w:tcW w:type="dxa" w:w="2880"/>
          </w:tcPr>
          <w:p>
            <w:r>
              <w:t>When the import was last updated.</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'https://api.exa.ai/websets/v0/imports/imp_123' \</w:t>
        <w:br/>
        <w:t xml:space="preserve"> --header 'Accept: application/json'</w:t>
      </w:r>
    </w:p>
    <w:p>
      <w:pPr>
        <w:pStyle w:val="Heading3"/>
      </w:pPr>
      <w:r>
        <w:t>Notes</w:t>
      </w:r>
    </w:p>
    <w:p>
      <w:pPr>
        <w:pStyle w:val="ListBullet"/>
      </w:pPr>
      <w:r>
        <w:t>The success response includes an X-Request-Id header you can use for debugging/support.</w:t>
      </w:r>
    </w:p>
    <w:p>
      <w:pPr>
        <w:pStyle w:val="ListBullet"/>
      </w:pPr>
      <w:r>
        <w:t>No request body is sent for this DELETE endpoint.</w:t>
      </w:r>
    </w:p>
    <w:p>
      <w:pPr>
        <w:pStyle w:val="Heading3"/>
      </w:pPr>
      <w:r>
        <w:t>Related imports actions</w:t>
      </w:r>
    </w:p>
    <w:p>
      <w:pPr>
        <w:pStyle w:val="ListBullet"/>
      </w:pPr>
      <w:r>
        <w:t>[POST] Create an Import (Websets) — /websets/v0/imports</w:t>
      </w:r>
    </w:p>
    <w:p>
      <w:pPr>
        <w:pStyle w:val="ListBullet"/>
      </w:pPr>
      <w:r>
        <w:t>[GET] Get a Websets Import — /websets/v0/imports/{{id}}</w:t>
      </w:r>
    </w:p>
    <w:p>
      <w:r>
        <w:br w:type="page"/>
      </w:r>
    </w:p>
    <w:p>
      <w:pPr>
        <w:pStyle w:val="Heading2"/>
      </w:pPr>
      <w:r>
        <w:t>14. [GET] Get a Websets Import</w:t>
      </w:r>
    </w:p>
    <w:p>
      <w:r>
        <w:rPr>
          <w:b/>
        </w:rPr>
        <w:t xml:space="preserve">Endpoint: </w:t>
      </w:r>
      <w:r>
        <w:rPr>
          <w:rFonts w:ascii="Courier New" w:hAnsi="Courier New"/>
          <w:sz w:val="18"/>
        </w:rPr>
        <w:t>/websets/v0/imports/{{id}}</w:t>
      </w:r>
    </w:p>
    <w:p>
      <w:pPr>
        <w:pStyle w:val="Heading3"/>
      </w:pPr>
      <w:r>
        <w:t>Method</w:t>
      </w:r>
    </w:p>
    <w:p>
      <w:r>
        <w:t>GET</w:t>
      </w:r>
    </w:p>
    <w:p>
      <w:pPr>
        <w:pStyle w:val="Heading3"/>
      </w:pPr>
      <w:r>
        <w:t>URL</w:t>
      </w:r>
    </w:p>
    <w:p>
      <w:r>
        <w:t>https://api.exa.ai/websets/v0/imports/{{id}}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details for a specific import by its import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/websets/v0/imports/).</w:t>
      </w:r>
    </w:p>
    <w:p>
      <w:pPr>
        <w:pStyle w:val="ListBullet"/>
      </w:pPr>
      <w:r>
        <w:t>Always construct the path as /websets/v0/imports/{{id}}, where {{id}} is a non-empty string.</w:t>
      </w:r>
    </w:p>
    <w:p>
      <w:pPr>
        <w:pStyle w:val="ListBullet"/>
      </w:pPr>
      <w:r>
        <w:t>Do not infer or guess the 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/websets/v0/imports/imp_123</w:t>
        <w:br/>
        <w:t>/websets/v0/imports/01J0ABCDEF1234567890</w:t>
      </w:r>
    </w:p>
    <w:p>
      <w:pPr>
        <w:pStyle w:val="Heading3"/>
      </w:pPr>
      <w:r>
        <w:t>Invalid Examples</w:t>
      </w:r>
    </w:p>
    <w:p>
      <w:r>
        <w:rPr>
          <w:b/>
          <w:color w:val="666666"/>
          <w:sz w:val="16"/>
        </w:rPr>
        <w:t>[http]</w:t>
      </w:r>
    </w:p>
    <w:p>
      <w:pPr>
        <w:shd w:fill="F2F2F2" w:val="clear"/>
      </w:pPr>
      <w:r>
        <w:rPr>
          <w:rFonts w:ascii="Courier New" w:hAnsi="Courier New"/>
          <w:sz w:val="17"/>
        </w:rPr>
        <w:t>/websets/v0/imports/</w:t>
        <w:br/>
        <w:t>/websets/v0/imports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Import.</w:t>
            </w:r>
          </w:p>
        </w:tc>
      </w:tr>
    </w:tbl>
    <w:p/>
    <w:p>
      <w:pPr>
        <w:pStyle w:val="Heading3"/>
      </w:pPr>
      <w:r>
        <w:t>Response</w:t>
      </w:r>
    </w:p>
    <w:p>
      <w:pPr>
        <w:pStyle w:val="Heading3"/>
      </w:pPr>
      <w:r>
        <w:t>Success Response (200 OK)</w:t>
      </w:r>
    </w:p>
    <w:p>
      <w:r>
        <w:rPr>
          <w:b/>
        </w:rPr>
        <w:t>Headers</w:t>
      </w:r>
    </w:p>
    <w:p>
      <w:pPr>
        <w:pStyle w:val="ListBullet"/>
      </w:pPr>
      <w:r>
        <w:t>X-Request-Id: string</w:t>
      </w:r>
    </w:p>
    <w:p>
      <w:r>
        <w:rPr>
          <w:b/>
        </w:rPr>
        <w:t>Body (application/json)</w:t>
      </w:r>
    </w:p>
    <w:p>
      <w:r>
        <w:rPr>
          <w:b/>
          <w:color w:val="666666"/>
          <w:sz w:val="16"/>
        </w:rPr>
        <w:t>[json]</w:t>
      </w:r>
    </w:p>
    <w:p>
      <w:pPr>
        <w:shd w:fill="F2F2F2" w:val="clear"/>
      </w:pPr>
      <w:r>
        <w:rPr>
          <w:rFonts w:ascii="Courier New" w:hAnsi="Courier New"/>
          <w:sz w:val="17"/>
        </w:rPr>
        <w:t>{</w:t>
        <w:br/>
        <w:t xml:space="preserve"> "id": "imp_123",</w:t>
        <w:br/>
        <w:t xml:space="preserve"> "object": "import",</w:t>
        <w:br/>
        <w:t xml:space="preserve"> "status": "completed",</w:t>
        <w:br/>
        <w:t xml:space="preserve"> "format": "csv",</w:t>
        <w:br/>
        <w:t xml:space="preserve"> "entity": null,</w:t>
        <w:br/>
        <w:t xml:space="preserve"> "title": "My Import",</w:t>
        <w:br/>
        <w:t xml:space="preserve"> "count": 42,</w:t>
        <w:br/>
        <w:t xml:space="preserve"> "metadata": {</w:t>
        <w:br/>
        <w:t xml:space="preserve"> "source": "upload",</w:t>
        <w:br/>
        <w:t xml:space="preserve"> "team": "growth"</w:t>
        <w:br/>
        <w:t xml:space="preserve"> },</w:t>
        <w:br/>
        <w:t xml:space="preserve"> "failedReason": null,</w:t>
        <w:br/>
        <w:t xml:space="preserve"> "failedAt": null,</w:t>
        <w:br/>
        <w:t xml:space="preserve"> "failedMessage": null,</w:t>
        <w:br/>
        <w:t xml:space="preserve"> "createdAt": "2026-03-01T12:00:00Z",</w:t>
        <w:br/>
        <w:t xml:space="preserve"> "updatedAt": "2026-03-01T12:05:00Z"</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the Import.</w:t>
            </w:r>
          </w:p>
        </w:tc>
      </w:tr>
      <w:tr>
        <w:tc>
          <w:tcPr>
            <w:tcW w:type="dxa" w:w="2880"/>
          </w:tcPr>
          <w:p>
            <w:r>
              <w:t>object</w:t>
            </w:r>
          </w:p>
        </w:tc>
        <w:tc>
          <w:tcPr>
            <w:tcW w:type="dxa" w:w="2880"/>
          </w:tcPr>
          <w:p>
            <w:r>
              <w:t>string</w:t>
            </w:r>
          </w:p>
        </w:tc>
        <w:tc>
          <w:tcPr>
            <w:tcW w:type="dxa" w:w="2880"/>
          </w:tcPr>
          <w:p>
            <w:r>
              <w:t>The type of object. Possible values: import.</w:t>
            </w:r>
          </w:p>
        </w:tc>
      </w:tr>
      <w:tr>
        <w:tc>
          <w:tcPr>
            <w:tcW w:type="dxa" w:w="2880"/>
          </w:tcPr>
          <w:p>
            <w:r>
              <w:t>status</w:t>
            </w:r>
          </w:p>
        </w:tc>
        <w:tc>
          <w:tcPr>
            <w:tcW w:type="dxa" w:w="2880"/>
          </w:tcPr>
          <w:p>
            <w:r>
              <w:t>string</w:t>
            </w:r>
          </w:p>
        </w:tc>
        <w:tc>
          <w:tcPr>
            <w:tcW w:type="dxa" w:w="2880"/>
          </w:tcPr>
          <w:p>
            <w:r>
              <w:t>The status of the Import. Possible values: pending, processing, completed, failed.</w:t>
            </w:r>
          </w:p>
        </w:tc>
      </w:tr>
      <w:tr>
        <w:tc>
          <w:tcPr>
            <w:tcW w:type="dxa" w:w="2880"/>
          </w:tcPr>
          <w:p>
            <w:r>
              <w:t>format</w:t>
            </w:r>
          </w:p>
        </w:tc>
        <w:tc>
          <w:tcPr>
            <w:tcW w:type="dxa" w:w="2880"/>
          </w:tcPr>
          <w:p>
            <w:r>
              <w:t>string</w:t>
            </w:r>
          </w:p>
        </w:tc>
        <w:tc>
          <w:tcPr>
            <w:tcW w:type="dxa" w:w="2880"/>
          </w:tcPr>
          <w:p>
            <w:r>
              <w:t>The format of the import. Possible values: csv, webset.</w:t>
            </w:r>
          </w:p>
        </w:tc>
      </w:tr>
      <w:tr>
        <w:tc>
          <w:tcPr>
            <w:tcW w:type="dxa" w:w="2880"/>
          </w:tcPr>
          <w:p>
            <w:r>
              <w:t>entity</w:t>
            </w:r>
          </w:p>
        </w:tc>
        <w:tc>
          <w:tcPr>
            <w:tcW w:type="dxa" w:w="2880"/>
          </w:tcPr>
          <w:p>
            <w:r>
              <w:t>object | null</w:t>
            </w:r>
          </w:p>
        </w:tc>
        <w:tc>
          <w:tcPr>
            <w:tcW w:type="dxa" w:w="2880"/>
          </w:tcPr>
          <w:p>
            <w:r>
              <w:t>Entity payload. Documented as OneOf(OneOf(&lt;CompanyEntity&gt; | &lt;PersonEntity&gt; | &lt;ArticleEntity&gt; | &lt;ResearchPaperEntity&gt; | &lt;CustomEntity&gt;) | null).</w:t>
            </w:r>
          </w:p>
        </w:tc>
      </w:tr>
      <w:tr>
        <w:tc>
          <w:tcPr>
            <w:tcW w:type="dxa" w:w="2880"/>
          </w:tcPr>
          <w:p>
            <w:r>
              <w:t>title</w:t>
            </w:r>
          </w:p>
        </w:tc>
        <w:tc>
          <w:tcPr>
            <w:tcW w:type="dxa" w:w="2880"/>
          </w:tcPr>
          <w:p>
            <w:r>
              <w:t>string</w:t>
            </w:r>
          </w:p>
        </w:tc>
        <w:tc>
          <w:tcPr>
            <w:tcW w:type="dxa" w:w="2880"/>
          </w:tcPr>
          <w:p>
            <w:r>
              <w:t>The title of the import.</w:t>
            </w:r>
          </w:p>
        </w:tc>
      </w:tr>
      <w:tr>
        <w:tc>
          <w:tcPr>
            <w:tcW w:type="dxa" w:w="2880"/>
          </w:tcPr>
          <w:p>
            <w:r>
              <w:t>count</w:t>
            </w:r>
          </w:p>
        </w:tc>
        <w:tc>
          <w:tcPr>
            <w:tcW w:type="dxa" w:w="2880"/>
          </w:tcPr>
          <w:p>
            <w:r>
              <w:t>number</w:t>
            </w:r>
          </w:p>
        </w:tc>
        <w:tc>
          <w:tcPr>
            <w:tcW w:type="dxa" w:w="2880"/>
          </w:tcPr>
          <w:p>
            <w:r>
              <w:t>The number of entities in the import.</w:t>
            </w:r>
          </w:p>
        </w:tc>
      </w:tr>
      <w:tr>
        <w:tc>
          <w:tcPr>
            <w:tcW w:type="dxa" w:w="2880"/>
          </w:tcPr>
          <w:p>
            <w:r>
              <w:t>metadata</w:t>
            </w:r>
          </w:p>
        </w:tc>
        <w:tc>
          <w:tcPr>
            <w:tcW w:type="dxa" w:w="2880"/>
          </w:tcPr>
          <w:p>
            <w:r>
              <w:t>object</w:t>
            </w:r>
          </w:p>
        </w:tc>
        <w:tc>
          <w:tcPr>
            <w:tcW w:type="dxa" w:w="2880"/>
          </w:tcPr>
          <w:p>
            <w:r>
              <w:t>Set of key-value pairs you want to associate with this object.</w:t>
            </w:r>
          </w:p>
        </w:tc>
      </w:tr>
      <w:tr>
        <w:tc>
          <w:tcPr>
            <w:tcW w:type="dxa" w:w="2880"/>
          </w:tcPr>
          <w:p>
            <w:r>
              <w:t>failedReason</w:t>
            </w:r>
          </w:p>
        </w:tc>
        <w:tc>
          <w:tcPr>
            <w:tcW w:type="dxa" w:w="2880"/>
          </w:tcPr>
          <w:p>
            <w:r>
              <w:t>string | null</w:t>
            </w:r>
          </w:p>
        </w:tc>
        <w:tc>
          <w:tcPr>
            <w:tcW w:type="dxa" w:w="2880"/>
          </w:tcPr>
          <w:p>
            <w:r>
              <w:t>Failure reason. Possible values: invalid_format, invalid_file_content, missing_identifier, or null.</w:t>
            </w:r>
          </w:p>
        </w:tc>
      </w:tr>
      <w:tr>
        <w:tc>
          <w:tcPr>
            <w:tcW w:type="dxa" w:w="2880"/>
          </w:tcPr>
          <w:p>
            <w:r>
              <w:t>failedAt</w:t>
            </w:r>
          </w:p>
        </w:tc>
        <w:tc>
          <w:tcPr>
            <w:tcW w:type="dxa" w:w="2880"/>
          </w:tcPr>
          <w:p>
            <w:r>
              <w:t>string | null</w:t>
            </w:r>
          </w:p>
        </w:tc>
        <w:tc>
          <w:tcPr>
            <w:tcW w:type="dxa" w:w="2880"/>
          </w:tcPr>
          <w:p>
            <w:r>
              <w:t>When the import failed.</w:t>
            </w:r>
          </w:p>
        </w:tc>
      </w:tr>
      <w:tr>
        <w:tc>
          <w:tcPr>
            <w:tcW w:type="dxa" w:w="2880"/>
          </w:tcPr>
          <w:p>
            <w:r>
              <w:t>failedMessage</w:t>
            </w:r>
          </w:p>
        </w:tc>
        <w:tc>
          <w:tcPr>
            <w:tcW w:type="dxa" w:w="2880"/>
          </w:tcPr>
          <w:p>
            <w:r>
              <w:t>string | null</w:t>
            </w:r>
          </w:p>
        </w:tc>
        <w:tc>
          <w:tcPr>
            <w:tcW w:type="dxa" w:w="2880"/>
          </w:tcPr>
          <w:p>
            <w:r>
              <w:t>A human readable message of the import failure.</w:t>
            </w:r>
          </w:p>
        </w:tc>
      </w:tr>
      <w:tr>
        <w:tc>
          <w:tcPr>
            <w:tcW w:type="dxa" w:w="2880"/>
          </w:tcPr>
          <w:p>
            <w:r>
              <w:t>createdAt</w:t>
            </w:r>
          </w:p>
        </w:tc>
        <w:tc>
          <w:tcPr>
            <w:tcW w:type="dxa" w:w="2880"/>
          </w:tcPr>
          <w:p>
            <w:r>
              <w:t>string</w:t>
            </w:r>
          </w:p>
        </w:tc>
        <w:tc>
          <w:tcPr>
            <w:tcW w:type="dxa" w:w="2880"/>
          </w:tcPr>
          <w:p>
            <w:r>
              <w:t>When the import was created.</w:t>
            </w:r>
          </w:p>
        </w:tc>
      </w:tr>
      <w:tr>
        <w:tc>
          <w:tcPr>
            <w:tcW w:type="dxa" w:w="2880"/>
          </w:tcPr>
          <w:p>
            <w:r>
              <w:t>updatedAt</w:t>
            </w:r>
          </w:p>
        </w:tc>
        <w:tc>
          <w:tcPr>
            <w:tcW w:type="dxa" w:w="2880"/>
          </w:tcPr>
          <w:p>
            <w:r>
              <w:t>string</w:t>
            </w:r>
          </w:p>
        </w:tc>
        <w:tc>
          <w:tcPr>
            <w:tcW w:type="dxa" w:w="2880"/>
          </w:tcPr>
          <w:p>
            <w:r>
              <w:t>When the import was last updated.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'https://api.exa.ai/websets/v0/imports/imp_123' \</w:t>
        <w:br/>
        <w:t xml:space="preserve"> --header 'Accept: application/json'</w:t>
      </w:r>
    </w:p>
    <w:p>
      <w:pPr>
        <w:pStyle w:val="Heading3"/>
      </w:pPr>
      <w:r>
        <w:t>Related imports actions</w:t>
      </w:r>
    </w:p>
    <w:p>
      <w:pPr>
        <w:pStyle w:val="ListBullet"/>
      </w:pPr>
      <w:r>
        <w:t>[POST] Create an Import (Websets) — /websets/v0/imports</w:t>
      </w:r>
    </w:p>
    <w:p>
      <w:pPr>
        <w:pStyle w:val="ListBullet"/>
      </w:pPr>
      <w:r>
        <w:t>[DELETE] Delete an Import — /websets/v0/imports/{{id}}</w:t>
      </w:r>
    </w:p>
    <w:p>
      <w:r>
        <w:br w:type="page"/>
      </w:r>
    </w:p>
    <w:p>
      <w:pPr>
        <w:pStyle w:val="Heading2"/>
      </w:pPr>
      <w:r>
        <w:t>15. [GET] List Webset Imports</w:t>
      </w:r>
    </w:p>
    <w:p>
      <w:r>
        <w:rPr>
          <w:b/>
        </w:rPr>
        <w:t xml:space="preserve">Endpoint: </w:t>
      </w:r>
      <w:r>
        <w:rPr>
          <w:rFonts w:ascii="Courier New" w:hAnsi="Courier New"/>
          <w:sz w:val="18"/>
        </w:rPr>
        <w:t>/websets/v0/imports</w:t>
      </w:r>
    </w:p>
    <w:p>
      <w:pPr>
        <w:pStyle w:val="Heading3"/>
      </w:pPr>
      <w:r>
        <w:t>Method</w:t>
      </w:r>
    </w:p>
    <w:p>
      <w:r>
        <w:t>GET</w:t>
      </w:r>
    </w:p>
    <w:p>
      <w:pPr>
        <w:pStyle w:val="Heading3"/>
      </w:pPr>
      <w:r>
        <w:t>URL</w:t>
      </w:r>
    </w:p>
    <w:p>
      <w:r>
        <w:t>https://api.exa.ai/websets/v0/imports</w:t>
      </w:r>
    </w:p>
    <w:p>
      <w:pPr>
        <w:pStyle w:val="Heading3"/>
      </w:pPr>
      <w:r>
        <w:t>Query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w:t>
            </w:r>
          </w:p>
        </w:tc>
        <w:tc>
          <w:tcPr>
            <w:tcW w:type="dxa" w:w="2880"/>
          </w:tcPr>
          <w:p>
            <w:r>
              <w:t>The cursor to paginate through the results.</w:t>
            </w:r>
          </w:p>
        </w:tc>
      </w:tr>
      <w:tr>
        <w:tc>
          <w:tcPr>
            <w:tcW w:type="dxa" w:w="2880"/>
          </w:tcPr>
          <w:p>
            <w:r>
              <w:t>limit</w:t>
            </w:r>
          </w:p>
        </w:tc>
        <w:tc>
          <w:tcPr>
            <w:tcW w:type="dxa" w:w="2880"/>
          </w:tcPr>
          <w:p>
            <w:r>
              <w:t>number</w:t>
            </w:r>
          </w:p>
        </w:tc>
        <w:tc>
          <w:tcPr>
            <w:tcW w:type="dxa" w:w="2880"/>
          </w:tcPr>
          <w:p>
            <w:r>
              <w:t>The number of results to return.</w:t>
            </w:r>
          </w:p>
        </w:tc>
      </w:tr>
    </w:tbl>
    <w:p/>
    <w:p>
      <w:pPr>
        <w:pStyle w:val="Heading3"/>
      </w:pPr>
      <w:r>
        <w:t>Description</w:t>
      </w:r>
    </w:p>
    <w:p>
      <w:r>
        <w:t>Lists all imports for the Webset. Supports cursor-based pagination via cursor and limit.</w:t>
      </w:r>
    </w:p>
    <w:p>
      <w:pPr>
        <w:pStyle w:val="Heading3"/>
      </w:pPr>
      <w:r>
        <w:t>Response</w:t>
      </w:r>
    </w:p>
    <w:p>
      <w:pPr>
        <w:pStyle w:val="Heading3"/>
      </w:pPr>
      <w:r>
        <w:t>Success Response (200 OK)</w:t>
      </w:r>
    </w:p>
    <w:p>
      <w:r>
        <w:rPr>
          <w:b/>
        </w:rPr>
        <w:t>Response Headers</w:t>
      </w:r>
    </w:p>
    <w:p>
      <w:pPr>
        <w:pStyle w:val="ListBullet"/>
      </w:pPr>
      <w:r>
        <w:t>X-Request-Id: string</w:t>
      </w:r>
    </w:p>
    <w:p>
      <w:r>
        <w:rPr>
          <w:b/>
        </w:rPr>
        <w:t>Response Body (application/json)</w:t>
      </w:r>
    </w:p>
    <w:p>
      <w:r>
        <w:rPr>
          <w:b/>
          <w:color w:val="666666"/>
          <w:sz w:val="16"/>
        </w:rPr>
        <w:t>[json]</w:t>
      </w:r>
    </w:p>
    <w:p>
      <w:pPr>
        <w:shd w:fill="F2F2F2" w:val="clear"/>
      </w:pPr>
      <w:r>
        <w:rPr>
          <w:rFonts w:ascii="Courier New" w:hAnsi="Courier New"/>
          <w:sz w:val="17"/>
        </w:rPr>
        <w:t>{</w:t>
        <w:br/>
        <w:t xml:space="preserve"> "data": [</w:t>
        <w:br/>
        <w:t xml:space="preserve"> {</w:t>
        <w:br/>
        <w:t xml:space="preserve"> "id": "imp_01HZY3D9Y3G2K9Q2WJ8R4G1ABC",</w:t>
        <w:br/>
        <w:t xml:space="preserve"> "object": "import",</w:t>
        <w:br/>
        <w:t xml:space="preserve"> "status": "completed",</w:t>
        <w:br/>
        <w:t xml:space="preserve"> "format": "csv",</w:t>
        <w:br/>
        <w:t xml:space="preserve"> "entity": null,</w:t>
        <w:br/>
        <w:t xml:space="preserve"> "title": "Customer import - January",</w:t>
        <w:br/>
        <w:t xml:space="preserve"> "count": 1250,</w:t>
        <w:br/>
        <w:t xml:space="preserve"> "metadata": {</w:t>
        <w:br/>
        <w:t xml:space="preserve"> "source": "s3://my-bucket/imports/customers-jan.csv",</w:t>
        <w:br/>
        <w:t xml:space="preserve"> "initiatedBy": "ops-team"</w:t>
        <w:br/>
        <w:t xml:space="preserve"> },</w:t>
        <w:br/>
        <w:t xml:space="preserve"> "failedReason": null,</w:t>
        <w:br/>
        <w:t xml:space="preserve"> "failedAt": null,</w:t>
        <w:br/>
        <w:t xml:space="preserve"> "failedMessage": null,</w:t>
        <w:br/>
        <w:t xml:space="preserve"> "createdAt": "2026-01-10T14:22:31Z",</w:t>
        <w:br/>
        <w:t xml:space="preserve"> "updatedAt": "2026-01-10T14:24:02Z"</w:t>
        <w:br/>
        <w:t xml:space="preserve"> }</w:t>
        <w:br/>
        <w:t xml:space="preserve"> ],</w:t>
        <w:br/>
        <w:t xml:space="preserve"> "hasMore": false,</w:t>
        <w:br/>
        <w:t xml:space="preserve"> "nextCursor": null</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The list of imports.</w:t>
            </w:r>
          </w:p>
        </w:tc>
      </w:tr>
      <w:tr>
        <w:tc>
          <w:tcPr>
            <w:tcW w:type="dxa" w:w="2880"/>
          </w:tcPr>
          <w:p>
            <w:r>
              <w:t>data[].id</w:t>
            </w:r>
          </w:p>
        </w:tc>
        <w:tc>
          <w:tcPr>
            <w:tcW w:type="dxa" w:w="2880"/>
          </w:tcPr>
          <w:p>
            <w:r>
              <w:t>string</w:t>
            </w:r>
          </w:p>
        </w:tc>
        <w:tc>
          <w:tcPr>
            <w:tcW w:type="dxa" w:w="2880"/>
          </w:tcPr>
          <w:p>
            <w:r>
              <w:t>The unique identifier for the Import.</w:t>
            </w:r>
          </w:p>
        </w:tc>
      </w:tr>
      <w:tr>
        <w:tc>
          <w:tcPr>
            <w:tcW w:type="dxa" w:w="2880"/>
          </w:tcPr>
          <w:p>
            <w:r>
              <w:t>data[].object</w:t>
            </w:r>
          </w:p>
        </w:tc>
        <w:tc>
          <w:tcPr>
            <w:tcW w:type="dxa" w:w="2880"/>
          </w:tcPr>
          <w:p>
            <w:r>
              <w:t>string</w:t>
            </w:r>
          </w:p>
        </w:tc>
        <w:tc>
          <w:tcPr>
            <w:tcW w:type="dxa" w:w="2880"/>
          </w:tcPr>
          <w:p>
            <w:r>
              <w:t>The type of object. Possible value: import.</w:t>
            </w:r>
          </w:p>
        </w:tc>
      </w:tr>
      <w:tr>
        <w:tc>
          <w:tcPr>
            <w:tcW w:type="dxa" w:w="2880"/>
          </w:tcPr>
          <w:p>
            <w:r>
              <w:t>data[].status</w:t>
            </w:r>
          </w:p>
        </w:tc>
        <w:tc>
          <w:tcPr>
            <w:tcW w:type="dxa" w:w="2880"/>
          </w:tcPr>
          <w:p>
            <w:r>
              <w:t>string</w:t>
            </w:r>
          </w:p>
        </w:tc>
        <w:tc>
          <w:tcPr>
            <w:tcW w:type="dxa" w:w="2880"/>
          </w:tcPr>
          <w:p>
            <w:r>
              <w:t>The status of the Import. Possible values: pending, processing, completed, failed.</w:t>
            </w:r>
          </w:p>
        </w:tc>
      </w:tr>
      <w:tr>
        <w:tc>
          <w:tcPr>
            <w:tcW w:type="dxa" w:w="2880"/>
          </w:tcPr>
          <w:p>
            <w:r>
              <w:t>data[].format</w:t>
            </w:r>
          </w:p>
        </w:tc>
        <w:tc>
          <w:tcPr>
            <w:tcW w:type="dxa" w:w="2880"/>
          </w:tcPr>
          <w:p>
            <w:r>
              <w:t>string</w:t>
            </w:r>
          </w:p>
        </w:tc>
        <w:tc>
          <w:tcPr>
            <w:tcW w:type="dxa" w:w="2880"/>
          </w:tcPr>
          <w:p>
            <w:r>
              <w:t>The format of the import. Possible values: csv, webset.</w:t>
            </w:r>
          </w:p>
        </w:tc>
      </w:tr>
      <w:tr>
        <w:tc>
          <w:tcPr>
            <w:tcW w:type="dxa" w:w="2880"/>
          </w:tcPr>
          <w:p>
            <w:r>
              <w:t>data[].entity</w:t>
            </w:r>
          </w:p>
        </w:tc>
        <w:tc>
          <w:tcPr>
            <w:tcW w:type="dxa" w:w="2880"/>
          </w:tcPr>
          <w:p>
            <w:r>
              <w:t>object | null</w:t>
            </w:r>
          </w:p>
        </w:tc>
        <w:tc>
          <w:tcPr>
            <w:tcW w:type="dxa" w:w="2880"/>
          </w:tcPr>
          <w:p>
            <w:r>
              <w:t>Entity associated with the import. (Documented as `OneOf( &lt;Entity&gt;</w:t>
            </w:r>
          </w:p>
        </w:tc>
      </w:tr>
      <w:tr>
        <w:tc>
          <w:tcPr>
            <w:tcW w:type="dxa" w:w="2880"/>
          </w:tcPr>
          <w:p>
            <w:r>
              <w:t>data[].title</w:t>
            </w:r>
          </w:p>
        </w:tc>
        <w:tc>
          <w:tcPr>
            <w:tcW w:type="dxa" w:w="2880"/>
          </w:tcPr>
          <w:p>
            <w:r>
              <w:t>string</w:t>
            </w:r>
          </w:p>
        </w:tc>
        <w:tc>
          <w:tcPr>
            <w:tcW w:type="dxa" w:w="2880"/>
          </w:tcPr>
          <w:p>
            <w:r>
              <w:t>The title of the import.</w:t>
            </w:r>
          </w:p>
        </w:tc>
      </w:tr>
      <w:tr>
        <w:tc>
          <w:tcPr>
            <w:tcW w:type="dxa" w:w="2880"/>
          </w:tcPr>
          <w:p>
            <w:r>
              <w:t>data[].count</w:t>
            </w:r>
          </w:p>
        </w:tc>
        <w:tc>
          <w:tcPr>
            <w:tcW w:type="dxa" w:w="2880"/>
          </w:tcPr>
          <w:p>
            <w:r>
              <w:t>number</w:t>
            </w:r>
          </w:p>
        </w:tc>
        <w:tc>
          <w:tcPr>
            <w:tcW w:type="dxa" w:w="2880"/>
          </w:tcPr>
          <w:p>
            <w:r>
              <w:t>The number of entities in the import.</w:t>
            </w:r>
          </w:p>
        </w:tc>
      </w:tr>
      <w:tr>
        <w:tc>
          <w:tcPr>
            <w:tcW w:type="dxa" w:w="2880"/>
          </w:tcPr>
          <w:p>
            <w:r>
              <w:t>data[].metadata</w:t>
            </w:r>
          </w:p>
        </w:tc>
        <w:tc>
          <w:tcPr>
            <w:tcW w:type="dxa" w:w="2880"/>
          </w:tcPr>
          <w:p>
            <w:r>
              <w:t>object</w:t>
            </w:r>
          </w:p>
        </w:tc>
        <w:tc>
          <w:tcPr>
            <w:tcW w:type="dxa" w:w="2880"/>
          </w:tcPr>
          <w:p>
            <w:r>
              <w:t>Set of key-value pairs you want to associate with this object.</w:t>
            </w:r>
          </w:p>
        </w:tc>
      </w:tr>
      <w:tr>
        <w:tc>
          <w:tcPr>
            <w:tcW w:type="dxa" w:w="2880"/>
          </w:tcPr>
          <w:p>
            <w:r>
              <w:t>data[].failedReason</w:t>
            </w:r>
          </w:p>
        </w:tc>
        <w:tc>
          <w:tcPr>
            <w:tcW w:type="dxa" w:w="2880"/>
          </w:tcPr>
          <w:p>
            <w:r>
              <w:t>string | null</w:t>
            </w:r>
          </w:p>
        </w:tc>
        <w:tc>
          <w:tcPr>
            <w:tcW w:type="dxa" w:w="2880"/>
          </w:tcPr>
          <w:p>
            <w:r>
              <w:t>Failure reason. Possible values: invalid_format, invalid_file_content, missing_identifier.</w:t>
            </w:r>
          </w:p>
        </w:tc>
      </w:tr>
      <w:tr>
        <w:tc>
          <w:tcPr>
            <w:tcW w:type="dxa" w:w="2880"/>
          </w:tcPr>
          <w:p>
            <w:r>
              <w:t>data[].failedAt</w:t>
            </w:r>
          </w:p>
        </w:tc>
        <w:tc>
          <w:tcPr>
            <w:tcW w:type="dxa" w:w="2880"/>
          </w:tcPr>
          <w:p>
            <w:r>
              <w:t>string | null</w:t>
            </w:r>
          </w:p>
        </w:tc>
        <w:tc>
          <w:tcPr>
            <w:tcW w:type="dxa" w:w="2880"/>
          </w:tcPr>
          <w:p>
            <w:r>
              <w:t>When the import failed.</w:t>
            </w:r>
          </w:p>
        </w:tc>
      </w:tr>
      <w:tr>
        <w:tc>
          <w:tcPr>
            <w:tcW w:type="dxa" w:w="2880"/>
          </w:tcPr>
          <w:p>
            <w:r>
              <w:t>data[].failedMessage</w:t>
            </w:r>
          </w:p>
        </w:tc>
        <w:tc>
          <w:tcPr>
            <w:tcW w:type="dxa" w:w="2880"/>
          </w:tcPr>
          <w:p>
            <w:r>
              <w:t>string | null</w:t>
            </w:r>
          </w:p>
        </w:tc>
        <w:tc>
          <w:tcPr>
            <w:tcW w:type="dxa" w:w="2880"/>
          </w:tcPr>
          <w:p>
            <w:r>
              <w:t>A human readable message of the import failure.</w:t>
            </w:r>
          </w:p>
        </w:tc>
      </w:tr>
      <w:tr>
        <w:tc>
          <w:tcPr>
            <w:tcW w:type="dxa" w:w="2880"/>
          </w:tcPr>
          <w:p>
            <w:r>
              <w:t>data[].createdAt</w:t>
            </w:r>
          </w:p>
        </w:tc>
        <w:tc>
          <w:tcPr>
            <w:tcW w:type="dxa" w:w="2880"/>
          </w:tcPr>
          <w:p>
            <w:r>
              <w:t>string</w:t>
            </w:r>
          </w:p>
        </w:tc>
        <w:tc>
          <w:tcPr>
            <w:tcW w:type="dxa" w:w="2880"/>
          </w:tcPr>
          <w:p>
            <w:r>
              <w:t>When the import was created.</w:t>
            </w:r>
          </w:p>
        </w:tc>
      </w:tr>
      <w:tr>
        <w:tc>
          <w:tcPr>
            <w:tcW w:type="dxa" w:w="2880"/>
          </w:tcPr>
          <w:p>
            <w:r>
              <w:t>data[].updatedAt</w:t>
            </w:r>
          </w:p>
        </w:tc>
        <w:tc>
          <w:tcPr>
            <w:tcW w:type="dxa" w:w="2880"/>
          </w:tcPr>
          <w:p>
            <w:r>
              <w:t>string</w:t>
            </w:r>
          </w:p>
        </w:tc>
        <w:tc>
          <w:tcPr>
            <w:tcW w:type="dxa" w:w="2880"/>
          </w:tcPr>
          <w:p>
            <w:r>
              <w:t>When the import was last updated.</w:t>
            </w:r>
          </w:p>
        </w:tc>
      </w:tr>
      <w:tr>
        <w:tc>
          <w:tcPr>
            <w:tcW w:type="dxa" w:w="2880"/>
          </w:tcPr>
          <w:p>
            <w:r>
              <w:t>hasMore</w:t>
            </w:r>
          </w:p>
        </w:tc>
        <w:tc>
          <w:tcPr>
            <w:tcW w:type="dxa" w:w="2880"/>
          </w:tcPr>
          <w:p>
            <w:r>
              <w:t>boolean</w:t>
            </w:r>
          </w:p>
        </w:tc>
        <w:tc>
          <w:tcPr>
            <w:tcW w:type="dxa" w:w="2880"/>
          </w:tcPr>
          <w:p>
            <w:r>
              <w:t>Whether there are more results to paginate through.</w:t>
            </w:r>
          </w:p>
        </w:tc>
      </w:tr>
      <w:tr>
        <w:tc>
          <w:tcPr>
            <w:tcW w:type="dxa" w:w="2880"/>
          </w:tcPr>
          <w:p>
            <w:r>
              <w:t>nextCursor</w:t>
            </w:r>
          </w:p>
        </w:tc>
        <w:tc>
          <w:tcPr>
            <w:tcW w:type="dxa" w:w="2880"/>
          </w:tcPr>
          <w:p>
            <w:r>
              <w:t>string | null</w:t>
            </w:r>
          </w:p>
        </w:tc>
        <w:tc>
          <w:tcPr>
            <w:tcW w:type="dxa" w:w="2880"/>
          </w:tcPr>
          <w:p>
            <w:r>
              <w:t>The cursor to paginate through the next set of results.</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'https://api.exa.ai/websets/v0/imports?limit=25'</w:t>
      </w:r>
    </w:p>
    <w:p>
      <w:pPr>
        <w:pStyle w:val="Heading3"/>
      </w:pPr>
      <w:r>
        <w:t>Example Usage</w:t>
      </w:r>
    </w:p>
    <w:p>
      <w:pPr>
        <w:pStyle w:val="Heading3"/>
      </w:pPr>
      <w:r>
        <w:t>Example 1: Fetch the first page (limit results)</w:t>
      </w:r>
    </w:p>
    <w:p>
      <w:r>
        <w:rPr>
          <w:b/>
          <w:color w:val="666666"/>
          <w:sz w:val="16"/>
        </w:rPr>
        <w:t>[bash]</w:t>
      </w:r>
    </w:p>
    <w:p>
      <w:pPr>
        <w:shd w:fill="F2F2F2" w:val="clear"/>
      </w:pPr>
      <w:r>
        <w:rPr>
          <w:rFonts w:ascii="Courier New" w:hAnsi="Courier New"/>
          <w:sz w:val="17"/>
        </w:rPr>
        <w:t>curl -i --location 'https://api.exa.ai/websets/v0/imports?limit=10'</w:t>
      </w:r>
    </w:p>
    <w:p>
      <w:pPr>
        <w:pStyle w:val="Heading3"/>
      </w:pPr>
      <w:r>
        <w:t>Example 2: Fetch the next page using a cursor</w:t>
      </w:r>
    </w:p>
    <w:p>
      <w:r>
        <w:rPr>
          <w:b/>
          <w:color w:val="666666"/>
          <w:sz w:val="16"/>
        </w:rPr>
        <w:t>[bash]</w:t>
      </w:r>
    </w:p>
    <w:p>
      <w:pPr>
        <w:shd w:fill="F2F2F2" w:val="clear"/>
      </w:pPr>
      <w:r>
        <w:rPr>
          <w:rFonts w:ascii="Courier New" w:hAnsi="Courier New"/>
          <w:sz w:val="17"/>
        </w:rPr>
        <w:t>curl -i --location 'https://api.exa.ai/websets/v0/imports?cursor=eyJvZmZzZXQiOjEwfQ%3D%3D&amp;limit=10'</w:t>
      </w:r>
    </w:p>
    <w:p>
      <w:pPr>
        <w:pStyle w:val="Heading3"/>
      </w:pPr>
      <w:r>
        <w:t>Notes</w:t>
      </w:r>
    </w:p>
    <w:p>
      <w:pPr>
        <w:pStyle w:val="ListBullet"/>
      </w:pPr>
      <w:r>
        <w:t>Pagination is cursor-based: when hasMore is true, use nextCursor as the cursor value in the next request.</w:t>
      </w:r>
    </w:p>
    <w:p>
      <w:pPr>
        <w:pStyle w:val="ListBullet"/>
      </w:pPr>
      <w:r>
        <w:t>The response includes an X-Request-Id header for request tracing.</w:t>
      </w:r>
    </w:p>
    <w:p>
      <w:r>
        <w:br w:type="page"/>
      </w:r>
    </w:p>
    <w:p>
      <w:pPr>
        <w:pStyle w:val="Heading2"/>
      </w:pPr>
      <w:r>
        <w:t>16. [PATCH] Update a Websets Import</w:t>
      </w:r>
    </w:p>
    <w:p>
      <w:r>
        <w:rPr>
          <w:b/>
        </w:rPr>
        <w:t xml:space="preserve">Endpoint: </w:t>
      </w:r>
      <w:r>
        <w:rPr>
          <w:rFonts w:ascii="Courier New" w:hAnsi="Courier New"/>
          <w:sz w:val="18"/>
        </w:rPr>
        <w:t>/websets/v0/imports/{{id}}</w:t>
      </w:r>
    </w:p>
    <w:p>
      <w:pPr>
        <w:pStyle w:val="Heading3"/>
      </w:pPr>
      <w:r>
        <w:t>Prerequisites</w:t>
      </w:r>
    </w:p>
    <w:p>
      <w:pPr>
        <w:pStyle w:val="ListBullet"/>
      </w:pPr>
      <w:r>
        <w:t>Must have access to the Websets Imports feature and permission to update an import configuration</w:t>
      </w:r>
    </w:p>
    <w:p>
      <w:pPr>
        <w:pStyle w:val="Heading3"/>
      </w:pPr>
      <w:r>
        <w:t>Method</w:t>
      </w:r>
    </w:p>
    <w:p>
      <w:r>
        <w:t>PATCH</w:t>
      </w:r>
    </w:p>
    <w:p>
      <w:pPr>
        <w:pStyle w:val="Heading3"/>
      </w:pPr>
      <w:r>
        <w:t>URL</w:t>
      </w:r>
    </w:p>
    <w:p>
      <w:r>
        <w:t>https://api.exa.ai/websets/v0/imports/{{id}}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import configuration for a specific Import ID. This endpoint lets you modify properties like title and metadata for an existing import.</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/websets/v0/imports/).</w:t>
      </w:r>
    </w:p>
    <w:p>
      <w:pPr>
        <w:pStyle w:val="ListBullet"/>
      </w:pPr>
      <w:r>
        <w:t>Always construct the path as /websets/v0/imports/{{id}},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/websets/v0/imports/imp_123</w:t>
        <w:br/>
        <w:t>/websets/v0/imports/01HZXK2Y7Y4Z9N3ABCDEF12345</w:t>
      </w:r>
    </w:p>
    <w:p>
      <w:pPr>
        <w:pStyle w:val="Heading3"/>
      </w:pPr>
      <w:r>
        <w:t>Invalid Examples</w:t>
      </w:r>
    </w:p>
    <w:p>
      <w:r>
        <w:rPr>
          <w:b/>
          <w:color w:val="666666"/>
          <w:sz w:val="16"/>
        </w:rPr>
        <w:t>[http]</w:t>
      </w:r>
    </w:p>
    <w:p>
      <w:pPr>
        <w:shd w:fill="F2F2F2" w:val="clear"/>
      </w:pPr>
      <w:r>
        <w:rPr>
          <w:rFonts w:ascii="Courier New" w:hAnsi="Courier New"/>
          <w:sz w:val="17"/>
        </w:rPr>
        <w:t>/websets/v0/imports/</w:t>
        <w:br/>
        <w:t>/websets/v0/imports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Import.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metadata</w:t>
            </w:r>
          </w:p>
        </w:tc>
        <w:tc>
          <w:tcPr>
            <w:tcW w:type="dxa" w:w="2880"/>
          </w:tcPr>
          <w:p>
            <w:r>
              <w:t>object</w:t>
            </w:r>
          </w:p>
        </w:tc>
        <w:tc>
          <w:tcPr>
            <w:tcW w:type="dxa" w:w="2880"/>
          </w:tcPr>
          <w:p>
            <w:r>
              <w:t>Set of key-value pairs you want to associate with this object.</w:t>
            </w:r>
          </w:p>
        </w:tc>
      </w:tr>
      <w:tr>
        <w:tc>
          <w:tcPr>
            <w:tcW w:type="dxa" w:w="2880"/>
          </w:tcPr>
          <w:p>
            <w:r>
              <w:t>title</w:t>
            </w:r>
          </w:p>
        </w:tc>
        <w:tc>
          <w:tcPr>
            <w:tcW w:type="dxa" w:w="2880"/>
          </w:tcPr>
          <w:p>
            <w:r>
              <w:t>string</w:t>
            </w:r>
          </w:p>
        </w:tc>
        <w:tc>
          <w:tcPr>
            <w:tcW w:type="dxa" w:w="2880"/>
          </w:tcPr>
          <w:p>
            <w:r>
              <w:t>The title of the import.</w:t>
            </w:r>
          </w:p>
        </w:tc>
      </w:tr>
    </w:tbl>
    <w:p/>
    <w:p>
      <w:pPr>
        <w:pStyle w:val="Heading3"/>
      </w:pPr>
      <w:r>
        <w:t>Response</w:t>
      </w:r>
    </w:p>
    <w:p>
      <w:pPr>
        <w:pStyle w:val="Heading3"/>
      </w:pPr>
      <w:r>
        <w:t>Success Response (200 OK)</w:t>
      </w:r>
    </w:p>
    <w:p>
      <w:r>
        <w:rPr>
          <w:b/>
        </w:rPr>
        <w:t>Response Headers</w:t>
      </w:r>
    </w:p>
    <w:p>
      <w:pPr>
        <w:pStyle w:val="ListBullet"/>
      </w:pPr>
      <w:r>
        <w:t>X-Request-Id: string</w:t>
      </w:r>
    </w:p>
    <w:p>
      <w:r>
        <w:rPr>
          <w:b/>
        </w:rPr>
        <w:t>Response Body (application/json)</w:t>
      </w:r>
    </w:p>
    <w:p>
      <w:r>
        <w:rPr>
          <w:b/>
          <w:color w:val="666666"/>
          <w:sz w:val="16"/>
        </w:rPr>
        <w:t>[json]</w:t>
      </w:r>
    </w:p>
    <w:p>
      <w:pPr>
        <w:shd w:fill="F2F2F2" w:val="clear"/>
      </w:pPr>
      <w:r>
        <w:rPr>
          <w:rFonts w:ascii="Courier New" w:hAnsi="Courier New"/>
          <w:sz w:val="17"/>
        </w:rPr>
        <w:t>{</w:t>
        <w:br/>
        <w:t xml:space="preserve"> "id": "imp_123",</w:t>
        <w:br/>
        <w:t xml:space="preserve"> "object": "import",</w:t>
        <w:br/>
        <w:t xml:space="preserve"> "status": "processing",</w:t>
        <w:br/>
        <w:t xml:space="preserve"> "format": "csv",</w:t>
        <w:br/>
        <w:t xml:space="preserve"> "entity": null,</w:t>
        <w:br/>
        <w:t xml:space="preserve"> "title": "Q1 Customer Import",</w:t>
        <w:br/>
        <w:t xml:space="preserve"> "count": 250,</w:t>
        <w:br/>
        <w:t xml:space="preserve"> "metadata": {</w:t>
        <w:br/>
        <w:t xml:space="preserve"> "source": "salesforce",</w:t>
        <w:br/>
        <w:t xml:space="preserve"> "uploadedBy": "ops-team"</w:t>
        <w:br/>
        <w:t xml:space="preserve"> },</w:t>
        <w:br/>
        <w:t xml:space="preserve"> "failedReason": null,</w:t>
        <w:br/>
        <w:t xml:space="preserve"> "failedAt": null,</w:t>
        <w:br/>
        <w:t xml:space="preserve"> "failedMessage": null,</w:t>
        <w:br/>
        <w:t xml:space="preserve"> "createdAt": "2026-03-01T12:00:00Z",</w:t>
        <w:br/>
        <w:t xml:space="preserve"> "updatedAt": "2026-03-14T09:30:00Z"</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the Import.</w:t>
            </w:r>
          </w:p>
        </w:tc>
      </w:tr>
      <w:tr>
        <w:tc>
          <w:tcPr>
            <w:tcW w:type="dxa" w:w="2880"/>
          </w:tcPr>
          <w:p>
            <w:r>
              <w:t>object</w:t>
            </w:r>
          </w:p>
        </w:tc>
        <w:tc>
          <w:tcPr>
            <w:tcW w:type="dxa" w:w="2880"/>
          </w:tcPr>
          <w:p>
            <w:r>
              <w:t>string</w:t>
            </w:r>
          </w:p>
        </w:tc>
        <w:tc>
          <w:tcPr>
            <w:tcW w:type="dxa" w:w="2880"/>
          </w:tcPr>
          <w:p>
            <w:r>
              <w:t>The type of object. Possible value: import.</w:t>
            </w:r>
          </w:p>
        </w:tc>
      </w:tr>
      <w:tr>
        <w:tc>
          <w:tcPr>
            <w:tcW w:type="dxa" w:w="2880"/>
          </w:tcPr>
          <w:p>
            <w:r>
              <w:t>status</w:t>
            </w:r>
          </w:p>
        </w:tc>
        <w:tc>
          <w:tcPr>
            <w:tcW w:type="dxa" w:w="2880"/>
          </w:tcPr>
          <w:p>
            <w:r>
              <w:t>string</w:t>
            </w:r>
          </w:p>
        </w:tc>
        <w:tc>
          <w:tcPr>
            <w:tcW w:type="dxa" w:w="2880"/>
          </w:tcPr>
          <w:p>
            <w:r>
              <w:t>The status of the Import. Possible values: pending, processing, completed, failed.</w:t>
            </w:r>
          </w:p>
        </w:tc>
      </w:tr>
      <w:tr>
        <w:tc>
          <w:tcPr>
            <w:tcW w:type="dxa" w:w="2880"/>
          </w:tcPr>
          <w:p>
            <w:r>
              <w:t>format</w:t>
            </w:r>
          </w:p>
        </w:tc>
        <w:tc>
          <w:tcPr>
            <w:tcW w:type="dxa" w:w="2880"/>
          </w:tcPr>
          <w:p>
            <w:r>
              <w:t>string</w:t>
            </w:r>
          </w:p>
        </w:tc>
        <w:tc>
          <w:tcPr>
            <w:tcW w:type="dxa" w:w="2880"/>
          </w:tcPr>
          <w:p>
            <w:r>
              <w:t>The format of the import. Possible values: csv, webset.</w:t>
            </w:r>
          </w:p>
        </w:tc>
      </w:tr>
      <w:tr>
        <w:tc>
          <w:tcPr>
            <w:tcW w:type="dxa" w:w="2880"/>
          </w:tcPr>
          <w:p>
            <w:r>
              <w:t>entity</w:t>
            </w:r>
          </w:p>
        </w:tc>
        <w:tc>
          <w:tcPr>
            <w:tcW w:type="dxa" w:w="2880"/>
          </w:tcPr>
          <w:p>
            <w:r>
              <w:t>object | null</w:t>
            </w:r>
          </w:p>
        </w:tc>
        <w:tc>
          <w:tcPr>
            <w:tcW w:type="dxa" w:w="2880"/>
          </w:tcPr>
          <w:p>
            <w:r>
              <w:t>OneOf(OneOf(&lt;CompanyEntity&gt; | &lt;PersonEntity&gt; | &lt;ArticleEntity&gt; | &lt;ResearchPaperEntity&gt; | &lt;CustomEntity&gt;) | null).</w:t>
            </w:r>
          </w:p>
        </w:tc>
      </w:tr>
      <w:tr>
        <w:tc>
          <w:tcPr>
            <w:tcW w:type="dxa" w:w="2880"/>
          </w:tcPr>
          <w:p>
            <w:r>
              <w:t>title</w:t>
            </w:r>
          </w:p>
        </w:tc>
        <w:tc>
          <w:tcPr>
            <w:tcW w:type="dxa" w:w="2880"/>
          </w:tcPr>
          <w:p>
            <w:r>
              <w:t>string</w:t>
            </w:r>
          </w:p>
        </w:tc>
        <w:tc>
          <w:tcPr>
            <w:tcW w:type="dxa" w:w="2880"/>
          </w:tcPr>
          <w:p>
            <w:r>
              <w:t>The title of the import.</w:t>
            </w:r>
          </w:p>
        </w:tc>
      </w:tr>
      <w:tr>
        <w:tc>
          <w:tcPr>
            <w:tcW w:type="dxa" w:w="2880"/>
          </w:tcPr>
          <w:p>
            <w:r>
              <w:t>count</w:t>
            </w:r>
          </w:p>
        </w:tc>
        <w:tc>
          <w:tcPr>
            <w:tcW w:type="dxa" w:w="2880"/>
          </w:tcPr>
          <w:p>
            <w:r>
              <w:t>number</w:t>
            </w:r>
          </w:p>
        </w:tc>
        <w:tc>
          <w:tcPr>
            <w:tcW w:type="dxa" w:w="2880"/>
          </w:tcPr>
          <w:p>
            <w:r>
              <w:t>The number of entities in the import.</w:t>
            </w:r>
          </w:p>
        </w:tc>
      </w:tr>
      <w:tr>
        <w:tc>
          <w:tcPr>
            <w:tcW w:type="dxa" w:w="2880"/>
          </w:tcPr>
          <w:p>
            <w:r>
              <w:t>metadata</w:t>
            </w:r>
          </w:p>
        </w:tc>
        <w:tc>
          <w:tcPr>
            <w:tcW w:type="dxa" w:w="2880"/>
          </w:tcPr>
          <w:p>
            <w:r>
              <w:t>object</w:t>
            </w:r>
          </w:p>
        </w:tc>
        <w:tc>
          <w:tcPr>
            <w:tcW w:type="dxa" w:w="2880"/>
          </w:tcPr>
          <w:p>
            <w:r>
              <w:t>Set of key-value pairs you want to associate with this object.</w:t>
            </w:r>
          </w:p>
        </w:tc>
      </w:tr>
      <w:tr>
        <w:tc>
          <w:tcPr>
            <w:tcW w:type="dxa" w:w="2880"/>
          </w:tcPr>
          <w:p>
            <w:r>
              <w:t>failedReason</w:t>
            </w:r>
          </w:p>
        </w:tc>
        <w:tc>
          <w:tcPr>
            <w:tcW w:type="dxa" w:w="2880"/>
          </w:tcPr>
          <w:p>
            <w:r>
              <w:t>string | null</w:t>
            </w:r>
          </w:p>
        </w:tc>
        <w:tc>
          <w:tcPr>
            <w:tcW w:type="dxa" w:w="2880"/>
          </w:tcPr>
          <w:p>
            <w:r>
              <w:t>OneOf(enum[invalid_format, invalid_file_content, missing_identifier] | null).</w:t>
            </w:r>
          </w:p>
        </w:tc>
      </w:tr>
      <w:tr>
        <w:tc>
          <w:tcPr>
            <w:tcW w:type="dxa" w:w="2880"/>
          </w:tcPr>
          <w:p>
            <w:r>
              <w:t>failedAt</w:t>
            </w:r>
          </w:p>
        </w:tc>
        <w:tc>
          <w:tcPr>
            <w:tcW w:type="dxa" w:w="2880"/>
          </w:tcPr>
          <w:p>
            <w:r>
              <w:t>string | null</w:t>
            </w:r>
          </w:p>
        </w:tc>
        <w:tc>
          <w:tcPr>
            <w:tcW w:type="dxa" w:w="2880"/>
          </w:tcPr>
          <w:p>
            <w:r>
              <w:t>When the import failed.</w:t>
            </w:r>
          </w:p>
        </w:tc>
      </w:tr>
      <w:tr>
        <w:tc>
          <w:tcPr>
            <w:tcW w:type="dxa" w:w="2880"/>
          </w:tcPr>
          <w:p>
            <w:r>
              <w:t>failedMessage</w:t>
            </w:r>
          </w:p>
        </w:tc>
        <w:tc>
          <w:tcPr>
            <w:tcW w:type="dxa" w:w="2880"/>
          </w:tcPr>
          <w:p>
            <w:r>
              <w:t>string | null</w:t>
            </w:r>
          </w:p>
        </w:tc>
        <w:tc>
          <w:tcPr>
            <w:tcW w:type="dxa" w:w="2880"/>
          </w:tcPr>
          <w:p>
            <w:r>
              <w:t>A human readable message of the import failure.</w:t>
            </w:r>
          </w:p>
        </w:tc>
      </w:tr>
      <w:tr>
        <w:tc>
          <w:tcPr>
            <w:tcW w:type="dxa" w:w="2880"/>
          </w:tcPr>
          <w:p>
            <w:r>
              <w:t>createdAt</w:t>
            </w:r>
          </w:p>
        </w:tc>
        <w:tc>
          <w:tcPr>
            <w:tcW w:type="dxa" w:w="2880"/>
          </w:tcPr>
          <w:p>
            <w:r>
              <w:t>string</w:t>
            </w:r>
          </w:p>
        </w:tc>
        <w:tc>
          <w:tcPr>
            <w:tcW w:type="dxa" w:w="2880"/>
          </w:tcPr>
          <w:p>
            <w:r>
              <w:t>When the import was created.</w:t>
            </w:r>
          </w:p>
        </w:tc>
      </w:tr>
      <w:tr>
        <w:tc>
          <w:tcPr>
            <w:tcW w:type="dxa" w:w="2880"/>
          </w:tcPr>
          <w:p>
            <w:r>
              <w:t>updatedAt</w:t>
            </w:r>
          </w:p>
        </w:tc>
        <w:tc>
          <w:tcPr>
            <w:tcW w:type="dxa" w:w="2880"/>
          </w:tcPr>
          <w:p>
            <w:r>
              <w:t>string</w:t>
            </w:r>
          </w:p>
        </w:tc>
        <w:tc>
          <w:tcPr>
            <w:tcW w:type="dxa" w:w="2880"/>
          </w:tcPr>
          <w:p>
            <w:r>
              <w:t>When the import was last updated.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PATCH 'https://api.exa.ai/websets/v0/imports/imp_123' \</w:t>
        <w:br/>
        <w:t xml:space="preserve"> --header 'Accept: application/json' \</w:t>
        <w:br/>
        <w:t xml:space="preserve"> --header 'Content-Type: application/json' \</w:t>
        <w:br/>
        <w:t xml:space="preserve"> --data '{</w:t>
        <w:br/>
        <w:t xml:space="preserve"> "title": "Q1 Customer Import",</w:t>
        <w:br/>
        <w:t xml:space="preserve"> "metadata": {</w:t>
        <w:br/>
        <w:t xml:space="preserve"> "source": "salesforce",</w:t>
        <w:br/>
        <w:t xml:space="preserve"> "uploadedBy": "ops-team"</w:t>
        <w:br/>
        <w:t xml:space="preserve">    }</w:t>
        <w:br/>
        <w:t xml:space="preserve">  }'</w:t>
      </w:r>
    </w:p>
    <w:p>
      <w:pPr>
        <w:pStyle w:val="Heading3"/>
      </w:pPr>
      <w:r>
        <w:t>Example Usage</w:t>
      </w:r>
    </w:p>
    <w:p>
      <w:pPr>
        <w:pStyle w:val="Heading3"/>
      </w:pPr>
      <w:r>
        <w:t>Example 1: Update title only (metadata still required)</w:t>
      </w:r>
    </w:p>
    <w:p>
      <w:r>
        <w:rPr>
          <w:b/>
          <w:color w:val="666666"/>
          <w:sz w:val="16"/>
        </w:rPr>
        <w:t>[bash]</w:t>
      </w:r>
    </w:p>
    <w:p>
      <w:pPr>
        <w:shd w:fill="F2F2F2" w:val="clear"/>
      </w:pPr>
      <w:r>
        <w:rPr>
          <w:rFonts w:ascii="Courier New" w:hAnsi="Courier New"/>
          <w:sz w:val="17"/>
        </w:rPr>
        <w:t>curl -i --location --request PATCH 'https://api.exa.ai/websets/v0/imports/imp_123' \</w:t>
        <w:br/>
        <w:t xml:space="preserve"> --header 'Accept: application/json' \</w:t>
        <w:br/>
        <w:t xml:space="preserve"> --header 'Content-Type: application/json' \</w:t>
        <w:br/>
        <w:t xml:space="preserve"> --data '{</w:t>
        <w:br/>
        <w:t xml:space="preserve"> "title": "Renamed Import Title",</w:t>
        <w:br/>
        <w:t xml:space="preserve"> "metadata": {}</w:t>
        <w:br/>
        <w:t xml:space="preserve">  }'</w:t>
      </w:r>
    </w:p>
    <w:p>
      <w:pPr>
        <w:pStyle w:val="Heading3"/>
      </w:pPr>
      <w:r>
        <w:t>Example 2: Update metadata tags</w:t>
      </w:r>
    </w:p>
    <w:p>
      <w:r>
        <w:rPr>
          <w:b/>
          <w:color w:val="666666"/>
          <w:sz w:val="16"/>
        </w:rPr>
        <w:t>[bash]</w:t>
      </w:r>
    </w:p>
    <w:p>
      <w:pPr>
        <w:shd w:fill="F2F2F2" w:val="clear"/>
      </w:pPr>
      <w:r>
        <w:rPr>
          <w:rFonts w:ascii="Courier New" w:hAnsi="Courier New"/>
          <w:sz w:val="17"/>
        </w:rPr>
        <w:t>curl -i --location --request PATCH 'https://api.exa.ai/websets/v0/imports/imp_123' \</w:t>
        <w:br/>
        <w:t xml:space="preserve"> --header 'Accept: application/json' \</w:t>
        <w:br/>
        <w:t xml:space="preserve"> --header 'Content-Type: application/json' \</w:t>
        <w:br/>
        <w:t xml:space="preserve"> --data '{</w:t>
        <w:br/>
        <w:t xml:space="preserve"> "title": "Q1 Customer Import",</w:t>
        <w:br/>
        <w:t xml:space="preserve"> "metadata": {</w:t>
        <w:br/>
        <w:t xml:space="preserve"> "team": "revops",</w:t>
        <w:br/>
        <w:t xml:space="preserve"> "priority": "high"</w:t>
        <w:br/>
        <w:t xml:space="preserve">    }</w:t>
        <w:br/>
        <w:t xml:space="preserve">  }'</w:t>
      </w:r>
    </w:p>
    <w:p>
      <w:pPr>
        <w:pStyle w:val="Heading3"/>
      </w:pPr>
      <w:r>
        <w:t>Notes</w:t>
      </w:r>
    </w:p>
    <w:p>
      <w:pPr>
        <w:pStyle w:val="ListBullet"/>
      </w:pPr>
      <w:r>
        <w:t>Request body is required and must be JSON (application/json).</w:t>
      </w:r>
    </w:p>
    <w:p>
      <w:pPr>
        <w:pStyle w:val="ListBullet"/>
      </w:pPr>
      <w:r>
        <w:t>The response includes an X-Request-Id header on success.</w:t>
      </w:r>
    </w:p>
    <w:p>
      <w:pPr>
        <w:pStyle w:val="ListBullet"/>
      </w:pPr>
      <w:r>
        <w:t>The entity field is documented as a polymorphic type (various *Entity shapes) or null; the specific schema details are not included in the scraped content.</w:t>
      </w:r>
    </w:p>
    <w:p>
      <w:r>
        <w:br w:type="page"/>
      </w:r>
    </w:p>
    <w:p>
      <w:pPr>
        <w:pStyle w:val="Heading2"/>
      </w:pPr>
      <w:r>
        <w:t>17. [DELETE] Delete a Webset Item</w:t>
      </w:r>
    </w:p>
    <w:p>
      <w:r>
        <w:rPr>
          <w:b/>
        </w:rPr>
        <w:t xml:space="preserve">Endpoint: </w:t>
      </w:r>
      <w:r>
        <w:rPr>
          <w:rFonts w:ascii="Courier New" w:hAnsi="Courier New"/>
          <w:sz w:val="18"/>
        </w:rPr>
        <w:t>/websets/v0/websets/{{webset}}/items/{{id}}</w:t>
      </w:r>
    </w:p>
    <w:p>
      <w:pPr>
        <w:pStyle w:val="Heading3"/>
      </w:pPr>
      <w:r>
        <w:t>Prerequisites</w:t>
      </w:r>
    </w:p>
    <w:p>
      <w:pPr>
        <w:pStyle w:val="ListBullet"/>
      </w:pPr>
      <w:r>
        <w:t>You must have access to the target Webset.</w:t>
      </w:r>
    </w:p>
    <w:p>
      <w:pPr>
        <w:pStyle w:val="ListBullet"/>
      </w:pPr>
      <w:r>
        <w:t>You must know the Webset identifier (webset) and the Webset item identifier (id).</w:t>
      </w:r>
    </w:p>
    <w:p>
      <w:pPr>
        <w:pStyle w:val="Heading3"/>
      </w:pPr>
      <w:r>
        <w:t>Method</w:t>
      </w:r>
    </w:p>
    <w:p>
      <w:r>
        <w:t>DELETE</w:t>
      </w:r>
    </w:p>
    <w:p>
      <w:pPr>
        <w:pStyle w:val="Heading3"/>
      </w:pPr>
      <w:r>
        <w:t>URL</w:t>
      </w:r>
    </w:p>
    <w:p>
      <w:r>
        <w:t>https://api.exa.ai/websets/v0/websets/{{webset}}/items/{{id}}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an Item from a Webset. Deleting an item will cancel any enrichment process associated with it.</w:t>
      </w:r>
    </w:p>
    <w:p>
      <w:pPr>
        <w:pStyle w:val="Heading3"/>
      </w:pPr>
      <w:r>
        <w:t>Enforcement Rules</w:t>
      </w:r>
    </w:p>
    <w:p>
      <w:pPr>
        <w:pStyle w:val="ListBullet"/>
      </w:pPr>
      <w:r>
        <w:t>The webset path parameter must always be present.</w:t>
      </w:r>
    </w:p>
    <w:p>
      <w:pPr>
        <w:pStyle w:val="ListBullet"/>
      </w:pPr>
      <w:r>
        <w:t>The id path parameter must always be present.</w:t>
      </w:r>
    </w:p>
    <w:p>
      <w:pPr>
        <w:pStyle w:val="ListBullet"/>
      </w:pPr>
      <w:r>
        <w:t>Always construct the path as /websets/v0/websets/{{webset}}/items/{{id}}, where both {{webset}} and {{id}} are non-empty strings.</w:t>
      </w:r>
    </w:p>
    <w:p>
      <w:pPr>
        <w:pStyle w:val="ListBullet"/>
      </w:pPr>
      <w:r>
        <w:t>Do not call the API with missing or empty path parameters (e.g., avoid /websets/v0/websets//items/).</w:t>
      </w:r>
    </w:p>
    <w:p>
      <w:pPr>
        <w:pStyle w:val="ListBullet"/>
      </w:pPr>
      <w:r>
        <w:t>Do not infer or guess webset or id values; use only user-provided values.</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/websets/v0/websets/ws_123/items/item_456</w:t>
        <w:br/>
        <w:t>/websets/v0/websets/external-webset-id/items/it_001</w:t>
      </w:r>
    </w:p>
    <w:p>
      <w:pPr>
        <w:pStyle w:val="Heading3"/>
      </w:pPr>
      <w:r>
        <w:t>Invalid Examples</w:t>
      </w:r>
    </w:p>
    <w:p>
      <w:r>
        <w:rPr>
          <w:b/>
          <w:color w:val="666666"/>
          <w:sz w:val="16"/>
        </w:rPr>
        <w:t>[http]</w:t>
      </w:r>
    </w:p>
    <w:p>
      <w:pPr>
        <w:shd w:fill="F2F2F2" w:val="clear"/>
      </w:pPr>
      <w:r>
        <w:rPr>
          <w:rFonts w:ascii="Courier New" w:hAnsi="Courier New"/>
          <w:sz w:val="17"/>
        </w:rPr>
        <w:t>/websets/v0/websets//items/item_456</w:t>
        <w:br/>
        <w:t>/websets/v0/websets/ws_123/items/</w:t>
        <w:br/>
        <w:t>/websets/v0/websets/ws_123/items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webset</w:t>
            </w:r>
          </w:p>
        </w:tc>
        <w:tc>
          <w:tcPr>
            <w:tcW w:type="dxa" w:w="2880"/>
          </w:tcPr>
          <w:p>
            <w:r>
              <w:t>string</w:t>
            </w:r>
          </w:p>
        </w:tc>
        <w:tc>
          <w:tcPr>
            <w:tcW w:type="dxa" w:w="2880"/>
          </w:tcPr>
          <w:p>
            <w:r>
              <w:t>The id or externalId of the Webset.</w:t>
            </w:r>
          </w:p>
        </w:tc>
      </w:tr>
      <w:tr>
        <w:tc>
          <w:tcPr>
            <w:tcW w:type="dxa" w:w="2880"/>
          </w:tcPr>
          <w:p>
            <w:r>
              <w:t>id</w:t>
            </w:r>
          </w:p>
        </w:tc>
        <w:tc>
          <w:tcPr>
            <w:tcW w:type="dxa" w:w="2880"/>
          </w:tcPr>
          <w:p>
            <w:r>
              <w:t>string</w:t>
            </w:r>
          </w:p>
        </w:tc>
        <w:tc>
          <w:tcPr>
            <w:tcW w:type="dxa" w:w="2880"/>
          </w:tcPr>
          <w:p>
            <w:r>
              <w:t>The id of the Webset item.</w:t>
            </w:r>
          </w:p>
        </w:tc>
      </w:tr>
    </w:tbl>
    <w:p/>
    <w:p>
      <w:pPr>
        <w:pStyle w:val="Heading3"/>
      </w:pPr>
      <w:r>
        <w:t>Response</w:t>
      </w:r>
    </w:p>
    <w:p>
      <w:pPr>
        <w:pStyle w:val="Heading3"/>
      </w:pPr>
      <w:r>
        <w:t>Success Response (200 OK)</w:t>
      </w:r>
    </w:p>
    <w:p>
      <w:r>
        <w:t>Response headers include:</w:t>
      </w:r>
    </w:p>
    <w:p>
      <w:pPr>
        <w:pStyle w:val="ListBullet"/>
      </w:pPr>
      <w:r>
        <w:t>X-Request-Id: string</w:t>
      </w:r>
    </w:p>
    <w:p>
      <w:r>
        <w:rPr>
          <w:b/>
          <w:color w:val="666666"/>
          <w:sz w:val="16"/>
        </w:rPr>
        <w:t>[json]</w:t>
      </w:r>
    </w:p>
    <w:p>
      <w:pPr>
        <w:shd w:fill="F2F2F2" w:val="clear"/>
      </w:pPr>
      <w:r>
        <w:rPr>
          <w:rFonts w:ascii="Courier New" w:hAnsi="Courier New"/>
          <w:sz w:val="17"/>
        </w:rPr>
        <w:t>{</w:t>
        <w:br/>
        <w:t xml:space="preserve"> "id": "item_456",</w:t>
        <w:br/>
        <w:t xml:space="preserve"> "object": "webset_item",</w:t>
        <w:br/>
        <w:t xml:space="preserve"> "source": "import",</w:t>
        <w:br/>
        <w:t xml:space="preserve"> "sourceId": "src_abc123",</w:t>
        <w:br/>
        <w:t xml:space="preserve"> "websetId": "ws_123",</w:t>
        <w:br/>
        <w:t xml:space="preserve"> "properties": {</w:t>
        <w:br/>
        <w:t xml:space="preserve"> "type": "article",</w:t>
        <w:br/>
        <w:t xml:space="preserve"> "url": "https://example.com/articles/ai-research",</w:t>
        <w:br/>
        <w:t xml:space="preserve"> "description": "Relevant overview of recent AI research.",</w:t>
        <w:br/>
        <w:t xml:space="preserve"> "content": "Full text content or extracted text goes here.",</w:t>
        <w:br/>
        <w:t xml:space="preserve"> "article": {}</w:t>
        <w:br/>
        <w:t xml:space="preserve"> },</w:t>
        <w:br/>
        <w:t xml:space="preserve"> "evaluations": [</w:t>
        <w:br/>
        <w:t xml:space="preserve"> {</w:t>
        <w:br/>
        <w:t xml:space="preserve"> "criterion": "Mentions the target company",</w:t>
        <w:br/>
        <w:t xml:space="preserve"> "reasoning": "The article contains multiple mentions with supporting context.",</w:t>
        <w:br/>
        <w:t xml:space="preserve"> "satisfied": "yes",</w:t>
        <w:br/>
        <w:t xml:space="preserve"> "references": [</w:t>
        <w:br/>
        <w:t xml:space="preserve"> {</w:t>
        <w:br/>
        <w:t xml:space="preserve"> "title": "AI Research Roundup",</w:t>
        <w:br/>
        <w:t xml:space="preserve"> "snippet": "…mentions ExampleCorp in the context of model evaluation…",</w:t>
        <w:br/>
        <w:t xml:space="preserve"> "url": "https://example.com/articles/ai-research"</w:t>
        <w:br/>
        <w:t xml:space="preserve"> }</w:t>
        <w:br/>
        <w:t xml:space="preserve"> ]</w:t>
        <w:br/>
        <w:t xml:space="preserve"> }</w:t>
        <w:br/>
        <w:t xml:space="preserve"> ],</w:t>
        <w:br/>
        <w:t xml:space="preserve"> "enrichments": [</w:t>
        <w:br/>
        <w:t xml:space="preserve"> {</w:t>
        <w:br/>
        <w:t xml:space="preserve"> "object": "enrichment_result",</w:t>
        <w:br/>
        <w:t xml:space="preserve"> "status": "canceled",</w:t>
        <w:br/>
        <w:t xml:space="preserve"> "format": "&lt;WebsetEnrichmentFormat&gt;",</w:t>
        <w:br/>
        <w:t xml:space="preserve"> "result": [</w:t>
        <w:br/>
        <w:t xml:space="preserve"> "Result line 1",</w:t>
        <w:br/>
        <w:t xml:space="preserve"> "Result line 2"</w:t>
        <w:br/>
        <w:t xml:space="preserve"> ],</w:t>
        <w:br/>
        <w:t xml:space="preserve"> "reasoning": null,</w:t>
        <w:br/>
        <w:t xml:space="preserve"> "references": [</w:t>
        <w:br/>
        <w:t xml:space="preserve"> {</w:t>
        <w:br/>
        <w:t xml:space="preserve"> "title": "AI Research Roundup",</w:t>
        <w:br/>
        <w:t xml:space="preserve"> "snippet": "…relevant snippet…",</w:t>
        <w:br/>
        <w:t xml:space="preserve"> "url": "https://example.com/articles/ai-research"</w:t>
        <w:br/>
        <w:t xml:space="preserve"> }</w:t>
        <w:br/>
        <w:t xml:space="preserve"> ],</w:t>
        <w:br/>
        <w:t xml:space="preserve"> "enrichmentId": "enr_789"</w:t>
        <w:br/>
        <w:t xml:space="preserve"> }</w:t>
        <w:br/>
        <w:t xml:space="preserve"> ],</w:t>
        <w:br/>
        <w:t xml:space="preserve"> "createdAt": "2026-03-01T12:00:00Z",</w:t>
        <w:br/>
        <w:t xml:space="preserve"> "updatedAt": "2026-03-14T09:30:00Z"</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the Webset Item.</w:t>
            </w:r>
          </w:p>
        </w:tc>
      </w:tr>
      <w:tr>
        <w:tc>
          <w:tcPr>
            <w:tcW w:type="dxa" w:w="2880"/>
          </w:tcPr>
          <w:p>
            <w:r>
              <w:t>object</w:t>
            </w:r>
          </w:p>
        </w:tc>
        <w:tc>
          <w:tcPr>
            <w:tcW w:type="dxa" w:w="2880"/>
          </w:tcPr>
          <w:p>
            <w:r>
              <w:t>string</w:t>
            </w:r>
          </w:p>
        </w:tc>
        <w:tc>
          <w:tcPr>
            <w:tcW w:type="dxa" w:w="2880"/>
          </w:tcPr>
          <w:p>
            <w:r>
              <w:t>Object type. Default: "webset_item".</w:t>
            </w:r>
          </w:p>
        </w:tc>
      </w:tr>
      <w:tr>
        <w:tc>
          <w:tcPr>
            <w:tcW w:type="dxa" w:w="2880"/>
          </w:tcPr>
          <w:p>
            <w:r>
              <w:t>source</w:t>
            </w:r>
          </w:p>
        </w:tc>
        <w:tc>
          <w:tcPr>
            <w:tcW w:type="dxa" w:w="2880"/>
          </w:tcPr>
          <w:p>
            <w:r>
              <w:t>string</w:t>
            </w:r>
          </w:p>
        </w:tc>
        <w:tc>
          <w:tcPr>
            <w:tcW w:type="dxa" w:w="2880"/>
          </w:tcPr>
          <w:p>
            <w:r>
              <w:t>The source of the Item. Possible values: search, import.</w:t>
            </w:r>
          </w:p>
        </w:tc>
      </w:tr>
      <w:tr>
        <w:tc>
          <w:tcPr>
            <w:tcW w:type="dxa" w:w="2880"/>
          </w:tcPr>
          <w:p>
            <w:r>
              <w:t>sourceId</w:t>
            </w:r>
          </w:p>
        </w:tc>
        <w:tc>
          <w:tcPr>
            <w:tcW w:type="dxa" w:w="2880"/>
          </w:tcPr>
          <w:p>
            <w:r>
              <w:t>string</w:t>
            </w:r>
          </w:p>
        </w:tc>
        <w:tc>
          <w:tcPr>
            <w:tcW w:type="dxa" w:w="2880"/>
          </w:tcPr>
          <w:p>
            <w:r>
              <w:t>The unique identifier for the source.</w:t>
            </w:r>
          </w:p>
        </w:tc>
      </w:tr>
      <w:tr>
        <w:tc>
          <w:tcPr>
            <w:tcW w:type="dxa" w:w="2880"/>
          </w:tcPr>
          <w:p>
            <w:r>
              <w:t>websetId</w:t>
            </w:r>
          </w:p>
        </w:tc>
        <w:tc>
          <w:tcPr>
            <w:tcW w:type="dxa" w:w="2880"/>
          </w:tcPr>
          <w:p>
            <w:r>
              <w:t>string</w:t>
            </w:r>
          </w:p>
        </w:tc>
        <w:tc>
          <w:tcPr>
            <w:tcW w:type="dxa" w:w="2880"/>
          </w:tcPr>
          <w:p>
            <w:r>
              <w:t>The unique identifier for the Webset this Item belongs to.</w:t>
            </w:r>
          </w:p>
        </w:tc>
      </w:tr>
      <w:tr>
        <w:tc>
          <w:tcPr>
            <w:tcW w:type="dxa" w:w="2880"/>
          </w:tcPr>
          <w:p>
            <w:r>
              <w:t>properties</w:t>
            </w:r>
          </w:p>
        </w:tc>
        <w:tc>
          <w:tcPr>
            <w:tcW w:type="dxa" w:w="2880"/>
          </w:tcPr>
          <w:p>
            <w:r>
              <w:t>object</w:t>
            </w:r>
          </w:p>
        </w:tc>
        <w:tc>
          <w:tcPr>
            <w:tcW w:type="dxa" w:w="2880"/>
          </w:tcPr>
          <w:p>
            <w:r>
              <w:t>Item properties. One of several typed shapes (see properties.type).</w:t>
            </w:r>
          </w:p>
        </w:tc>
      </w:tr>
      <w:tr>
        <w:tc>
          <w:tcPr>
            <w:tcW w:type="dxa" w:w="2880"/>
          </w:tcPr>
          <w:p>
            <w:r>
              <w:t>properties.type</w:t>
            </w:r>
          </w:p>
        </w:tc>
        <w:tc>
          <w:tcPr>
            <w:tcW w:type="dxa" w:w="2880"/>
          </w:tcPr>
          <w:p>
            <w:r>
              <w:t>string</w:t>
            </w:r>
          </w:p>
        </w:tc>
        <w:tc>
          <w:tcPr>
            <w:tcW w:type="dxa" w:w="2880"/>
          </w:tcPr>
          <w:p>
            <w:r>
              <w:t>Type discriminator. One of: person, company, article, research_paper, custom.</w:t>
            </w:r>
          </w:p>
        </w:tc>
      </w:tr>
      <w:tr>
        <w:tc>
          <w:tcPr>
            <w:tcW w:type="dxa" w:w="2880"/>
          </w:tcPr>
          <w:p>
            <w:r>
              <w:t>properties.url</w:t>
            </w:r>
          </w:p>
        </w:tc>
        <w:tc>
          <w:tcPr>
            <w:tcW w:type="dxa" w:w="2880"/>
          </w:tcPr>
          <w:p>
            <w:r>
              <w:t>string</w:t>
            </w:r>
          </w:p>
        </w:tc>
        <w:tc>
          <w:tcPr>
            <w:tcW w:type="dxa" w:w="2880"/>
          </w:tcPr>
          <w:p>
            <w:r>
              <w:t>URL for the item (profile/site/article/paper/custom URL depending on type).</w:t>
            </w:r>
          </w:p>
        </w:tc>
      </w:tr>
      <w:tr>
        <w:tc>
          <w:tcPr>
            <w:tcW w:type="dxa" w:w="2880"/>
          </w:tcPr>
          <w:p>
            <w:r>
              <w:t>properties.description</w:t>
            </w:r>
          </w:p>
        </w:tc>
        <w:tc>
          <w:tcPr>
            <w:tcW w:type="dxa" w:w="2880"/>
          </w:tcPr>
          <w:p>
            <w:r>
              <w:t>string</w:t>
            </w:r>
          </w:p>
        </w:tc>
        <w:tc>
          <w:tcPr>
            <w:tcW w:type="dxa" w:w="2880"/>
          </w:tcPr>
          <w:p>
            <w:r>
              <w:t>Short description of relevance/summary for the item.</w:t>
            </w:r>
          </w:p>
        </w:tc>
      </w:tr>
      <w:tr>
        <w:tc>
          <w:tcPr>
            <w:tcW w:type="dxa" w:w="2880"/>
          </w:tcPr>
          <w:p>
            <w:r>
              <w:t>properties.content</w:t>
            </w:r>
          </w:p>
        </w:tc>
        <w:tc>
          <w:tcPr>
            <w:tcW w:type="dxa" w:w="2880"/>
          </w:tcPr>
          <w:p>
            <w:r>
              <w:t>string | null</w:t>
            </w:r>
          </w:p>
        </w:tc>
        <w:tc>
          <w:tcPr>
            <w:tcW w:type="dxa" w:w="2880"/>
          </w:tcPr>
          <w:p>
            <w:r>
              <w:t>Text content for types that include it (company, article, research_paper, custom).</w:t>
            </w:r>
          </w:p>
        </w:tc>
      </w:tr>
      <w:tr>
        <w:tc>
          <w:tcPr>
            <w:tcW w:type="dxa" w:w="2880"/>
          </w:tcPr>
          <w:p>
            <w:r>
              <w:t>properties.person</w:t>
            </w:r>
          </w:p>
        </w:tc>
        <w:tc>
          <w:tcPr>
            <w:tcW w:type="dxa" w:w="2880"/>
          </w:tcPr>
          <w:p>
            <w:r>
              <w:t>object</w:t>
            </w:r>
          </w:p>
        </w:tc>
        <w:tc>
          <w:tcPr>
            <w:tcW w:type="dxa" w:w="2880"/>
          </w:tcPr>
          <w:p>
            <w:r>
              <w:t>Present when properties.type="person".</w:t>
            </w:r>
          </w:p>
        </w:tc>
      </w:tr>
      <w:tr>
        <w:tc>
          <w:tcPr>
            <w:tcW w:type="dxa" w:w="2880"/>
          </w:tcPr>
          <w:p>
            <w:r>
              <w:t>properties.company</w:t>
            </w:r>
          </w:p>
        </w:tc>
        <w:tc>
          <w:tcPr>
            <w:tcW w:type="dxa" w:w="2880"/>
          </w:tcPr>
          <w:p>
            <w:r>
              <w:t>object</w:t>
            </w:r>
          </w:p>
        </w:tc>
        <w:tc>
          <w:tcPr>
            <w:tcW w:type="dxa" w:w="2880"/>
          </w:tcPr>
          <w:p>
            <w:r>
              <w:t>Present when properties.type="company".</w:t>
            </w:r>
          </w:p>
        </w:tc>
      </w:tr>
      <w:tr>
        <w:tc>
          <w:tcPr>
            <w:tcW w:type="dxa" w:w="2880"/>
          </w:tcPr>
          <w:p>
            <w:r>
              <w:t>properties.article</w:t>
            </w:r>
          </w:p>
        </w:tc>
        <w:tc>
          <w:tcPr>
            <w:tcW w:type="dxa" w:w="2880"/>
          </w:tcPr>
          <w:p>
            <w:r>
              <w:t>object</w:t>
            </w:r>
          </w:p>
        </w:tc>
        <w:tc>
          <w:tcPr>
            <w:tcW w:type="dxa" w:w="2880"/>
          </w:tcPr>
          <w:p>
            <w:r>
              <w:t>Present when properties.type="article".</w:t>
            </w:r>
          </w:p>
        </w:tc>
      </w:tr>
      <w:tr>
        <w:tc>
          <w:tcPr>
            <w:tcW w:type="dxa" w:w="2880"/>
          </w:tcPr>
          <w:p>
            <w:r>
              <w:t>properties.researchPaper</w:t>
            </w:r>
          </w:p>
        </w:tc>
        <w:tc>
          <w:tcPr>
            <w:tcW w:type="dxa" w:w="2880"/>
          </w:tcPr>
          <w:p>
            <w:r>
              <w:t>object</w:t>
            </w:r>
          </w:p>
        </w:tc>
        <w:tc>
          <w:tcPr>
            <w:tcW w:type="dxa" w:w="2880"/>
          </w:tcPr>
          <w:p>
            <w:r>
              <w:t>Present when properties.type="research_paper".</w:t>
            </w:r>
          </w:p>
        </w:tc>
      </w:tr>
      <w:tr>
        <w:tc>
          <w:tcPr>
            <w:tcW w:type="dxa" w:w="2880"/>
          </w:tcPr>
          <w:p>
            <w:r>
              <w:t>properties.custom</w:t>
            </w:r>
          </w:p>
        </w:tc>
        <w:tc>
          <w:tcPr>
            <w:tcW w:type="dxa" w:w="2880"/>
          </w:tcPr>
          <w:p>
            <w:r>
              <w:t>object</w:t>
            </w:r>
          </w:p>
        </w:tc>
        <w:tc>
          <w:tcPr>
            <w:tcW w:type="dxa" w:w="2880"/>
          </w:tcPr>
          <w:p>
            <w:r>
              <w:t>Present when properties.type="custom".</w:t>
            </w:r>
          </w:p>
        </w:tc>
      </w:tr>
      <w:tr>
        <w:tc>
          <w:tcPr>
            <w:tcW w:type="dxa" w:w="2880"/>
          </w:tcPr>
          <w:p>
            <w:r>
              <w:t>evaluations</w:t>
            </w:r>
          </w:p>
        </w:tc>
        <w:tc>
          <w:tcPr>
            <w:tcW w:type="dxa" w:w="2880"/>
          </w:tcPr>
          <w:p>
            <w:r>
              <w:t>array</w:t>
            </w:r>
          </w:p>
        </w:tc>
        <w:tc>
          <w:tcPr>
            <w:tcW w:type="dxa" w:w="2880"/>
          </w:tcPr>
          <w:p>
            <w:r>
              <w:t>Criteria evaluations of the item.</w:t>
            </w:r>
          </w:p>
        </w:tc>
      </w:tr>
      <w:tr>
        <w:tc>
          <w:tcPr>
            <w:tcW w:type="dxa" w:w="2880"/>
          </w:tcPr>
          <w:p>
            <w:r>
              <w:t>evaluations[].criterion</w:t>
            </w:r>
          </w:p>
        </w:tc>
        <w:tc>
          <w:tcPr>
            <w:tcW w:type="dxa" w:w="2880"/>
          </w:tcPr>
          <w:p>
            <w:r>
              <w:t>string</w:t>
            </w:r>
          </w:p>
        </w:tc>
        <w:tc>
          <w:tcPr>
            <w:tcW w:type="dxa" w:w="2880"/>
          </w:tcPr>
          <w:p>
            <w:r>
              <w:t>The description of the criterion.</w:t>
            </w:r>
          </w:p>
        </w:tc>
      </w:tr>
      <w:tr>
        <w:tc>
          <w:tcPr>
            <w:tcW w:type="dxa" w:w="2880"/>
          </w:tcPr>
          <w:p>
            <w:r>
              <w:t>evaluations[].reasoning</w:t>
            </w:r>
          </w:p>
        </w:tc>
        <w:tc>
          <w:tcPr>
            <w:tcW w:type="dxa" w:w="2880"/>
          </w:tcPr>
          <w:p>
            <w:r>
              <w:t>string</w:t>
            </w:r>
          </w:p>
        </w:tc>
        <w:tc>
          <w:tcPr>
            <w:tcW w:type="dxa" w:w="2880"/>
          </w:tcPr>
          <w:p>
            <w:r>
              <w:t>The reasoning for the evaluation result.</w:t>
            </w:r>
          </w:p>
        </w:tc>
      </w:tr>
      <w:tr>
        <w:tc>
          <w:tcPr>
            <w:tcW w:type="dxa" w:w="2880"/>
          </w:tcPr>
          <w:p>
            <w:r>
              <w:t>evaluations[].satisfied</w:t>
            </w:r>
          </w:p>
        </w:tc>
        <w:tc>
          <w:tcPr>
            <w:tcW w:type="dxa" w:w="2880"/>
          </w:tcPr>
          <w:p>
            <w:r>
              <w:t>string</w:t>
            </w:r>
          </w:p>
        </w:tc>
        <w:tc>
          <w:tcPr>
            <w:tcW w:type="dxa" w:w="2880"/>
          </w:tcPr>
          <w:p>
            <w:r>
              <w:t>Satisfaction result. Possible values: yes, no, unclear.</w:t>
            </w:r>
          </w:p>
        </w:tc>
      </w:tr>
      <w:tr>
        <w:tc>
          <w:tcPr>
            <w:tcW w:type="dxa" w:w="2880"/>
          </w:tcPr>
          <w:p>
            <w:r>
              <w:t>evaluations[].references</w:t>
            </w:r>
          </w:p>
        </w:tc>
        <w:tc>
          <w:tcPr>
            <w:tcW w:type="dxa" w:w="2880"/>
          </w:tcPr>
          <w:p>
            <w:r>
              <w:t>array</w:t>
            </w:r>
          </w:p>
        </w:tc>
        <w:tc>
          <w:tcPr>
            <w:tcW w:type="dxa" w:w="2880"/>
          </w:tcPr>
          <w:p>
            <w:r>
              <w:t>References used to generate the evaluation.</w:t>
            </w:r>
          </w:p>
        </w:tc>
      </w:tr>
      <w:tr>
        <w:tc>
          <w:tcPr>
            <w:tcW w:type="dxa" w:w="2880"/>
          </w:tcPr>
          <w:p>
            <w:r>
              <w:t>evaluations[].references[].title</w:t>
            </w:r>
          </w:p>
        </w:tc>
        <w:tc>
          <w:tcPr>
            <w:tcW w:type="dxa" w:w="2880"/>
          </w:tcPr>
          <w:p>
            <w:r>
              <w:t>string | null</w:t>
            </w:r>
          </w:p>
        </w:tc>
        <w:tc>
          <w:tcPr>
            <w:tcW w:type="dxa" w:w="2880"/>
          </w:tcPr>
          <w:p>
            <w:r>
              <w:t>Title of the reference.</w:t>
            </w:r>
          </w:p>
        </w:tc>
      </w:tr>
      <w:tr>
        <w:tc>
          <w:tcPr>
            <w:tcW w:type="dxa" w:w="2880"/>
          </w:tcPr>
          <w:p>
            <w:r>
              <w:t>evaluations[].references[].snippet</w:t>
            </w:r>
          </w:p>
        </w:tc>
        <w:tc>
          <w:tcPr>
            <w:tcW w:type="dxa" w:w="2880"/>
          </w:tcPr>
          <w:p>
            <w:r>
              <w:t>string | null</w:t>
            </w:r>
          </w:p>
        </w:tc>
        <w:tc>
          <w:tcPr>
            <w:tcW w:type="dxa" w:w="2880"/>
          </w:tcPr>
          <w:p>
            <w:r>
              <w:t>Relevant snippet from the reference.</w:t>
            </w:r>
          </w:p>
        </w:tc>
      </w:tr>
      <w:tr>
        <w:tc>
          <w:tcPr>
            <w:tcW w:type="dxa" w:w="2880"/>
          </w:tcPr>
          <w:p>
            <w:r>
              <w:t>evaluations[].references[].url</w:t>
            </w:r>
          </w:p>
        </w:tc>
        <w:tc>
          <w:tcPr>
            <w:tcW w:type="dxa" w:w="2880"/>
          </w:tcPr>
          <w:p>
            <w:r>
              <w:t>string</w:t>
            </w:r>
          </w:p>
        </w:tc>
        <w:tc>
          <w:tcPr>
            <w:tcW w:type="dxa" w:w="2880"/>
          </w:tcPr>
          <w:p>
            <w:r>
              <w:t>URL of the reference.</w:t>
            </w:r>
          </w:p>
        </w:tc>
      </w:tr>
      <w:tr>
        <w:tc>
          <w:tcPr>
            <w:tcW w:type="dxa" w:w="2880"/>
          </w:tcPr>
          <w:p>
            <w:r>
              <w:t>enrichments</w:t>
            </w:r>
          </w:p>
        </w:tc>
        <w:tc>
          <w:tcPr>
            <w:tcW w:type="dxa" w:w="2880"/>
          </w:tcPr>
          <w:p>
            <w:r>
              <w:t>array | null</w:t>
            </w:r>
          </w:p>
        </w:tc>
        <w:tc>
          <w:tcPr>
            <w:tcW w:type="dxa" w:w="2880"/>
          </w:tcPr>
          <w:p>
            <w:r>
              <w:t>Enrichment results, or null if none.</w:t>
            </w:r>
          </w:p>
        </w:tc>
      </w:tr>
      <w:tr>
        <w:tc>
          <w:tcPr>
            <w:tcW w:type="dxa" w:w="2880"/>
          </w:tcPr>
          <w:p>
            <w:r>
              <w:t>enrichments[].object</w:t>
            </w:r>
          </w:p>
        </w:tc>
        <w:tc>
          <w:tcPr>
            <w:tcW w:type="dxa" w:w="2880"/>
          </w:tcPr>
          <w:p>
            <w:r>
              <w:t>string</w:t>
            </w:r>
          </w:p>
        </w:tc>
        <w:tc>
          <w:tcPr>
            <w:tcW w:type="dxa" w:w="2880"/>
          </w:tcPr>
          <w:p>
            <w:r>
              <w:t>Object type. Default: "enrichment_result".</w:t>
            </w:r>
          </w:p>
        </w:tc>
      </w:tr>
      <w:tr>
        <w:tc>
          <w:tcPr>
            <w:tcW w:type="dxa" w:w="2880"/>
          </w:tcPr>
          <w:p>
            <w:r>
              <w:t>enrichments[].status</w:t>
            </w:r>
          </w:p>
        </w:tc>
        <w:tc>
          <w:tcPr>
            <w:tcW w:type="dxa" w:w="2880"/>
          </w:tcPr>
          <w:p>
            <w:r>
              <w:t>string</w:t>
            </w:r>
          </w:p>
        </w:tc>
        <w:tc>
          <w:tcPr>
            <w:tcW w:type="dxa" w:w="2880"/>
          </w:tcPr>
          <w:p>
            <w:r>
              <w:t>Status of enrichment result. Possible values: pending, completed, canceled.</w:t>
            </w:r>
          </w:p>
        </w:tc>
      </w:tr>
      <w:tr>
        <w:tc>
          <w:tcPr>
            <w:tcW w:type="dxa" w:w="2880"/>
          </w:tcPr>
          <w:p>
            <w:r>
              <w:t>enrichments[].format</w:t>
            </w:r>
          </w:p>
        </w:tc>
        <w:tc>
          <w:tcPr>
            <w:tcW w:type="dxa" w:w="2880"/>
          </w:tcPr>
          <w:p>
            <w:r>
              <w:t>string</w:t>
            </w:r>
          </w:p>
        </w:tc>
        <w:tc>
          <w:tcPr>
            <w:tcW w:type="dxa" w:w="2880"/>
          </w:tcPr>
          <w:p>
            <w:r>
              <w:t>&lt;WebsetEnrichmentFormat&gt; (as documented).</w:t>
            </w:r>
          </w:p>
        </w:tc>
      </w:tr>
      <w:tr>
        <w:tc>
          <w:tcPr>
            <w:tcW w:type="dxa" w:w="2880"/>
          </w:tcPr>
          <w:p>
            <w:r>
              <w:t>enrichments[].result</w:t>
            </w:r>
          </w:p>
        </w:tc>
        <w:tc>
          <w:tcPr>
            <w:tcW w:type="dxa" w:w="2880"/>
          </w:tcPr>
          <w:p>
            <w:r>
              <w:t>array</w:t>
            </w:r>
          </w:p>
        </w:tc>
        <w:tc>
          <w:tcPr>
            <w:tcW w:type="dxa" w:w="2880"/>
          </w:tcPr>
          <w:p>
            <w:r>
              <w:t>The enrichment output.</w:t>
            </w:r>
          </w:p>
        </w:tc>
      </w:tr>
      <w:tr>
        <w:tc>
          <w:tcPr>
            <w:tcW w:type="dxa" w:w="2880"/>
          </w:tcPr>
          <w:p>
            <w:r>
              <w:t>enrichments[].reasoning</w:t>
            </w:r>
          </w:p>
        </w:tc>
        <w:tc>
          <w:tcPr>
            <w:tcW w:type="dxa" w:w="2880"/>
          </w:tcPr>
          <w:p>
            <w:r>
              <w:t>string | null</w:t>
            </w:r>
          </w:p>
        </w:tc>
        <w:tc>
          <w:tcPr>
            <w:tcW w:type="dxa" w:w="2880"/>
          </w:tcPr>
          <w:p>
            <w:r>
              <w:t>Reasoning when an Agent is used.</w:t>
            </w:r>
          </w:p>
        </w:tc>
      </w:tr>
      <w:tr>
        <w:tc>
          <w:tcPr>
            <w:tcW w:type="dxa" w:w="2880"/>
          </w:tcPr>
          <w:p>
            <w:r>
              <w:t>enrichments[].references</w:t>
            </w:r>
          </w:p>
        </w:tc>
        <w:tc>
          <w:tcPr>
            <w:tcW w:type="dxa" w:w="2880"/>
          </w:tcPr>
          <w:p>
            <w:r>
              <w:t>array</w:t>
            </w:r>
          </w:p>
        </w:tc>
        <w:tc>
          <w:tcPr>
            <w:tcW w:type="dxa" w:w="2880"/>
          </w:tcPr>
          <w:p>
            <w:r>
              <w:t>References used to generate the enrichment result.</w:t>
            </w:r>
          </w:p>
        </w:tc>
      </w:tr>
      <w:tr>
        <w:tc>
          <w:tcPr>
            <w:tcW w:type="dxa" w:w="2880"/>
          </w:tcPr>
          <w:p>
            <w:r>
              <w:t>enrichments[].references[].title</w:t>
            </w:r>
          </w:p>
        </w:tc>
        <w:tc>
          <w:tcPr>
            <w:tcW w:type="dxa" w:w="2880"/>
          </w:tcPr>
          <w:p>
            <w:r>
              <w:t>string | null</w:t>
            </w:r>
          </w:p>
        </w:tc>
        <w:tc>
          <w:tcPr>
            <w:tcW w:type="dxa" w:w="2880"/>
          </w:tcPr>
          <w:p>
            <w:r>
              <w:t>Title of the reference.</w:t>
            </w:r>
          </w:p>
        </w:tc>
      </w:tr>
      <w:tr>
        <w:tc>
          <w:tcPr>
            <w:tcW w:type="dxa" w:w="2880"/>
          </w:tcPr>
          <w:p>
            <w:r>
              <w:t>enrichments[].references[].snippet</w:t>
            </w:r>
          </w:p>
        </w:tc>
        <w:tc>
          <w:tcPr>
            <w:tcW w:type="dxa" w:w="2880"/>
          </w:tcPr>
          <w:p>
            <w:r>
              <w:t>string | null</w:t>
            </w:r>
          </w:p>
        </w:tc>
        <w:tc>
          <w:tcPr>
            <w:tcW w:type="dxa" w:w="2880"/>
          </w:tcPr>
          <w:p>
            <w:r>
              <w:t>Relevant snippet from the reference.</w:t>
            </w:r>
          </w:p>
        </w:tc>
      </w:tr>
      <w:tr>
        <w:tc>
          <w:tcPr>
            <w:tcW w:type="dxa" w:w="2880"/>
          </w:tcPr>
          <w:p>
            <w:r>
              <w:t>enrichments[].references[].url</w:t>
            </w:r>
          </w:p>
        </w:tc>
        <w:tc>
          <w:tcPr>
            <w:tcW w:type="dxa" w:w="2880"/>
          </w:tcPr>
          <w:p>
            <w:r>
              <w:t>string</w:t>
            </w:r>
          </w:p>
        </w:tc>
        <w:tc>
          <w:tcPr>
            <w:tcW w:type="dxa" w:w="2880"/>
          </w:tcPr>
          <w:p>
            <w:r>
              <w:t>URL of the reference.</w:t>
            </w:r>
          </w:p>
        </w:tc>
      </w:tr>
      <w:tr>
        <w:tc>
          <w:tcPr>
            <w:tcW w:type="dxa" w:w="2880"/>
          </w:tcPr>
          <w:p>
            <w:r>
              <w:t>enrichments[].enrichmentId</w:t>
            </w:r>
          </w:p>
        </w:tc>
        <w:tc>
          <w:tcPr>
            <w:tcW w:type="dxa" w:w="2880"/>
          </w:tcPr>
          <w:p>
            <w:r>
              <w:t>string</w:t>
            </w:r>
          </w:p>
        </w:tc>
        <w:tc>
          <w:tcPr>
            <w:tcW w:type="dxa" w:w="2880"/>
          </w:tcPr>
          <w:p>
            <w:r>
              <w:t>The id of the Enrichment that generated the result.</w:t>
            </w:r>
          </w:p>
        </w:tc>
      </w:tr>
      <w:tr>
        <w:tc>
          <w:tcPr>
            <w:tcW w:type="dxa" w:w="2880"/>
          </w:tcPr>
          <w:p>
            <w:r>
              <w:t>createdAt</w:t>
            </w:r>
          </w:p>
        </w:tc>
        <w:tc>
          <w:tcPr>
            <w:tcW w:type="dxa" w:w="2880"/>
          </w:tcPr>
          <w:p>
            <w:r>
              <w:t>string</w:t>
            </w:r>
          </w:p>
        </w:tc>
        <w:tc>
          <w:tcPr>
            <w:tcW w:type="dxa" w:w="2880"/>
          </w:tcPr>
          <w:p>
            <w:r>
              <w:t>Date/time the item was created.</w:t>
            </w:r>
          </w:p>
        </w:tc>
      </w:tr>
      <w:tr>
        <w:tc>
          <w:tcPr>
            <w:tcW w:type="dxa" w:w="2880"/>
          </w:tcPr>
          <w:p>
            <w:r>
              <w:t>updatedAt</w:t>
            </w:r>
          </w:p>
        </w:tc>
        <w:tc>
          <w:tcPr>
            <w:tcW w:type="dxa" w:w="2880"/>
          </w:tcPr>
          <w:p>
            <w:r>
              <w:t>string</w:t>
            </w:r>
          </w:p>
        </w:tc>
        <w:tc>
          <w:tcPr>
            <w:tcW w:type="dxa" w:w="2880"/>
          </w:tcPr>
          <w:p>
            <w:r>
              <w:t>Date/time the item was last updated.</w:t>
            </w:r>
          </w:p>
        </w:tc>
      </w:tr>
    </w:tbl>
    <w:p/>
    <w:p>
      <w:pPr>
        <w:pStyle w:val="Heading3"/>
      </w:pPr>
      <w:r>
        <w:t>Sample Request</w:t>
      </w:r>
    </w:p>
    <w:p>
      <w:r>
        <w:rPr>
          <w:b/>
          <w:color w:val="666666"/>
          <w:sz w:val="16"/>
        </w:rPr>
        <w:t>[bash]</w:t>
      </w:r>
    </w:p>
    <w:p>
      <w:pPr>
        <w:shd w:fill="F2F2F2" w:val="clear"/>
      </w:pPr>
      <w:r>
        <w:rPr>
          <w:rFonts w:ascii="Courier New" w:hAnsi="Courier New"/>
          <w:sz w:val="17"/>
        </w:rPr>
        <w:t>curl -i -X DELETE \</w:t>
        <w:br/>
        <w:t xml:space="preserve"> 'https://api.exa.ai/websets/v0/websets/ws_123/items/item_456' \</w:t>
        <w:br/>
        <w:t xml:space="preserve"> -H 'Accept: application/json'</w:t>
      </w:r>
    </w:p>
    <w:p>
      <w:pPr>
        <w:pStyle w:val="Heading3"/>
      </w:pPr>
      <w:r>
        <w:t>Behavior</w:t>
      </w:r>
    </w:p>
    <w:p>
      <w:pPr>
        <w:pStyle w:val="ListBullet"/>
      </w:pPr>
      <w:r>
        <w:t>Deletes the specified Webset item.</w:t>
      </w:r>
    </w:p>
    <w:p>
      <w:pPr>
        <w:pStyle w:val="ListBullet"/>
      </w:pPr>
      <w:r>
        <w:t>Cancels any enrichment process running for that item.</w:t>
      </w:r>
    </w:p>
    <w:p>
      <w:pPr>
        <w:pStyle w:val="ListBullet"/>
      </w:pPr>
      <w:r>
        <w:t>Returns the deleted Webset item object.</w:t>
      </w:r>
    </w:p>
    <w:p>
      <w:pPr>
        <w:pStyle w:val="Heading3"/>
      </w:pPr>
      <w:r>
        <w:t>Notes</w:t>
      </w:r>
    </w:p>
    <w:p>
      <w:pPr>
        <w:pStyle w:val="ListBullet"/>
      </w:pPr>
      <w:r>
        <w:t>webset can be either the Webset id or externalId.</w:t>
      </w:r>
    </w:p>
    <w:p>
      <w:pPr>
        <w:pStyle w:val="ListBullet"/>
      </w:pPr>
      <w:r>
        <w:t>The success response includes an X-Request-Id header.</w:t>
      </w:r>
    </w:p>
    <w:p>
      <w:pPr>
        <w:pStyle w:val="Heading3"/>
      </w:pPr>
      <w:r>
        <w:t>Related websetItems actions</w:t>
      </w:r>
    </w:p>
    <w:p>
      <w:pPr>
        <w:pStyle w:val="ListBullet"/>
      </w:pPr>
      <w:r>
        <w:t>[GET] Get a Webset Item — /websets/v0/websets/{{webset}}/items/{{id}}</w:t>
      </w:r>
    </w:p>
    <w:p>
      <w:pPr>
        <w:pStyle w:val="ListBullet"/>
      </w:pPr>
      <w:r>
        <w:t>[GET] List a Webset’s Items — /websets/v0/websets/{{webset}}/items</w:t>
      </w:r>
    </w:p>
    <w:p>
      <w:r>
        <w:br w:type="page"/>
      </w:r>
    </w:p>
    <w:p>
      <w:pPr>
        <w:pStyle w:val="Heading2"/>
      </w:pPr>
      <w:r>
        <w:t>18. [GET] Get a Webset Item</w:t>
      </w:r>
    </w:p>
    <w:p>
      <w:r>
        <w:rPr>
          <w:b/>
        </w:rPr>
        <w:t xml:space="preserve">Endpoint: </w:t>
      </w:r>
      <w:r>
        <w:rPr>
          <w:rFonts w:ascii="Courier New" w:hAnsi="Courier New"/>
          <w:sz w:val="18"/>
        </w:rPr>
        <w:t>/websets/v0/websets/{{webset}}/items/{{id}}</w:t>
      </w:r>
    </w:p>
    <w:p>
      <w:pPr>
        <w:pStyle w:val="Heading3"/>
      </w:pPr>
      <w:r>
        <w:t>Prerequisites</w:t>
      </w:r>
    </w:p>
    <w:p>
      <w:pPr>
        <w:pStyle w:val="ListBullet"/>
      </w:pPr>
      <w:r>
        <w:t>You must have access to the target Webset and its items.</w:t>
      </w:r>
    </w:p>
    <w:p>
      <w:pPr>
        <w:pStyle w:val="Heading3"/>
      </w:pPr>
      <w:r>
        <w:t>Method</w:t>
      </w:r>
    </w:p>
    <w:p>
      <w:r>
        <w:t>GET</w:t>
      </w:r>
    </w:p>
    <w:p>
      <w:pPr>
        <w:pStyle w:val="Heading3"/>
      </w:pPr>
      <w:r>
        <w:t>URL</w:t>
      </w:r>
    </w:p>
    <w:p>
      <w:r>
        <w:t>https://api.exa.ai/websets/v0/websets/{{webset}}/items/{{id}}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single Webset Item by item ID from the specified Webset (identified by webset, which may be the Webset’s id or externalId).</w:t>
      </w:r>
    </w:p>
    <w:p>
      <w:pPr>
        <w:pStyle w:val="Heading3"/>
      </w:pPr>
      <w:r>
        <w:t>Enforcement Rules</w:t>
      </w:r>
    </w:p>
    <w:p>
      <w:pPr>
        <w:pStyle w:val="ListBullet"/>
      </w:pPr>
      <w:r>
        <w:t>The webset path parameter must always be present and must be a non-empty string.</w:t>
      </w:r>
    </w:p>
    <w:p>
      <w:pPr>
        <w:pStyle w:val="ListBullet"/>
      </w:pPr>
      <w:r>
        <w:t>The id path parameter must always be present and must be a non-empty string.</w:t>
      </w:r>
    </w:p>
    <w:p>
      <w:pPr>
        <w:pStyle w:val="ListBullet"/>
      </w:pPr>
      <w:r>
        <w:t>Always construct the path as /websets/v0/websets/{{webset}}/items/{{id}}.</w:t>
      </w:r>
    </w:p>
    <w:p>
      <w:pPr>
        <w:pStyle w:val="ListBullet"/>
      </w:pPr>
      <w:r>
        <w:t>Do not call the API with missing or empty path parameters (e.g., avoid /websets/v0/websets//items/{{id}} or /websets/v0/websets/{{webset}}/items/).</w:t>
      </w:r>
    </w:p>
    <w:p>
      <w:pPr>
        <w:pStyle w:val="ListBullet"/>
      </w:pPr>
      <w:r>
        <w:t>Do not infer or guess webset or id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none documented).</w:t>
      </w:r>
    </w:p>
    <w:p>
      <w:pPr>
        <w:pStyle w:val="Heading3"/>
      </w:pPr>
      <w:r>
        <w:t>Valid Examples</w:t>
      </w:r>
    </w:p>
    <w:p>
      <w:r>
        <w:rPr>
          <w:b/>
          <w:color w:val="666666"/>
          <w:sz w:val="16"/>
        </w:rPr>
        <w:t>[http]</w:t>
      </w:r>
    </w:p>
    <w:p>
      <w:pPr>
        <w:shd w:fill="F2F2F2" w:val="clear"/>
      </w:pPr>
      <w:r>
        <w:rPr>
          <w:rFonts w:ascii="Courier New" w:hAnsi="Courier New"/>
          <w:sz w:val="17"/>
        </w:rPr>
        <w:t>/websets/v0/websets/ws_123/items/item_456</w:t>
        <w:br/>
        <w:t>/websets/v0/websets/external-webset-001/items/item_456</w:t>
      </w:r>
    </w:p>
    <w:p>
      <w:pPr>
        <w:pStyle w:val="Heading3"/>
      </w:pPr>
      <w:r>
        <w:t>Invalid Examples</w:t>
      </w:r>
    </w:p>
    <w:p>
      <w:r>
        <w:rPr>
          <w:b/>
          <w:color w:val="666666"/>
          <w:sz w:val="16"/>
        </w:rPr>
        <w:t>[http]</w:t>
      </w:r>
    </w:p>
    <w:p>
      <w:pPr>
        <w:shd w:fill="F2F2F2" w:val="clear"/>
      </w:pPr>
      <w:r>
        <w:rPr>
          <w:rFonts w:ascii="Courier New" w:hAnsi="Courier New"/>
          <w:sz w:val="17"/>
        </w:rPr>
        <w:t>/websets/v0/websets//items/item_456</w:t>
        <w:br/>
        <w:t>/websets/v0/websets/ws_123/items/</w:t>
        <w:br/>
        <w:t>/websets/v0/websets/ws_123/items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webset</w:t>
            </w:r>
          </w:p>
        </w:tc>
        <w:tc>
          <w:tcPr>
            <w:tcW w:type="dxa" w:w="2880"/>
          </w:tcPr>
          <w:p>
            <w:r>
              <w:t>string</w:t>
            </w:r>
          </w:p>
        </w:tc>
        <w:tc>
          <w:tcPr>
            <w:tcW w:type="dxa" w:w="2880"/>
          </w:tcPr>
          <w:p>
            <w:r>
              <w:t>The id or externalId of the Webset.</w:t>
            </w:r>
          </w:p>
        </w:tc>
      </w:tr>
      <w:tr>
        <w:tc>
          <w:tcPr>
            <w:tcW w:type="dxa" w:w="2880"/>
          </w:tcPr>
          <w:p>
            <w:r>
              <w:t>id</w:t>
            </w:r>
          </w:p>
        </w:tc>
        <w:tc>
          <w:tcPr>
            <w:tcW w:type="dxa" w:w="2880"/>
          </w:tcPr>
          <w:p>
            <w:r>
              <w:t>string</w:t>
            </w:r>
          </w:p>
        </w:tc>
        <w:tc>
          <w:tcPr>
            <w:tcW w:type="dxa" w:w="2880"/>
          </w:tcPr>
          <w:p>
            <w:r>
              <w:t>The id of the Webset item.</w:t>
            </w:r>
          </w:p>
        </w:tc>
      </w:tr>
    </w:tbl>
    <w:p/>
    <w:p>
      <w:pPr>
        <w:pStyle w:val="Heading3"/>
      </w:pPr>
      <w:r>
        <w:t>Response</w:t>
      </w:r>
    </w:p>
    <w:p>
      <w:pPr>
        <w:pStyle w:val="Heading3"/>
      </w:pPr>
      <w:r>
        <w:t>Success Response (200 OK)</w:t>
      </w:r>
    </w:p>
    <w:p>
      <w:r>
        <w:t>Headers include:</w:t>
      </w:r>
    </w:p>
    <w:p>
      <w:pPr>
        <w:pStyle w:val="ListBullet"/>
      </w:pPr>
      <w:r>
        <w:t>X-Request-Id: string</w:t>
      </w:r>
    </w:p>
    <w:p>
      <w:r>
        <w:rPr>
          <w:b/>
          <w:color w:val="666666"/>
          <w:sz w:val="16"/>
        </w:rPr>
        <w:t>[json]</w:t>
      </w:r>
    </w:p>
    <w:p>
      <w:pPr>
        <w:shd w:fill="F2F2F2" w:val="clear"/>
      </w:pPr>
      <w:r>
        <w:rPr>
          <w:rFonts w:ascii="Courier New" w:hAnsi="Courier New"/>
          <w:sz w:val="17"/>
        </w:rPr>
        <w:t>{</w:t>
        <w:br/>
        <w:t xml:space="preserve"> "id": "item_456",</w:t>
        <w:br/>
        <w:t xml:space="preserve"> "object": "webset_item",</w:t>
        <w:br/>
        <w:t xml:space="preserve"> "source": "search",</w:t>
        <w:br/>
        <w:t xml:space="preserve"> "sourceId": "src_789",</w:t>
        <w:br/>
        <w:t xml:space="preserve"> "websetId": "ws_123",</w:t>
        <w:br/>
        <w:t xml:space="preserve"> "properties": {</w:t>
        <w:br/>
        <w:t xml:space="preserve"> "type": "article",</w:t>
        <w:br/>
        <w:t xml:space="preserve"> "url": "https://example.com/articles/ai-research",</w:t>
        <w:br/>
        <w:t xml:space="preserve"> "description": "Relevant article about recent AI research.",</w:t>
        <w:br/>
        <w:t xml:space="preserve"> "content": "Article text content (may be null in some cases).",</w:t>
        <w:br/>
        <w:t xml:space="preserve"> "article": {}</w:t>
        <w:br/>
        <w:t xml:space="preserve"> },</w:t>
        <w:br/>
        <w:t xml:space="preserve"> "evaluations": [</w:t>
        <w:br/>
        <w:t xml:space="preserve"> {</w:t>
        <w:br/>
        <w:t xml:space="preserve"> "criterion": "Mentions the target company",</w:t>
        <w:br/>
        <w:t xml:space="preserve"> "reasoning": "The article explicitly references the company in the introduction.",</w:t>
        <w:br/>
        <w:t xml:space="preserve"> "satisfied": "yes",</w:t>
        <w:br/>
        <w:t xml:space="preserve"> "references": [</w:t>
        <w:br/>
        <w:t xml:space="preserve"> {</w:t>
        <w:br/>
        <w:t xml:space="preserve"> "title": "AI Research Article",</w:t>
        <w:br/>
        <w:t xml:space="preserve"> "snippet": "…the company announced…",</w:t>
        <w:br/>
        <w:t xml:space="preserve"> "url": "https://example.com/articles/ai-research"</w:t>
        <w:br/>
        <w:t xml:space="preserve"> }</w:t>
        <w:br/>
        <w:t xml:space="preserve"> ]</w:t>
        <w:br/>
        <w:t xml:space="preserve"> }</w:t>
        <w:br/>
        <w:t xml:space="preserve"> ],</w:t>
        <w:br/>
        <w:t xml:space="preserve"> "enrichments": [</w:t>
        <w:br/>
        <w:t xml:space="preserve"> {</w:t>
        <w:br/>
        <w:t xml:space="preserve"> "object": "enrichment_result",</w:t>
        <w:br/>
        <w:t xml:space="preserve"> "status": "completed",</w:t>
        <w:br/>
        <w:t xml:space="preserve"> "format": "&lt;WebsetEnrichmentFormat&gt;",</w:t>
        <w:br/>
        <w:t xml:space="preserve"> "result": [</w:t>
        <w:br/>
        <w:t xml:space="preserve"> "Enrichment output line 1",</w:t>
        <w:br/>
        <w:t xml:space="preserve"> "Enrichment output line 2"</w:t>
        <w:br/>
        <w:t xml:space="preserve"> ],</w:t>
        <w:br/>
        <w:t xml:space="preserve"> "reasoning": null,</w:t>
        <w:br/>
        <w:t xml:space="preserve"> "references": [</w:t>
        <w:br/>
        <w:t xml:space="preserve"> {</w:t>
        <w:br/>
        <w:t xml:space="preserve"> "title": "AI Research Article",</w:t>
        <w:br/>
        <w:t xml:space="preserve"> "snippet": "…relevant passage…",</w:t>
        <w:br/>
        <w:t xml:space="preserve"> "url": "https://example.com/articles/ai-research"</w:t>
        <w:br/>
        <w:t xml:space="preserve"> }</w:t>
        <w:br/>
        <w:t xml:space="preserve"> ],</w:t>
        <w:br/>
        <w:t xml:space="preserve"> "enrichmentId": "enr_123"</w:t>
        <w:br/>
        <w:t xml:space="preserve"> }</w:t>
        <w:br/>
        <w:t xml:space="preserve"> ],</w:t>
        <w:br/>
        <w:t xml:space="preserve"> "createdAt": "2026-03-14T12:00:00Z",</w:t>
        <w:br/>
        <w:t xml:space="preserve"> "updatedAt": "2026-03-14T12:05:00Z"</w:t>
        <w:br/>
        <w:t>}</w:t>
      </w:r>
    </w:p>
    <w:p>
      <w:pPr>
        <w:pStyle w:val="Heading3"/>
      </w:pPr>
      <w:r>
        <w:t>Error Responses</w:t>
      </w:r>
    </w:p>
    <w:p>
      <w:r>
        <w:t>Error responses were 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the Webset Item.</w:t>
            </w:r>
          </w:p>
        </w:tc>
      </w:tr>
      <w:tr>
        <w:tc>
          <w:tcPr>
            <w:tcW w:type="dxa" w:w="2880"/>
          </w:tcPr>
          <w:p>
            <w:r>
              <w:t>object</w:t>
            </w:r>
          </w:p>
        </w:tc>
        <w:tc>
          <w:tcPr>
            <w:tcW w:type="dxa" w:w="2880"/>
          </w:tcPr>
          <w:p>
            <w:r>
              <w:t>string</w:t>
            </w:r>
          </w:p>
        </w:tc>
        <w:tc>
          <w:tcPr>
            <w:tcW w:type="dxa" w:w="2880"/>
          </w:tcPr>
          <w:p>
            <w:r>
              <w:t>Object type. Default: "webset_item".</w:t>
            </w:r>
          </w:p>
        </w:tc>
      </w:tr>
      <w:tr>
        <w:tc>
          <w:tcPr>
            <w:tcW w:type="dxa" w:w="2880"/>
          </w:tcPr>
          <w:p>
            <w:r>
              <w:t>source</w:t>
            </w:r>
          </w:p>
        </w:tc>
        <w:tc>
          <w:tcPr>
            <w:tcW w:type="dxa" w:w="2880"/>
          </w:tcPr>
          <w:p>
            <w:r>
              <w:t>string</w:t>
            </w:r>
          </w:p>
        </w:tc>
        <w:tc>
          <w:tcPr>
            <w:tcW w:type="dxa" w:w="2880"/>
          </w:tcPr>
          <w:p>
            <w:r>
              <w:t>The source of the Item. Possible values: search, import.</w:t>
            </w:r>
          </w:p>
        </w:tc>
      </w:tr>
      <w:tr>
        <w:tc>
          <w:tcPr>
            <w:tcW w:type="dxa" w:w="2880"/>
          </w:tcPr>
          <w:p>
            <w:r>
              <w:t>sourceId</w:t>
            </w:r>
          </w:p>
        </w:tc>
        <w:tc>
          <w:tcPr>
            <w:tcW w:type="dxa" w:w="2880"/>
          </w:tcPr>
          <w:p>
            <w:r>
              <w:t>string</w:t>
            </w:r>
          </w:p>
        </w:tc>
        <w:tc>
          <w:tcPr>
            <w:tcW w:type="dxa" w:w="2880"/>
          </w:tcPr>
          <w:p>
            <w:r>
              <w:t>The unique identifier for the source.</w:t>
            </w:r>
          </w:p>
        </w:tc>
      </w:tr>
      <w:tr>
        <w:tc>
          <w:tcPr>
            <w:tcW w:type="dxa" w:w="2880"/>
          </w:tcPr>
          <w:p>
            <w:r>
              <w:t>websetId</w:t>
            </w:r>
          </w:p>
        </w:tc>
        <w:tc>
          <w:tcPr>
            <w:tcW w:type="dxa" w:w="2880"/>
          </w:tcPr>
          <w:p>
            <w:r>
              <w:t>string</w:t>
            </w:r>
          </w:p>
        </w:tc>
        <w:tc>
          <w:tcPr>
            <w:tcW w:type="dxa" w:w="2880"/>
          </w:tcPr>
          <w:p>
            <w:r>
              <w:t>The unique identifier for the Webset this Item belongs to.</w:t>
            </w:r>
          </w:p>
        </w:tc>
      </w:tr>
      <w:tr>
        <w:tc>
          <w:tcPr>
            <w:tcW w:type="dxa" w:w="2880"/>
          </w:tcPr>
          <w:p>
            <w:r>
              <w:t>properties</w:t>
            </w:r>
          </w:p>
        </w:tc>
        <w:tc>
          <w:tcPr>
            <w:tcW w:type="dxa" w:w="2880"/>
          </w:tcPr>
          <w:p>
            <w:r>
              <w:t>object</w:t>
            </w:r>
          </w:p>
        </w:tc>
        <w:tc>
          <w:tcPr>
            <w:tcW w:type="dxa" w:w="2880"/>
          </w:tcPr>
          <w:p>
            <w:r>
              <w:t>Item properties. One of: person, company, article, research_paper, custom shapes (see below).</w:t>
            </w:r>
          </w:p>
        </w:tc>
      </w:tr>
      <w:tr>
        <w:tc>
          <w:tcPr>
            <w:tcW w:type="dxa" w:w="2880"/>
          </w:tcPr>
          <w:p>
            <w:r>
              <w:t>evaluations</w:t>
            </w:r>
          </w:p>
        </w:tc>
        <w:tc>
          <w:tcPr>
            <w:tcW w:type="dxa" w:w="2880"/>
          </w:tcPr>
          <w:p>
            <w:r>
              <w:t>array</w:t>
            </w:r>
          </w:p>
        </w:tc>
        <w:tc>
          <w:tcPr>
            <w:tcW w:type="dxa" w:w="2880"/>
          </w:tcPr>
          <w:p>
            <w:r>
              <w:t>The criteria evaluations of the item.</w:t>
            </w:r>
          </w:p>
        </w:tc>
      </w:tr>
      <w:tr>
        <w:tc>
          <w:tcPr>
            <w:tcW w:type="dxa" w:w="2880"/>
          </w:tcPr>
          <w:p>
            <w:r>
              <w:t>enrichments</w:t>
            </w:r>
          </w:p>
        </w:tc>
        <w:tc>
          <w:tcPr>
            <w:tcW w:type="dxa" w:w="2880"/>
          </w:tcPr>
          <w:p>
            <w:r>
              <w:t>array | null</w:t>
            </w:r>
          </w:p>
        </w:tc>
        <w:tc>
          <w:tcPr>
            <w:tcW w:type="dxa" w:w="2880"/>
          </w:tcPr>
          <w:p>
            <w:r>
              <w:t>Enrichment results for the item, or null.</w:t>
            </w:r>
          </w:p>
        </w:tc>
      </w:tr>
      <w:tr>
        <w:tc>
          <w:tcPr>
            <w:tcW w:type="dxa" w:w="2880"/>
          </w:tcPr>
          <w:p>
            <w:r>
              <w:t>createdAt</w:t>
            </w:r>
          </w:p>
        </w:tc>
        <w:tc>
          <w:tcPr>
            <w:tcW w:type="dxa" w:w="2880"/>
          </w:tcPr>
          <w:p>
            <w:r>
              <w:t>string</w:t>
            </w:r>
          </w:p>
        </w:tc>
        <w:tc>
          <w:tcPr>
            <w:tcW w:type="dxa" w:w="2880"/>
          </w:tcPr>
          <w:p>
            <w:r>
              <w:t>The date and time the item was created.</w:t>
            </w:r>
          </w:p>
        </w:tc>
      </w:tr>
      <w:tr>
        <w:tc>
          <w:tcPr>
            <w:tcW w:type="dxa" w:w="2880"/>
          </w:tcPr>
          <w:p>
            <w:r>
              <w:t>updatedAt</w:t>
            </w:r>
          </w:p>
        </w:tc>
        <w:tc>
          <w:tcPr>
            <w:tcW w:type="dxa" w:w="2880"/>
          </w:tcPr>
          <w:p>
            <w:r>
              <w:t>string</w:t>
            </w:r>
          </w:p>
        </w:tc>
        <w:tc>
          <w:tcPr>
            <w:tcW w:type="dxa" w:w="2880"/>
          </w:tcPr>
          <w:p>
            <w:r>
              <w:t>The date and time the item was last updated.</w:t>
            </w:r>
          </w:p>
        </w:tc>
      </w:tr>
    </w:tbl>
    <w:p/>
    <w:p>
      <w:pPr>
        <w:pStyle w:val="Heading3"/>
      </w:pPr>
      <w:r>
        <w:t>properties (OneOf shapes)</w:t>
      </w:r>
    </w:p>
    <w:p>
      <w:pPr>
        <w:pStyle w:val="Heading4"/>
      </w:pPr>
      <w:r>
        <w:t>Person 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properties.type</w:t>
            </w:r>
          </w:p>
        </w:tc>
        <w:tc>
          <w:tcPr>
            <w:tcW w:type="dxa" w:w="2880"/>
          </w:tcPr>
          <w:p>
            <w:r>
              <w:t>string</w:t>
            </w:r>
          </w:p>
        </w:tc>
        <w:tc>
          <w:tcPr>
            <w:tcW w:type="dxa" w:w="2880"/>
          </w:tcPr>
          <w:p>
            <w:r>
              <w:t>Default: "person".</w:t>
            </w:r>
          </w:p>
        </w:tc>
      </w:tr>
      <w:tr>
        <w:tc>
          <w:tcPr>
            <w:tcW w:type="dxa" w:w="2880"/>
          </w:tcPr>
          <w:p>
            <w:r>
              <w:t>properties.url</w:t>
            </w:r>
          </w:p>
        </w:tc>
        <w:tc>
          <w:tcPr>
            <w:tcW w:type="dxa" w:w="2880"/>
          </w:tcPr>
          <w:p>
            <w:r>
              <w:t>string</w:t>
            </w:r>
          </w:p>
        </w:tc>
        <w:tc>
          <w:tcPr>
            <w:tcW w:type="dxa" w:w="2880"/>
          </w:tcPr>
          <w:p>
            <w:r>
              <w:t>The URL of the person profile.</w:t>
            </w:r>
          </w:p>
        </w:tc>
      </w:tr>
      <w:tr>
        <w:tc>
          <w:tcPr>
            <w:tcW w:type="dxa" w:w="2880"/>
          </w:tcPr>
          <w:p>
            <w:r>
              <w:t>properties.description</w:t>
            </w:r>
          </w:p>
        </w:tc>
        <w:tc>
          <w:tcPr>
            <w:tcW w:type="dxa" w:w="2880"/>
          </w:tcPr>
          <w:p>
            <w:r>
              <w:t>string</w:t>
            </w:r>
          </w:p>
        </w:tc>
        <w:tc>
          <w:tcPr>
            <w:tcW w:type="dxa" w:w="2880"/>
          </w:tcPr>
          <w:p>
            <w:r>
              <w:t>Short description of the relevance of the person.</w:t>
            </w:r>
          </w:p>
        </w:tc>
      </w:tr>
      <w:tr>
        <w:tc>
          <w:tcPr>
            <w:tcW w:type="dxa" w:w="2880"/>
          </w:tcPr>
          <w:p>
            <w:r>
              <w:t>properties.person</w:t>
            </w:r>
          </w:p>
        </w:tc>
        <w:tc>
          <w:tcPr>
            <w:tcW w:type="dxa" w:w="2880"/>
          </w:tcPr>
          <w:p>
            <w:r>
              <w:t>object</w:t>
            </w:r>
          </w:p>
        </w:tc>
        <w:tc>
          <w:tcPr>
            <w:tcW w:type="dxa" w:w="2880"/>
          </w:tcPr>
          <w:p>
            <w:r>
              <w:t>Person object.</w:t>
            </w:r>
          </w:p>
        </w:tc>
      </w:tr>
    </w:tbl>
    <w:p/>
    <w:p>
      <w:pPr>
        <w:pStyle w:val="Heading4"/>
      </w:pPr>
      <w:r>
        <w:t>Company 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properties.type</w:t>
            </w:r>
          </w:p>
        </w:tc>
        <w:tc>
          <w:tcPr>
            <w:tcW w:type="dxa" w:w="2880"/>
          </w:tcPr>
          <w:p>
            <w:r>
              <w:t>string</w:t>
            </w:r>
          </w:p>
        </w:tc>
        <w:tc>
          <w:tcPr>
            <w:tcW w:type="dxa" w:w="2880"/>
          </w:tcPr>
          <w:p>
            <w:r>
              <w:t>Default: "company".</w:t>
            </w:r>
          </w:p>
        </w:tc>
      </w:tr>
      <w:tr>
        <w:tc>
          <w:tcPr>
            <w:tcW w:type="dxa" w:w="2880"/>
          </w:tcPr>
          <w:p>
            <w:r>
              <w:t>properties.url</w:t>
            </w:r>
          </w:p>
        </w:tc>
        <w:tc>
          <w:tcPr>
            <w:tcW w:type="dxa" w:w="2880"/>
          </w:tcPr>
          <w:p>
            <w:r>
              <w:t>string</w:t>
            </w:r>
          </w:p>
        </w:tc>
        <w:tc>
          <w:tcPr>
            <w:tcW w:type="dxa" w:w="2880"/>
          </w:tcPr>
          <w:p>
            <w:r>
              <w:t>The URL of the company website.</w:t>
            </w:r>
          </w:p>
        </w:tc>
      </w:tr>
      <w:tr>
        <w:tc>
          <w:tcPr>
            <w:tcW w:type="dxa" w:w="2880"/>
          </w:tcPr>
          <w:p>
            <w:r>
              <w:t>properties.description</w:t>
            </w:r>
          </w:p>
        </w:tc>
        <w:tc>
          <w:tcPr>
            <w:tcW w:type="dxa" w:w="2880"/>
          </w:tcPr>
          <w:p>
            <w:r>
              <w:t>string</w:t>
            </w:r>
          </w:p>
        </w:tc>
        <w:tc>
          <w:tcPr>
            <w:tcW w:type="dxa" w:w="2880"/>
          </w:tcPr>
          <w:p>
            <w:r>
              <w:t>Short description of the relevance of the company.</w:t>
            </w:r>
          </w:p>
        </w:tc>
      </w:tr>
      <w:tr>
        <w:tc>
          <w:tcPr>
            <w:tcW w:type="dxa" w:w="2880"/>
          </w:tcPr>
          <w:p>
            <w:r>
              <w:t>properties.content</w:t>
            </w:r>
          </w:p>
        </w:tc>
        <w:tc>
          <w:tcPr>
            <w:tcW w:type="dxa" w:w="2880"/>
          </w:tcPr>
          <w:p>
            <w:r>
              <w:t>string | null</w:t>
            </w:r>
          </w:p>
        </w:tc>
        <w:tc>
          <w:tcPr>
            <w:tcW w:type="dxa" w:w="2880"/>
          </w:tcPr>
          <w:p>
            <w:r>
              <w:t>The text content of the company website.</w:t>
            </w:r>
          </w:p>
        </w:tc>
      </w:tr>
      <w:tr>
        <w:tc>
          <w:tcPr>
            <w:tcW w:type="dxa" w:w="2880"/>
          </w:tcPr>
          <w:p>
            <w:r>
              <w:t>properties.company</w:t>
            </w:r>
          </w:p>
        </w:tc>
        <w:tc>
          <w:tcPr>
            <w:tcW w:type="dxa" w:w="2880"/>
          </w:tcPr>
          <w:p>
            <w:r>
              <w:t>object</w:t>
            </w:r>
          </w:p>
        </w:tc>
        <w:tc>
          <w:tcPr>
            <w:tcW w:type="dxa" w:w="2880"/>
          </w:tcPr>
          <w:p>
            <w:r>
              <w:t>Company object.</w:t>
            </w:r>
          </w:p>
        </w:tc>
      </w:tr>
    </w:tbl>
    <w:p/>
    <w:p>
      <w:pPr>
        <w:pStyle w:val="Heading4"/>
      </w:pPr>
      <w:r>
        <w:t>Article 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properties.type</w:t>
            </w:r>
          </w:p>
        </w:tc>
        <w:tc>
          <w:tcPr>
            <w:tcW w:type="dxa" w:w="2880"/>
          </w:tcPr>
          <w:p>
            <w:r>
              <w:t>string</w:t>
            </w:r>
          </w:p>
        </w:tc>
        <w:tc>
          <w:tcPr>
            <w:tcW w:type="dxa" w:w="2880"/>
          </w:tcPr>
          <w:p>
            <w:r>
              <w:t>Default: "article".</w:t>
            </w:r>
          </w:p>
        </w:tc>
      </w:tr>
      <w:tr>
        <w:tc>
          <w:tcPr>
            <w:tcW w:type="dxa" w:w="2880"/>
          </w:tcPr>
          <w:p>
            <w:r>
              <w:t>properties.url</w:t>
            </w:r>
          </w:p>
        </w:tc>
        <w:tc>
          <w:tcPr>
            <w:tcW w:type="dxa" w:w="2880"/>
          </w:tcPr>
          <w:p>
            <w:r>
              <w:t>string</w:t>
            </w:r>
          </w:p>
        </w:tc>
        <w:tc>
          <w:tcPr>
            <w:tcW w:type="dxa" w:w="2880"/>
          </w:tcPr>
          <w:p>
            <w:r>
              <w:t>The URL of the article.</w:t>
            </w:r>
          </w:p>
        </w:tc>
      </w:tr>
      <w:tr>
        <w:tc>
          <w:tcPr>
            <w:tcW w:type="dxa" w:w="2880"/>
          </w:tcPr>
          <w:p>
            <w:r>
              <w:t>properties.description</w:t>
            </w:r>
          </w:p>
        </w:tc>
        <w:tc>
          <w:tcPr>
            <w:tcW w:type="dxa" w:w="2880"/>
          </w:tcPr>
          <w:p>
            <w:r>
              <w:t>string</w:t>
            </w:r>
          </w:p>
        </w:tc>
        <w:tc>
          <w:tcPr>
            <w:tcW w:type="dxa" w:w="2880"/>
          </w:tcPr>
          <w:p>
            <w:r>
              <w:t>Short description of the relevance of the article.</w:t>
            </w:r>
          </w:p>
        </w:tc>
      </w:tr>
      <w:tr>
        <w:tc>
          <w:tcPr>
            <w:tcW w:type="dxa" w:w="2880"/>
          </w:tcPr>
          <w:p>
            <w:r>
              <w:t>properties.content</w:t>
            </w:r>
          </w:p>
        </w:tc>
        <w:tc>
          <w:tcPr>
            <w:tcW w:type="dxa" w:w="2880"/>
          </w:tcPr>
          <w:p>
            <w:r>
              <w:t>string | null</w:t>
            </w:r>
          </w:p>
        </w:tc>
        <w:tc>
          <w:tcPr>
            <w:tcW w:type="dxa" w:w="2880"/>
          </w:tcPr>
          <w:p>
            <w:r>
              <w:t>The text content for the article.</w:t>
            </w:r>
          </w:p>
        </w:tc>
      </w:tr>
      <w:tr>
        <w:tc>
          <w:tcPr>
            <w:tcW w:type="dxa" w:w="2880"/>
          </w:tcPr>
          <w:p>
            <w:r>
              <w:t>properties.article</w:t>
            </w:r>
          </w:p>
        </w:tc>
        <w:tc>
          <w:tcPr>
            <w:tcW w:type="dxa" w:w="2880"/>
          </w:tcPr>
          <w:p>
            <w:r>
              <w:t>object</w:t>
            </w:r>
          </w:p>
        </w:tc>
        <w:tc>
          <w:tcPr>
            <w:tcW w:type="dxa" w:w="2880"/>
          </w:tcPr>
          <w:p>
            <w:r>
              <w:t>Article object.</w:t>
            </w:r>
          </w:p>
        </w:tc>
      </w:tr>
    </w:tbl>
    <w:p/>
    <w:p>
      <w:pPr>
        <w:pStyle w:val="Heading4"/>
      </w:pPr>
      <w:r>
        <w:t>Research paper 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properties.type</w:t>
            </w:r>
          </w:p>
        </w:tc>
        <w:tc>
          <w:tcPr>
            <w:tcW w:type="dxa" w:w="2880"/>
          </w:tcPr>
          <w:p>
            <w:r>
              <w:t>string</w:t>
            </w:r>
          </w:p>
        </w:tc>
        <w:tc>
          <w:tcPr>
            <w:tcW w:type="dxa" w:w="2880"/>
          </w:tcPr>
          <w:p>
            <w:r>
              <w:t>Default: "research_paper".</w:t>
            </w:r>
          </w:p>
        </w:tc>
      </w:tr>
      <w:tr>
        <w:tc>
          <w:tcPr>
            <w:tcW w:type="dxa" w:w="2880"/>
          </w:tcPr>
          <w:p>
            <w:r>
              <w:t>properties.url</w:t>
            </w:r>
          </w:p>
        </w:tc>
        <w:tc>
          <w:tcPr>
            <w:tcW w:type="dxa" w:w="2880"/>
          </w:tcPr>
          <w:p>
            <w:r>
              <w:t>string</w:t>
            </w:r>
          </w:p>
        </w:tc>
        <w:tc>
          <w:tcPr>
            <w:tcW w:type="dxa" w:w="2880"/>
          </w:tcPr>
          <w:p>
            <w:r>
              <w:t>The URL of the research paper.</w:t>
            </w:r>
          </w:p>
        </w:tc>
      </w:tr>
      <w:tr>
        <w:tc>
          <w:tcPr>
            <w:tcW w:type="dxa" w:w="2880"/>
          </w:tcPr>
          <w:p>
            <w:r>
              <w:t>properties.description</w:t>
            </w:r>
          </w:p>
        </w:tc>
        <w:tc>
          <w:tcPr>
            <w:tcW w:type="dxa" w:w="2880"/>
          </w:tcPr>
          <w:p>
            <w:r>
              <w:t>string</w:t>
            </w:r>
          </w:p>
        </w:tc>
        <w:tc>
          <w:tcPr>
            <w:tcW w:type="dxa" w:w="2880"/>
          </w:tcPr>
          <w:p>
            <w:r>
              <w:t>Short description of the relevance of the research paper.</w:t>
            </w:r>
          </w:p>
        </w:tc>
      </w:tr>
      <w:tr>
        <w:tc>
          <w:tcPr>
            <w:tcW w:type="dxa" w:w="2880"/>
          </w:tcPr>
          <w:p>
            <w:r>
              <w:t>properties.content</w:t>
            </w:r>
          </w:p>
        </w:tc>
        <w:tc>
          <w:tcPr>
            <w:tcW w:type="dxa" w:w="2880"/>
          </w:tcPr>
          <w:p>
            <w:r>
              <w:t>string | null</w:t>
            </w:r>
          </w:p>
        </w:tc>
        <w:tc>
          <w:tcPr>
            <w:tcW w:type="dxa" w:w="2880"/>
          </w:tcPr>
          <w:p>
            <w:r>
              <w:t>The text content of the research paper.</w:t>
            </w:r>
          </w:p>
        </w:tc>
      </w:tr>
      <w:tr>
        <w:tc>
          <w:tcPr>
            <w:tcW w:type="dxa" w:w="2880"/>
          </w:tcPr>
          <w:p>
            <w:r>
              <w:t>properties.researchPaper</w:t>
            </w:r>
          </w:p>
        </w:tc>
        <w:tc>
          <w:tcPr>
            <w:tcW w:type="dxa" w:w="2880"/>
          </w:tcPr>
          <w:p>
            <w:r>
              <w:t>object</w:t>
            </w:r>
          </w:p>
        </w:tc>
        <w:tc>
          <w:tcPr>
            <w:tcW w:type="dxa" w:w="2880"/>
          </w:tcPr>
          <w:p>
            <w:r>
              <w:t>Research paper object.</w:t>
            </w:r>
          </w:p>
        </w:tc>
      </w:tr>
    </w:tbl>
    <w:p/>
    <w:p>
      <w:pPr>
        <w:pStyle w:val="Heading4"/>
      </w:pPr>
      <w:r>
        <w:t>Custom properties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properties.type</w:t>
            </w:r>
          </w:p>
        </w:tc>
        <w:tc>
          <w:tcPr>
            <w:tcW w:type="dxa" w:w="2880"/>
          </w:tcPr>
          <w:p>
            <w:r>
              <w:t>string</w:t>
            </w:r>
          </w:p>
        </w:tc>
        <w:tc>
          <w:tcPr>
            <w:tcW w:type="dxa" w:w="2880"/>
          </w:tcPr>
          <w:p>
            <w:r>
              <w:t>Default: "custom".</w:t>
            </w:r>
          </w:p>
        </w:tc>
      </w:tr>
      <w:tr>
        <w:tc>
          <w:tcPr>
            <w:tcW w:type="dxa" w:w="2880"/>
          </w:tcPr>
          <w:p>
            <w:r>
              <w:t>properties.url</w:t>
            </w:r>
          </w:p>
        </w:tc>
        <w:tc>
          <w:tcPr>
            <w:tcW w:type="dxa" w:w="2880"/>
          </w:tcPr>
          <w:p>
            <w:r>
              <w:t>string</w:t>
            </w:r>
          </w:p>
        </w:tc>
        <w:tc>
          <w:tcPr>
            <w:tcW w:type="dxa" w:w="2880"/>
          </w:tcPr>
          <w:p>
            <w:r>
              <w:t>The URL of the Item.</w:t>
            </w:r>
          </w:p>
        </w:tc>
      </w:tr>
      <w:tr>
        <w:tc>
          <w:tcPr>
            <w:tcW w:type="dxa" w:w="2880"/>
          </w:tcPr>
          <w:p>
            <w:r>
              <w:t>properties.description</w:t>
            </w:r>
          </w:p>
        </w:tc>
        <w:tc>
          <w:tcPr>
            <w:tcW w:type="dxa" w:w="2880"/>
          </w:tcPr>
          <w:p>
            <w:r>
              <w:t>string</w:t>
            </w:r>
          </w:p>
        </w:tc>
        <w:tc>
          <w:tcPr>
            <w:tcW w:type="dxa" w:w="2880"/>
          </w:tcPr>
          <w:p>
            <w:r>
              <w:t>Short description of the Item.</w:t>
            </w:r>
          </w:p>
        </w:tc>
      </w:tr>
      <w:tr>
        <w:tc>
          <w:tcPr>
            <w:tcW w:type="dxa" w:w="2880"/>
          </w:tcPr>
          <w:p>
            <w:r>
              <w:t>properties.content</w:t>
            </w:r>
          </w:p>
        </w:tc>
        <w:tc>
          <w:tcPr>
            <w:tcW w:type="dxa" w:w="2880"/>
          </w:tcPr>
          <w:p>
            <w:r>
              <w:t>string | null</w:t>
            </w:r>
          </w:p>
        </w:tc>
        <w:tc>
          <w:tcPr>
            <w:tcW w:type="dxa" w:w="2880"/>
          </w:tcPr>
          <w:p>
            <w:r>
              <w:t>The text content of the Item.</w:t>
            </w:r>
          </w:p>
        </w:tc>
      </w:tr>
      <w:tr>
        <w:tc>
          <w:tcPr>
            <w:tcW w:type="dxa" w:w="2880"/>
          </w:tcPr>
          <w:p>
            <w:r>
              <w:t>properties.custom</w:t>
            </w:r>
          </w:p>
        </w:tc>
        <w:tc>
          <w:tcPr>
            <w:tcW w:type="dxa" w:w="2880"/>
          </w:tcPr>
          <w:p>
            <w:r>
              <w:t>object</w:t>
            </w:r>
          </w:p>
        </w:tc>
        <w:tc>
          <w:tcPr>
            <w:tcW w:type="dxa" w:w="2880"/>
          </w:tcPr>
          <w:p>
            <w:r>
              <w:t>Custom object.</w:t>
            </w:r>
          </w:p>
        </w:tc>
      </w:tr>
    </w:tbl>
    <w:p/>
    <w:p>
      <w:pPr>
        <w:pStyle w:val="Heading3"/>
      </w:pPr>
      <w:r>
        <w:t>evaluations[]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evaluations[].criterion</w:t>
            </w:r>
          </w:p>
        </w:tc>
        <w:tc>
          <w:tcPr>
            <w:tcW w:type="dxa" w:w="2880"/>
          </w:tcPr>
          <w:p>
            <w:r>
              <w:t>string</w:t>
            </w:r>
          </w:p>
        </w:tc>
        <w:tc>
          <w:tcPr>
            <w:tcW w:type="dxa" w:w="2880"/>
          </w:tcPr>
          <w:p>
            <w:r>
              <w:t>The description of the criterion.</w:t>
            </w:r>
          </w:p>
        </w:tc>
      </w:tr>
      <w:tr>
        <w:tc>
          <w:tcPr>
            <w:tcW w:type="dxa" w:w="2880"/>
          </w:tcPr>
          <w:p>
            <w:r>
              <w:t>evaluations[].reasoning</w:t>
            </w:r>
          </w:p>
        </w:tc>
        <w:tc>
          <w:tcPr>
            <w:tcW w:type="dxa" w:w="2880"/>
          </w:tcPr>
          <w:p>
            <w:r>
              <w:t>string</w:t>
            </w:r>
          </w:p>
        </w:tc>
        <w:tc>
          <w:tcPr>
            <w:tcW w:type="dxa" w:w="2880"/>
          </w:tcPr>
          <w:p>
            <w:r>
              <w:t>The reasoning for the result of the evaluation.</w:t>
            </w:r>
          </w:p>
        </w:tc>
      </w:tr>
      <w:tr>
        <w:tc>
          <w:tcPr>
            <w:tcW w:type="dxa" w:w="2880"/>
          </w:tcPr>
          <w:p>
            <w:r>
              <w:t>evaluations[].satisfied</w:t>
            </w:r>
          </w:p>
        </w:tc>
        <w:tc>
          <w:tcPr>
            <w:tcW w:type="dxa" w:w="2880"/>
          </w:tcPr>
          <w:p>
            <w:r>
              <w:t>string</w:t>
            </w:r>
          </w:p>
        </w:tc>
        <w:tc>
          <w:tcPr>
            <w:tcW w:type="dxa" w:w="2880"/>
          </w:tcPr>
          <w:p>
            <w:r>
              <w:t>Satisfaction result. Possible values: yes, no, unclear.</w:t>
            </w:r>
          </w:p>
        </w:tc>
      </w:tr>
      <w:tr>
        <w:tc>
          <w:tcPr>
            <w:tcW w:type="dxa" w:w="2880"/>
          </w:tcPr>
          <w:p>
            <w:r>
              <w:t>evaluations[].references</w:t>
            </w:r>
          </w:p>
        </w:tc>
        <w:tc>
          <w:tcPr>
            <w:tcW w:type="dxa" w:w="2880"/>
          </w:tcPr>
          <w:p>
            <w:r>
              <w:t>array</w:t>
            </w:r>
          </w:p>
        </w:tc>
        <w:tc>
          <w:tcPr>
            <w:tcW w:type="dxa" w:w="2880"/>
          </w:tcPr>
          <w:p>
            <w:r>
              <w:t>References used to generate the result.</w:t>
            </w:r>
          </w:p>
        </w:tc>
      </w:tr>
    </w:tbl>
    <w:p/>
    <w:p>
      <w:pPr>
        <w:pStyle w:val="Heading3"/>
      </w:pPr>
      <w:r>
        <w:t>evaluations[].references[]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evaluations[].references[].title</w:t>
            </w:r>
          </w:p>
        </w:tc>
        <w:tc>
          <w:tcPr>
            <w:tcW w:type="dxa" w:w="2880"/>
          </w:tcPr>
          <w:p>
            <w:r>
              <w:t>string | null</w:t>
            </w:r>
          </w:p>
        </w:tc>
        <w:tc>
          <w:tcPr>
            <w:tcW w:type="dxa" w:w="2880"/>
          </w:tcPr>
          <w:p>
            <w:r>
              <w:t>The title of the reference.</w:t>
            </w:r>
          </w:p>
        </w:tc>
      </w:tr>
      <w:tr>
        <w:tc>
          <w:tcPr>
            <w:tcW w:type="dxa" w:w="2880"/>
          </w:tcPr>
          <w:p>
            <w:r>
              <w:t>evaluations[].references[].snippet</w:t>
            </w:r>
          </w:p>
        </w:tc>
        <w:tc>
          <w:tcPr>
            <w:tcW w:type="dxa" w:w="2880"/>
          </w:tcPr>
          <w:p>
            <w:r>
              <w:t>string | null</w:t>
            </w:r>
          </w:p>
        </w:tc>
        <w:tc>
          <w:tcPr>
            <w:tcW w:type="dxa" w:w="2880"/>
          </w:tcPr>
          <w:p>
            <w:r>
              <w:t>The relevant snippet of the reference content.</w:t>
            </w:r>
          </w:p>
        </w:tc>
      </w:tr>
      <w:tr>
        <w:tc>
          <w:tcPr>
            <w:tcW w:type="dxa" w:w="2880"/>
          </w:tcPr>
          <w:p>
            <w:r>
              <w:t>evaluations[].references[].url</w:t>
            </w:r>
          </w:p>
        </w:tc>
        <w:tc>
          <w:tcPr>
            <w:tcW w:type="dxa" w:w="2880"/>
          </w:tcPr>
          <w:p>
            <w:r>
              <w:t>string</w:t>
            </w:r>
          </w:p>
        </w:tc>
        <w:tc>
          <w:tcPr>
            <w:tcW w:type="dxa" w:w="2880"/>
          </w:tcPr>
          <w:p>
            <w:r>
              <w:t>The URL of the reference.</w:t>
            </w:r>
          </w:p>
        </w:tc>
      </w:tr>
    </w:tbl>
    <w:p/>
    <w:p>
      <w:pPr>
        <w:pStyle w:val="Heading3"/>
      </w:pPr>
      <w:r>
        <w:t>enrichments[] (when not null)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enrichments[].object</w:t>
            </w:r>
          </w:p>
        </w:tc>
        <w:tc>
          <w:tcPr>
            <w:tcW w:type="dxa" w:w="2880"/>
          </w:tcPr>
          <w:p>
            <w:r>
              <w:t>string</w:t>
            </w:r>
          </w:p>
        </w:tc>
        <w:tc>
          <w:tcPr>
            <w:tcW w:type="dxa" w:w="2880"/>
          </w:tcPr>
          <w:p>
            <w:r>
              <w:t>Default: "enrichment_result".</w:t>
            </w:r>
          </w:p>
        </w:tc>
      </w:tr>
      <w:tr>
        <w:tc>
          <w:tcPr>
            <w:tcW w:type="dxa" w:w="2880"/>
          </w:tcPr>
          <w:p>
            <w:r>
              <w:t>enrichments[].status</w:t>
            </w:r>
          </w:p>
        </w:tc>
        <w:tc>
          <w:tcPr>
            <w:tcW w:type="dxa" w:w="2880"/>
          </w:tcPr>
          <w:p>
            <w:r>
              <w:t>string</w:t>
            </w:r>
          </w:p>
        </w:tc>
        <w:tc>
          <w:tcPr>
            <w:tcW w:type="dxa" w:w="2880"/>
          </w:tcPr>
          <w:p>
            <w:r>
              <w:t>Status of the enrichment result. Possible values: pending, completed, canceled.</w:t>
            </w:r>
          </w:p>
        </w:tc>
      </w:tr>
      <w:tr>
        <w:tc>
          <w:tcPr>
            <w:tcW w:type="dxa" w:w="2880"/>
          </w:tcPr>
          <w:p>
            <w:r>
              <w:t>enrichments[].format</w:t>
            </w:r>
          </w:p>
        </w:tc>
        <w:tc>
          <w:tcPr>
            <w:tcW w:type="dxa" w:w="2880"/>
          </w:tcPr>
          <w:p>
            <w:r>
              <w:t>string</w:t>
            </w:r>
          </w:p>
        </w:tc>
        <w:tc>
          <w:tcPr>
            <w:tcW w:type="dxa" w:w="2880"/>
          </w:tcPr>
          <w:p>
            <w:r>
              <w:t>&lt;WebsetEnrichmentFormat&gt; (as documented; specific values not provided).</w:t>
            </w:r>
          </w:p>
        </w:tc>
      </w:tr>
      <w:tr>
        <w:tc>
          <w:tcPr>
            <w:tcW w:type="dxa" w:w="2880"/>
          </w:tcPr>
          <w:p>
            <w:r>
              <w:t>enrichments[].result</w:t>
            </w:r>
          </w:p>
        </w:tc>
        <w:tc>
          <w:tcPr>
            <w:tcW w:type="dxa" w:w="2880"/>
          </w:tcPr>
          <w:p>
            <w:r>
              <w:t>array</w:t>
            </w:r>
          </w:p>
        </w:tc>
        <w:tc>
          <w:tcPr>
            <w:tcW w:type="dxa" w:w="2880"/>
          </w:tcPr>
          <w:p>
            <w:r>
              <w:t>The result of the enrichment.</w:t>
            </w:r>
          </w:p>
        </w:tc>
      </w:tr>
      <w:tr>
        <w:tc>
          <w:tcPr>
            <w:tcW w:type="dxa" w:w="2880"/>
          </w:tcPr>
          <w:p>
            <w:r>
              <w:t>enrichments[].reasoning</w:t>
            </w:r>
          </w:p>
        </w:tc>
        <w:tc>
          <w:tcPr>
            <w:tcW w:type="dxa" w:w="2880"/>
          </w:tcPr>
          <w:p>
            <w:r>
              <w:t>string | null</w:t>
            </w:r>
          </w:p>
        </w:tc>
        <w:tc>
          <w:tcPr>
            <w:tcW w:type="dxa" w:w="2880"/>
          </w:tcPr>
          <w:p>
            <w:r>
              <w:t>Reasoning for the result when an Agent is used.</w:t>
            </w:r>
          </w:p>
        </w:tc>
      </w:tr>
      <w:tr>
        <w:tc>
          <w:tcPr>
            <w:tcW w:type="dxa" w:w="2880"/>
          </w:tcPr>
          <w:p>
            <w:r>
              <w:t>enrichments[].references</w:t>
            </w:r>
          </w:p>
        </w:tc>
        <w:tc>
          <w:tcPr>
            <w:tcW w:type="dxa" w:w="2880"/>
          </w:tcPr>
          <w:p>
            <w:r>
              <w:t>array</w:t>
            </w:r>
          </w:p>
        </w:tc>
        <w:tc>
          <w:tcPr>
            <w:tcW w:type="dxa" w:w="2880"/>
          </w:tcPr>
          <w:p>
            <w:r>
              <w:t>References used to generate the result.</w:t>
            </w:r>
          </w:p>
        </w:tc>
      </w:tr>
      <w:tr>
        <w:tc>
          <w:tcPr>
            <w:tcW w:type="dxa" w:w="2880"/>
          </w:tcPr>
          <w:p>
            <w:r>
              <w:t>enrichments[].enrichmentId</w:t>
            </w:r>
          </w:p>
        </w:tc>
        <w:tc>
          <w:tcPr>
            <w:tcW w:type="dxa" w:w="2880"/>
          </w:tcPr>
          <w:p>
            <w:r>
              <w:t>string</w:t>
            </w:r>
          </w:p>
        </w:tc>
        <w:tc>
          <w:tcPr>
            <w:tcW w:type="dxa" w:w="2880"/>
          </w:tcPr>
          <w:p>
            <w:r>
              <w:t>The id of the Enrichment that generated the result.</w:t>
            </w:r>
          </w:p>
        </w:tc>
      </w:tr>
    </w:tbl>
    <w:p/>
    <w:p>
      <w:pPr>
        <w:pStyle w:val="Heading3"/>
      </w:pPr>
      <w:r>
        <w:t>enrichments[].references[]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enrichments[].references[].title</w:t>
            </w:r>
          </w:p>
        </w:tc>
        <w:tc>
          <w:tcPr>
            <w:tcW w:type="dxa" w:w="2880"/>
          </w:tcPr>
          <w:p>
            <w:r>
              <w:t>string | null</w:t>
            </w:r>
          </w:p>
        </w:tc>
        <w:tc>
          <w:tcPr>
            <w:tcW w:type="dxa" w:w="2880"/>
          </w:tcPr>
          <w:p>
            <w:r>
              <w:t>The title of the reference.</w:t>
            </w:r>
          </w:p>
        </w:tc>
      </w:tr>
      <w:tr>
        <w:tc>
          <w:tcPr>
            <w:tcW w:type="dxa" w:w="2880"/>
          </w:tcPr>
          <w:p>
            <w:r>
              <w:t>enrichments[].references[].snippet</w:t>
            </w:r>
          </w:p>
        </w:tc>
        <w:tc>
          <w:tcPr>
            <w:tcW w:type="dxa" w:w="2880"/>
          </w:tcPr>
          <w:p>
            <w:r>
              <w:t>string | null</w:t>
            </w:r>
          </w:p>
        </w:tc>
        <w:tc>
          <w:tcPr>
            <w:tcW w:type="dxa" w:w="2880"/>
          </w:tcPr>
          <w:p>
            <w:r>
              <w:t>The relevant snippet of the reference content.</w:t>
            </w:r>
          </w:p>
        </w:tc>
      </w:tr>
      <w:tr>
        <w:tc>
          <w:tcPr>
            <w:tcW w:type="dxa" w:w="2880"/>
          </w:tcPr>
          <w:p>
            <w:r>
              <w:t>enrichments[].references[].url</w:t>
            </w:r>
          </w:p>
        </w:tc>
        <w:tc>
          <w:tcPr>
            <w:tcW w:type="dxa" w:w="2880"/>
          </w:tcPr>
          <w:p>
            <w:r>
              <w:t>string</w:t>
            </w:r>
          </w:p>
        </w:tc>
        <w:tc>
          <w:tcPr>
            <w:tcW w:type="dxa" w:w="2880"/>
          </w:tcPr>
          <w:p>
            <w:r>
              <w:t>The URL of the reference.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'https://api.exa.ai/websets/v0/websets/ws_123/items/item_456' \</w:t>
        <w:br/>
        <w:t xml:space="preserve"> --header 'Accept: application/json'</w:t>
      </w:r>
    </w:p>
    <w:p>
      <w:pPr>
        <w:pStyle w:val="Heading3"/>
      </w:pPr>
      <w:r>
        <w:t>Example Usage</w:t>
      </w:r>
    </w:p>
    <w:p>
      <w:pPr>
        <w:pStyle w:val="Heading3"/>
      </w:pPr>
      <w:r>
        <w:t>Example 1: Get an item by Webset ID</w:t>
      </w:r>
    </w:p>
    <w:p>
      <w:r>
        <w:rPr>
          <w:b/>
          <w:color w:val="666666"/>
          <w:sz w:val="16"/>
        </w:rPr>
        <w:t>[bash]</w:t>
      </w:r>
    </w:p>
    <w:p>
      <w:pPr>
        <w:shd w:fill="F2F2F2" w:val="clear"/>
      </w:pPr>
      <w:r>
        <w:rPr>
          <w:rFonts w:ascii="Courier New" w:hAnsi="Courier New"/>
          <w:sz w:val="17"/>
        </w:rPr>
        <w:t>curl -sS \</w:t>
        <w:br/>
        <w:t xml:space="preserve"> 'https://api.exa.ai/websets/v0/websets/ws_123/items/item_456' \</w:t>
        <w:br/>
        <w:t xml:space="preserve"> -H 'Accept: application/json'</w:t>
      </w:r>
    </w:p>
    <w:p>
      <w:pPr>
        <w:pStyle w:val="Heading3"/>
      </w:pPr>
      <w:r>
        <w:t>Example 2: Get an item by Webset externalId</w:t>
      </w:r>
    </w:p>
    <w:p>
      <w:r>
        <w:rPr>
          <w:b/>
          <w:color w:val="666666"/>
          <w:sz w:val="16"/>
        </w:rPr>
        <w:t>[bash]</w:t>
      </w:r>
    </w:p>
    <w:p>
      <w:pPr>
        <w:shd w:fill="F2F2F2" w:val="clear"/>
      </w:pPr>
      <w:r>
        <w:rPr>
          <w:rFonts w:ascii="Courier New" w:hAnsi="Courier New"/>
          <w:sz w:val="17"/>
        </w:rPr>
        <w:t>curl -sS \</w:t>
        <w:br/>
        <w:t xml:space="preserve"> 'https://api.exa.ai/websets/v0/websets/external-webset-001/items/item_456' \</w:t>
        <w:br/>
        <w:t xml:space="preserve"> -H 'Accept: application/json'</w:t>
      </w:r>
    </w:p>
    <w:p>
      <w:pPr>
        <w:pStyle w:val="Heading3"/>
      </w:pPr>
      <w:r>
        <w:t>Notes</w:t>
      </w:r>
    </w:p>
    <w:p>
      <w:pPr>
        <w:pStyle w:val="ListBullet"/>
      </w:pPr>
      <w:r>
        <w:t>The webset path parameter accepts either the Webset id or externalId.</w:t>
      </w:r>
    </w:p>
    <w:p>
      <w:pPr>
        <w:pStyle w:val="ListBullet"/>
      </w:pPr>
      <w:r>
        <w:t>The properties field is a tagged union determined by properties.type.</w:t>
      </w:r>
    </w:p>
    <w:p>
      <w:pPr>
        <w:pStyle w:val="ListBullet"/>
      </w:pPr>
      <w:r>
        <w:t>enrichments may be null.</w:t>
      </w:r>
    </w:p>
    <w:p>
      <w:pPr>
        <w:pStyle w:val="Heading3"/>
      </w:pPr>
      <w:r>
        <w:t>Gotchas</w:t>
      </w:r>
    </w:p>
    <w:p>
      <w:pPr>
        <w:pStyle w:val="ListBullet"/>
      </w:pPr>
      <w:r>
        <w:t>Don’t confuse id (the Webset item id) with websetId (returned in the response and identifying the parent Webset).</w:t>
      </w:r>
    </w:p>
    <w:p>
      <w:pPr>
        <w:pStyle w:val="ListBullet"/>
      </w:pPr>
      <w:r>
        <w:t>properties.content can be null for several property types.</w:t>
      </w:r>
    </w:p>
    <w:p>
      <w:pPr>
        <w:pStyle w:val="Heading3"/>
      </w:pPr>
      <w:r>
        <w:t>Related websetItems actions</w:t>
      </w:r>
    </w:p>
    <w:p>
      <w:pPr>
        <w:pStyle w:val="ListBullet"/>
      </w:pPr>
      <w:r>
        <w:t>[DELETE] Delete a Webset Item — /websets/v0/websets/{{webset}}/items/{{id}}</w:t>
      </w:r>
    </w:p>
    <w:p>
      <w:pPr>
        <w:pStyle w:val="ListBullet"/>
      </w:pPr>
      <w:r>
        <w:t>[GET] List a Webset’s Items — /websets/v0/websets/{{webset}}/items</w:t>
      </w:r>
    </w:p>
    <w:p>
      <w:r>
        <w:br w:type="page"/>
      </w:r>
    </w:p>
    <w:p>
      <w:pPr>
        <w:pStyle w:val="Heading2"/>
      </w:pPr>
      <w:r>
        <w:t>19. [GET] List a Webset’s Items</w:t>
      </w:r>
    </w:p>
    <w:p>
      <w:r>
        <w:rPr>
          <w:b/>
        </w:rPr>
        <w:t xml:space="preserve">Endpoint: </w:t>
      </w:r>
      <w:r>
        <w:rPr>
          <w:rFonts w:ascii="Courier New" w:hAnsi="Courier New"/>
          <w:sz w:val="18"/>
        </w:rPr>
        <w:t>/websets/v0/websets/{{webset}}/items</w:t>
      </w:r>
    </w:p>
    <w:p>
      <w:pPr>
        <w:pStyle w:val="Heading3"/>
      </w:pPr>
      <w:r>
        <w:t>Method</w:t>
      </w:r>
    </w:p>
    <w:p>
      <w:r>
        <w:t>GET</w:t>
      </w:r>
    </w:p>
    <w:p>
      <w:pPr>
        <w:pStyle w:val="Heading3"/>
      </w:pPr>
      <w:r>
        <w:t>URL</w:t>
      </w:r>
    </w:p>
    <w:p>
      <w:r>
        <w:t>https://api.exa.ai/websets/v0/websets/{{webset}}/items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Webset Items for the specified Webset. Results can be paginated using the cursor query parameter.</w:t>
      </w:r>
    </w:p>
    <w:p>
      <w:pPr>
        <w:pStyle w:val="Heading3"/>
      </w:pPr>
      <w:r>
        <w:t>Enforcement Rules</w:t>
      </w:r>
    </w:p>
    <w:p>
      <w:pPr>
        <w:pStyle w:val="ListBullet"/>
      </w:pPr>
      <w:r>
        <w:t>The webset path parameter must always be present.</w:t>
      </w:r>
    </w:p>
    <w:p>
      <w:pPr>
        <w:pStyle w:val="ListBullet"/>
      </w:pPr>
      <w:r>
        <w:t>If the user provides a webset, use that value directly.</w:t>
      </w:r>
    </w:p>
    <w:p>
      <w:pPr>
        <w:pStyle w:val="ListBullet"/>
      </w:pPr>
      <w:r>
        <w:t>Do not call the API with a missing or empty webset (e.g., avoid /websets/v0/websets//items).</w:t>
      </w:r>
    </w:p>
    <w:p>
      <w:pPr>
        <w:pStyle w:val="ListBullet"/>
      </w:pPr>
      <w:r>
        <w:t>Always construct the path as /websets/v0/websets/{{webset}}/items, where {{webset}} is a non-empty string.</w:t>
      </w:r>
    </w:p>
    <w:p>
      <w:pPr>
        <w:pStyle w:val="ListBullet"/>
      </w:pPr>
      <w:r>
        <w:t>Do not infer or guess the webset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/websets/v0/websets/ws_123/items</w:t>
        <w:br/>
        <w:t>/websets/v0/websets/external_webset_id/items</w:t>
      </w:r>
    </w:p>
    <w:p>
      <w:pPr>
        <w:pStyle w:val="Heading3"/>
      </w:pPr>
      <w:r>
        <w:t>Invalid Examples</w:t>
      </w:r>
    </w:p>
    <w:p>
      <w:r>
        <w:rPr>
          <w:b/>
          <w:color w:val="666666"/>
          <w:sz w:val="16"/>
        </w:rPr>
        <w:t>[http]</w:t>
      </w:r>
    </w:p>
    <w:p>
      <w:pPr>
        <w:shd w:fill="F2F2F2" w:val="clear"/>
      </w:pPr>
      <w:r>
        <w:rPr>
          <w:rFonts w:ascii="Courier New" w:hAnsi="Courier New"/>
          <w:sz w:val="17"/>
        </w:rPr>
        <w:t>/websets/v0/websets//items</w:t>
        <w:br/>
        <w:t>/websets/v0/websets/items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webset</w:t>
            </w:r>
          </w:p>
        </w:tc>
        <w:tc>
          <w:tcPr>
            <w:tcW w:type="dxa" w:w="2880"/>
          </w:tcPr>
          <w:p>
            <w:r>
              <w:t>string</w:t>
            </w:r>
          </w:p>
        </w:tc>
        <w:tc>
          <w:tcPr>
            <w:tcW w:type="dxa" w:w="2880"/>
          </w:tcPr>
          <w:p>
            <w:r>
              <w:t>The id or externalId of the Webset.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w:t>
            </w:r>
          </w:p>
        </w:tc>
        <w:tc>
          <w:tcPr>
            <w:tcW w:type="dxa" w:w="2880"/>
          </w:tcPr>
          <w:p>
            <w:r>
              <w:t>The cursor to paginate through the results.</w:t>
            </w:r>
          </w:p>
        </w:tc>
      </w:tr>
      <w:tr>
        <w:tc>
          <w:tcPr>
            <w:tcW w:type="dxa" w:w="2880"/>
          </w:tcPr>
          <w:p>
            <w:r>
              <w:t>limit</w:t>
            </w:r>
          </w:p>
        </w:tc>
        <w:tc>
          <w:tcPr>
            <w:tcW w:type="dxa" w:w="2880"/>
          </w:tcPr>
          <w:p>
            <w:r>
              <w:t>number</w:t>
            </w:r>
          </w:p>
        </w:tc>
        <w:tc>
          <w:tcPr>
            <w:tcW w:type="dxa" w:w="2880"/>
          </w:tcPr>
          <w:p>
            <w:r>
              <w:t>The number of results to return.</w:t>
            </w:r>
          </w:p>
        </w:tc>
      </w:tr>
      <w:tr>
        <w:tc>
          <w:tcPr>
            <w:tcW w:type="dxa" w:w="2880"/>
          </w:tcPr>
          <w:p>
            <w:r>
              <w:t>sourceId</w:t>
            </w:r>
          </w:p>
        </w:tc>
        <w:tc>
          <w:tcPr>
            <w:tcW w:type="dxa" w:w="2880"/>
          </w:tcPr>
          <w:p>
            <w:r>
              <w:t>string</w:t>
            </w:r>
          </w:p>
        </w:tc>
        <w:tc>
          <w:tcPr>
            <w:tcW w:type="dxa" w:w="2880"/>
          </w:tcPr>
          <w:p>
            <w:r>
              <w:t>The id of the source.</w:t>
            </w:r>
          </w:p>
        </w:tc>
      </w:tr>
    </w:tbl>
    <w:p/>
    <w:p>
      <w:pPr>
        <w:pStyle w:val="Heading3"/>
      </w:pPr>
      <w:r>
        <w:t>Response</w:t>
      </w:r>
    </w:p>
    <w:p>
      <w:pPr>
        <w:pStyle w:val="Heading3"/>
      </w:pPr>
      <w:r>
        <w:t>Success Response (200 OK)</w:t>
      </w:r>
    </w:p>
    <w:p>
      <w:r>
        <w:rPr>
          <w:b/>
        </w:rPr>
        <w:t>Response Headers</w:t>
      </w:r>
    </w:p>
    <w:p>
      <w:pPr>
        <w:pStyle w:val="ListBullet"/>
      </w:pPr>
      <w:r>
        <w:t>X-Request-Id: string</w:t>
      </w:r>
    </w:p>
    <w:p>
      <w:r>
        <w:rPr>
          <w:b/>
        </w:rPr>
        <w:t>Response Body (application/json)</w:t>
      </w:r>
    </w:p>
    <w:p>
      <w:r>
        <w:rPr>
          <w:b/>
          <w:color w:val="666666"/>
          <w:sz w:val="16"/>
        </w:rPr>
        <w:t>[json]</w:t>
      </w:r>
    </w:p>
    <w:p>
      <w:pPr>
        <w:shd w:fill="F2F2F2" w:val="clear"/>
      </w:pPr>
      <w:r>
        <w:rPr>
          <w:rFonts w:ascii="Courier New" w:hAnsi="Courier New"/>
          <w:sz w:val="17"/>
        </w:rPr>
        <w:t>{</w:t>
        <w:br/>
        <w:t xml:space="preserve"> "data": [</w:t>
        <w:br/>
        <w:t xml:space="preserve"> {</w:t>
        <w:br/>
        <w:t xml:space="preserve"> "id": "wsi_123",</w:t>
        <w:br/>
        <w:t xml:space="preserve"> "object": "webset_item",</w:t>
        <w:br/>
        <w:t xml:space="preserve"> "source": "search",</w:t>
        <w:br/>
        <w:t xml:space="preserve"> "sourceId": "src_456",</w:t>
        <w:br/>
        <w:t xml:space="preserve"> "websetId": "ws_123",</w:t>
        <w:br/>
        <w:t xml:space="preserve"> "properties": {},</w:t>
        <w:br/>
        <w:t xml:space="preserve"> "evaluations": [</w:t>
        <w:br/>
        <w:t xml:space="preserve"> {</w:t>
        <w:br/>
        <w:t xml:space="preserve"> "criterion": "Has a valid email address",</w:t>
        <w:br/>
        <w:t xml:space="preserve"> "reasoning": "The page lists a contact email.",</w:t>
        <w:br/>
        <w:t xml:space="preserve"> "satisfied": "yes",</w:t>
        <w:br/>
        <w:t xml:space="preserve"> "references": [</w:t>
        <w:br/>
        <w:t xml:space="preserve"> {</w:t>
        <w:br/>
        <w:t xml:space="preserve"> "title": "Contact",</w:t>
        <w:br/>
        <w:t xml:space="preserve"> "snippet": "Email us at info@example.com",</w:t>
        <w:br/>
        <w:t xml:space="preserve"> "url": "https://example.com/contact"</w:t>
        <w:br/>
        <w:t xml:space="preserve"> }</w:t>
        <w:br/>
        <w:t xml:space="preserve"> ]</w:t>
        <w:br/>
        <w:t xml:space="preserve"> }</w:t>
        <w:br/>
        <w:t xml:space="preserve"> ],</w:t>
        <w:br/>
        <w:t xml:space="preserve"> "enrichments": null,</w:t>
        <w:br/>
        <w:t xml:space="preserve"> "createdAt": "2025-01-01T00:00:00Z",</w:t>
        <w:br/>
        <w:t xml:space="preserve"> "updatedAt": "2025-01-02T00:00:00Z"</w:t>
        <w:br/>
        <w:t xml:space="preserve"> }</w:t>
        <w:br/>
        <w:t xml:space="preserve"> ],</w:t>
        <w:br/>
        <w:t xml:space="preserve"> "hasMore": false,</w:t>
        <w:br/>
        <w:t xml:space="preserve"> "nextCursor": null</w:t>
        <w:br/>
        <w:t>}</w:t>
      </w:r>
    </w:p>
    <w:p>
      <w:r>
        <w:rPr>
          <w:b/>
        </w:rPr>
        <w:t>Note: Note: properties is documented as OneOf(&lt;WebsetItemPersonProperties&gt; | &lt;WebsetItemCompanyProperties&gt; | &lt;WebsetItemArticleProperties&gt; | &lt;WebsetItemResearchPaperProperties&gt; | &lt;WebsetItemCustomProperties&gt;), but the scraped content does not provide the schemas for these variants.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The list of webset items.</w:t>
            </w:r>
          </w:p>
        </w:tc>
      </w:tr>
      <w:tr>
        <w:tc>
          <w:tcPr>
            <w:tcW w:type="dxa" w:w="2880"/>
          </w:tcPr>
          <w:p>
            <w:r>
              <w:t>data[].id</w:t>
            </w:r>
          </w:p>
        </w:tc>
        <w:tc>
          <w:tcPr>
            <w:tcW w:type="dxa" w:w="2880"/>
          </w:tcPr>
          <w:p>
            <w:r>
              <w:t>string</w:t>
            </w:r>
          </w:p>
        </w:tc>
        <w:tc>
          <w:tcPr>
            <w:tcW w:type="dxa" w:w="2880"/>
          </w:tcPr>
          <w:p>
            <w:r>
              <w:t>The unique identifier for the Webset Item.</w:t>
            </w:r>
          </w:p>
        </w:tc>
      </w:tr>
      <w:tr>
        <w:tc>
          <w:tcPr>
            <w:tcW w:type="dxa" w:w="2880"/>
          </w:tcPr>
          <w:p>
            <w:r>
              <w:t>data[].object</w:t>
            </w:r>
          </w:p>
        </w:tc>
        <w:tc>
          <w:tcPr>
            <w:tcW w:type="dxa" w:w="2880"/>
          </w:tcPr>
          <w:p>
            <w:r>
              <w:t>string</w:t>
            </w:r>
          </w:p>
        </w:tc>
        <w:tc>
          <w:tcPr>
            <w:tcW w:type="dxa" w:w="2880"/>
          </w:tcPr>
          <w:p>
            <w:r>
              <w:t>Object type. Default: "webset_item".</w:t>
            </w:r>
          </w:p>
        </w:tc>
      </w:tr>
      <w:tr>
        <w:tc>
          <w:tcPr>
            <w:tcW w:type="dxa" w:w="2880"/>
          </w:tcPr>
          <w:p>
            <w:r>
              <w:t>data[].source</w:t>
            </w:r>
          </w:p>
        </w:tc>
        <w:tc>
          <w:tcPr>
            <w:tcW w:type="dxa" w:w="2880"/>
          </w:tcPr>
          <w:p>
            <w:r>
              <w:t>string</w:t>
            </w:r>
          </w:p>
        </w:tc>
        <w:tc>
          <w:tcPr>
            <w:tcW w:type="dxa" w:w="2880"/>
          </w:tcPr>
          <w:p>
            <w:r>
              <w:t>The source of the Item. Possible values: search, import.</w:t>
            </w:r>
          </w:p>
        </w:tc>
      </w:tr>
      <w:tr>
        <w:tc>
          <w:tcPr>
            <w:tcW w:type="dxa" w:w="2880"/>
          </w:tcPr>
          <w:p>
            <w:r>
              <w:t>data[].sourceId</w:t>
            </w:r>
          </w:p>
        </w:tc>
        <w:tc>
          <w:tcPr>
            <w:tcW w:type="dxa" w:w="2880"/>
          </w:tcPr>
          <w:p>
            <w:r>
              <w:t>string</w:t>
            </w:r>
          </w:p>
        </w:tc>
        <w:tc>
          <w:tcPr>
            <w:tcW w:type="dxa" w:w="2880"/>
          </w:tcPr>
          <w:p>
            <w:r>
              <w:t>The unique identifier for the source.</w:t>
            </w:r>
          </w:p>
        </w:tc>
      </w:tr>
      <w:tr>
        <w:tc>
          <w:tcPr>
            <w:tcW w:type="dxa" w:w="2880"/>
          </w:tcPr>
          <w:p>
            <w:r>
              <w:t>data[].websetId</w:t>
            </w:r>
          </w:p>
        </w:tc>
        <w:tc>
          <w:tcPr>
            <w:tcW w:type="dxa" w:w="2880"/>
          </w:tcPr>
          <w:p>
            <w:r>
              <w:t>string</w:t>
            </w:r>
          </w:p>
        </w:tc>
        <w:tc>
          <w:tcPr>
            <w:tcW w:type="dxa" w:w="2880"/>
          </w:tcPr>
          <w:p>
            <w:r>
              <w:t>The unique identifier for the Webset this Item belongs to.</w:t>
            </w:r>
          </w:p>
        </w:tc>
      </w:tr>
      <w:tr>
        <w:tc>
          <w:tcPr>
            <w:tcW w:type="dxa" w:w="2880"/>
          </w:tcPr>
          <w:p>
            <w:r>
              <w:t>data[].properties</w:t>
            </w:r>
          </w:p>
        </w:tc>
        <w:tc>
          <w:tcPr>
            <w:tcW w:type="dxa" w:w="2880"/>
          </w:tcPr>
          <w:p>
            <w:r>
              <w:t>object</w:t>
            </w:r>
          </w:p>
        </w:tc>
        <w:tc>
          <w:tcPr>
            <w:tcW w:type="dxa" w:w="2880"/>
          </w:tcPr>
          <w:p>
            <w:r>
              <w:t>Item properties. OneOf the documented WebsetItem*Properties types (schemas not included in scraped content).</w:t>
            </w:r>
          </w:p>
        </w:tc>
      </w:tr>
      <w:tr>
        <w:tc>
          <w:tcPr>
            <w:tcW w:type="dxa" w:w="2880"/>
          </w:tcPr>
          <w:p>
            <w:r>
              <w:t>data[].evaluations</w:t>
            </w:r>
          </w:p>
        </w:tc>
        <w:tc>
          <w:tcPr>
            <w:tcW w:type="dxa" w:w="2880"/>
          </w:tcPr>
          <w:p>
            <w:r>
              <w:t>array</w:t>
            </w:r>
          </w:p>
        </w:tc>
        <w:tc>
          <w:tcPr>
            <w:tcW w:type="dxa" w:w="2880"/>
          </w:tcPr>
          <w:p>
            <w:r>
              <w:t>The criteria evaluations of the item.</w:t>
            </w:r>
          </w:p>
        </w:tc>
      </w:tr>
      <w:tr>
        <w:tc>
          <w:tcPr>
            <w:tcW w:type="dxa" w:w="2880"/>
          </w:tcPr>
          <w:p>
            <w:r>
              <w:t>data[].evaluations[].criterion</w:t>
            </w:r>
          </w:p>
        </w:tc>
        <w:tc>
          <w:tcPr>
            <w:tcW w:type="dxa" w:w="2880"/>
          </w:tcPr>
          <w:p>
            <w:r>
              <w:t>string</w:t>
            </w:r>
          </w:p>
        </w:tc>
        <w:tc>
          <w:tcPr>
            <w:tcW w:type="dxa" w:w="2880"/>
          </w:tcPr>
          <w:p>
            <w:r>
              <w:t>The description of the criterion.</w:t>
            </w:r>
          </w:p>
        </w:tc>
      </w:tr>
      <w:tr>
        <w:tc>
          <w:tcPr>
            <w:tcW w:type="dxa" w:w="2880"/>
          </w:tcPr>
          <w:p>
            <w:r>
              <w:t>data[].evaluations[].reasoning</w:t>
            </w:r>
          </w:p>
        </w:tc>
        <w:tc>
          <w:tcPr>
            <w:tcW w:type="dxa" w:w="2880"/>
          </w:tcPr>
          <w:p>
            <w:r>
              <w:t>string</w:t>
            </w:r>
          </w:p>
        </w:tc>
        <w:tc>
          <w:tcPr>
            <w:tcW w:type="dxa" w:w="2880"/>
          </w:tcPr>
          <w:p>
            <w:r>
              <w:t>The reasoning for the result of the evaluation.</w:t>
            </w:r>
          </w:p>
        </w:tc>
      </w:tr>
      <w:tr>
        <w:tc>
          <w:tcPr>
            <w:tcW w:type="dxa" w:w="2880"/>
          </w:tcPr>
          <w:p>
            <w:r>
              <w:t>data[].evaluations[].satisfied</w:t>
            </w:r>
          </w:p>
        </w:tc>
        <w:tc>
          <w:tcPr>
            <w:tcW w:type="dxa" w:w="2880"/>
          </w:tcPr>
          <w:p>
            <w:r>
              <w:t>string</w:t>
            </w:r>
          </w:p>
        </w:tc>
        <w:tc>
          <w:tcPr>
            <w:tcW w:type="dxa" w:w="2880"/>
          </w:tcPr>
          <w:p>
            <w:r>
              <w:t>Satisfaction of the criterion. Possible values: yes, no, unclear.</w:t>
            </w:r>
          </w:p>
        </w:tc>
      </w:tr>
      <w:tr>
        <w:tc>
          <w:tcPr>
            <w:tcW w:type="dxa" w:w="2880"/>
          </w:tcPr>
          <w:p>
            <w:r>
              <w:t>data[].evaluations[].references</w:t>
            </w:r>
          </w:p>
        </w:tc>
        <w:tc>
          <w:tcPr>
            <w:tcW w:type="dxa" w:w="2880"/>
          </w:tcPr>
          <w:p>
            <w:r>
              <w:t>array</w:t>
            </w:r>
          </w:p>
        </w:tc>
        <w:tc>
          <w:tcPr>
            <w:tcW w:type="dxa" w:w="2880"/>
          </w:tcPr>
          <w:p>
            <w:r>
              <w:t>References used to generate the evaluation result.</w:t>
            </w:r>
          </w:p>
        </w:tc>
      </w:tr>
      <w:tr>
        <w:tc>
          <w:tcPr>
            <w:tcW w:type="dxa" w:w="2880"/>
          </w:tcPr>
          <w:p>
            <w:r>
              <w:t>data[].evaluations[].references[].title</w:t>
            </w:r>
          </w:p>
        </w:tc>
        <w:tc>
          <w:tcPr>
            <w:tcW w:type="dxa" w:w="2880"/>
          </w:tcPr>
          <w:p>
            <w:r>
              <w:t>string | null</w:t>
            </w:r>
          </w:p>
        </w:tc>
        <w:tc>
          <w:tcPr>
            <w:tcW w:type="dxa" w:w="2880"/>
          </w:tcPr>
          <w:p>
            <w:r>
              <w:t>The title of the reference.</w:t>
            </w:r>
          </w:p>
        </w:tc>
      </w:tr>
      <w:tr>
        <w:tc>
          <w:tcPr>
            <w:tcW w:type="dxa" w:w="2880"/>
          </w:tcPr>
          <w:p>
            <w:r>
              <w:t>data[].evaluations[].references[].snippet</w:t>
            </w:r>
          </w:p>
        </w:tc>
        <w:tc>
          <w:tcPr>
            <w:tcW w:type="dxa" w:w="2880"/>
          </w:tcPr>
          <w:p>
            <w:r>
              <w:t>string | null</w:t>
            </w:r>
          </w:p>
        </w:tc>
        <w:tc>
          <w:tcPr>
            <w:tcW w:type="dxa" w:w="2880"/>
          </w:tcPr>
          <w:p>
            <w:r>
              <w:t>The relevant snippet of the reference content.</w:t>
            </w:r>
          </w:p>
        </w:tc>
      </w:tr>
      <w:tr>
        <w:tc>
          <w:tcPr>
            <w:tcW w:type="dxa" w:w="2880"/>
          </w:tcPr>
          <w:p>
            <w:r>
              <w:t>data[].evaluations[].references[].url</w:t>
            </w:r>
          </w:p>
        </w:tc>
        <w:tc>
          <w:tcPr>
            <w:tcW w:type="dxa" w:w="2880"/>
          </w:tcPr>
          <w:p>
            <w:r>
              <w:t>string</w:t>
            </w:r>
          </w:p>
        </w:tc>
        <w:tc>
          <w:tcPr>
            <w:tcW w:type="dxa" w:w="2880"/>
          </w:tcPr>
          <w:p>
            <w:r>
              <w:t>The URL of the reference.</w:t>
            </w:r>
          </w:p>
        </w:tc>
      </w:tr>
      <w:tr>
        <w:tc>
          <w:tcPr>
            <w:tcW w:type="dxa" w:w="2880"/>
          </w:tcPr>
          <w:p>
            <w:r>
              <w:t>data[].enrichments</w:t>
            </w:r>
          </w:p>
        </w:tc>
        <w:tc>
          <w:tcPr>
            <w:tcW w:type="dxa" w:w="2880"/>
          </w:tcPr>
          <w:p>
            <w:r>
              <w:t>array | null</w:t>
            </w:r>
          </w:p>
        </w:tc>
        <w:tc>
          <w:tcPr>
            <w:tcW w:type="dxa" w:w="2880"/>
          </w:tcPr>
          <w:p>
            <w:r>
              <w:t>Enrichment results (OneOf array of enrichment result objects, or null).</w:t>
            </w:r>
          </w:p>
        </w:tc>
      </w:tr>
      <w:tr>
        <w:tc>
          <w:tcPr>
            <w:tcW w:type="dxa" w:w="2880"/>
          </w:tcPr>
          <w:p>
            <w:r>
              <w:t>data[].createdAt</w:t>
            </w:r>
          </w:p>
        </w:tc>
        <w:tc>
          <w:tcPr>
            <w:tcW w:type="dxa" w:w="2880"/>
          </w:tcPr>
          <w:p>
            <w:r>
              <w:t>string</w:t>
            </w:r>
          </w:p>
        </w:tc>
        <w:tc>
          <w:tcPr>
            <w:tcW w:type="dxa" w:w="2880"/>
          </w:tcPr>
          <w:p>
            <w:r>
              <w:t>The date and time the item was created.</w:t>
            </w:r>
          </w:p>
        </w:tc>
      </w:tr>
      <w:tr>
        <w:tc>
          <w:tcPr>
            <w:tcW w:type="dxa" w:w="2880"/>
          </w:tcPr>
          <w:p>
            <w:r>
              <w:t>data[].updatedAt</w:t>
            </w:r>
          </w:p>
        </w:tc>
        <w:tc>
          <w:tcPr>
            <w:tcW w:type="dxa" w:w="2880"/>
          </w:tcPr>
          <w:p>
            <w:r>
              <w:t>string</w:t>
            </w:r>
          </w:p>
        </w:tc>
        <w:tc>
          <w:tcPr>
            <w:tcW w:type="dxa" w:w="2880"/>
          </w:tcPr>
          <w:p>
            <w:r>
              <w:t>The date and time the item was last updated.</w:t>
            </w:r>
          </w:p>
        </w:tc>
      </w:tr>
      <w:tr>
        <w:tc>
          <w:tcPr>
            <w:tcW w:type="dxa" w:w="2880"/>
          </w:tcPr>
          <w:p>
            <w:r>
              <w:t>hasMore</w:t>
            </w:r>
          </w:p>
        </w:tc>
        <w:tc>
          <w:tcPr>
            <w:tcW w:type="dxa" w:w="2880"/>
          </w:tcPr>
          <w:p>
            <w:r>
              <w:t>boolean</w:t>
            </w:r>
          </w:p>
        </w:tc>
        <w:tc>
          <w:tcPr>
            <w:tcW w:type="dxa" w:w="2880"/>
          </w:tcPr>
          <w:p>
            <w:r>
              <w:t>Whether there are more Items to paginate through.</w:t>
            </w:r>
          </w:p>
        </w:tc>
      </w:tr>
      <w:tr>
        <w:tc>
          <w:tcPr>
            <w:tcW w:type="dxa" w:w="2880"/>
          </w:tcPr>
          <w:p>
            <w:r>
              <w:t>nextCursor</w:t>
            </w:r>
          </w:p>
        </w:tc>
        <w:tc>
          <w:tcPr>
            <w:tcW w:type="dxa" w:w="2880"/>
          </w:tcPr>
          <w:p>
            <w:r>
              <w:t>string | null</w:t>
            </w:r>
          </w:p>
        </w:tc>
        <w:tc>
          <w:tcPr>
            <w:tcW w:type="dxa" w:w="2880"/>
          </w:tcPr>
          <w:p>
            <w:r>
              <w:t>The cursor to paginate through the next set of Items.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'https://api.exa.ai/websets/v0/websets/ws_123/items?limit=25' \</w:t>
        <w:br/>
        <w:t xml:space="preserve"> --header 'Accept: application/json'</w:t>
      </w:r>
    </w:p>
    <w:p>
      <w:pPr>
        <w:pStyle w:val="Heading3"/>
      </w:pPr>
      <w:r>
        <w:t>Example Usage</w:t>
      </w:r>
    </w:p>
    <w:p>
      <w:pPr>
        <w:pStyle w:val="Heading3"/>
      </w:pPr>
      <w:r>
        <w:t>Example 1: Get the first page of items</w:t>
      </w:r>
    </w:p>
    <w:p>
      <w:r>
        <w:rPr>
          <w:b/>
          <w:color w:val="666666"/>
          <w:sz w:val="16"/>
        </w:rPr>
        <w:t>[bash]</w:t>
      </w:r>
    </w:p>
    <w:p>
      <w:pPr>
        <w:shd w:fill="F2F2F2" w:val="clear"/>
      </w:pPr>
      <w:r>
        <w:rPr>
          <w:rFonts w:ascii="Courier New" w:hAnsi="Courier New"/>
          <w:sz w:val="17"/>
        </w:rPr>
        <w:t>curl -s \</w:t>
        <w:br/>
        <w:t xml:space="preserve"> 'https://api.exa.ai/websets/v0/websets/ws_123/items' \</w:t>
        <w:br/>
        <w:t xml:space="preserve"> -H 'Accept: application/json'</w:t>
      </w:r>
    </w:p>
    <w:p>
      <w:pPr>
        <w:pStyle w:val="Heading3"/>
      </w:pPr>
      <w:r>
        <w:t>Example 2: Paginate using cursor</w:t>
      </w:r>
    </w:p>
    <w:p>
      <w:r>
        <w:rPr>
          <w:b/>
          <w:color w:val="666666"/>
          <w:sz w:val="16"/>
        </w:rPr>
        <w:t>[bash]</w:t>
      </w:r>
    </w:p>
    <w:p>
      <w:pPr>
        <w:shd w:fill="F2F2F2" w:val="clear"/>
      </w:pPr>
      <w:r>
        <w:rPr>
          <w:rFonts w:ascii="Courier New" w:hAnsi="Courier New"/>
          <w:sz w:val="17"/>
        </w:rPr>
        <w:t>curl -s \</w:t>
        <w:br/>
        <w:t xml:space="preserve"> 'https://api.exa.ai/websets/v0/websets/ws_123/items?cursor=eyJwYWdlIjoyfQ%3D%3D&amp;limit=50' \</w:t>
        <w:br/>
        <w:t xml:space="preserve"> -H 'Accept: application/json'</w:t>
      </w:r>
    </w:p>
    <w:p>
      <w:pPr>
        <w:pStyle w:val="Heading3"/>
      </w:pPr>
      <w:r>
        <w:t>Example 3: Filter by sourceId</w:t>
      </w:r>
    </w:p>
    <w:p>
      <w:r>
        <w:rPr>
          <w:b/>
          <w:color w:val="666666"/>
          <w:sz w:val="16"/>
        </w:rPr>
        <w:t>[bash]</w:t>
      </w:r>
    </w:p>
    <w:p>
      <w:pPr>
        <w:shd w:fill="F2F2F2" w:val="clear"/>
      </w:pPr>
      <w:r>
        <w:rPr>
          <w:rFonts w:ascii="Courier New" w:hAnsi="Courier New"/>
          <w:sz w:val="17"/>
        </w:rPr>
        <w:t>curl -s \</w:t>
        <w:br/>
        <w:t xml:space="preserve"> 'https://api.exa.ai/websets/v0/websets/ws_123/items?sourceId=src_456&amp;limit=25' \</w:t>
        <w:br/>
        <w:t xml:space="preserve"> -H 'Accept: application/json'</w:t>
      </w:r>
    </w:p>
    <w:p>
      <w:pPr>
        <w:pStyle w:val="Heading3"/>
      </w:pPr>
      <w:r>
        <w:t>Related websetItems actions</w:t>
      </w:r>
    </w:p>
    <w:p>
      <w:pPr>
        <w:pStyle w:val="ListBullet"/>
      </w:pPr>
      <w:r>
        <w:t>[DELETE] Delete a Webset Item — /websets/v0/websets/{{webset}}/items/{{id}}</w:t>
      </w:r>
    </w:p>
    <w:p>
      <w:pPr>
        <w:pStyle w:val="ListBullet"/>
      </w:pPr>
      <w:r>
        <w:t>[GET] Get a Webset Item — /websets/v0/websets/{{webset}}/items/{{id}}</w:t>
      </w:r>
    </w:p>
    <w:p>
      <w:r>
        <w:br w:type="page"/>
      </w:r>
    </w:p>
    <w:p>
      <w:pPr>
        <w:pStyle w:val="Heading2"/>
      </w:pPr>
      <w:r>
        <w:t>20. [POST] Create a Monitor</w:t>
      </w:r>
    </w:p>
    <w:p>
      <w:r>
        <w:rPr>
          <w:b/>
        </w:rPr>
        <w:t xml:space="preserve">Endpoint: </w:t>
      </w:r>
      <w:r>
        <w:rPr>
          <w:rFonts w:ascii="Courier New" w:hAnsi="Courier New"/>
          <w:sz w:val="18"/>
        </w:rPr>
        <w:t>/websets/v0/monitors</w:t>
      </w:r>
    </w:p>
    <w:p>
      <w:pPr>
        <w:pStyle w:val="Heading3"/>
      </w:pPr>
      <w:r>
        <w:t>Prerequisites</w:t>
      </w:r>
    </w:p>
    <w:p>
      <w:pPr>
        <w:pStyle w:val="ListBullet"/>
      </w:pPr>
      <w:r>
        <w:t>You must have a Webset ID (websetId) to associate the Monitor with.</w:t>
      </w:r>
    </w:p>
    <w:p>
      <w:pPr>
        <w:pStyle w:val="ListBullet"/>
      </w:pPr>
      <w:r>
        <w:t>You must know the cadence and behavior you want the Monitor to run with.</w:t>
      </w:r>
    </w:p>
    <w:p>
      <w:pPr>
        <w:pStyle w:val="Heading3"/>
      </w:pPr>
      <w:r>
        <w:t>Method</w:t>
      </w:r>
    </w:p>
    <w:p>
      <w:r>
        <w:t>POST</w:t>
      </w:r>
    </w:p>
    <w:p>
      <w:pPr>
        <w:pStyle w:val="Heading3"/>
      </w:pPr>
      <w:r>
        <w:t>URL</w:t>
      </w:r>
    </w:p>
    <w:p>
      <w:r>
        <w:t>https://api.exa.ai/websets/v0/monitors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Monitor to continuously keep your Websets updated with fresh data. Monitors run automatically on a defined schedule to (1) find new content via search, and/or (2) update existing content via refresh, using configurable scheduling controls (cadence, cron, timezone).</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When executing the action, ensure to send Request Body fields in the JSON body.</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websetId</w:t>
            </w:r>
          </w:p>
        </w:tc>
        <w:tc>
          <w:tcPr>
            <w:tcW w:type="dxa" w:w="2880"/>
          </w:tcPr>
          <w:p>
            <w:r>
              <w:t>string</w:t>
            </w:r>
          </w:p>
        </w:tc>
        <w:tc>
          <w:tcPr>
            <w:tcW w:type="dxa" w:w="2880"/>
          </w:tcPr>
          <w:p>
            <w:r>
              <w:t>The id of the Webset.</w:t>
            </w:r>
          </w:p>
        </w:tc>
      </w:tr>
      <w:tr>
        <w:tc>
          <w:tcPr>
            <w:tcW w:type="dxa" w:w="2880"/>
          </w:tcPr>
          <w:p>
            <w:r>
              <w:t>cadence</w:t>
            </w:r>
          </w:p>
        </w:tc>
        <w:tc>
          <w:tcPr>
            <w:tcW w:type="dxa" w:w="2880"/>
          </w:tcPr>
          <w:p>
            <w:r>
              <w:t>object</w:t>
            </w:r>
          </w:p>
        </w:tc>
        <w:tc>
          <w:tcPr>
            <w:tcW w:type="dxa" w:w="2880"/>
          </w:tcPr>
          <w:p>
            <w:r>
              <w:t>How often the monitor will run.</w:t>
            </w:r>
          </w:p>
        </w:tc>
      </w:tr>
      <w:tr>
        <w:tc>
          <w:tcPr>
            <w:tcW w:type="dxa" w:w="2880"/>
          </w:tcPr>
          <w:p>
            <w:r>
              <w:t>behavior</w:t>
            </w:r>
          </w:p>
        </w:tc>
        <w:tc>
          <w:tcPr>
            <w:tcW w:type="dxa" w:w="2880"/>
          </w:tcPr>
          <w:p>
            <w:r>
              <w:t>object</w:t>
            </w:r>
          </w:p>
        </w:tc>
        <w:tc>
          <w:tcPr>
            <w:tcW w:type="dxa" w:w="2880"/>
          </w:tcPr>
          <w:p>
            <w:r>
              <w:t>Behavior to perform when monitor runs.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metadata</w:t>
            </w:r>
          </w:p>
        </w:tc>
        <w:tc>
          <w:tcPr>
            <w:tcW w:type="dxa" w:w="2880"/>
          </w:tcPr>
          <w:p>
            <w:r>
              <w:t>object</w:t>
            </w:r>
          </w:p>
        </w:tc>
        <w:tc>
          <w:tcPr>
            <w:tcW w:type="dxa" w:w="2880"/>
          </w:tcPr>
          <w:p>
            <w:r>
              <w:t>Additional metadata as an object of key-value pairs.</w:t>
            </w:r>
          </w:p>
        </w:tc>
      </w:tr>
    </w:tbl>
    <w:p/>
    <w:p>
      <w:pPr>
        <w:pStyle w:val="Heading3"/>
      </w:pPr>
      <w:r>
        <w:t>Response</w:t>
      </w:r>
    </w:p>
    <w:p>
      <w:pPr>
        <w:pStyle w:val="Heading3"/>
      </w:pPr>
      <w:r>
        <w:t>Success Response (201 Created)</w:t>
      </w:r>
    </w:p>
    <w:p>
      <w:r>
        <w:rPr>
          <w:b/>
        </w:rPr>
        <w:t>Response Headers</w:t>
      </w:r>
    </w:p>
    <w:p>
      <w:pPr>
        <w:pStyle w:val="ListBullet"/>
      </w:pPr>
      <w:r>
        <w:t>X-Request-Id: string</w:t>
      </w:r>
    </w:p>
    <w:p>
      <w:r>
        <w:rPr>
          <w:b/>
        </w:rPr>
        <w:t>Response Body (application/json)</w:t>
      </w:r>
    </w:p>
    <w:p>
      <w:r>
        <w:rPr>
          <w:b/>
          <w:color w:val="666666"/>
          <w:sz w:val="16"/>
        </w:rPr>
        <w:t>[json]</w:t>
      </w:r>
    </w:p>
    <w:p>
      <w:pPr>
        <w:shd w:fill="F2F2F2" w:val="clear"/>
      </w:pPr>
      <w:r>
        <w:rPr>
          <w:rFonts w:ascii="Courier New" w:hAnsi="Courier New"/>
          <w:sz w:val="17"/>
        </w:rPr>
        <w:t>{</w:t>
        <w:br/>
        <w:t xml:space="preserve"> "id": "mon_123",</w:t>
        <w:br/>
        <w:t xml:space="preserve"> "object": "monitor",</w:t>
        <w:br/>
        <w:t xml:space="preserve"> "status": "enabled",</w:t>
        <w:br/>
        <w:t xml:space="preserve"> "websetId": "ws_123",</w:t>
        <w:br/>
        <w:t xml:space="preserve"> "cadence": {},</w:t>
        <w:br/>
        <w:t xml:space="preserve"> "behavior": {},</w:t>
        <w:br/>
        <w:t xml:space="preserve"> "lastRun": {</w:t>
        <w:br/>
        <w:t xml:space="preserve"> "id": "mr_123",</w:t>
        <w:br/>
        <w:t xml:space="preserve"> "object": "monitor_run",</w:t>
        <w:br/>
        <w:t xml:space="preserve"> "status": "completed",</w:t>
        <w:br/>
        <w:t xml:space="preserve"> "monitorId": "mon_123",</w:t>
        <w:br/>
        <w:t xml:space="preserve"> "type": "search",</w:t>
        <w:br/>
        <w:t xml:space="preserve"> "completedAt": "2026-03-14T12:34:56Z",</w:t>
        <w:br/>
        <w:t xml:space="preserve"> "failedAt": null,</w:t>
        <w:br/>
        <w:t xml:space="preserve"> "failedReason": null,</w:t>
        <w:br/>
        <w:t xml:space="preserve"> "canceledAt": null,</w:t>
        <w:br/>
        <w:t xml:space="preserve"> "createdAt": "2026-03-14T12:00:00Z",</w:t>
        <w:br/>
        <w:t xml:space="preserve"> "updatedAt": "2026-03-14T12:34:56Z"</w:t>
        <w:br/>
        <w:t xml:space="preserve"> },</w:t>
        <w:br/>
        <w:t xml:space="preserve"> "nextRunAt": "2026-03-15T00:00:00Z",</w:t>
        <w:br/>
        <w:t xml:space="preserve"> "metadata": {},</w:t>
        <w:br/>
        <w:t xml:space="preserve"> "createdAt": "2026-03-14T11:59:59Z",</w:t>
        <w:br/>
        <w:t xml:space="preserve"> "updatedAt": "2026-03-14T12:34:56Z"</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the Monitor.</w:t>
            </w:r>
          </w:p>
        </w:tc>
      </w:tr>
      <w:tr>
        <w:tc>
          <w:tcPr>
            <w:tcW w:type="dxa" w:w="2880"/>
          </w:tcPr>
          <w:p>
            <w:r>
              <w:t>object</w:t>
            </w:r>
          </w:p>
        </w:tc>
        <w:tc>
          <w:tcPr>
            <w:tcW w:type="dxa" w:w="2880"/>
          </w:tcPr>
          <w:p>
            <w:r>
              <w:t>string</w:t>
            </w:r>
          </w:p>
        </w:tc>
        <w:tc>
          <w:tcPr>
            <w:tcW w:type="dxa" w:w="2880"/>
          </w:tcPr>
          <w:p>
            <w:r>
              <w:t>The type of object. Possible value: monitor.</w:t>
            </w:r>
          </w:p>
        </w:tc>
      </w:tr>
      <w:tr>
        <w:tc>
          <w:tcPr>
            <w:tcW w:type="dxa" w:w="2880"/>
          </w:tcPr>
          <w:p>
            <w:r>
              <w:t>status</w:t>
            </w:r>
          </w:p>
        </w:tc>
        <w:tc>
          <w:tcPr>
            <w:tcW w:type="dxa" w:w="2880"/>
          </w:tcPr>
          <w:p>
            <w:r>
              <w:t>string</w:t>
            </w:r>
          </w:p>
        </w:tc>
        <w:tc>
          <w:tcPr>
            <w:tcW w:type="dxa" w:w="2880"/>
          </w:tcPr>
          <w:p>
            <w:r>
              <w:t>The status of the Monitor. Possible values: enabled, disabled.</w:t>
            </w:r>
          </w:p>
        </w:tc>
      </w:tr>
      <w:tr>
        <w:tc>
          <w:tcPr>
            <w:tcW w:type="dxa" w:w="2880"/>
          </w:tcPr>
          <w:p>
            <w:r>
              <w:t>websetId</w:t>
            </w:r>
          </w:p>
        </w:tc>
        <w:tc>
          <w:tcPr>
            <w:tcW w:type="dxa" w:w="2880"/>
          </w:tcPr>
          <w:p>
            <w:r>
              <w:t>string</w:t>
            </w:r>
          </w:p>
        </w:tc>
        <w:tc>
          <w:tcPr>
            <w:tcW w:type="dxa" w:w="2880"/>
          </w:tcPr>
          <w:p>
            <w:r>
              <w:t>The id of the Webset the Monitor belongs to.</w:t>
            </w:r>
          </w:p>
        </w:tc>
      </w:tr>
      <w:tr>
        <w:tc>
          <w:tcPr>
            <w:tcW w:type="dxa" w:w="2880"/>
          </w:tcPr>
          <w:p>
            <w:r>
              <w:t>cadence</w:t>
            </w:r>
          </w:p>
        </w:tc>
        <w:tc>
          <w:tcPr>
            <w:tcW w:type="dxa" w:w="2880"/>
          </w:tcPr>
          <w:p>
            <w:r>
              <w:t>object</w:t>
            </w:r>
          </w:p>
        </w:tc>
        <w:tc>
          <w:tcPr>
            <w:tcW w:type="dxa" w:w="2880"/>
          </w:tcPr>
          <w:p>
            <w:r>
              <w:t>How often the monitor will run.</w:t>
            </w:r>
          </w:p>
        </w:tc>
      </w:tr>
      <w:tr>
        <w:tc>
          <w:tcPr>
            <w:tcW w:type="dxa" w:w="2880"/>
          </w:tcPr>
          <w:p>
            <w:r>
              <w:t>behavior</w:t>
            </w:r>
          </w:p>
        </w:tc>
        <w:tc>
          <w:tcPr>
            <w:tcW w:type="dxa" w:w="2880"/>
          </w:tcPr>
          <w:p>
            <w:r>
              <w:t>object</w:t>
            </w:r>
          </w:p>
        </w:tc>
        <w:tc>
          <w:tcPr>
            <w:tcW w:type="dxa" w:w="2880"/>
          </w:tcPr>
          <w:p>
            <w:r>
              <w:t>Behavior to perform when monitor runs.</w:t>
            </w:r>
          </w:p>
        </w:tc>
      </w:tr>
      <w:tr>
        <w:tc>
          <w:tcPr>
            <w:tcW w:type="dxa" w:w="2880"/>
          </w:tcPr>
          <w:p>
            <w:r>
              <w:t>lastRun</w:t>
            </w:r>
          </w:p>
        </w:tc>
        <w:tc>
          <w:tcPr>
            <w:tcW w:type="dxa" w:w="2880"/>
          </w:tcPr>
          <w:p>
            <w:r>
              <w:t>object | null</w:t>
            </w:r>
          </w:p>
        </w:tc>
        <w:tc>
          <w:tcPr>
            <w:tcW w:type="dxa" w:w="2880"/>
          </w:tcPr>
          <w:p>
            <w:r>
              <w:t>The most recent Monitor Run, or null if none.</w:t>
            </w:r>
          </w:p>
        </w:tc>
      </w:tr>
      <w:tr>
        <w:tc>
          <w:tcPr>
            <w:tcW w:type="dxa" w:w="2880"/>
          </w:tcPr>
          <w:p>
            <w:r>
              <w:t>lastRun.id</w:t>
            </w:r>
          </w:p>
        </w:tc>
        <w:tc>
          <w:tcPr>
            <w:tcW w:type="dxa" w:w="2880"/>
          </w:tcPr>
          <w:p>
            <w:r>
              <w:t>string</w:t>
            </w:r>
          </w:p>
        </w:tc>
        <w:tc>
          <w:tcPr>
            <w:tcW w:type="dxa" w:w="2880"/>
          </w:tcPr>
          <w:p>
            <w:r>
              <w:t>The unique identifier for the Monitor Run.</w:t>
            </w:r>
          </w:p>
        </w:tc>
      </w:tr>
      <w:tr>
        <w:tc>
          <w:tcPr>
            <w:tcW w:type="dxa" w:w="2880"/>
          </w:tcPr>
          <w:p>
            <w:r>
              <w:t>lastRun.object</w:t>
            </w:r>
          </w:p>
        </w:tc>
        <w:tc>
          <w:tcPr>
            <w:tcW w:type="dxa" w:w="2880"/>
          </w:tcPr>
          <w:p>
            <w:r>
              <w:t>string</w:t>
            </w:r>
          </w:p>
        </w:tc>
        <w:tc>
          <w:tcPr>
            <w:tcW w:type="dxa" w:w="2880"/>
          </w:tcPr>
          <w:p>
            <w:r>
              <w:t>The type of object. Possible value: monitor_run.</w:t>
            </w:r>
          </w:p>
        </w:tc>
      </w:tr>
      <w:tr>
        <w:tc>
          <w:tcPr>
            <w:tcW w:type="dxa" w:w="2880"/>
          </w:tcPr>
          <w:p>
            <w:r>
              <w:t>lastRun.status</w:t>
            </w:r>
          </w:p>
        </w:tc>
        <w:tc>
          <w:tcPr>
            <w:tcW w:type="dxa" w:w="2880"/>
          </w:tcPr>
          <w:p>
            <w:r>
              <w:t>string</w:t>
            </w:r>
          </w:p>
        </w:tc>
        <w:tc>
          <w:tcPr>
            <w:tcW w:type="dxa" w:w="2880"/>
          </w:tcPr>
          <w:p>
            <w:r>
              <w:t>The status of the Monitor Run. Possible values: created, running, completed, canceled, failed.</w:t>
            </w:r>
          </w:p>
        </w:tc>
      </w:tr>
      <w:tr>
        <w:tc>
          <w:tcPr>
            <w:tcW w:type="dxa" w:w="2880"/>
          </w:tcPr>
          <w:p>
            <w:r>
              <w:t>lastRun.monitorId</w:t>
            </w:r>
          </w:p>
        </w:tc>
        <w:tc>
          <w:tcPr>
            <w:tcW w:type="dxa" w:w="2880"/>
          </w:tcPr>
          <w:p>
            <w:r>
              <w:t>string</w:t>
            </w:r>
          </w:p>
        </w:tc>
        <w:tc>
          <w:tcPr>
            <w:tcW w:type="dxa" w:w="2880"/>
          </w:tcPr>
          <w:p>
            <w:r>
              <w:t>The monitor that the run is associated with.</w:t>
            </w:r>
          </w:p>
        </w:tc>
      </w:tr>
      <w:tr>
        <w:tc>
          <w:tcPr>
            <w:tcW w:type="dxa" w:w="2880"/>
          </w:tcPr>
          <w:p>
            <w:r>
              <w:t>lastRun.type</w:t>
            </w:r>
          </w:p>
        </w:tc>
        <w:tc>
          <w:tcPr>
            <w:tcW w:type="dxa" w:w="2880"/>
          </w:tcPr>
          <w:p>
            <w:r>
              <w:t>string</w:t>
            </w:r>
          </w:p>
        </w:tc>
        <w:tc>
          <w:tcPr>
            <w:tcW w:type="dxa" w:w="2880"/>
          </w:tcPr>
          <w:p>
            <w:r>
              <w:t>The type of the Monitor Run. Possible values: search, refresh.</w:t>
            </w:r>
          </w:p>
        </w:tc>
      </w:tr>
      <w:tr>
        <w:tc>
          <w:tcPr>
            <w:tcW w:type="dxa" w:w="2880"/>
          </w:tcPr>
          <w:p>
            <w:r>
              <w:t>lastRun.completedAt</w:t>
            </w:r>
          </w:p>
        </w:tc>
        <w:tc>
          <w:tcPr>
            <w:tcW w:type="dxa" w:w="2880"/>
          </w:tcPr>
          <w:p>
            <w:r>
              <w:t>string | null</w:t>
            </w:r>
          </w:p>
        </w:tc>
        <w:tc>
          <w:tcPr>
            <w:tcW w:type="dxa" w:w="2880"/>
          </w:tcPr>
          <w:p>
            <w:r>
              <w:t>When the run completed.</w:t>
            </w:r>
          </w:p>
        </w:tc>
      </w:tr>
      <w:tr>
        <w:tc>
          <w:tcPr>
            <w:tcW w:type="dxa" w:w="2880"/>
          </w:tcPr>
          <w:p>
            <w:r>
              <w:t>lastRun.failedAt</w:t>
            </w:r>
          </w:p>
        </w:tc>
        <w:tc>
          <w:tcPr>
            <w:tcW w:type="dxa" w:w="2880"/>
          </w:tcPr>
          <w:p>
            <w:r>
              <w:t>string | null</w:t>
            </w:r>
          </w:p>
        </w:tc>
        <w:tc>
          <w:tcPr>
            <w:tcW w:type="dxa" w:w="2880"/>
          </w:tcPr>
          <w:p>
            <w:r>
              <w:t>When the run failed.</w:t>
            </w:r>
          </w:p>
        </w:tc>
      </w:tr>
      <w:tr>
        <w:tc>
          <w:tcPr>
            <w:tcW w:type="dxa" w:w="2880"/>
          </w:tcPr>
          <w:p>
            <w:r>
              <w:t>lastRun.failedReason</w:t>
            </w:r>
          </w:p>
        </w:tc>
        <w:tc>
          <w:tcPr>
            <w:tcW w:type="dxa" w:w="2880"/>
          </w:tcPr>
          <w:p>
            <w:r>
              <w:t>string | null</w:t>
            </w:r>
          </w:p>
        </w:tc>
        <w:tc>
          <w:tcPr>
            <w:tcW w:type="dxa" w:w="2880"/>
          </w:tcPr>
          <w:p>
            <w:r>
              <w:t>The reason the run failed.</w:t>
            </w:r>
          </w:p>
        </w:tc>
      </w:tr>
      <w:tr>
        <w:tc>
          <w:tcPr>
            <w:tcW w:type="dxa" w:w="2880"/>
          </w:tcPr>
          <w:p>
            <w:r>
              <w:t>lastRun.canceledAt</w:t>
            </w:r>
          </w:p>
        </w:tc>
        <w:tc>
          <w:tcPr>
            <w:tcW w:type="dxa" w:w="2880"/>
          </w:tcPr>
          <w:p>
            <w:r>
              <w:t>string | null</w:t>
            </w:r>
          </w:p>
        </w:tc>
        <w:tc>
          <w:tcPr>
            <w:tcW w:type="dxa" w:w="2880"/>
          </w:tcPr>
          <w:p>
            <w:r>
              <w:t>When the run was canceled.</w:t>
            </w:r>
          </w:p>
        </w:tc>
      </w:tr>
      <w:tr>
        <w:tc>
          <w:tcPr>
            <w:tcW w:type="dxa" w:w="2880"/>
          </w:tcPr>
          <w:p>
            <w:r>
              <w:t>lastRun.createdAt</w:t>
            </w:r>
          </w:p>
        </w:tc>
        <w:tc>
          <w:tcPr>
            <w:tcW w:type="dxa" w:w="2880"/>
          </w:tcPr>
          <w:p>
            <w:r>
              <w:t>string</w:t>
            </w:r>
          </w:p>
        </w:tc>
        <w:tc>
          <w:tcPr>
            <w:tcW w:type="dxa" w:w="2880"/>
          </w:tcPr>
          <w:p>
            <w:r>
              <w:t>When the run was created.</w:t>
            </w:r>
          </w:p>
        </w:tc>
      </w:tr>
      <w:tr>
        <w:tc>
          <w:tcPr>
            <w:tcW w:type="dxa" w:w="2880"/>
          </w:tcPr>
          <w:p>
            <w:r>
              <w:t>lastRun.updatedAt</w:t>
            </w:r>
          </w:p>
        </w:tc>
        <w:tc>
          <w:tcPr>
            <w:tcW w:type="dxa" w:w="2880"/>
          </w:tcPr>
          <w:p>
            <w:r>
              <w:t>string</w:t>
            </w:r>
          </w:p>
        </w:tc>
        <w:tc>
          <w:tcPr>
            <w:tcW w:type="dxa" w:w="2880"/>
          </w:tcPr>
          <w:p>
            <w:r>
              <w:t>When the run was last updated.</w:t>
            </w:r>
          </w:p>
        </w:tc>
      </w:tr>
      <w:tr>
        <w:tc>
          <w:tcPr>
            <w:tcW w:type="dxa" w:w="2880"/>
          </w:tcPr>
          <w:p>
            <w:r>
              <w:t>nextRunAt</w:t>
            </w:r>
          </w:p>
        </w:tc>
        <w:tc>
          <w:tcPr>
            <w:tcW w:type="dxa" w:w="2880"/>
          </w:tcPr>
          <w:p>
            <w:r>
              <w:t>string | null</w:t>
            </w:r>
          </w:p>
        </w:tc>
        <w:tc>
          <w:tcPr>
            <w:tcW w:type="dxa" w:w="2880"/>
          </w:tcPr>
          <w:p>
            <w:r>
              <w:t>Date and time when the next run will occur.</w:t>
            </w:r>
          </w:p>
        </w:tc>
      </w:tr>
      <w:tr>
        <w:tc>
          <w:tcPr>
            <w:tcW w:type="dxa" w:w="2880"/>
          </w:tcPr>
          <w:p>
            <w:r>
              <w:t>metadata</w:t>
            </w:r>
          </w:p>
        </w:tc>
        <w:tc>
          <w:tcPr>
            <w:tcW w:type="dxa" w:w="2880"/>
          </w:tcPr>
          <w:p>
            <w:r>
              <w:t>object</w:t>
            </w:r>
          </w:p>
        </w:tc>
        <w:tc>
          <w:tcPr>
            <w:tcW w:type="dxa" w:w="2880"/>
          </w:tcPr>
          <w:p>
            <w:r>
              <w:t>Set of key-value pairs you want to associate with this object.</w:t>
            </w:r>
          </w:p>
        </w:tc>
      </w:tr>
      <w:tr>
        <w:tc>
          <w:tcPr>
            <w:tcW w:type="dxa" w:w="2880"/>
          </w:tcPr>
          <w:p>
            <w:r>
              <w:t>createdAt</w:t>
            </w:r>
          </w:p>
        </w:tc>
        <w:tc>
          <w:tcPr>
            <w:tcW w:type="dxa" w:w="2880"/>
          </w:tcPr>
          <w:p>
            <w:r>
              <w:t>string</w:t>
            </w:r>
          </w:p>
        </w:tc>
        <w:tc>
          <w:tcPr>
            <w:tcW w:type="dxa" w:w="2880"/>
          </w:tcPr>
          <w:p>
            <w:r>
              <w:t>When the monitor was created.</w:t>
            </w:r>
          </w:p>
        </w:tc>
      </w:tr>
      <w:tr>
        <w:tc>
          <w:tcPr>
            <w:tcW w:type="dxa" w:w="2880"/>
          </w:tcPr>
          <w:p>
            <w:r>
              <w:t>updatedAt</w:t>
            </w:r>
          </w:p>
        </w:tc>
        <w:tc>
          <w:tcPr>
            <w:tcW w:type="dxa" w:w="2880"/>
          </w:tcPr>
          <w:p>
            <w:r>
              <w:t>string</w:t>
            </w:r>
          </w:p>
        </w:tc>
        <w:tc>
          <w:tcPr>
            <w:tcW w:type="dxa" w:w="2880"/>
          </w:tcPr>
          <w:p>
            <w:r>
              <w:t>When the monitor was last updated.</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'https://api.exa.ai/websets/v0/monitors' \</w:t>
        <w:br/>
        <w:t xml:space="preserve"> --header 'Accept: application/json' \</w:t>
        <w:br/>
        <w:t xml:space="preserve"> --header 'Content-Type: application/json' \</w:t>
        <w:br/>
        <w:t xml:space="preserve"> --data '{</w:t>
        <w:br/>
        <w:t xml:space="preserve"> "websetId": "ws_123",</w:t>
        <w:br/>
        <w:t xml:space="preserve"> "cadence": {},</w:t>
        <w:br/>
        <w:t xml:space="preserve"> "behavior": {},</w:t>
        <w:br/>
        <w:t xml:space="preserve"> "metadata": {}</w:t>
        <w:br/>
        <w:t xml:space="preserve">  }'</w:t>
      </w:r>
    </w:p>
    <w:p>
      <w:pPr>
        <w:pStyle w:val="Heading3"/>
      </w:pPr>
      <w:r>
        <w:t>Example Usage</w:t>
      </w:r>
    </w:p>
    <w:p>
      <w:pPr>
        <w:pStyle w:val="Heading3"/>
      </w:pPr>
      <w:r>
        <w:t>Example 1: Create a basic Monitor</w:t>
      </w:r>
    </w:p>
    <w:p>
      <w:r>
        <w:rPr>
          <w:b/>
          <w:color w:val="666666"/>
          <w:sz w:val="16"/>
        </w:rPr>
        <w:t>[bash]</w:t>
      </w:r>
    </w:p>
    <w:p>
      <w:pPr>
        <w:shd w:fill="F2F2F2" w:val="clear"/>
      </w:pPr>
      <w:r>
        <w:rPr>
          <w:rFonts w:ascii="Courier New" w:hAnsi="Courier New"/>
          <w:sz w:val="17"/>
        </w:rPr>
        <w:t>curl --location 'https://api.exa.ai/websets/v0/monitors' \</w:t>
        <w:br/>
        <w:t xml:space="preserve"> --header 'Accept: application/json' \</w:t>
        <w:br/>
        <w:t xml:space="preserve"> --header 'Content-Type: application/json' \</w:t>
        <w:br/>
        <w:t xml:space="preserve"> --data '{</w:t>
        <w:br/>
        <w:t xml:space="preserve"> "websetId": "ws_123",</w:t>
        <w:br/>
        <w:t xml:space="preserve"> "cadence": {},</w:t>
        <w:br/>
        <w:t xml:space="preserve"> "behavior": {}</w:t>
        <w:br/>
        <w:t xml:space="preserve">  }'</w:t>
      </w:r>
    </w:p>
    <w:p>
      <w:pPr>
        <w:pStyle w:val="Heading3"/>
      </w:pPr>
      <w:r>
        <w:t>Example 2: Create a Monitor with metadata</w:t>
      </w:r>
    </w:p>
    <w:p>
      <w:r>
        <w:rPr>
          <w:b/>
          <w:color w:val="666666"/>
          <w:sz w:val="16"/>
        </w:rPr>
        <w:t>[bash]</w:t>
      </w:r>
    </w:p>
    <w:p>
      <w:pPr>
        <w:shd w:fill="F2F2F2" w:val="clear"/>
      </w:pPr>
      <w:r>
        <w:rPr>
          <w:rFonts w:ascii="Courier New" w:hAnsi="Courier New"/>
          <w:sz w:val="17"/>
        </w:rPr>
        <w:t>curl --location 'https://api.exa.ai/websets/v0/monitors' \</w:t>
        <w:br/>
        <w:t xml:space="preserve"> --header 'Accept: application/json' \</w:t>
        <w:br/>
        <w:t xml:space="preserve"> --header 'Content-Type: application/json' \</w:t>
        <w:br/>
        <w:t xml:space="preserve"> --data '{</w:t>
        <w:br/>
        <w:t xml:space="preserve"> "websetId": "ws_123",</w:t>
        <w:br/>
        <w:t xml:space="preserve"> "cadence": {},</w:t>
        <w:br/>
        <w:t xml:space="preserve"> "behavior": {},</w:t>
        <w:br/>
        <w:t xml:space="preserve"> "metadata": {</w:t>
        <w:br/>
        <w:t xml:space="preserve"> "team": "research",</w:t>
        <w:br/>
        <w:t xml:space="preserve"> "purpose": "keep webset fresh"</w:t>
        <w:br/>
        <w:t xml:space="preserve">    }</w:t>
        <w:br/>
        <w:t xml:space="preserve">  }'</w:t>
      </w:r>
    </w:p>
    <w:p>
      <w:pPr>
        <w:pStyle w:val="Heading3"/>
      </w:pPr>
      <w:r>
        <w:t>Behavior</w:t>
      </w:r>
    </w:p>
    <w:p>
      <w:pPr>
        <w:pStyle w:val="ListBullet"/>
      </w:pPr>
      <w:r>
        <w:t>Accepts a required JSON body containing websetId, cadence, and behavior.</w:t>
      </w:r>
    </w:p>
    <w:p>
      <w:pPr>
        <w:pStyle w:val="ListBullet"/>
      </w:pPr>
      <w:r>
        <w:t>Creates a Monitor tied to the specified Webset.</w:t>
      </w:r>
    </w:p>
    <w:p>
      <w:pPr>
        <w:pStyle w:val="ListBullet"/>
      </w:pPr>
      <w:r>
        <w:t>The Monitor will run automatically on its configured schedule to perform search and/or refresh behavior (as configured).</w:t>
      </w:r>
    </w:p>
    <w:p>
      <w:pPr>
        <w:pStyle w:val="ListBullet"/>
      </w:pPr>
      <w:r>
        <w:t>Returns the created Monitor object, including scheduling fields like nextRunAt and run tracking via lastRun.</w:t>
      </w:r>
    </w:p>
    <w:p>
      <w:pPr>
        <w:pStyle w:val="Heading3"/>
      </w:pPr>
      <w:r>
        <w:t>Notes</w:t>
      </w:r>
    </w:p>
    <w:p>
      <w:pPr>
        <w:pStyle w:val="ListBullet"/>
      </w:pPr>
      <w:r>
        <w:t>The response includes lastRun which may be null if the Monitor has not run yet.</w:t>
      </w:r>
    </w:p>
    <w:p>
      <w:pPr>
        <w:pStyle w:val="ListBullet"/>
      </w:pPr>
      <w:r>
        <w:t>nextRunAt may be null depending on scheduling state/configuration.</w:t>
      </w:r>
    </w:p>
    <w:p>
      <w:pPr>
        <w:pStyle w:val="ListBullet"/>
      </w:pPr>
      <w:r>
        <w:t>The documentation does not specify the internal schema of cadence or behavior beyond being objects.</w:t>
      </w:r>
    </w:p>
    <w:p>
      <w:pPr>
        <w:pStyle w:val="Heading3"/>
      </w:pPr>
      <w:r>
        <w:t>Error Handling</w:t>
      </w:r>
    </w:p>
    <w:p>
      <w:pPr>
        <w:pStyle w:val="ListBullet"/>
      </w:pPr>
      <w:r>
        <w:t>The scraped documentation only specifies a 201 success response; no error responses were provided.</w:t>
      </w:r>
    </w:p>
    <w:p>
      <w:pPr>
        <w:pStyle w:val="Heading3"/>
      </w:pPr>
      <w:r>
        <w:t>Related monitors actions</w:t>
      </w:r>
    </w:p>
    <w:p>
      <w:pPr>
        <w:pStyle w:val="ListBullet"/>
      </w:pPr>
      <w:r>
        <w:t>[DELETE] Delete a Webset Monitor — /websets/v0/monitors/{{id}}</w:t>
      </w:r>
    </w:p>
    <w:p>
      <w:pPr>
        <w:pStyle w:val="ListBullet"/>
      </w:pPr>
      <w:r>
        <w:t>[GET] Get a Monitor — /websets/v0/monitors/{{id}}</w:t>
      </w:r>
    </w:p>
    <w:p>
      <w:pPr>
        <w:pStyle w:val="ListBullet"/>
      </w:pPr>
      <w:r>
        <w:t>[GET] List a Webset’s Monitors — /websets/v0/monitors</w:t>
      </w:r>
    </w:p>
    <w:p>
      <w:pPr>
        <w:pStyle w:val="ListBullet"/>
      </w:pPr>
      <w:r>
        <w:t>[PATCH] Update a Monitor — /websets/v0/monitors/{{id}}</w:t>
      </w:r>
    </w:p>
    <w:p>
      <w:r>
        <w:br w:type="page"/>
      </w:r>
    </w:p>
    <w:p>
      <w:pPr>
        <w:pStyle w:val="Heading2"/>
      </w:pPr>
      <w:r>
        <w:t>21. [DELETE] Delete a Webset Monitor</w:t>
      </w:r>
    </w:p>
    <w:p>
      <w:r>
        <w:rPr>
          <w:b/>
        </w:rPr>
        <w:t xml:space="preserve">Endpoint: </w:t>
      </w:r>
      <w:r>
        <w:rPr>
          <w:rFonts w:ascii="Courier New" w:hAnsi="Courier New"/>
          <w:sz w:val="18"/>
        </w:rPr>
        <w:t>/websets/v0/monitors/{{id}}</w:t>
      </w:r>
    </w:p>
    <w:p>
      <w:pPr>
        <w:pStyle w:val="Heading3"/>
      </w:pPr>
      <w:r>
        <w:t>Method</w:t>
      </w:r>
    </w:p>
    <w:p>
      <w:r>
        <w:t>DELETE</w:t>
      </w:r>
    </w:p>
    <w:p>
      <w:pPr>
        <w:pStyle w:val="Heading3"/>
      </w:pPr>
      <w:r>
        <w:t>URL</w:t>
      </w:r>
    </w:p>
    <w:p>
      <w:r>
        <w:t>https://api.exa.ai/websets/v0/monitors/{{id}}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monitor.</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/websets/v0/monitors/).</w:t>
      </w:r>
    </w:p>
    <w:p>
      <w:pPr>
        <w:pStyle w:val="ListBullet"/>
      </w:pPr>
      <w:r>
        <w:t>Always construct the path as /websets/v0/monitors/{{id}},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/websets/v0/monitors/mon_123</w:t>
        <w:br/>
        <w:t>/websets/v0/monitors/01HZY7K2X8Q9N1ABCDEF234567</w:t>
      </w:r>
    </w:p>
    <w:p>
      <w:pPr>
        <w:pStyle w:val="Heading3"/>
      </w:pPr>
      <w:r>
        <w:t>Invalid Examples</w:t>
      </w:r>
    </w:p>
    <w:p>
      <w:r>
        <w:rPr>
          <w:b/>
          <w:color w:val="666666"/>
          <w:sz w:val="16"/>
        </w:rPr>
        <w:t>[http]</w:t>
      </w:r>
    </w:p>
    <w:p>
      <w:pPr>
        <w:shd w:fill="F2F2F2" w:val="clear"/>
      </w:pPr>
      <w:r>
        <w:rPr>
          <w:rFonts w:ascii="Courier New" w:hAnsi="Courier New"/>
          <w:sz w:val="17"/>
        </w:rPr>
        <w:t>/websets/v0/monitors/</w:t>
        <w:br/>
        <w:t>/websets/v0/monitors</w:t>
        <w:br/>
        <w:t>/websets/v0/monitors/{{id}} (with {{id}} left empty)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Monitor.</w:t>
            </w:r>
          </w:p>
        </w:tc>
      </w:tr>
    </w:tbl>
    <w:p/>
    <w:p>
      <w:pPr>
        <w:pStyle w:val="Heading3"/>
      </w:pPr>
      <w:r>
        <w:t>Response</w:t>
      </w:r>
    </w:p>
    <w:p>
      <w:pPr>
        <w:pStyle w:val="Heading3"/>
      </w:pPr>
      <w:r>
        <w:t>Success Response (200 OK)</w:t>
      </w:r>
    </w:p>
    <w:p>
      <w:r>
        <w:rPr>
          <w:b/>
        </w:rPr>
        <w:t>Response Headers</w:t>
      </w:r>
    </w:p>
    <w:p>
      <w:pPr>
        <w:pStyle w:val="ListBullet"/>
      </w:pPr>
      <w:r>
        <w:t>X-Request-Id: string</w:t>
      </w:r>
    </w:p>
    <w:p>
      <w:r>
        <w:rPr>
          <w:b/>
        </w:rPr>
        <w:t>Response Body</w:t>
      </w:r>
    </w:p>
    <w:p>
      <w:r>
        <w:rPr>
          <w:b/>
          <w:color w:val="666666"/>
          <w:sz w:val="16"/>
        </w:rPr>
        <w:t>[json]</w:t>
      </w:r>
    </w:p>
    <w:p>
      <w:pPr>
        <w:shd w:fill="F2F2F2" w:val="clear"/>
      </w:pPr>
      <w:r>
        <w:rPr>
          <w:rFonts w:ascii="Courier New" w:hAnsi="Courier New"/>
          <w:sz w:val="17"/>
        </w:rPr>
        <w:t>{</w:t>
        <w:br/>
        <w:t xml:space="preserve"> "id": "mon_123",</w:t>
        <w:br/>
        <w:t xml:space="preserve"> "object": "monitor",</w:t>
        <w:br/>
        <w:t xml:space="preserve"> "status": "enabled",</w:t>
        <w:br/>
        <w:t xml:space="preserve"> "websetId": "ws_456",</w:t>
        <w:br/>
        <w:t xml:space="preserve"> "cadence": {},</w:t>
        <w:br/>
        <w:t xml:space="preserve"> "behavior": {},</w:t>
        <w:br/>
        <w:t xml:space="preserve"> "lastRun": {</w:t>
        <w:br/>
        <w:t xml:space="preserve"> "id": "mr_789",</w:t>
        <w:br/>
        <w:t xml:space="preserve"> "object": "monitor_run",</w:t>
        <w:br/>
        <w:t xml:space="preserve"> "status": "completed",</w:t>
        <w:br/>
        <w:t xml:space="preserve"> "monitorId": "mon_123",</w:t>
        <w:br/>
        <w:t xml:space="preserve"> "type": "refresh",</w:t>
        <w:br/>
        <w:t xml:space="preserve"> "completedAt": "2026-03-14T12:34:56Z",</w:t>
        <w:br/>
        <w:t xml:space="preserve"> "failedAt": null,</w:t>
        <w:br/>
        <w:t xml:space="preserve"> "failedReason": null,</w:t>
        <w:br/>
        <w:t xml:space="preserve"> "canceledAt": null,</w:t>
        <w:br/>
        <w:t xml:space="preserve"> "createdAt": "2026-03-14T12:00:00Z",</w:t>
        <w:br/>
        <w:t xml:space="preserve"> "updatedAt": "2026-03-14T12:34:56Z"</w:t>
        <w:br/>
        <w:t xml:space="preserve"> },</w:t>
        <w:br/>
        <w:t xml:space="preserve"> "nextRunAt": null,</w:t>
        <w:br/>
        <w:t xml:space="preserve"> "metadata": {},</w:t>
        <w:br/>
        <w:t xml:space="preserve"> "createdAt": "2026-03-01T09:15:00Z",</w:t>
        <w:br/>
        <w:t xml:space="preserve"> "updatedAt": "2026-03-14T12:35:10Z"</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the Monitor.</w:t>
            </w:r>
          </w:p>
        </w:tc>
      </w:tr>
      <w:tr>
        <w:tc>
          <w:tcPr>
            <w:tcW w:type="dxa" w:w="2880"/>
          </w:tcPr>
          <w:p>
            <w:r>
              <w:t>object</w:t>
            </w:r>
          </w:p>
        </w:tc>
        <w:tc>
          <w:tcPr>
            <w:tcW w:type="dxa" w:w="2880"/>
          </w:tcPr>
          <w:p>
            <w:r>
              <w:t>string</w:t>
            </w:r>
          </w:p>
        </w:tc>
        <w:tc>
          <w:tcPr>
            <w:tcW w:type="dxa" w:w="2880"/>
          </w:tcPr>
          <w:p>
            <w:r>
              <w:t>The type of object. Possible value: monitor.</w:t>
            </w:r>
          </w:p>
        </w:tc>
      </w:tr>
      <w:tr>
        <w:tc>
          <w:tcPr>
            <w:tcW w:type="dxa" w:w="2880"/>
          </w:tcPr>
          <w:p>
            <w:r>
              <w:t>status</w:t>
            </w:r>
          </w:p>
        </w:tc>
        <w:tc>
          <w:tcPr>
            <w:tcW w:type="dxa" w:w="2880"/>
          </w:tcPr>
          <w:p>
            <w:r>
              <w:t>string</w:t>
            </w:r>
          </w:p>
        </w:tc>
        <w:tc>
          <w:tcPr>
            <w:tcW w:type="dxa" w:w="2880"/>
          </w:tcPr>
          <w:p>
            <w:r>
              <w:t>The status of the Monitor. Possible values: enabled, disabled.</w:t>
            </w:r>
          </w:p>
        </w:tc>
      </w:tr>
      <w:tr>
        <w:tc>
          <w:tcPr>
            <w:tcW w:type="dxa" w:w="2880"/>
          </w:tcPr>
          <w:p>
            <w:r>
              <w:t>websetId</w:t>
            </w:r>
          </w:p>
        </w:tc>
        <w:tc>
          <w:tcPr>
            <w:tcW w:type="dxa" w:w="2880"/>
          </w:tcPr>
          <w:p>
            <w:r>
              <w:t>string</w:t>
            </w:r>
          </w:p>
        </w:tc>
        <w:tc>
          <w:tcPr>
            <w:tcW w:type="dxa" w:w="2880"/>
          </w:tcPr>
          <w:p>
            <w:r>
              <w:t>The id of the Webset the Monitor belongs to.</w:t>
            </w:r>
          </w:p>
        </w:tc>
      </w:tr>
      <w:tr>
        <w:tc>
          <w:tcPr>
            <w:tcW w:type="dxa" w:w="2880"/>
          </w:tcPr>
          <w:p>
            <w:r>
              <w:t>cadence</w:t>
            </w:r>
          </w:p>
        </w:tc>
        <w:tc>
          <w:tcPr>
            <w:tcW w:type="dxa" w:w="2880"/>
          </w:tcPr>
          <w:p>
            <w:r>
              <w:t>object</w:t>
            </w:r>
          </w:p>
        </w:tc>
        <w:tc>
          <w:tcPr>
            <w:tcW w:type="dxa" w:w="2880"/>
          </w:tcPr>
          <w:p>
            <w:r>
              <w:t>How often the monitor will run.</w:t>
            </w:r>
          </w:p>
        </w:tc>
      </w:tr>
      <w:tr>
        <w:tc>
          <w:tcPr>
            <w:tcW w:type="dxa" w:w="2880"/>
          </w:tcPr>
          <w:p>
            <w:r>
              <w:t>behavior</w:t>
            </w:r>
          </w:p>
        </w:tc>
        <w:tc>
          <w:tcPr>
            <w:tcW w:type="dxa" w:w="2880"/>
          </w:tcPr>
          <w:p>
            <w:r>
              <w:t>object</w:t>
            </w:r>
          </w:p>
        </w:tc>
        <w:tc>
          <w:tcPr>
            <w:tcW w:type="dxa" w:w="2880"/>
          </w:tcPr>
          <w:p>
            <w:r>
              <w:t>Behavior to perform when monitor runs.</w:t>
            </w:r>
          </w:p>
        </w:tc>
      </w:tr>
      <w:tr>
        <w:tc>
          <w:tcPr>
            <w:tcW w:type="dxa" w:w="2880"/>
          </w:tcPr>
          <w:p>
            <w:r>
              <w:t>lastRun</w:t>
            </w:r>
          </w:p>
        </w:tc>
        <w:tc>
          <w:tcPr>
            <w:tcW w:type="dxa" w:w="2880"/>
          </w:tcPr>
          <w:p>
            <w:r>
              <w:t>object | null</w:t>
            </w:r>
          </w:p>
        </w:tc>
        <w:tc>
          <w:tcPr>
            <w:tcW w:type="dxa" w:w="2880"/>
          </w:tcPr>
          <w:p>
            <w:r>
              <w:t>The last monitor run object, or null if none.</w:t>
            </w:r>
          </w:p>
        </w:tc>
      </w:tr>
      <w:tr>
        <w:tc>
          <w:tcPr>
            <w:tcW w:type="dxa" w:w="2880"/>
          </w:tcPr>
          <w:p>
            <w:r>
              <w:t>lastRun.id</w:t>
            </w:r>
          </w:p>
        </w:tc>
        <w:tc>
          <w:tcPr>
            <w:tcW w:type="dxa" w:w="2880"/>
          </w:tcPr>
          <w:p>
            <w:r>
              <w:t>string</w:t>
            </w:r>
          </w:p>
        </w:tc>
        <w:tc>
          <w:tcPr>
            <w:tcW w:type="dxa" w:w="2880"/>
          </w:tcPr>
          <w:p>
            <w:r>
              <w:t>The unique identifier for the Monitor Run.</w:t>
            </w:r>
          </w:p>
        </w:tc>
      </w:tr>
      <w:tr>
        <w:tc>
          <w:tcPr>
            <w:tcW w:type="dxa" w:w="2880"/>
          </w:tcPr>
          <w:p>
            <w:r>
              <w:t>lastRun.object</w:t>
            </w:r>
          </w:p>
        </w:tc>
        <w:tc>
          <w:tcPr>
            <w:tcW w:type="dxa" w:w="2880"/>
          </w:tcPr>
          <w:p>
            <w:r>
              <w:t>string</w:t>
            </w:r>
          </w:p>
        </w:tc>
        <w:tc>
          <w:tcPr>
            <w:tcW w:type="dxa" w:w="2880"/>
          </w:tcPr>
          <w:p>
            <w:r>
              <w:t>The type of object. Possible value: monitor_run.</w:t>
            </w:r>
          </w:p>
        </w:tc>
      </w:tr>
      <w:tr>
        <w:tc>
          <w:tcPr>
            <w:tcW w:type="dxa" w:w="2880"/>
          </w:tcPr>
          <w:p>
            <w:r>
              <w:t>lastRun.status</w:t>
            </w:r>
          </w:p>
        </w:tc>
        <w:tc>
          <w:tcPr>
            <w:tcW w:type="dxa" w:w="2880"/>
          </w:tcPr>
          <w:p>
            <w:r>
              <w:t>string</w:t>
            </w:r>
          </w:p>
        </w:tc>
        <w:tc>
          <w:tcPr>
            <w:tcW w:type="dxa" w:w="2880"/>
          </w:tcPr>
          <w:p>
            <w:r>
              <w:t>The status of the Monitor Run. Possible values: created, running, completed, canceled, failed.</w:t>
            </w:r>
          </w:p>
        </w:tc>
      </w:tr>
      <w:tr>
        <w:tc>
          <w:tcPr>
            <w:tcW w:type="dxa" w:w="2880"/>
          </w:tcPr>
          <w:p>
            <w:r>
              <w:t>lastRun.monitorId</w:t>
            </w:r>
          </w:p>
        </w:tc>
        <w:tc>
          <w:tcPr>
            <w:tcW w:type="dxa" w:w="2880"/>
          </w:tcPr>
          <w:p>
            <w:r>
              <w:t>string</w:t>
            </w:r>
          </w:p>
        </w:tc>
        <w:tc>
          <w:tcPr>
            <w:tcW w:type="dxa" w:w="2880"/>
          </w:tcPr>
          <w:p>
            <w:r>
              <w:t>The monitor that the run is associated with.</w:t>
            </w:r>
          </w:p>
        </w:tc>
      </w:tr>
      <w:tr>
        <w:tc>
          <w:tcPr>
            <w:tcW w:type="dxa" w:w="2880"/>
          </w:tcPr>
          <w:p>
            <w:r>
              <w:t>lastRun.type</w:t>
            </w:r>
          </w:p>
        </w:tc>
        <w:tc>
          <w:tcPr>
            <w:tcW w:type="dxa" w:w="2880"/>
          </w:tcPr>
          <w:p>
            <w:r>
              <w:t>string</w:t>
            </w:r>
          </w:p>
        </w:tc>
        <w:tc>
          <w:tcPr>
            <w:tcW w:type="dxa" w:w="2880"/>
          </w:tcPr>
          <w:p>
            <w:r>
              <w:t>The type of the Monitor Run. Possible values: search, refresh.</w:t>
            </w:r>
          </w:p>
        </w:tc>
      </w:tr>
      <w:tr>
        <w:tc>
          <w:tcPr>
            <w:tcW w:type="dxa" w:w="2880"/>
          </w:tcPr>
          <w:p>
            <w:r>
              <w:t>lastRun.completedAt</w:t>
            </w:r>
          </w:p>
        </w:tc>
        <w:tc>
          <w:tcPr>
            <w:tcW w:type="dxa" w:w="2880"/>
          </w:tcPr>
          <w:p>
            <w:r>
              <w:t>string | null</w:t>
            </w:r>
          </w:p>
        </w:tc>
        <w:tc>
          <w:tcPr>
            <w:tcW w:type="dxa" w:w="2880"/>
          </w:tcPr>
          <w:p>
            <w:r>
              <w:t>When the run completed.</w:t>
            </w:r>
          </w:p>
        </w:tc>
      </w:tr>
      <w:tr>
        <w:tc>
          <w:tcPr>
            <w:tcW w:type="dxa" w:w="2880"/>
          </w:tcPr>
          <w:p>
            <w:r>
              <w:t>lastRun.failedAt</w:t>
            </w:r>
          </w:p>
        </w:tc>
        <w:tc>
          <w:tcPr>
            <w:tcW w:type="dxa" w:w="2880"/>
          </w:tcPr>
          <w:p>
            <w:r>
              <w:t>string | null</w:t>
            </w:r>
          </w:p>
        </w:tc>
        <w:tc>
          <w:tcPr>
            <w:tcW w:type="dxa" w:w="2880"/>
          </w:tcPr>
          <w:p>
            <w:r>
              <w:t>When the run failed.</w:t>
            </w:r>
          </w:p>
        </w:tc>
      </w:tr>
      <w:tr>
        <w:tc>
          <w:tcPr>
            <w:tcW w:type="dxa" w:w="2880"/>
          </w:tcPr>
          <w:p>
            <w:r>
              <w:t>lastRun.failedReason</w:t>
            </w:r>
          </w:p>
        </w:tc>
        <w:tc>
          <w:tcPr>
            <w:tcW w:type="dxa" w:w="2880"/>
          </w:tcPr>
          <w:p>
            <w:r>
              <w:t>string | null</w:t>
            </w:r>
          </w:p>
        </w:tc>
        <w:tc>
          <w:tcPr>
            <w:tcW w:type="dxa" w:w="2880"/>
          </w:tcPr>
          <w:p>
            <w:r>
              <w:t>The reason the run failed.</w:t>
            </w:r>
          </w:p>
        </w:tc>
      </w:tr>
      <w:tr>
        <w:tc>
          <w:tcPr>
            <w:tcW w:type="dxa" w:w="2880"/>
          </w:tcPr>
          <w:p>
            <w:r>
              <w:t>lastRun.canceledAt</w:t>
            </w:r>
          </w:p>
        </w:tc>
        <w:tc>
          <w:tcPr>
            <w:tcW w:type="dxa" w:w="2880"/>
          </w:tcPr>
          <w:p>
            <w:r>
              <w:t>string | null</w:t>
            </w:r>
          </w:p>
        </w:tc>
        <w:tc>
          <w:tcPr>
            <w:tcW w:type="dxa" w:w="2880"/>
          </w:tcPr>
          <w:p>
            <w:r>
              <w:t>When the run was canceled.</w:t>
            </w:r>
          </w:p>
        </w:tc>
      </w:tr>
      <w:tr>
        <w:tc>
          <w:tcPr>
            <w:tcW w:type="dxa" w:w="2880"/>
          </w:tcPr>
          <w:p>
            <w:r>
              <w:t>lastRun.createdAt</w:t>
            </w:r>
          </w:p>
        </w:tc>
        <w:tc>
          <w:tcPr>
            <w:tcW w:type="dxa" w:w="2880"/>
          </w:tcPr>
          <w:p>
            <w:r>
              <w:t>string</w:t>
            </w:r>
          </w:p>
        </w:tc>
        <w:tc>
          <w:tcPr>
            <w:tcW w:type="dxa" w:w="2880"/>
          </w:tcPr>
          <w:p>
            <w:r>
              <w:t>When the run was created.</w:t>
            </w:r>
          </w:p>
        </w:tc>
      </w:tr>
      <w:tr>
        <w:tc>
          <w:tcPr>
            <w:tcW w:type="dxa" w:w="2880"/>
          </w:tcPr>
          <w:p>
            <w:r>
              <w:t>lastRun.updatedAt</w:t>
            </w:r>
          </w:p>
        </w:tc>
        <w:tc>
          <w:tcPr>
            <w:tcW w:type="dxa" w:w="2880"/>
          </w:tcPr>
          <w:p>
            <w:r>
              <w:t>string</w:t>
            </w:r>
          </w:p>
        </w:tc>
        <w:tc>
          <w:tcPr>
            <w:tcW w:type="dxa" w:w="2880"/>
          </w:tcPr>
          <w:p>
            <w:r>
              <w:t>When the run was last updated.</w:t>
            </w:r>
          </w:p>
        </w:tc>
      </w:tr>
      <w:tr>
        <w:tc>
          <w:tcPr>
            <w:tcW w:type="dxa" w:w="2880"/>
          </w:tcPr>
          <w:p>
            <w:r>
              <w:t>nextRunAt</w:t>
            </w:r>
          </w:p>
        </w:tc>
        <w:tc>
          <w:tcPr>
            <w:tcW w:type="dxa" w:w="2880"/>
          </w:tcPr>
          <w:p>
            <w:r>
              <w:t>string | null</w:t>
            </w:r>
          </w:p>
        </w:tc>
        <w:tc>
          <w:tcPr>
            <w:tcW w:type="dxa" w:w="2880"/>
          </w:tcPr>
          <w:p>
            <w:r>
              <w:t>Date and time when the next run will occur.</w:t>
            </w:r>
          </w:p>
        </w:tc>
      </w:tr>
      <w:tr>
        <w:tc>
          <w:tcPr>
            <w:tcW w:type="dxa" w:w="2880"/>
          </w:tcPr>
          <w:p>
            <w:r>
              <w:t>metadata</w:t>
            </w:r>
          </w:p>
        </w:tc>
        <w:tc>
          <w:tcPr>
            <w:tcW w:type="dxa" w:w="2880"/>
          </w:tcPr>
          <w:p>
            <w:r>
              <w:t>object</w:t>
            </w:r>
          </w:p>
        </w:tc>
        <w:tc>
          <w:tcPr>
            <w:tcW w:type="dxa" w:w="2880"/>
          </w:tcPr>
          <w:p>
            <w:r>
              <w:t>Set of key-value pairs you want to associate with this object.</w:t>
            </w:r>
          </w:p>
        </w:tc>
      </w:tr>
      <w:tr>
        <w:tc>
          <w:tcPr>
            <w:tcW w:type="dxa" w:w="2880"/>
          </w:tcPr>
          <w:p>
            <w:r>
              <w:t>createdAt</w:t>
            </w:r>
          </w:p>
        </w:tc>
        <w:tc>
          <w:tcPr>
            <w:tcW w:type="dxa" w:w="2880"/>
          </w:tcPr>
          <w:p>
            <w:r>
              <w:t>string</w:t>
            </w:r>
          </w:p>
        </w:tc>
        <w:tc>
          <w:tcPr>
            <w:tcW w:type="dxa" w:w="2880"/>
          </w:tcPr>
          <w:p>
            <w:r>
              <w:t>When the monitor was created.</w:t>
            </w:r>
          </w:p>
        </w:tc>
      </w:tr>
      <w:tr>
        <w:tc>
          <w:tcPr>
            <w:tcW w:type="dxa" w:w="2880"/>
          </w:tcPr>
          <w:p>
            <w:r>
              <w:t>updatedAt</w:t>
            </w:r>
          </w:p>
        </w:tc>
        <w:tc>
          <w:tcPr>
            <w:tcW w:type="dxa" w:w="2880"/>
          </w:tcPr>
          <w:p>
            <w:r>
              <w:t>string</w:t>
            </w:r>
          </w:p>
        </w:tc>
        <w:tc>
          <w:tcPr>
            <w:tcW w:type="dxa" w:w="2880"/>
          </w:tcPr>
          <w:p>
            <w:r>
              <w:t>When the monitor was last updated.</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'https://api.exa.ai/websets/v0/monitors/mon_123' \</w:t>
        <w:br/>
        <w:t xml:space="preserve"> --header 'Accept: application/json'</w:t>
      </w:r>
    </w:p>
    <w:p>
      <w:pPr>
        <w:pStyle w:val="Heading3"/>
      </w:pPr>
      <w:r>
        <w:t>Notes</w:t>
      </w:r>
    </w:p>
    <w:p>
      <w:pPr>
        <w:pStyle w:val="ListBullet"/>
      </w:pPr>
      <w:r>
        <w:t>This endpoint does not define a request body.</w:t>
      </w:r>
    </w:p>
    <w:p>
      <w:pPr>
        <w:pStyle w:val="Heading3"/>
      </w:pPr>
      <w:r>
        <w:t>Error Handling</w:t>
      </w:r>
    </w:p>
    <w:p>
      <w:pPr>
        <w:pStyle w:val="ListBullet"/>
      </w:pPr>
      <w:r>
        <w:t>The scraped content only documents a 200 success response. Other error status codes (e.g., 400, 401, 404, 500) are not specified.</w:t>
      </w:r>
    </w:p>
    <w:p>
      <w:pPr>
        <w:pStyle w:val="Heading3"/>
      </w:pPr>
      <w:r>
        <w:t>Related monitors actions</w:t>
      </w:r>
    </w:p>
    <w:p>
      <w:pPr>
        <w:pStyle w:val="ListBullet"/>
      </w:pPr>
      <w:r>
        <w:t>[POST] Create a Monitor — /websets/v0/monitors</w:t>
      </w:r>
    </w:p>
    <w:p>
      <w:pPr>
        <w:pStyle w:val="ListBullet"/>
      </w:pPr>
      <w:r>
        <w:t>[GET] Get a Monitor — /websets/v0/monitors/{{id}}</w:t>
      </w:r>
    </w:p>
    <w:p>
      <w:pPr>
        <w:pStyle w:val="ListBullet"/>
      </w:pPr>
      <w:r>
        <w:t>[GET] List a Webset’s Monitors — /websets/v0/monitors</w:t>
      </w:r>
    </w:p>
    <w:p>
      <w:pPr>
        <w:pStyle w:val="ListBullet"/>
      </w:pPr>
      <w:r>
        <w:t>[PATCH] Update a Monitor — /websets/v0/monitors/{{id}}</w:t>
      </w:r>
    </w:p>
    <w:p>
      <w:r>
        <w:br w:type="page"/>
      </w:r>
    </w:p>
    <w:p>
      <w:pPr>
        <w:pStyle w:val="Heading2"/>
      </w:pPr>
      <w:r>
        <w:t>22. [GET] Get a Monitor</w:t>
      </w:r>
    </w:p>
    <w:p>
      <w:r>
        <w:rPr>
          <w:b/>
        </w:rPr>
        <w:t xml:space="preserve">Endpoint: </w:t>
      </w:r>
      <w:r>
        <w:rPr>
          <w:rFonts w:ascii="Courier New" w:hAnsi="Courier New"/>
          <w:sz w:val="18"/>
        </w:rPr>
        <w:t>/websets/v0/monitors/{{id}}</w:t>
      </w:r>
    </w:p>
    <w:p>
      <w:pPr>
        <w:pStyle w:val="Heading3"/>
      </w:pPr>
      <w:r>
        <w:t>Prerequisites</w:t>
      </w:r>
    </w:p>
    <w:p>
      <w:pPr>
        <w:pStyle w:val="ListBullet"/>
      </w:pPr>
      <w:r>
        <w:t>You must have access to the Websets/Monitors feature and permission to read monitors.</w:t>
      </w:r>
    </w:p>
    <w:p>
      <w:pPr>
        <w:pStyle w:val="Heading3"/>
      </w:pPr>
      <w:r>
        <w:t>Method</w:t>
      </w:r>
    </w:p>
    <w:p>
      <w:r>
        <w:t>GET</w:t>
      </w:r>
    </w:p>
    <w:p>
      <w:pPr>
        <w:pStyle w:val="Heading3"/>
      </w:pPr>
      <w:r>
        <w:t>URL</w:t>
      </w:r>
    </w:p>
    <w:p>
      <w:r>
        <w:t>https://api.exa.ai/websets/v0/monitors/{{id}}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 specific monitor by its ID and returns the monitor’s details, including cadence, behavior, the last run (if any), and scheduling metadata such as nextRunAt.</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/websets/v0/monitors/).</w:t>
      </w:r>
    </w:p>
    <w:p>
      <w:pPr>
        <w:pStyle w:val="ListBullet"/>
      </w:pPr>
      <w:r>
        <w:t>Do not infer or guess the 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/websets/v0/monitors/mon_123</w:t>
        <w:br/>
        <w:t>/websets/v0/monitors/8f3a2c1d</w:t>
      </w:r>
    </w:p>
    <w:p>
      <w:pPr>
        <w:pStyle w:val="Heading3"/>
      </w:pPr>
      <w:r>
        <w:t>Invalid Examples</w:t>
      </w:r>
    </w:p>
    <w:p>
      <w:r>
        <w:rPr>
          <w:b/>
          <w:color w:val="666666"/>
          <w:sz w:val="16"/>
        </w:rPr>
        <w:t>[http]</w:t>
      </w:r>
    </w:p>
    <w:p>
      <w:pPr>
        <w:shd w:fill="F2F2F2" w:val="clear"/>
      </w:pPr>
      <w:r>
        <w:rPr>
          <w:rFonts w:ascii="Courier New" w:hAnsi="Courier New"/>
          <w:sz w:val="17"/>
        </w:rPr>
        <w:t>/websets/v0/monitors/</w:t>
        <w:br/>
        <w:t>/websets/v0/monitors</w:t>
        <w:br/>
        <w:t>/websets/v0/monitors/{{id}} (without substituting a non-empty value at runtime)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Monitor.</w:t>
            </w:r>
          </w:p>
        </w:tc>
      </w:tr>
    </w:tbl>
    <w:p/>
    <w:p>
      <w:pPr>
        <w:pStyle w:val="Heading3"/>
      </w:pPr>
      <w:r>
        <w:t>Response</w:t>
      </w:r>
    </w:p>
    <w:p>
      <w:pPr>
        <w:pStyle w:val="Heading3"/>
      </w:pPr>
      <w:r>
        <w:t>Success Response (200 OK)</w:t>
      </w:r>
    </w:p>
    <w:p>
      <w:r>
        <w:t>Response headers include:</w:t>
      </w:r>
    </w:p>
    <w:p>
      <w:pPr>
        <w:pStyle w:val="ListBullet"/>
      </w:pPr>
      <w:r>
        <w:t>X-Request-Id: string</w:t>
      </w:r>
    </w:p>
    <w:p>
      <w:r>
        <w:rPr>
          <w:b/>
          <w:color w:val="666666"/>
          <w:sz w:val="16"/>
        </w:rPr>
        <w:t>[json]</w:t>
      </w:r>
    </w:p>
    <w:p>
      <w:pPr>
        <w:shd w:fill="F2F2F2" w:val="clear"/>
      </w:pPr>
      <w:r>
        <w:rPr>
          <w:rFonts w:ascii="Courier New" w:hAnsi="Courier New"/>
          <w:sz w:val="17"/>
        </w:rPr>
        <w:t>{</w:t>
        <w:br/>
        <w:t xml:space="preserve"> "id": "mon_123",</w:t>
        <w:br/>
        <w:t xml:space="preserve"> "object": "monitor",</w:t>
        <w:br/>
        <w:t xml:space="preserve"> "status": "enabled",</w:t>
        <w:br/>
        <w:t xml:space="preserve"> "websetId": "ws_456",</w:t>
        <w:br/>
        <w:t xml:space="preserve"> "cadence": {},</w:t>
        <w:br/>
        <w:t xml:space="preserve"> "behavior": {},</w:t>
        <w:br/>
        <w:t xml:space="preserve"> "lastRun": {</w:t>
        <w:br/>
        <w:t xml:space="preserve"> "id": "mr_789",</w:t>
        <w:br/>
        <w:t xml:space="preserve"> "object": "monitor_run",</w:t>
        <w:br/>
        <w:t xml:space="preserve"> "status": "completed",</w:t>
        <w:br/>
        <w:t xml:space="preserve"> "monitorId": "mon_123",</w:t>
        <w:br/>
        <w:t xml:space="preserve"> "type": "search",</w:t>
        <w:br/>
        <w:t xml:space="preserve"> "completedAt": "2026-03-14T12:34:56Z",</w:t>
        <w:br/>
        <w:t xml:space="preserve"> "failedAt": null,</w:t>
        <w:br/>
        <w:t xml:space="preserve"> "failedReason": null,</w:t>
        <w:br/>
        <w:t xml:space="preserve"> "canceledAt": null,</w:t>
        <w:br/>
        <w:t xml:space="preserve"> "createdAt": "2026-03-14T12:00:00Z",</w:t>
        <w:br/>
        <w:t xml:space="preserve"> "updatedAt": "2026-03-14T12:34:56Z"</w:t>
        <w:br/>
        <w:t xml:space="preserve"> },</w:t>
        <w:br/>
        <w:t xml:space="preserve"> "nextRunAt": "2026-03-15T12:00:00Z",</w:t>
        <w:br/>
        <w:t xml:space="preserve"> "metadata": {},</w:t>
        <w:br/>
        <w:t xml:space="preserve"> "createdAt": "2026-03-01T09:00:00Z",</w:t>
        <w:br/>
        <w:t xml:space="preserve"> "updatedAt": "2026-03-14T12:35:10Z"</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the Monitor.</w:t>
            </w:r>
          </w:p>
        </w:tc>
      </w:tr>
      <w:tr>
        <w:tc>
          <w:tcPr>
            <w:tcW w:type="dxa" w:w="2880"/>
          </w:tcPr>
          <w:p>
            <w:r>
              <w:t>object</w:t>
            </w:r>
          </w:p>
        </w:tc>
        <w:tc>
          <w:tcPr>
            <w:tcW w:type="dxa" w:w="2880"/>
          </w:tcPr>
          <w:p>
            <w:r>
              <w:t>string</w:t>
            </w:r>
          </w:p>
        </w:tc>
        <w:tc>
          <w:tcPr>
            <w:tcW w:type="dxa" w:w="2880"/>
          </w:tcPr>
          <w:p>
            <w:r>
              <w:t>The type of object. Possible value: monitor.</w:t>
            </w:r>
          </w:p>
        </w:tc>
      </w:tr>
      <w:tr>
        <w:tc>
          <w:tcPr>
            <w:tcW w:type="dxa" w:w="2880"/>
          </w:tcPr>
          <w:p>
            <w:r>
              <w:t>status</w:t>
            </w:r>
          </w:p>
        </w:tc>
        <w:tc>
          <w:tcPr>
            <w:tcW w:type="dxa" w:w="2880"/>
          </w:tcPr>
          <w:p>
            <w:r>
              <w:t>string</w:t>
            </w:r>
          </w:p>
        </w:tc>
        <w:tc>
          <w:tcPr>
            <w:tcW w:type="dxa" w:w="2880"/>
          </w:tcPr>
          <w:p>
            <w:r>
              <w:t>The status of the Monitor. Possible values: enabled, disabled.</w:t>
            </w:r>
          </w:p>
        </w:tc>
      </w:tr>
      <w:tr>
        <w:tc>
          <w:tcPr>
            <w:tcW w:type="dxa" w:w="2880"/>
          </w:tcPr>
          <w:p>
            <w:r>
              <w:t>websetId</w:t>
            </w:r>
          </w:p>
        </w:tc>
        <w:tc>
          <w:tcPr>
            <w:tcW w:type="dxa" w:w="2880"/>
          </w:tcPr>
          <w:p>
            <w:r>
              <w:t>string</w:t>
            </w:r>
          </w:p>
        </w:tc>
        <w:tc>
          <w:tcPr>
            <w:tcW w:type="dxa" w:w="2880"/>
          </w:tcPr>
          <w:p>
            <w:r>
              <w:t>The id of the Webset the Monitor belongs to.</w:t>
            </w:r>
          </w:p>
        </w:tc>
      </w:tr>
      <w:tr>
        <w:tc>
          <w:tcPr>
            <w:tcW w:type="dxa" w:w="2880"/>
          </w:tcPr>
          <w:p>
            <w:r>
              <w:t>cadence</w:t>
            </w:r>
          </w:p>
        </w:tc>
        <w:tc>
          <w:tcPr>
            <w:tcW w:type="dxa" w:w="2880"/>
          </w:tcPr>
          <w:p>
            <w:r>
              <w:t>object</w:t>
            </w:r>
          </w:p>
        </w:tc>
        <w:tc>
          <w:tcPr>
            <w:tcW w:type="dxa" w:w="2880"/>
          </w:tcPr>
          <w:p>
            <w:r>
              <w:t>How often the monitor will run.</w:t>
            </w:r>
          </w:p>
        </w:tc>
      </w:tr>
      <w:tr>
        <w:tc>
          <w:tcPr>
            <w:tcW w:type="dxa" w:w="2880"/>
          </w:tcPr>
          <w:p>
            <w:r>
              <w:t>behavior</w:t>
            </w:r>
          </w:p>
        </w:tc>
        <w:tc>
          <w:tcPr>
            <w:tcW w:type="dxa" w:w="2880"/>
          </w:tcPr>
          <w:p>
            <w:r>
              <w:t>object</w:t>
            </w:r>
          </w:p>
        </w:tc>
        <w:tc>
          <w:tcPr>
            <w:tcW w:type="dxa" w:w="2880"/>
          </w:tcPr>
          <w:p>
            <w:r>
              <w:t>Behavior to perform when monitor runs.</w:t>
            </w:r>
          </w:p>
        </w:tc>
      </w:tr>
      <w:tr>
        <w:tc>
          <w:tcPr>
            <w:tcW w:type="dxa" w:w="2880"/>
          </w:tcPr>
          <w:p>
            <w:r>
              <w:t>lastRun</w:t>
            </w:r>
          </w:p>
        </w:tc>
        <w:tc>
          <w:tcPr>
            <w:tcW w:type="dxa" w:w="2880"/>
          </w:tcPr>
          <w:p>
            <w:r>
              <w:t>object | null</w:t>
            </w:r>
          </w:p>
        </w:tc>
        <w:tc>
          <w:tcPr>
            <w:tcW w:type="dxa" w:w="2880"/>
          </w:tcPr>
          <w:p>
            <w:r>
              <w:t>The most recent monitor run, if any.</w:t>
            </w:r>
          </w:p>
        </w:tc>
      </w:tr>
      <w:tr>
        <w:tc>
          <w:tcPr>
            <w:tcW w:type="dxa" w:w="2880"/>
          </w:tcPr>
          <w:p>
            <w:r>
              <w:t>lastRun.id</w:t>
            </w:r>
          </w:p>
        </w:tc>
        <w:tc>
          <w:tcPr>
            <w:tcW w:type="dxa" w:w="2880"/>
          </w:tcPr>
          <w:p>
            <w:r>
              <w:t>string</w:t>
            </w:r>
          </w:p>
        </w:tc>
        <w:tc>
          <w:tcPr>
            <w:tcW w:type="dxa" w:w="2880"/>
          </w:tcPr>
          <w:p>
            <w:r>
              <w:t>The unique identifier for the Monitor Run.</w:t>
            </w:r>
          </w:p>
        </w:tc>
      </w:tr>
      <w:tr>
        <w:tc>
          <w:tcPr>
            <w:tcW w:type="dxa" w:w="2880"/>
          </w:tcPr>
          <w:p>
            <w:r>
              <w:t>lastRun.object</w:t>
            </w:r>
          </w:p>
        </w:tc>
        <w:tc>
          <w:tcPr>
            <w:tcW w:type="dxa" w:w="2880"/>
          </w:tcPr>
          <w:p>
            <w:r>
              <w:t>string</w:t>
            </w:r>
          </w:p>
        </w:tc>
        <w:tc>
          <w:tcPr>
            <w:tcW w:type="dxa" w:w="2880"/>
          </w:tcPr>
          <w:p>
            <w:r>
              <w:t>The type of object. Possible value: monitor_run.</w:t>
            </w:r>
          </w:p>
        </w:tc>
      </w:tr>
      <w:tr>
        <w:tc>
          <w:tcPr>
            <w:tcW w:type="dxa" w:w="2880"/>
          </w:tcPr>
          <w:p>
            <w:r>
              <w:t>lastRun.status</w:t>
            </w:r>
          </w:p>
        </w:tc>
        <w:tc>
          <w:tcPr>
            <w:tcW w:type="dxa" w:w="2880"/>
          </w:tcPr>
          <w:p>
            <w:r>
              <w:t>string</w:t>
            </w:r>
          </w:p>
        </w:tc>
        <w:tc>
          <w:tcPr>
            <w:tcW w:type="dxa" w:w="2880"/>
          </w:tcPr>
          <w:p>
            <w:r>
              <w:t>The status of the Monitor Run. Possible values: created, running, completed, canceled, failed.</w:t>
            </w:r>
          </w:p>
        </w:tc>
      </w:tr>
      <w:tr>
        <w:tc>
          <w:tcPr>
            <w:tcW w:type="dxa" w:w="2880"/>
          </w:tcPr>
          <w:p>
            <w:r>
              <w:t>lastRun.monitorId</w:t>
            </w:r>
          </w:p>
        </w:tc>
        <w:tc>
          <w:tcPr>
            <w:tcW w:type="dxa" w:w="2880"/>
          </w:tcPr>
          <w:p>
            <w:r>
              <w:t>string</w:t>
            </w:r>
          </w:p>
        </w:tc>
        <w:tc>
          <w:tcPr>
            <w:tcW w:type="dxa" w:w="2880"/>
          </w:tcPr>
          <w:p>
            <w:r>
              <w:t>The monitor that the run is associated with.</w:t>
            </w:r>
          </w:p>
        </w:tc>
      </w:tr>
      <w:tr>
        <w:tc>
          <w:tcPr>
            <w:tcW w:type="dxa" w:w="2880"/>
          </w:tcPr>
          <w:p>
            <w:r>
              <w:t>lastRun.type</w:t>
            </w:r>
          </w:p>
        </w:tc>
        <w:tc>
          <w:tcPr>
            <w:tcW w:type="dxa" w:w="2880"/>
          </w:tcPr>
          <w:p>
            <w:r>
              <w:t>string</w:t>
            </w:r>
          </w:p>
        </w:tc>
        <w:tc>
          <w:tcPr>
            <w:tcW w:type="dxa" w:w="2880"/>
          </w:tcPr>
          <w:p>
            <w:r>
              <w:t>The type of the Monitor Run. Possible values: search, refresh.</w:t>
            </w:r>
          </w:p>
        </w:tc>
      </w:tr>
      <w:tr>
        <w:tc>
          <w:tcPr>
            <w:tcW w:type="dxa" w:w="2880"/>
          </w:tcPr>
          <w:p>
            <w:r>
              <w:t>lastRun.completedAt</w:t>
            </w:r>
          </w:p>
        </w:tc>
        <w:tc>
          <w:tcPr>
            <w:tcW w:type="dxa" w:w="2880"/>
          </w:tcPr>
          <w:p>
            <w:r>
              <w:t>string | null</w:t>
            </w:r>
          </w:p>
        </w:tc>
        <w:tc>
          <w:tcPr>
            <w:tcW w:type="dxa" w:w="2880"/>
          </w:tcPr>
          <w:p>
            <w:r>
              <w:t>When the run completed.</w:t>
            </w:r>
          </w:p>
        </w:tc>
      </w:tr>
      <w:tr>
        <w:tc>
          <w:tcPr>
            <w:tcW w:type="dxa" w:w="2880"/>
          </w:tcPr>
          <w:p>
            <w:r>
              <w:t>lastRun.failedAt</w:t>
            </w:r>
          </w:p>
        </w:tc>
        <w:tc>
          <w:tcPr>
            <w:tcW w:type="dxa" w:w="2880"/>
          </w:tcPr>
          <w:p>
            <w:r>
              <w:t>string | null</w:t>
            </w:r>
          </w:p>
        </w:tc>
        <w:tc>
          <w:tcPr>
            <w:tcW w:type="dxa" w:w="2880"/>
          </w:tcPr>
          <w:p>
            <w:r>
              <w:t>When the run failed.</w:t>
            </w:r>
          </w:p>
        </w:tc>
      </w:tr>
      <w:tr>
        <w:tc>
          <w:tcPr>
            <w:tcW w:type="dxa" w:w="2880"/>
          </w:tcPr>
          <w:p>
            <w:r>
              <w:t>lastRun.failedReason</w:t>
            </w:r>
          </w:p>
        </w:tc>
        <w:tc>
          <w:tcPr>
            <w:tcW w:type="dxa" w:w="2880"/>
          </w:tcPr>
          <w:p>
            <w:r>
              <w:t>string | null</w:t>
            </w:r>
          </w:p>
        </w:tc>
        <w:tc>
          <w:tcPr>
            <w:tcW w:type="dxa" w:w="2880"/>
          </w:tcPr>
          <w:p>
            <w:r>
              <w:t>The reason the run failed.</w:t>
            </w:r>
          </w:p>
        </w:tc>
      </w:tr>
      <w:tr>
        <w:tc>
          <w:tcPr>
            <w:tcW w:type="dxa" w:w="2880"/>
          </w:tcPr>
          <w:p>
            <w:r>
              <w:t>lastRun.canceledAt</w:t>
            </w:r>
          </w:p>
        </w:tc>
        <w:tc>
          <w:tcPr>
            <w:tcW w:type="dxa" w:w="2880"/>
          </w:tcPr>
          <w:p>
            <w:r>
              <w:t>string | null</w:t>
            </w:r>
          </w:p>
        </w:tc>
        <w:tc>
          <w:tcPr>
            <w:tcW w:type="dxa" w:w="2880"/>
          </w:tcPr>
          <w:p>
            <w:r>
              <w:t>When the run was canceled.</w:t>
            </w:r>
          </w:p>
        </w:tc>
      </w:tr>
      <w:tr>
        <w:tc>
          <w:tcPr>
            <w:tcW w:type="dxa" w:w="2880"/>
          </w:tcPr>
          <w:p>
            <w:r>
              <w:t>lastRun.createdAt</w:t>
            </w:r>
          </w:p>
        </w:tc>
        <w:tc>
          <w:tcPr>
            <w:tcW w:type="dxa" w:w="2880"/>
          </w:tcPr>
          <w:p>
            <w:r>
              <w:t>string</w:t>
            </w:r>
          </w:p>
        </w:tc>
        <w:tc>
          <w:tcPr>
            <w:tcW w:type="dxa" w:w="2880"/>
          </w:tcPr>
          <w:p>
            <w:r>
              <w:t>When the run was created.</w:t>
            </w:r>
          </w:p>
        </w:tc>
      </w:tr>
      <w:tr>
        <w:tc>
          <w:tcPr>
            <w:tcW w:type="dxa" w:w="2880"/>
          </w:tcPr>
          <w:p>
            <w:r>
              <w:t>lastRun.updatedAt</w:t>
            </w:r>
          </w:p>
        </w:tc>
        <w:tc>
          <w:tcPr>
            <w:tcW w:type="dxa" w:w="2880"/>
          </w:tcPr>
          <w:p>
            <w:r>
              <w:t>string</w:t>
            </w:r>
          </w:p>
        </w:tc>
        <w:tc>
          <w:tcPr>
            <w:tcW w:type="dxa" w:w="2880"/>
          </w:tcPr>
          <w:p>
            <w:r>
              <w:t>When the run was last updated.</w:t>
            </w:r>
          </w:p>
        </w:tc>
      </w:tr>
      <w:tr>
        <w:tc>
          <w:tcPr>
            <w:tcW w:type="dxa" w:w="2880"/>
          </w:tcPr>
          <w:p>
            <w:r>
              <w:t>nextRunAt</w:t>
            </w:r>
          </w:p>
        </w:tc>
        <w:tc>
          <w:tcPr>
            <w:tcW w:type="dxa" w:w="2880"/>
          </w:tcPr>
          <w:p>
            <w:r>
              <w:t>string | null</w:t>
            </w:r>
          </w:p>
        </w:tc>
        <w:tc>
          <w:tcPr>
            <w:tcW w:type="dxa" w:w="2880"/>
          </w:tcPr>
          <w:p>
            <w:r>
              <w:t>Date and time when the next run will occur.</w:t>
            </w:r>
          </w:p>
        </w:tc>
      </w:tr>
      <w:tr>
        <w:tc>
          <w:tcPr>
            <w:tcW w:type="dxa" w:w="2880"/>
          </w:tcPr>
          <w:p>
            <w:r>
              <w:t>metadata</w:t>
            </w:r>
          </w:p>
        </w:tc>
        <w:tc>
          <w:tcPr>
            <w:tcW w:type="dxa" w:w="2880"/>
          </w:tcPr>
          <w:p>
            <w:r>
              <w:t>object</w:t>
            </w:r>
          </w:p>
        </w:tc>
        <w:tc>
          <w:tcPr>
            <w:tcW w:type="dxa" w:w="2880"/>
          </w:tcPr>
          <w:p>
            <w:r>
              <w:t>Set of key-value pairs you want to associate with this object.</w:t>
            </w:r>
          </w:p>
        </w:tc>
      </w:tr>
      <w:tr>
        <w:tc>
          <w:tcPr>
            <w:tcW w:type="dxa" w:w="2880"/>
          </w:tcPr>
          <w:p>
            <w:r>
              <w:t>createdAt</w:t>
            </w:r>
          </w:p>
        </w:tc>
        <w:tc>
          <w:tcPr>
            <w:tcW w:type="dxa" w:w="2880"/>
          </w:tcPr>
          <w:p>
            <w:r>
              <w:t>string</w:t>
            </w:r>
          </w:p>
        </w:tc>
        <w:tc>
          <w:tcPr>
            <w:tcW w:type="dxa" w:w="2880"/>
          </w:tcPr>
          <w:p>
            <w:r>
              <w:t>When the monitor was created.</w:t>
            </w:r>
          </w:p>
        </w:tc>
      </w:tr>
      <w:tr>
        <w:tc>
          <w:tcPr>
            <w:tcW w:type="dxa" w:w="2880"/>
          </w:tcPr>
          <w:p>
            <w:r>
              <w:t>updatedAt</w:t>
            </w:r>
          </w:p>
        </w:tc>
        <w:tc>
          <w:tcPr>
            <w:tcW w:type="dxa" w:w="2880"/>
          </w:tcPr>
          <w:p>
            <w:r>
              <w:t>string</w:t>
            </w:r>
          </w:p>
        </w:tc>
        <w:tc>
          <w:tcPr>
            <w:tcW w:type="dxa" w:w="2880"/>
          </w:tcPr>
          <w:p>
            <w:r>
              <w:t>When the monitor was last updated.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'https://api.exa.ai/websets/v0/monitors/mon_123' \</w:t>
        <w:br/>
        <w:t xml:space="preserve"> --header 'Accept: application/json'</w:t>
      </w:r>
    </w:p>
    <w:p>
      <w:pPr>
        <w:pStyle w:val="Heading3"/>
      </w:pPr>
      <w:r>
        <w:t>Notes</w:t>
      </w:r>
    </w:p>
    <w:p>
      <w:pPr>
        <w:pStyle w:val="ListBullet"/>
      </w:pPr>
      <w:r>
        <w:t>No query parameters or request body are documented for this endpoint.</w:t>
      </w:r>
    </w:p>
    <w:p>
      <w:pPr>
        <w:pStyle w:val="ListBullet"/>
      </w:pPr>
      <w:r>
        <w:t>cadence, behavior, and metadata are returned as objects, but their internal schemas are not specified in the provided documentation.</w:t>
      </w:r>
    </w:p>
    <w:p>
      <w:pPr>
        <w:pStyle w:val="ListBullet"/>
      </w:pPr>
      <w:r>
        <w:t>lastRun may be null if the monitor has never run (or if no last run is available).</w:t>
      </w:r>
    </w:p>
    <w:p>
      <w:pPr>
        <w:pStyle w:val="Heading3"/>
      </w:pPr>
      <w:r>
        <w:t>Related monitors actions</w:t>
      </w:r>
    </w:p>
    <w:p>
      <w:pPr>
        <w:pStyle w:val="ListBullet"/>
      </w:pPr>
      <w:r>
        <w:t>[POST] Create a Monitor — /websets/v0/monitors</w:t>
      </w:r>
    </w:p>
    <w:p>
      <w:pPr>
        <w:pStyle w:val="ListBullet"/>
      </w:pPr>
      <w:r>
        <w:t>[DELETE] Delete a Webset Monitor — /websets/v0/monitors/{{id}}</w:t>
      </w:r>
    </w:p>
    <w:p>
      <w:pPr>
        <w:pStyle w:val="ListBullet"/>
      </w:pPr>
      <w:r>
        <w:t>[GET] List a Webset’s Monitors — /websets/v0/monitors</w:t>
      </w:r>
    </w:p>
    <w:p>
      <w:pPr>
        <w:pStyle w:val="ListBullet"/>
      </w:pPr>
      <w:r>
        <w:t>[PATCH] Update a Monitor — /websets/v0/monitors/{{id}}</w:t>
      </w:r>
    </w:p>
    <w:p>
      <w:r>
        <w:br w:type="page"/>
      </w:r>
    </w:p>
    <w:p>
      <w:pPr>
        <w:pStyle w:val="Heading2"/>
      </w:pPr>
      <w:r>
        <w:t>23. [GET] List a Webset’s Monitors</w:t>
      </w:r>
    </w:p>
    <w:p>
      <w:r>
        <w:rPr>
          <w:b/>
        </w:rPr>
        <w:t xml:space="preserve">Endpoint: </w:t>
      </w:r>
      <w:r>
        <w:rPr>
          <w:rFonts w:ascii="Courier New" w:hAnsi="Courier New"/>
          <w:sz w:val="18"/>
        </w:rPr>
        <w:t>/websets/v0/monitors</w:t>
      </w:r>
    </w:p>
    <w:p>
      <w:pPr>
        <w:pStyle w:val="Heading3"/>
      </w:pPr>
      <w:r>
        <w:t>Method</w:t>
      </w:r>
    </w:p>
    <w:p>
      <w:r>
        <w:t>GET</w:t>
      </w:r>
    </w:p>
    <w:p>
      <w:pPr>
        <w:pStyle w:val="Heading3"/>
      </w:pPr>
      <w:r>
        <w:t>URL</w:t>
      </w:r>
    </w:p>
    <w:p>
      <w:r>
        <w:t>https://api.exa.ai/websets/v0/monitors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all monitors for a Webset. Supports cursor-based pagination and limiting the number of returned results.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websetId</w:t>
            </w:r>
          </w:p>
        </w:tc>
        <w:tc>
          <w:tcPr>
            <w:tcW w:type="dxa" w:w="2880"/>
          </w:tcPr>
          <w:p>
            <w:r>
              <w:t>string</w:t>
            </w:r>
          </w:p>
        </w:tc>
        <w:tc>
          <w:tcPr>
            <w:tcW w:type="dxa" w:w="2880"/>
          </w:tcPr>
          <w:p>
            <w:r>
              <w:t>The id of the Webset to list monitors for. Send in the URL query string (not in the body).</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w:t>
            </w:r>
          </w:p>
        </w:tc>
        <w:tc>
          <w:tcPr>
            <w:tcW w:type="dxa" w:w="2880"/>
          </w:tcPr>
          <w:p>
            <w:r>
              <w:t>The cursor to paginate through the results. Send in the URL query string (not in the body).</w:t>
            </w:r>
          </w:p>
        </w:tc>
      </w:tr>
      <w:tr>
        <w:tc>
          <w:tcPr>
            <w:tcW w:type="dxa" w:w="2880"/>
          </w:tcPr>
          <w:p>
            <w:r>
              <w:t>limit</w:t>
            </w:r>
          </w:p>
        </w:tc>
        <w:tc>
          <w:tcPr>
            <w:tcW w:type="dxa" w:w="2880"/>
          </w:tcPr>
          <w:p>
            <w:r>
              <w:t>number</w:t>
            </w:r>
          </w:p>
        </w:tc>
        <w:tc>
          <w:tcPr>
            <w:tcW w:type="dxa" w:w="2880"/>
          </w:tcPr>
          <w:p>
            <w:r>
              <w:t>The number of results to return. Send in the URL query string (not in the body).</w:t>
            </w:r>
          </w:p>
        </w:tc>
      </w:tr>
    </w:tbl>
    <w:p/>
    <w:p>
      <w:pPr>
        <w:pStyle w:val="Heading3"/>
      </w:pPr>
      <w:r>
        <w:t>Response</w:t>
      </w:r>
    </w:p>
    <w:p>
      <w:pPr>
        <w:pStyle w:val="Heading3"/>
      </w:pPr>
      <w:r>
        <w:t>Success Response (200 OK)</w:t>
      </w:r>
    </w:p>
    <w:p>
      <w:r>
        <w:rPr>
          <w:b/>
        </w:rPr>
        <w:t>Response Headers</w:t>
      </w:r>
    </w:p>
    <w:p>
      <w:pPr>
        <w:pStyle w:val="ListBullet"/>
      </w:pPr>
      <w:r>
        <w:t>X-Request-Id: string</w:t>
      </w:r>
    </w:p>
    <w:p>
      <w:r>
        <w:rPr>
          <w:b/>
        </w:rPr>
        <w:t>Response Body (application/json)</w:t>
      </w:r>
    </w:p>
    <w:p>
      <w:r>
        <w:rPr>
          <w:b/>
          <w:color w:val="666666"/>
          <w:sz w:val="16"/>
        </w:rPr>
        <w:t>[json]</w:t>
      </w:r>
    </w:p>
    <w:p>
      <w:pPr>
        <w:shd w:fill="F2F2F2" w:val="clear"/>
      </w:pPr>
      <w:r>
        <w:rPr>
          <w:rFonts w:ascii="Courier New" w:hAnsi="Courier New"/>
          <w:sz w:val="17"/>
        </w:rPr>
        <w:t>{</w:t>
        <w:br/>
        <w:t xml:space="preserve"> "data": [</w:t>
        <w:br/>
        <w:t xml:space="preserve"> {</w:t>
        <w:br/>
        <w:t xml:space="preserve"> "id": "mon_01HXYZ1234567890ABCDEF",</w:t>
        <w:br/>
        <w:t xml:space="preserve"> "object": "monitor",</w:t>
        <w:br/>
        <w:t xml:space="preserve"> "status": "enabled",</w:t>
        <w:br/>
        <w:t xml:space="preserve"> "websetId": "ws_01HXYZABCDE1234567890",</w:t>
        <w:br/>
        <w:t xml:space="preserve"> "cadence": {},</w:t>
        <w:br/>
        <w:t xml:space="preserve"> "behavior": {},</w:t>
        <w:br/>
        <w:t xml:space="preserve"> "lastRun": null,</w:t>
        <w:br/>
        <w:t xml:space="preserve"> "nextRunAt": "2026-03-14T12:00:00Z",</w:t>
        <w:br/>
        <w:t xml:space="preserve"> "metadata": {},</w:t>
        <w:br/>
        <w:t xml:space="preserve"> "createdAt": "2026-03-01T10:15:30Z",</w:t>
        <w:br/>
        <w:t xml:space="preserve"> "updatedAt": "2026-03-10T08:05:12Z"</w:t>
        <w:br/>
        <w:t xml:space="preserve"> }</w:t>
        <w:br/>
        <w:t xml:space="preserve"> ],</w:t>
        <w:br/>
        <w:t xml:space="preserve"> "hasMore": false,</w:t>
        <w:br/>
        <w:t xml:space="preserve"> "nextCursor": null</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The list of monitors.</w:t>
            </w:r>
          </w:p>
        </w:tc>
      </w:tr>
      <w:tr>
        <w:tc>
          <w:tcPr>
            <w:tcW w:type="dxa" w:w="2880"/>
          </w:tcPr>
          <w:p>
            <w:r>
              <w:t>data[].id</w:t>
            </w:r>
          </w:p>
        </w:tc>
        <w:tc>
          <w:tcPr>
            <w:tcW w:type="dxa" w:w="2880"/>
          </w:tcPr>
          <w:p>
            <w:r>
              <w:t>string</w:t>
            </w:r>
          </w:p>
        </w:tc>
        <w:tc>
          <w:tcPr>
            <w:tcW w:type="dxa" w:w="2880"/>
          </w:tcPr>
          <w:p>
            <w:r>
              <w:t>The unique identifier for the Monitor.</w:t>
            </w:r>
          </w:p>
        </w:tc>
      </w:tr>
      <w:tr>
        <w:tc>
          <w:tcPr>
            <w:tcW w:type="dxa" w:w="2880"/>
          </w:tcPr>
          <w:p>
            <w:r>
              <w:t>data[].object</w:t>
            </w:r>
          </w:p>
        </w:tc>
        <w:tc>
          <w:tcPr>
            <w:tcW w:type="dxa" w:w="2880"/>
          </w:tcPr>
          <w:p>
            <w:r>
              <w:t>string</w:t>
            </w:r>
          </w:p>
        </w:tc>
        <w:tc>
          <w:tcPr>
            <w:tcW w:type="dxa" w:w="2880"/>
          </w:tcPr>
          <w:p>
            <w:r>
              <w:t>The type of object. Possible values: monitor.</w:t>
            </w:r>
          </w:p>
        </w:tc>
      </w:tr>
      <w:tr>
        <w:tc>
          <w:tcPr>
            <w:tcW w:type="dxa" w:w="2880"/>
          </w:tcPr>
          <w:p>
            <w:r>
              <w:t>data[].status</w:t>
            </w:r>
          </w:p>
        </w:tc>
        <w:tc>
          <w:tcPr>
            <w:tcW w:type="dxa" w:w="2880"/>
          </w:tcPr>
          <w:p>
            <w:r>
              <w:t>string</w:t>
            </w:r>
          </w:p>
        </w:tc>
        <w:tc>
          <w:tcPr>
            <w:tcW w:type="dxa" w:w="2880"/>
          </w:tcPr>
          <w:p>
            <w:r>
              <w:t>The status of the Monitor. Possible values: enabled, disabled.</w:t>
            </w:r>
          </w:p>
        </w:tc>
      </w:tr>
      <w:tr>
        <w:tc>
          <w:tcPr>
            <w:tcW w:type="dxa" w:w="2880"/>
          </w:tcPr>
          <w:p>
            <w:r>
              <w:t>data[].websetId</w:t>
            </w:r>
          </w:p>
        </w:tc>
        <w:tc>
          <w:tcPr>
            <w:tcW w:type="dxa" w:w="2880"/>
          </w:tcPr>
          <w:p>
            <w:r>
              <w:t>string</w:t>
            </w:r>
          </w:p>
        </w:tc>
        <w:tc>
          <w:tcPr>
            <w:tcW w:type="dxa" w:w="2880"/>
          </w:tcPr>
          <w:p>
            <w:r>
              <w:t>The id of the Webset the Monitor belongs to.</w:t>
            </w:r>
          </w:p>
        </w:tc>
      </w:tr>
      <w:tr>
        <w:tc>
          <w:tcPr>
            <w:tcW w:type="dxa" w:w="2880"/>
          </w:tcPr>
          <w:p>
            <w:r>
              <w:t>data[].cadence</w:t>
            </w:r>
          </w:p>
        </w:tc>
        <w:tc>
          <w:tcPr>
            <w:tcW w:type="dxa" w:w="2880"/>
          </w:tcPr>
          <w:p>
            <w:r>
              <w:t>object</w:t>
            </w:r>
          </w:p>
        </w:tc>
        <w:tc>
          <w:tcPr>
            <w:tcW w:type="dxa" w:w="2880"/>
          </w:tcPr>
          <w:p>
            <w:r>
              <w:t>How often the monitor will run.</w:t>
            </w:r>
          </w:p>
        </w:tc>
      </w:tr>
      <w:tr>
        <w:tc>
          <w:tcPr>
            <w:tcW w:type="dxa" w:w="2880"/>
          </w:tcPr>
          <w:p>
            <w:r>
              <w:t>data[].behavior</w:t>
            </w:r>
          </w:p>
        </w:tc>
        <w:tc>
          <w:tcPr>
            <w:tcW w:type="dxa" w:w="2880"/>
          </w:tcPr>
          <w:p>
            <w:r>
              <w:t>object</w:t>
            </w:r>
          </w:p>
        </w:tc>
        <w:tc>
          <w:tcPr>
            <w:tcW w:type="dxa" w:w="2880"/>
          </w:tcPr>
          <w:p>
            <w:r>
              <w:t>Behavior to perform when monitor runs.</w:t>
            </w:r>
          </w:p>
        </w:tc>
      </w:tr>
      <w:tr>
        <w:tc>
          <w:tcPr>
            <w:tcW w:type="dxa" w:w="2880"/>
          </w:tcPr>
          <w:p>
            <w:r>
              <w:t>data[].lastRun</w:t>
            </w:r>
          </w:p>
        </w:tc>
        <w:tc>
          <w:tcPr>
            <w:tcW w:type="dxa" w:w="2880"/>
          </w:tcPr>
          <w:p>
            <w:r>
              <w:t>object | null</w:t>
            </w:r>
          </w:p>
        </w:tc>
        <w:tc>
          <w:tcPr>
            <w:tcW w:type="dxa" w:w="2880"/>
          </w:tcPr>
          <w:p>
            <w:r>
              <w:t>`OneOf( &lt;MonitorRun&gt;</w:t>
            </w:r>
          </w:p>
        </w:tc>
      </w:tr>
      <w:tr>
        <w:tc>
          <w:tcPr>
            <w:tcW w:type="dxa" w:w="2880"/>
          </w:tcPr>
          <w:p>
            <w:r>
              <w:t>data[].nextRunAt</w:t>
            </w:r>
          </w:p>
        </w:tc>
        <w:tc>
          <w:tcPr>
            <w:tcW w:type="dxa" w:w="2880"/>
          </w:tcPr>
          <w:p>
            <w:r>
              <w:t>string | null</w:t>
            </w:r>
          </w:p>
        </w:tc>
        <w:tc>
          <w:tcPr>
            <w:tcW w:type="dxa" w:w="2880"/>
          </w:tcPr>
          <w:p>
            <w:r>
              <w:t>Date and time when the next run will occur.</w:t>
            </w:r>
          </w:p>
        </w:tc>
      </w:tr>
      <w:tr>
        <w:tc>
          <w:tcPr>
            <w:tcW w:type="dxa" w:w="2880"/>
          </w:tcPr>
          <w:p>
            <w:r>
              <w:t>data[].metadata</w:t>
            </w:r>
          </w:p>
        </w:tc>
        <w:tc>
          <w:tcPr>
            <w:tcW w:type="dxa" w:w="2880"/>
          </w:tcPr>
          <w:p>
            <w:r>
              <w:t>object</w:t>
            </w:r>
          </w:p>
        </w:tc>
        <w:tc>
          <w:tcPr>
            <w:tcW w:type="dxa" w:w="2880"/>
          </w:tcPr>
          <w:p>
            <w:r>
              <w:t>Set of key-value pairs you want to associate with this object.</w:t>
            </w:r>
          </w:p>
        </w:tc>
      </w:tr>
      <w:tr>
        <w:tc>
          <w:tcPr>
            <w:tcW w:type="dxa" w:w="2880"/>
          </w:tcPr>
          <w:p>
            <w:r>
              <w:t>data[].createdAt</w:t>
            </w:r>
          </w:p>
        </w:tc>
        <w:tc>
          <w:tcPr>
            <w:tcW w:type="dxa" w:w="2880"/>
          </w:tcPr>
          <w:p>
            <w:r>
              <w:t>string</w:t>
            </w:r>
          </w:p>
        </w:tc>
        <w:tc>
          <w:tcPr>
            <w:tcW w:type="dxa" w:w="2880"/>
          </w:tcPr>
          <w:p>
            <w:r>
              <w:t>When the monitor was created.</w:t>
            </w:r>
          </w:p>
        </w:tc>
      </w:tr>
      <w:tr>
        <w:tc>
          <w:tcPr>
            <w:tcW w:type="dxa" w:w="2880"/>
          </w:tcPr>
          <w:p>
            <w:r>
              <w:t>data[].updatedAt</w:t>
            </w:r>
          </w:p>
        </w:tc>
        <w:tc>
          <w:tcPr>
            <w:tcW w:type="dxa" w:w="2880"/>
          </w:tcPr>
          <w:p>
            <w:r>
              <w:t>string</w:t>
            </w:r>
          </w:p>
        </w:tc>
        <w:tc>
          <w:tcPr>
            <w:tcW w:type="dxa" w:w="2880"/>
          </w:tcPr>
          <w:p>
            <w:r>
              <w:t>When the monitor was last updated.</w:t>
            </w:r>
          </w:p>
        </w:tc>
      </w:tr>
      <w:tr>
        <w:tc>
          <w:tcPr>
            <w:tcW w:type="dxa" w:w="2880"/>
          </w:tcPr>
          <w:p>
            <w:r>
              <w:t>hasMore</w:t>
            </w:r>
          </w:p>
        </w:tc>
        <w:tc>
          <w:tcPr>
            <w:tcW w:type="dxa" w:w="2880"/>
          </w:tcPr>
          <w:p>
            <w:r>
              <w:t>boolean</w:t>
            </w:r>
          </w:p>
        </w:tc>
        <w:tc>
          <w:tcPr>
            <w:tcW w:type="dxa" w:w="2880"/>
          </w:tcPr>
          <w:p>
            <w:r>
              <w:t>Whether there are more results to paginate through.</w:t>
            </w:r>
          </w:p>
        </w:tc>
      </w:tr>
      <w:tr>
        <w:tc>
          <w:tcPr>
            <w:tcW w:type="dxa" w:w="2880"/>
          </w:tcPr>
          <w:p>
            <w:r>
              <w:t>nextCursor</w:t>
            </w:r>
          </w:p>
        </w:tc>
        <w:tc>
          <w:tcPr>
            <w:tcW w:type="dxa" w:w="2880"/>
          </w:tcPr>
          <w:p>
            <w:r>
              <w:t>string | null</w:t>
            </w:r>
          </w:p>
        </w:tc>
        <w:tc>
          <w:tcPr>
            <w:tcW w:type="dxa" w:w="2880"/>
          </w:tcPr>
          <w:p>
            <w:r>
              <w:t>The cursor to paginate through the next set of results.</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'https://api.exa.ai/websets/v0/monitors?websetId=ws_01HXYZABCDE1234567890&amp;limit=25' \</w:t>
        <w:br/>
        <w:t xml:space="preserve"> --header 'Accept: application/json'</w:t>
      </w:r>
    </w:p>
    <w:p>
      <w:pPr>
        <w:pStyle w:val="Heading3"/>
      </w:pPr>
      <w:r>
        <w:t>Example Usage</w:t>
      </w:r>
    </w:p>
    <w:p>
      <w:pPr>
        <w:pStyle w:val="Heading3"/>
      </w:pPr>
      <w:r>
        <w:t>Example 1: List monitors (first page)</w:t>
      </w:r>
    </w:p>
    <w:p>
      <w:r>
        <w:rPr>
          <w:b/>
          <w:color w:val="666666"/>
          <w:sz w:val="16"/>
        </w:rPr>
        <w:t>[bash]</w:t>
      </w:r>
    </w:p>
    <w:p>
      <w:pPr>
        <w:shd w:fill="F2F2F2" w:val="clear"/>
      </w:pPr>
      <w:r>
        <w:rPr>
          <w:rFonts w:ascii="Courier New" w:hAnsi="Courier New"/>
          <w:sz w:val="17"/>
        </w:rPr>
        <w:t>curl -sS 'https://api.exa.ai/websets/v0/monitors?websetId=ws_01HXYZABCDE1234567890' \</w:t>
        <w:br/>
        <w:t xml:space="preserve"> -H 'Accept: application/json'</w:t>
      </w:r>
    </w:p>
    <w:p>
      <w:pPr>
        <w:pStyle w:val="Heading3"/>
      </w:pPr>
      <w:r>
        <w:t>Example 2: Paginate using nextCursor</w:t>
      </w:r>
    </w:p>
    <w:p>
      <w:r>
        <w:rPr>
          <w:b/>
          <w:color w:val="666666"/>
          <w:sz w:val="16"/>
        </w:rPr>
        <w:t>[bash]</w:t>
      </w:r>
    </w:p>
    <w:p>
      <w:pPr>
        <w:shd w:fill="F2F2F2" w:val="clear"/>
      </w:pPr>
      <w:r>
        <w:rPr>
          <w:rFonts w:ascii="Courier New" w:hAnsi="Courier New"/>
          <w:sz w:val="17"/>
        </w:rPr>
        <w:t>curl -sS 'https://api.exa.ai/websets/v0/monitors?websetId=ws_01HXYZABCDE1234567890&amp;cursor=cur_01HXYZCURSOR123&amp;limit=50' \</w:t>
        <w:br/>
        <w:t xml:space="preserve"> -H 'Accept: application/json'</w:t>
      </w:r>
    </w:p>
    <w:p>
      <w:pPr>
        <w:pStyle w:val="Heading3"/>
      </w:pPr>
      <w:r>
        <w:t>Notes</w:t>
      </w:r>
    </w:p>
    <w:p>
      <w:pPr>
        <w:pStyle w:val="ListBullet"/>
      </w:pPr>
      <w:r>
        <w:t>This endpoint uses cursor-based pagination via cursor, returning hasMore and nextCursor in the response.</w:t>
      </w:r>
    </w:p>
    <w:p>
      <w:pPr>
        <w:pStyle w:val="ListBullet"/>
      </w:pPr>
      <w:r>
        <w:t>The response includes lastRun as OneOf(&lt;MonitorRun&gt; | null); the &lt;MonitorRun&gt; schema was not provided in the scraped content.</w:t>
      </w:r>
    </w:p>
    <w:p>
      <w:pPr>
        <w:pStyle w:val="Heading3"/>
      </w:pPr>
      <w:r>
        <w:t>Related monitors actions</w:t>
      </w:r>
    </w:p>
    <w:p>
      <w:pPr>
        <w:pStyle w:val="ListBullet"/>
      </w:pPr>
      <w:r>
        <w:t>[POST] Create a Monitor — /websets/v0/monitors</w:t>
      </w:r>
    </w:p>
    <w:p>
      <w:pPr>
        <w:pStyle w:val="ListBullet"/>
      </w:pPr>
      <w:r>
        <w:t>[DELETE] Delete a Webset Monitor — /websets/v0/monitors/{{id}}</w:t>
      </w:r>
    </w:p>
    <w:p>
      <w:pPr>
        <w:pStyle w:val="ListBullet"/>
      </w:pPr>
      <w:r>
        <w:t>[GET] Get a Monitor — /websets/v0/monitors/{{id}}</w:t>
      </w:r>
    </w:p>
    <w:p>
      <w:pPr>
        <w:pStyle w:val="ListBullet"/>
      </w:pPr>
      <w:r>
        <w:t>[PATCH] Update a Monitor — /websets/v0/monitors/{{id}}</w:t>
      </w:r>
    </w:p>
    <w:p>
      <w:r>
        <w:br w:type="page"/>
      </w:r>
    </w:p>
    <w:p>
      <w:pPr>
        <w:pStyle w:val="Heading2"/>
      </w:pPr>
      <w:r>
        <w:t>24. [GET] List a Monitor’s Runs</w:t>
      </w:r>
    </w:p>
    <w:p>
      <w:r>
        <w:rPr>
          <w:b/>
        </w:rPr>
        <w:t xml:space="preserve">Endpoint: </w:t>
      </w:r>
      <w:r>
        <w:rPr>
          <w:rFonts w:ascii="Courier New" w:hAnsi="Courier New"/>
          <w:sz w:val="18"/>
        </w:rPr>
        <w:t>/websets/v0/monitors/{{monitor}}/runs</w:t>
      </w:r>
    </w:p>
    <w:p>
      <w:pPr>
        <w:pStyle w:val="Heading3"/>
      </w:pPr>
      <w:r>
        <w:t>Prerequisites</w:t>
      </w:r>
    </w:p>
    <w:p>
      <w:pPr>
        <w:pStyle w:val="ListBullet"/>
      </w:pPr>
      <w:r>
        <w:t>You must have access to the target Monitor.</w:t>
      </w:r>
    </w:p>
    <w:p>
      <w:pPr>
        <w:pStyle w:val="Heading3"/>
      </w:pPr>
      <w:r>
        <w:t>Method</w:t>
      </w:r>
    </w:p>
    <w:p>
      <w:r>
        <w:t>GET</w:t>
      </w:r>
    </w:p>
    <w:p>
      <w:pPr>
        <w:pStyle w:val="Heading3"/>
      </w:pPr>
      <w:r>
        <w:t>URL</w:t>
      </w:r>
    </w:p>
    <w:p>
      <w:r>
        <w:t>https://api.exa.ai/websets/v0/monitors/{{monitor}}/runs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all runs associated with a specified Monitor.</w:t>
      </w:r>
    </w:p>
    <w:p>
      <w:pPr>
        <w:pStyle w:val="Heading3"/>
      </w:pPr>
      <w:r>
        <w:t>Enforcement Rules</w:t>
      </w:r>
    </w:p>
    <w:p>
      <w:pPr>
        <w:pStyle w:val="ListBullet"/>
      </w:pPr>
      <w:r>
        <w:t>The monitor path parameter must always be present.</w:t>
      </w:r>
    </w:p>
    <w:p>
      <w:pPr>
        <w:pStyle w:val="ListBullet"/>
      </w:pPr>
      <w:r>
        <w:t>If the user provides a monitor, use that value directly.</w:t>
      </w:r>
    </w:p>
    <w:p>
      <w:pPr>
        <w:pStyle w:val="ListBullet"/>
      </w:pPr>
      <w:r>
        <w:t>Do not call the API with a missing or empty monitor (e.g., avoid /monitors//runs or /monitors/runs).</w:t>
      </w:r>
    </w:p>
    <w:p>
      <w:pPr>
        <w:pStyle w:val="ListBullet"/>
      </w:pPr>
      <w:r>
        <w:t>Always construct the path as /websets/v0/monitors/{{monitor}}/runs, where {{monitor}} is a non-empty string.</w:t>
      </w:r>
    </w:p>
    <w:p>
      <w:pPr>
        <w:pStyle w:val="ListBullet"/>
      </w:pPr>
      <w:r>
        <w:t>When executing the action, ensure to send Path Parameters in the URL and not in the body.</w:t>
      </w:r>
    </w:p>
    <w:p>
      <w:pPr>
        <w:pStyle w:val="ListBullet"/>
      </w:pPr>
      <w:r>
        <w:t>This endpoint has no query parameters documented; do not send query parameters unless the API documentation adds them.</w:t>
      </w:r>
    </w:p>
    <w:p>
      <w:pPr>
        <w:pStyle w:val="Heading3"/>
      </w:pPr>
      <w:r>
        <w:t>Valid Examples</w:t>
      </w:r>
    </w:p>
    <w:p>
      <w:r>
        <w:rPr>
          <w:b/>
          <w:color w:val="666666"/>
          <w:sz w:val="16"/>
        </w:rPr>
        <w:t>[http]</w:t>
      </w:r>
    </w:p>
    <w:p>
      <w:pPr>
        <w:shd w:fill="F2F2F2" w:val="clear"/>
      </w:pPr>
      <w:r>
        <w:rPr>
          <w:rFonts w:ascii="Courier New" w:hAnsi="Courier New"/>
          <w:sz w:val="17"/>
        </w:rPr>
        <w:t>/websets/v0/monitors/mon_123/runs</w:t>
        <w:br/>
        <w:t>/websets/v0/monitors/9f3a2c1e/runs</w:t>
      </w:r>
    </w:p>
    <w:p>
      <w:pPr>
        <w:pStyle w:val="Heading3"/>
      </w:pPr>
      <w:r>
        <w:t>Invalid Examples</w:t>
      </w:r>
    </w:p>
    <w:p>
      <w:r>
        <w:rPr>
          <w:b/>
          <w:color w:val="666666"/>
          <w:sz w:val="16"/>
        </w:rPr>
        <w:t>[http]</w:t>
      </w:r>
    </w:p>
    <w:p>
      <w:pPr>
        <w:shd w:fill="F2F2F2" w:val="clear"/>
      </w:pPr>
      <w:r>
        <w:rPr>
          <w:rFonts w:ascii="Courier New" w:hAnsi="Courier New"/>
          <w:sz w:val="17"/>
        </w:rPr>
        <w:t>/websets/v0/monitors//runs</w:t>
        <w:br/>
        <w:t>/websets/v0/monitors/runs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monitor</w:t>
            </w:r>
          </w:p>
        </w:tc>
        <w:tc>
          <w:tcPr>
            <w:tcW w:type="dxa" w:w="2880"/>
          </w:tcPr>
          <w:p>
            <w:r>
              <w:t>string</w:t>
            </w:r>
          </w:p>
        </w:tc>
        <w:tc>
          <w:tcPr>
            <w:tcW w:type="dxa" w:w="2880"/>
          </w:tcPr>
          <w:p>
            <w:r>
              <w:t>The id of the Monitor to list runs for.</w:t>
            </w:r>
          </w:p>
        </w:tc>
      </w:tr>
    </w:tbl>
    <w:p/>
    <w:p>
      <w:pPr>
        <w:pStyle w:val="Heading3"/>
      </w:pPr>
      <w:r>
        <w:t>Response</w:t>
      </w:r>
    </w:p>
    <w:p>
      <w:pPr>
        <w:pStyle w:val="Heading3"/>
      </w:pPr>
      <w:r>
        <w:t>Success Response (200 OK)</w:t>
      </w:r>
    </w:p>
    <w:p>
      <w:r>
        <w:rPr>
          <w:b/>
        </w:rPr>
        <w:t>Response Headers</w:t>
      </w:r>
    </w:p>
    <w:p>
      <w:pPr>
        <w:pStyle w:val="ListBullet"/>
      </w:pPr>
      <w:r>
        <w:t>X-Request-Id: string</w:t>
      </w:r>
    </w:p>
    <w:p>
      <w:r>
        <w:rPr>
          <w:b/>
        </w:rPr>
        <w:t>Response Body (application/json)</w:t>
      </w:r>
    </w:p>
    <w:p>
      <w:r>
        <w:rPr>
          <w:b/>
          <w:color w:val="666666"/>
          <w:sz w:val="16"/>
        </w:rPr>
        <w:t>[json]</w:t>
      </w:r>
    </w:p>
    <w:p>
      <w:pPr>
        <w:shd w:fill="F2F2F2" w:val="clear"/>
      </w:pPr>
      <w:r>
        <w:rPr>
          <w:rFonts w:ascii="Courier New" w:hAnsi="Courier New"/>
          <w:sz w:val="17"/>
        </w:rPr>
        <w:t>{</w:t>
        <w:br/>
        <w:t xml:space="preserve"> "data": [</w:t>
        <w:br/>
        <w:t xml:space="preserve"> {</w:t>
        <w:br/>
        <w:t xml:space="preserve"> "id": "run_01HZYK7Q2A4J9QX3B7Z9M8C1V2",</w:t>
        <w:br/>
        <w:t xml:space="preserve"> "object": "monitor_run",</w:t>
        <w:br/>
        <w:t xml:space="preserve"> "status": "completed",</w:t>
        <w:br/>
        <w:t xml:space="preserve"> "monitorId": "mon_01HZYK5V9A1J2K3L4M5N6P7Q8R",</w:t>
        <w:br/>
        <w:t xml:space="preserve"> "type": "search",</w:t>
        <w:br/>
        <w:t xml:space="preserve"> "completedAt": "2026-03-13T18:22:11Z",</w:t>
        <w:br/>
        <w:t xml:space="preserve"> "failedAt": null,</w:t>
        <w:br/>
        <w:t xml:space="preserve"> "failedReason": null,</w:t>
        <w:br/>
        <w:t xml:space="preserve"> "canceledAt": null,</w:t>
        <w:br/>
        <w:t xml:space="preserve"> "createdAt": "2026-03-13T18:20:03Z",</w:t>
        <w:br/>
        <w:t xml:space="preserve"> "updatedAt": "2026-03-13T18:22:11Z"</w:t>
        <w:br/>
        <w:t xml:space="preserve"> }</w:t>
        <w:br/>
        <w:t xml:space="preserve"> ],</w:t>
        <w:br/>
        <w:t xml:space="preserve"> "hasMore": false,</w:t>
        <w:br/>
        <w:t xml:space="preserve"> "nextCursor": null</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The list of monitor runs.</w:t>
            </w:r>
          </w:p>
        </w:tc>
      </w:tr>
      <w:tr>
        <w:tc>
          <w:tcPr>
            <w:tcW w:type="dxa" w:w="2880"/>
          </w:tcPr>
          <w:p>
            <w:r>
              <w:t>data[].id</w:t>
            </w:r>
          </w:p>
        </w:tc>
        <w:tc>
          <w:tcPr>
            <w:tcW w:type="dxa" w:w="2880"/>
          </w:tcPr>
          <w:p>
            <w:r>
              <w:t>string</w:t>
            </w:r>
          </w:p>
        </w:tc>
        <w:tc>
          <w:tcPr>
            <w:tcW w:type="dxa" w:w="2880"/>
          </w:tcPr>
          <w:p>
            <w:r>
              <w:t>The unique identifier for the Monitor Run.</w:t>
            </w:r>
          </w:p>
        </w:tc>
      </w:tr>
      <w:tr>
        <w:tc>
          <w:tcPr>
            <w:tcW w:type="dxa" w:w="2880"/>
          </w:tcPr>
          <w:p>
            <w:r>
              <w:t>data[].object</w:t>
            </w:r>
          </w:p>
        </w:tc>
        <w:tc>
          <w:tcPr>
            <w:tcW w:type="dxa" w:w="2880"/>
          </w:tcPr>
          <w:p>
            <w:r>
              <w:t>string</w:t>
            </w:r>
          </w:p>
        </w:tc>
        <w:tc>
          <w:tcPr>
            <w:tcW w:type="dxa" w:w="2880"/>
          </w:tcPr>
          <w:p>
            <w:r>
              <w:t>The type of object. Possible value: monitor_run.</w:t>
            </w:r>
          </w:p>
        </w:tc>
      </w:tr>
      <w:tr>
        <w:tc>
          <w:tcPr>
            <w:tcW w:type="dxa" w:w="2880"/>
          </w:tcPr>
          <w:p>
            <w:r>
              <w:t>data[].status</w:t>
            </w:r>
          </w:p>
        </w:tc>
        <w:tc>
          <w:tcPr>
            <w:tcW w:type="dxa" w:w="2880"/>
          </w:tcPr>
          <w:p>
            <w:r>
              <w:t>string</w:t>
            </w:r>
          </w:p>
        </w:tc>
        <w:tc>
          <w:tcPr>
            <w:tcW w:type="dxa" w:w="2880"/>
          </w:tcPr>
          <w:p>
            <w:r>
              <w:t>The status of the Monitor Run. Possible values: created, running, completed, canceled, failed.</w:t>
            </w:r>
          </w:p>
        </w:tc>
      </w:tr>
      <w:tr>
        <w:tc>
          <w:tcPr>
            <w:tcW w:type="dxa" w:w="2880"/>
          </w:tcPr>
          <w:p>
            <w:r>
              <w:t>data[].monitorId</w:t>
            </w:r>
          </w:p>
        </w:tc>
        <w:tc>
          <w:tcPr>
            <w:tcW w:type="dxa" w:w="2880"/>
          </w:tcPr>
          <w:p>
            <w:r>
              <w:t>string</w:t>
            </w:r>
          </w:p>
        </w:tc>
        <w:tc>
          <w:tcPr>
            <w:tcW w:type="dxa" w:w="2880"/>
          </w:tcPr>
          <w:p>
            <w:r>
              <w:t>The monitor that the run is associated with.</w:t>
            </w:r>
          </w:p>
        </w:tc>
      </w:tr>
      <w:tr>
        <w:tc>
          <w:tcPr>
            <w:tcW w:type="dxa" w:w="2880"/>
          </w:tcPr>
          <w:p>
            <w:r>
              <w:t>data[].type</w:t>
            </w:r>
          </w:p>
        </w:tc>
        <w:tc>
          <w:tcPr>
            <w:tcW w:type="dxa" w:w="2880"/>
          </w:tcPr>
          <w:p>
            <w:r>
              <w:t>string</w:t>
            </w:r>
          </w:p>
        </w:tc>
        <w:tc>
          <w:tcPr>
            <w:tcW w:type="dxa" w:w="2880"/>
          </w:tcPr>
          <w:p>
            <w:r>
              <w:t>The type of the Monitor Run. Possible values: search, refresh.</w:t>
            </w:r>
          </w:p>
        </w:tc>
      </w:tr>
      <w:tr>
        <w:tc>
          <w:tcPr>
            <w:tcW w:type="dxa" w:w="2880"/>
          </w:tcPr>
          <w:p>
            <w:r>
              <w:t>data[].completedAt</w:t>
            </w:r>
          </w:p>
        </w:tc>
        <w:tc>
          <w:tcPr>
            <w:tcW w:type="dxa" w:w="2880"/>
          </w:tcPr>
          <w:p>
            <w:r>
              <w:t>string | null</w:t>
            </w:r>
          </w:p>
        </w:tc>
        <w:tc>
          <w:tcPr>
            <w:tcW w:type="dxa" w:w="2880"/>
          </w:tcPr>
          <w:p>
            <w:r>
              <w:t>When the run completed.</w:t>
            </w:r>
          </w:p>
        </w:tc>
      </w:tr>
      <w:tr>
        <w:tc>
          <w:tcPr>
            <w:tcW w:type="dxa" w:w="2880"/>
          </w:tcPr>
          <w:p>
            <w:r>
              <w:t>data[].failedAt</w:t>
            </w:r>
          </w:p>
        </w:tc>
        <w:tc>
          <w:tcPr>
            <w:tcW w:type="dxa" w:w="2880"/>
          </w:tcPr>
          <w:p>
            <w:r>
              <w:t>string | null</w:t>
            </w:r>
          </w:p>
        </w:tc>
        <w:tc>
          <w:tcPr>
            <w:tcW w:type="dxa" w:w="2880"/>
          </w:tcPr>
          <w:p>
            <w:r>
              <w:t>When the run failed.</w:t>
            </w:r>
          </w:p>
        </w:tc>
      </w:tr>
      <w:tr>
        <w:tc>
          <w:tcPr>
            <w:tcW w:type="dxa" w:w="2880"/>
          </w:tcPr>
          <w:p>
            <w:r>
              <w:t>data[].failedReason</w:t>
            </w:r>
          </w:p>
        </w:tc>
        <w:tc>
          <w:tcPr>
            <w:tcW w:type="dxa" w:w="2880"/>
          </w:tcPr>
          <w:p>
            <w:r>
              <w:t>string | null</w:t>
            </w:r>
          </w:p>
        </w:tc>
        <w:tc>
          <w:tcPr>
            <w:tcW w:type="dxa" w:w="2880"/>
          </w:tcPr>
          <w:p>
            <w:r>
              <w:t>The reason the run failed.</w:t>
            </w:r>
          </w:p>
        </w:tc>
      </w:tr>
      <w:tr>
        <w:tc>
          <w:tcPr>
            <w:tcW w:type="dxa" w:w="2880"/>
          </w:tcPr>
          <w:p>
            <w:r>
              <w:t>data[].canceledAt</w:t>
            </w:r>
          </w:p>
        </w:tc>
        <w:tc>
          <w:tcPr>
            <w:tcW w:type="dxa" w:w="2880"/>
          </w:tcPr>
          <w:p>
            <w:r>
              <w:t>string | null</w:t>
            </w:r>
          </w:p>
        </w:tc>
        <w:tc>
          <w:tcPr>
            <w:tcW w:type="dxa" w:w="2880"/>
          </w:tcPr>
          <w:p>
            <w:r>
              <w:t>When the run was canceled.</w:t>
            </w:r>
          </w:p>
        </w:tc>
      </w:tr>
      <w:tr>
        <w:tc>
          <w:tcPr>
            <w:tcW w:type="dxa" w:w="2880"/>
          </w:tcPr>
          <w:p>
            <w:r>
              <w:t>data[].createdAt</w:t>
            </w:r>
          </w:p>
        </w:tc>
        <w:tc>
          <w:tcPr>
            <w:tcW w:type="dxa" w:w="2880"/>
          </w:tcPr>
          <w:p>
            <w:r>
              <w:t>string</w:t>
            </w:r>
          </w:p>
        </w:tc>
        <w:tc>
          <w:tcPr>
            <w:tcW w:type="dxa" w:w="2880"/>
          </w:tcPr>
          <w:p>
            <w:r>
              <w:t>When the run was created.</w:t>
            </w:r>
          </w:p>
        </w:tc>
      </w:tr>
      <w:tr>
        <w:tc>
          <w:tcPr>
            <w:tcW w:type="dxa" w:w="2880"/>
          </w:tcPr>
          <w:p>
            <w:r>
              <w:t>data[].updatedAt</w:t>
            </w:r>
          </w:p>
        </w:tc>
        <w:tc>
          <w:tcPr>
            <w:tcW w:type="dxa" w:w="2880"/>
          </w:tcPr>
          <w:p>
            <w:r>
              <w:t>string</w:t>
            </w:r>
          </w:p>
        </w:tc>
        <w:tc>
          <w:tcPr>
            <w:tcW w:type="dxa" w:w="2880"/>
          </w:tcPr>
          <w:p>
            <w:r>
              <w:t>When the run was last updated.</w:t>
            </w:r>
          </w:p>
        </w:tc>
      </w:tr>
      <w:tr>
        <w:tc>
          <w:tcPr>
            <w:tcW w:type="dxa" w:w="2880"/>
          </w:tcPr>
          <w:p>
            <w:r>
              <w:t>hasMore</w:t>
            </w:r>
          </w:p>
        </w:tc>
        <w:tc>
          <w:tcPr>
            <w:tcW w:type="dxa" w:w="2880"/>
          </w:tcPr>
          <w:p>
            <w:r>
              <w:t>boolean</w:t>
            </w:r>
          </w:p>
        </w:tc>
        <w:tc>
          <w:tcPr>
            <w:tcW w:type="dxa" w:w="2880"/>
          </w:tcPr>
          <w:p>
            <w:r>
              <w:t>Whether there are more results to paginate through.</w:t>
            </w:r>
          </w:p>
        </w:tc>
      </w:tr>
      <w:tr>
        <w:tc>
          <w:tcPr>
            <w:tcW w:type="dxa" w:w="2880"/>
          </w:tcPr>
          <w:p>
            <w:r>
              <w:t>nextCursor</w:t>
            </w:r>
          </w:p>
        </w:tc>
        <w:tc>
          <w:tcPr>
            <w:tcW w:type="dxa" w:w="2880"/>
          </w:tcPr>
          <w:p>
            <w:r>
              <w:t>string | null</w:t>
            </w:r>
          </w:p>
        </w:tc>
        <w:tc>
          <w:tcPr>
            <w:tcW w:type="dxa" w:w="2880"/>
          </w:tcPr>
          <w:p>
            <w:r>
              <w:t>The cursor to paginate through the next set of results.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'https://api.exa.ai/websets/v0/monitors/mon_01HZYK5V9A1J2K3L4M5N6P7Q8R/runs' \</w:t>
        <w:br/>
        <w:t xml:space="preserve"> --header 'Accept: application/json'</w:t>
      </w:r>
    </w:p>
    <w:p>
      <w:pPr>
        <w:pStyle w:val="Heading3"/>
      </w:pPr>
      <w:r>
        <w:t>Notes</w:t>
      </w:r>
    </w:p>
    <w:p>
      <w:pPr>
        <w:pStyle w:val="ListBullet"/>
      </w:pPr>
      <w:r>
        <w:t>The response includes pagination indicators (hasMore, nextCursor), but no request pagination parameters were documented for this endpoint.</w:t>
      </w:r>
    </w:p>
    <w:p>
      <w:pPr>
        <w:pStyle w:val="Heading3"/>
      </w:pPr>
      <w:r>
        <w:t>Related monitorRuns actions</w:t>
      </w:r>
    </w:p>
    <w:p>
      <w:pPr>
        <w:pStyle w:val="ListBullet"/>
      </w:pPr>
      <w:r>
        <w:t>[GET] Get a Monitor Run — /websets/v0/monitors/{{monitor}}/runs/{{id}}</w:t>
      </w:r>
    </w:p>
    <w:p>
      <w:r>
        <w:br w:type="page"/>
      </w:r>
    </w:p>
    <w:p>
      <w:pPr>
        <w:pStyle w:val="Heading2"/>
      </w:pPr>
      <w:r>
        <w:t>25. [POST] Create a Research Request</w:t>
      </w:r>
    </w:p>
    <w:p>
      <w:r>
        <w:rPr>
          <w:b/>
        </w:rPr>
        <w:t xml:space="preserve">Endpoint: </w:t>
      </w:r>
      <w:r>
        <w:rPr>
          <w:rFonts w:ascii="Courier New" w:hAnsi="Courier New"/>
          <w:sz w:val="18"/>
        </w:rPr>
        <w:t>/research/v1</w:t>
      </w:r>
    </w:p>
    <w:p>
      <w:pPr>
        <w:pStyle w:val="Heading3"/>
      </w:pPr>
      <w:r>
        <w:t>Prerequisites</w:t>
      </w:r>
    </w:p>
    <w:p>
      <w:pPr>
        <w:pStyle w:val="ListBullet"/>
      </w:pPr>
      <w:r>
        <w:t>Ability to create research requests in your Exa workspace/project</w:t>
      </w:r>
    </w:p>
    <w:p>
      <w:pPr>
        <w:pStyle w:val="Heading3"/>
      </w:pPr>
      <w:r>
        <w:t>Method</w:t>
      </w:r>
    </w:p>
    <w:p>
      <w:r>
        <w:t>POST</w:t>
      </w:r>
    </w:p>
    <w:p>
      <w:pPr>
        <w:pStyle w:val="Heading3"/>
      </w:pPr>
      <w:r>
        <w:t>URL</w:t>
      </w:r>
    </w:p>
    <w:p>
      <w:r>
        <w:t>https://api.exa.ai/research/v1</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research request using the specified research model and instructions. The request is created immediately and returned with an initial status (commonly pending), and may later transition through running, completed, failed, or canceled.</w:t>
      </w:r>
    </w:p>
    <w:p>
      <w:pPr>
        <w:pStyle w:val="Heading3"/>
      </w:pPr>
      <w:r>
        <w:t>Enforcement Rules</w:t>
      </w:r>
    </w:p>
    <w:p>
      <w:pPr>
        <w:pStyle w:val="ListBullet"/>
      </w:pPr>
      <w:r>
        <w:t xml:space="preserve">When executing the action, ensure to send Path Parameters in the URL and not in the body. </w:t>
        <w:br/>
        <w:br/>
        <w:t>This endpoint has no path parameters.</w:t>
      </w:r>
    </w:p>
    <w:p>
      <w:pPr>
        <w:pStyle w:val="ListBullet"/>
      </w:pPr>
      <w:r>
        <w:t xml:space="preserve">When executing the action, ensure to send Query Parameters as URL query parameters and not in the body. </w:t>
        <w:br/>
        <w:br/>
        <w:t>This endpoint has no query parameters.</w:t>
      </w:r>
    </w:p>
    <w:p>
      <w:pPr>
        <w:pStyle w:val="ListBullet"/>
      </w:pPr>
      <w:r>
        <w:t>The request body must be sent as 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instructions</w:t>
            </w:r>
          </w:p>
        </w:tc>
        <w:tc>
          <w:tcPr>
            <w:tcW w:type="dxa" w:w="2880"/>
          </w:tcPr>
          <w:p>
            <w:r>
              <w:t>string</w:t>
            </w:r>
          </w:p>
        </w:tc>
        <w:tc>
          <w:tcPr>
            <w:tcW w:type="dxa" w:w="2880"/>
          </w:tcPr>
          <w:p>
            <w:r>
              <w:t>Required. Instructions for what research should be conducted. Max length: 4096.</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model</w:t>
            </w:r>
          </w:p>
        </w:tc>
        <w:tc>
          <w:tcPr>
            <w:tcW w:type="dxa" w:w="2880"/>
          </w:tcPr>
          <w:p>
            <w:r>
              <w:t>string</w:t>
            </w:r>
          </w:p>
        </w:tc>
        <w:tc>
          <w:tcPr>
            <w:tcW w:type="dxa" w:w="2880"/>
          </w:tcPr>
          <w:p>
            <w:r>
              <w:t>Research model to use. Allowed values: exa-research, exa-research-pro. Default: "exa-research".</w:t>
            </w:r>
          </w:p>
        </w:tc>
      </w:tr>
      <w:tr>
        <w:tc>
          <w:tcPr>
            <w:tcW w:type="dxa" w:w="2880"/>
          </w:tcPr>
          <w:p>
            <w:r>
              <w:t>outputSchema</w:t>
            </w:r>
          </w:p>
        </w:tc>
        <w:tc>
          <w:tcPr>
            <w:tcW w:type="dxa" w:w="2880"/>
          </w:tcPr>
          <w:p>
            <w:r>
              <w:t>object</w:t>
            </w:r>
          </w:p>
        </w:tc>
        <w:tc>
          <w:tcPr>
            <w:tcW w:type="dxa" w:w="2880"/>
          </w:tcPr>
          <w:p>
            <w:r>
              <w:t>Output schema definition object.</w:t>
            </w:r>
          </w:p>
        </w:tc>
      </w:tr>
    </w:tbl>
    <w:p/>
    <w:p>
      <w:pPr>
        <w:pStyle w:val="Heading3"/>
      </w:pPr>
      <w:r>
        <w:t>Response</w:t>
      </w:r>
    </w:p>
    <w:p>
      <w:pPr>
        <w:pStyle w:val="Heading3"/>
      </w:pPr>
      <w:r>
        <w:t>Success Response (201 Created)</w:t>
      </w:r>
    </w:p>
    <w:p>
      <w:r>
        <w:t>The response is a polymorphic object depending on status.</w:t>
      </w:r>
    </w:p>
    <w:p>
      <w:pPr>
        <w:pStyle w:val="Heading4"/>
      </w:pPr>
      <w:r>
        <w:t>Example: status = "pending"</w:t>
      </w:r>
    </w:p>
    <w:p>
      <w:r>
        <w:rPr>
          <w:b/>
          <w:color w:val="666666"/>
          <w:sz w:val="16"/>
        </w:rPr>
        <w:t>[json]</w:t>
      </w:r>
    </w:p>
    <w:p>
      <w:pPr>
        <w:shd w:fill="F2F2F2" w:val="clear"/>
      </w:pPr>
      <w:r>
        <w:rPr>
          <w:rFonts w:ascii="Courier New" w:hAnsi="Courier New"/>
          <w:sz w:val="17"/>
        </w:rPr>
        <w:t>{</w:t>
        <w:br/>
        <w:t xml:space="preserve"> "researchId": "rsh_01HZY9Q2K3W1B8J9J2K4M5N6P7",</w:t>
        <w:br/>
        <w:t xml:space="preserve"> "createdAt": 1730918400123,</w:t>
        <w:br/>
        <w:t xml:space="preserve"> "model": "exa-research",</w:t>
        <w:br/>
        <w:t xml:space="preserve"> "instructions": "Research the current state of solid-state batteries and summarize key breakthroughs.",</w:t>
        <w:br/>
        <w:t xml:space="preserve"> "status": "pending"</w:t>
        <w:br/>
        <w:t>}</w:t>
      </w:r>
    </w:p>
    <w:p>
      <w:pPr>
        <w:pStyle w:val="Heading4"/>
      </w:pPr>
      <w:r>
        <w:t>Example: status = "running" (includes events)</w:t>
      </w:r>
    </w:p>
    <w:p>
      <w:r>
        <w:rPr>
          <w:b/>
          <w:color w:val="666666"/>
          <w:sz w:val="16"/>
        </w:rPr>
        <w:t>[json]</w:t>
      </w:r>
    </w:p>
    <w:p>
      <w:pPr>
        <w:shd w:fill="F2F2F2" w:val="clear"/>
      </w:pPr>
      <w:r>
        <w:rPr>
          <w:rFonts w:ascii="Courier New" w:hAnsi="Courier New"/>
          <w:sz w:val="17"/>
        </w:rPr>
        <w:t>{</w:t>
        <w:br/>
        <w:t xml:space="preserve"> "researchId": "rsh_01HZY9Q2K3W1B8J9J2K4M5N6P7",</w:t>
        <w:br/>
        <w:t xml:space="preserve"> "createdAt": 1730918400123,</w:t>
        <w:br/>
        <w:t xml:space="preserve"> "model": "exa-research",</w:t>
        <w:br/>
        <w:t xml:space="preserve"> "instructions": "Research the current state of solid-state batteries and summarize key breakthroughs.",</w:t>
        <w:br/>
        <w:t xml:space="preserve"> "status": "running",</w:t>
        <w:br/>
        <w:t xml:space="preserve"> "events": [</w:t>
        <w:br/>
        <w:t xml:space="preserve"> {</w:t>
        <w:br/>
        <w:t xml:space="preserve"> "eventType": "research-definition",</w:t>
        <w:br/>
        <w:t xml:space="preserve"> "instructions": "Research the current state of solid-state batteries and summarize key breakthroughs.",</w:t>
        <w:br/>
        <w:t xml:space="preserve"> "outputSchema": {</w:t>
        <w:br/>
        <w:t xml:space="preserve"> "type": "object"</w:t>
        <w:br/>
        <w:t xml:space="preserve"> },</w:t>
        <w:br/>
        <w:t xml:space="preserve"> "createdAt": 1730918400456,</w:t>
        <w:br/>
        <w:t xml:space="preserve"> "researchId": "rsh_01HZY9Q2K3W1B8J9J2K4M5N6P7"</w:t>
        <w:br/>
        <w:t xml:space="preserve"> },</w:t>
        <w:br/>
        <w:t xml:space="preserve"> {</w:t>
        <w:br/>
        <w:t xml:space="preserve"> "eventType": "research-output",</w:t>
        <w:br/>
        <w:t xml:space="preserve"> "output": {</w:t>
        <w:br/>
        <w:t xml:space="preserve"> "outputType": "completed",</w:t>
        <w:br/>
        <w:t xml:space="preserve"> "costDollars": {},</w:t>
        <w:br/>
        <w:t xml:space="preserve"> "content": "Summary of breakthroughs...",</w:t>
        <w:br/>
        <w:t xml:space="preserve"> "parsed": {}</w:t>
        <w:br/>
        <w:t xml:space="preserve"> },</w:t>
        <w:br/>
        <w:t xml:space="preserve"> "createdAt": 1730918400789,</w:t>
        <w:br/>
        <w:t xml:space="preserve"> "researchId": "rsh_01HZY9Q2K3W1B8J9J2K4M5N6P7"</w:t>
        <w:br/>
        <w:t xml:space="preserve"> }</w:t>
        <w:br/>
        <w:t xml:space="preserve"> ]</w:t>
        <w:br/>
        <w:t>}</w:t>
      </w:r>
    </w:p>
    <w:p>
      <w:pPr>
        <w:pStyle w:val="Heading4"/>
      </w:pPr>
      <w:r>
        <w:t>Example: status = "completed" (includes events, output, costDollars)</w:t>
      </w:r>
    </w:p>
    <w:p>
      <w:r>
        <w:rPr>
          <w:b/>
          <w:color w:val="666666"/>
          <w:sz w:val="16"/>
        </w:rPr>
        <w:t>[json]</w:t>
      </w:r>
    </w:p>
    <w:p>
      <w:pPr>
        <w:shd w:fill="F2F2F2" w:val="clear"/>
      </w:pPr>
      <w:r>
        <w:rPr>
          <w:rFonts w:ascii="Courier New" w:hAnsi="Courier New"/>
          <w:sz w:val="17"/>
        </w:rPr>
        <w:t>{</w:t>
        <w:br/>
        <w:t xml:space="preserve"> "researchId": "rsh_01HZY9Q2K3W1B8J9J2K4M5N6P7",</w:t>
        <w:br/>
        <w:t xml:space="preserve"> "createdAt": 1730918400123,</w:t>
        <w:br/>
        <w:t xml:space="preserve"> "model": "exa-research",</w:t>
        <w:br/>
        <w:t xml:space="preserve"> "instructions": "Research the current state of solid-state batteries and summarize key breakthroughs.",</w:t>
        <w:br/>
        <w:t xml:space="preserve"> "status": "completed",</w:t>
        <w:br/>
        <w:t xml:space="preserve"> "events": [</w:t>
        <w:br/>
        <w:t xml:space="preserve"> {</w:t>
        <w:br/>
        <w:t xml:space="preserve"> "eventType": "research-definition",</w:t>
        <w:br/>
        <w:t xml:space="preserve"> "instructions": "Research the current state of solid-state batteries and summarize key breakthroughs.",</w:t>
        <w:br/>
        <w:t xml:space="preserve"> "outputSchema": {</w:t>
        <w:br/>
        <w:t xml:space="preserve"> "type": "object"</w:t>
        <w:br/>
        <w:t xml:space="preserve"> },</w:t>
        <w:br/>
        <w:t xml:space="preserve"> "createdAt": 1730918400456,</w:t>
        <w:br/>
        <w:t xml:space="preserve"> "researchId": "rsh_01HZY9Q2K3W1B8J9J2K4M5N6P7"</w:t>
        <w:br/>
        <w:t xml:space="preserve"> },</w:t>
        <w:br/>
        <w:t xml:space="preserve"> {</w:t>
        <w:br/>
        <w:t xml:space="preserve"> "eventType": "research-output",</w:t>
        <w:br/>
        <w:t xml:space="preserve"> "output": {</w:t>
        <w:br/>
        <w:t xml:space="preserve"> "outputType": "completed",</w:t>
        <w:br/>
        <w:t xml:space="preserve"> "costDollars": {},</w:t>
        <w:br/>
        <w:t xml:space="preserve"> "content": "Summary of breakthroughs...",</w:t>
        <w:br/>
        <w:t xml:space="preserve"> "parsed": {}</w:t>
        <w:br/>
        <w:t xml:space="preserve"> },</w:t>
        <w:br/>
        <w:t xml:space="preserve"> "createdAt": 1730918400789,</w:t>
        <w:br/>
        <w:t xml:space="preserve"> "researchId": "rsh_01HZY9Q2K3W1B8J9J2K4M5N6P7"</w:t>
        <w:br/>
        <w:t xml:space="preserve"> }</w:t>
        <w:br/>
        <w:t xml:space="preserve"> ],</w:t>
        <w:br/>
        <w:t xml:space="preserve"> "output": {},</w:t>
        <w:br/>
        <w:t xml:space="preserve"> "costDollars": {}</w:t>
        <w:br/>
        <w:t>}</w:t>
      </w:r>
    </w:p>
    <w:p>
      <w:pPr>
        <w:pStyle w:val="Heading4"/>
      </w:pPr>
      <w:r>
        <w:t>Example: status = "failed" (includes events, error)</w:t>
      </w:r>
    </w:p>
    <w:p>
      <w:r>
        <w:rPr>
          <w:b/>
          <w:color w:val="666666"/>
          <w:sz w:val="16"/>
        </w:rPr>
        <w:t>[json]</w:t>
      </w:r>
    </w:p>
    <w:p>
      <w:pPr>
        <w:shd w:fill="F2F2F2" w:val="clear"/>
      </w:pPr>
      <w:r>
        <w:rPr>
          <w:rFonts w:ascii="Courier New" w:hAnsi="Courier New"/>
          <w:sz w:val="17"/>
        </w:rPr>
        <w:t>{</w:t>
        <w:br/>
        <w:t xml:space="preserve"> "researchId": "rsh_01HZY9Q2K3W1B8J9J2K4M5N6P7",</w:t>
        <w:br/>
        <w:t xml:space="preserve"> "createdAt": 1730918400123,</w:t>
        <w:br/>
        <w:t xml:space="preserve"> "model": "exa-research",</w:t>
        <w:br/>
        <w:t xml:space="preserve"> "instructions": "Research the current state of solid-state batteries and summarize key breakthroughs.",</w:t>
        <w:br/>
        <w:t xml:space="preserve"> "status": "failed",</w:t>
        <w:br/>
        <w:t xml:space="preserve"> "events": [</w:t>
        <w:br/>
        <w:t xml:space="preserve"> {</w:t>
        <w:br/>
        <w:t xml:space="preserve"> "eventType": "research-definition",</w:t>
        <w:br/>
        <w:t xml:space="preserve"> "instructions": "Research the current state of solid-state batteries and summarize key breakthroughs.",</w:t>
        <w:br/>
        <w:t xml:space="preserve"> "outputSchema": {</w:t>
        <w:br/>
        <w:t xml:space="preserve"> "type": "object"</w:t>
        <w:br/>
        <w:t xml:space="preserve"> },</w:t>
        <w:br/>
        <w:t xml:space="preserve"> "createdAt": 1730918400456,</w:t>
        <w:br/>
        <w:t xml:space="preserve"> "researchId": "rsh_01HZY9Q2K3W1B8J9J2K4M5N6P7"</w:t>
        <w:br/>
        <w:t xml:space="preserve"> }</w:t>
        <w:br/>
        <w:t xml:space="preserve"> ],</w:t>
        <w:br/>
        <w:t xml:space="preserve"> "error": "A message indicating why the request failed"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researchId</w:t>
            </w:r>
          </w:p>
        </w:tc>
        <w:tc>
          <w:tcPr>
            <w:tcW w:type="dxa" w:w="2880"/>
          </w:tcPr>
          <w:p>
            <w:r>
              <w:t>string</w:t>
            </w:r>
          </w:p>
        </w:tc>
        <w:tc>
          <w:tcPr>
            <w:tcW w:type="dxa" w:w="2880"/>
          </w:tcPr>
          <w:p>
            <w:r>
              <w:t>Unique identifier for the research request.</w:t>
            </w:r>
          </w:p>
        </w:tc>
      </w:tr>
      <w:tr>
        <w:tc>
          <w:tcPr>
            <w:tcW w:type="dxa" w:w="2880"/>
          </w:tcPr>
          <w:p>
            <w:r>
              <w:t>createdAt</w:t>
            </w:r>
          </w:p>
        </w:tc>
        <w:tc>
          <w:tcPr>
            <w:tcW w:type="dxa" w:w="2880"/>
          </w:tcPr>
          <w:p>
            <w:r>
              <w:t>number</w:t>
            </w:r>
          </w:p>
        </w:tc>
        <w:tc>
          <w:tcPr>
            <w:tcW w:type="dxa" w:w="2880"/>
          </w:tcPr>
          <w:p>
            <w:r>
              <w:t>Milliseconds since epoch time.</w:t>
            </w:r>
          </w:p>
        </w:tc>
      </w:tr>
      <w:tr>
        <w:tc>
          <w:tcPr>
            <w:tcW w:type="dxa" w:w="2880"/>
          </w:tcPr>
          <w:p>
            <w:r>
              <w:t>model</w:t>
            </w:r>
          </w:p>
        </w:tc>
        <w:tc>
          <w:tcPr>
            <w:tcW w:type="dxa" w:w="2880"/>
          </w:tcPr>
          <w:p>
            <w:r>
              <w:t>string</w:t>
            </w:r>
          </w:p>
        </w:tc>
        <w:tc>
          <w:tcPr>
            <w:tcW w:type="dxa" w:w="2880"/>
          </w:tcPr>
          <w:p>
            <w:r>
              <w:t>Model used. One of: exa-research, exa-research-pro. Default: "exa-research".</w:t>
            </w:r>
          </w:p>
        </w:tc>
      </w:tr>
      <w:tr>
        <w:tc>
          <w:tcPr>
            <w:tcW w:type="dxa" w:w="2880"/>
          </w:tcPr>
          <w:p>
            <w:r>
              <w:t>instructions</w:t>
            </w:r>
          </w:p>
        </w:tc>
        <w:tc>
          <w:tcPr>
            <w:tcW w:type="dxa" w:w="2880"/>
          </w:tcPr>
          <w:p>
            <w:r>
              <w:t>string</w:t>
            </w:r>
          </w:p>
        </w:tc>
        <w:tc>
          <w:tcPr>
            <w:tcW w:type="dxa" w:w="2880"/>
          </w:tcPr>
          <w:p>
            <w:r>
              <w:t>Instructions given to this research request.</w:t>
            </w:r>
          </w:p>
        </w:tc>
      </w:tr>
      <w:tr>
        <w:tc>
          <w:tcPr>
            <w:tcW w:type="dxa" w:w="2880"/>
          </w:tcPr>
          <w:p>
            <w:r>
              <w:t>status</w:t>
            </w:r>
          </w:p>
        </w:tc>
        <w:tc>
          <w:tcPr>
            <w:tcW w:type="dxa" w:w="2880"/>
          </w:tcPr>
          <w:p>
            <w:r>
              <w:t>string</w:t>
            </w:r>
          </w:p>
        </w:tc>
        <w:tc>
          <w:tcPr>
            <w:tcW w:type="dxa" w:w="2880"/>
          </w:tcPr>
          <w:p>
            <w:r>
              <w:t>Current status. One of: pending, running, completed, canceled, failed.</w:t>
            </w:r>
          </w:p>
        </w:tc>
      </w:tr>
      <w:tr>
        <w:tc>
          <w:tcPr>
            <w:tcW w:type="dxa" w:w="2880"/>
          </w:tcPr>
          <w:p>
            <w:r>
              <w:t>events</w:t>
            </w:r>
          </w:p>
        </w:tc>
        <w:tc>
          <w:tcPr>
            <w:tcW w:type="dxa" w:w="2880"/>
          </w:tcPr>
          <w:p>
            <w:r>
              <w:t>array</w:t>
            </w:r>
          </w:p>
        </w:tc>
        <w:tc>
          <w:tcPr>
            <w:tcW w:type="dxa" w:w="2880"/>
          </w:tcPr>
          <w:p>
            <w:r>
              <w:t>Present for some statuses (e.g., running, completed, canceled, failed). Array of event objects (polymorphic by eventType).</w:t>
            </w:r>
          </w:p>
        </w:tc>
      </w:tr>
      <w:tr>
        <w:tc>
          <w:tcPr>
            <w:tcW w:type="dxa" w:w="2880"/>
          </w:tcPr>
          <w:p>
            <w:r>
              <w:t>output</w:t>
            </w:r>
          </w:p>
        </w:tc>
        <w:tc>
          <w:tcPr>
            <w:tcW w:type="dxa" w:w="2880"/>
          </w:tcPr>
          <w:p>
            <w:r>
              <w:t>object</w:t>
            </w:r>
          </w:p>
        </w:tc>
        <w:tc>
          <w:tcPr>
            <w:tcW w:type="dxa" w:w="2880"/>
          </w:tcPr>
          <w:p>
            <w:r>
              <w:t>Present when status = "completed".</w:t>
            </w:r>
          </w:p>
        </w:tc>
      </w:tr>
      <w:tr>
        <w:tc>
          <w:tcPr>
            <w:tcW w:type="dxa" w:w="2880"/>
          </w:tcPr>
          <w:p>
            <w:r>
              <w:t>costDollars</w:t>
            </w:r>
          </w:p>
        </w:tc>
        <w:tc>
          <w:tcPr>
            <w:tcW w:type="dxa" w:w="2880"/>
          </w:tcPr>
          <w:p>
            <w:r>
              <w:t>object</w:t>
            </w:r>
          </w:p>
        </w:tc>
        <w:tc>
          <w:tcPr>
            <w:tcW w:type="dxa" w:w="2880"/>
          </w:tcPr>
          <w:p>
            <w:r>
              <w:t>Present when status = "completed".</w:t>
            </w:r>
          </w:p>
        </w:tc>
      </w:tr>
      <w:tr>
        <w:tc>
          <w:tcPr>
            <w:tcW w:type="dxa" w:w="2880"/>
          </w:tcPr>
          <w:p>
            <w:r>
              <w:t>error</w:t>
            </w:r>
          </w:p>
        </w:tc>
        <w:tc>
          <w:tcPr>
            <w:tcW w:type="dxa" w:w="2880"/>
          </w:tcPr>
          <w:p>
            <w:r>
              <w:t>string</w:t>
            </w:r>
          </w:p>
        </w:tc>
        <w:tc>
          <w:tcPr>
            <w:tcW w:type="dxa" w:w="2880"/>
          </w:tcPr>
          <w:p>
            <w:r>
              <w:t>Present when status = "failed". Explains why the request failed.</w:t>
            </w:r>
          </w:p>
        </w:tc>
      </w:tr>
    </w:tbl>
    <w:p/>
    <w:p>
      <w:pPr>
        <w:pStyle w:val="Heading4"/>
      </w:pPr>
      <w:r>
        <w:t>Event fields (common)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events[].eventType</w:t>
            </w:r>
          </w:p>
        </w:tc>
        <w:tc>
          <w:tcPr>
            <w:tcW w:type="dxa" w:w="2880"/>
          </w:tcPr>
          <w:p>
            <w:r>
              <w:t>string</w:t>
            </w:r>
          </w:p>
        </w:tc>
        <w:tc>
          <w:tcPr>
            <w:tcW w:type="dxa" w:w="2880"/>
          </w:tcPr>
          <w:p>
            <w:r>
              <w:t>Event discriminator. One of: research-definition, research-output, plan-definition, plan-operation, plan-output, task-definition, task-operation, task-output.</w:t>
            </w:r>
          </w:p>
        </w:tc>
      </w:tr>
      <w:tr>
        <w:tc>
          <w:tcPr>
            <w:tcW w:type="dxa" w:w="2880"/>
          </w:tcPr>
          <w:p>
            <w:r>
              <w:t>events[].createdAt</w:t>
            </w:r>
          </w:p>
        </w:tc>
        <w:tc>
          <w:tcPr>
            <w:tcW w:type="dxa" w:w="2880"/>
          </w:tcPr>
          <w:p>
            <w:r>
              <w:t>number</w:t>
            </w:r>
          </w:p>
        </w:tc>
        <w:tc>
          <w:tcPr>
            <w:tcW w:type="dxa" w:w="2880"/>
          </w:tcPr>
          <w:p>
            <w:r>
              <w:t>Milliseconds since epoch time.</w:t>
            </w:r>
          </w:p>
        </w:tc>
      </w:tr>
      <w:tr>
        <w:tc>
          <w:tcPr>
            <w:tcW w:type="dxa" w:w="2880"/>
          </w:tcPr>
          <w:p>
            <w:r>
              <w:t>events[].researchId</w:t>
            </w:r>
          </w:p>
        </w:tc>
        <w:tc>
          <w:tcPr>
            <w:tcW w:type="dxa" w:w="2880"/>
          </w:tcPr>
          <w:p>
            <w:r>
              <w:t>string</w:t>
            </w:r>
          </w:p>
        </w:tc>
        <w:tc>
          <w:tcPr>
            <w:tcW w:type="dxa" w:w="2880"/>
          </w:tcPr>
          <w:p>
            <w:r>
              <w:t>Research request ID associated with the event.</w:t>
            </w:r>
          </w:p>
        </w:tc>
      </w:tr>
    </w:tbl>
    <w:p/>
    <w:p>
      <w:pPr>
        <w:pStyle w:val="Heading4"/>
      </w:pPr>
      <w:r>
        <w:t>research-output event: output variants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events[].output.outputType</w:t>
            </w:r>
          </w:p>
        </w:tc>
        <w:tc>
          <w:tcPr>
            <w:tcW w:type="dxa" w:w="2880"/>
          </w:tcPr>
          <w:p>
            <w:r>
              <w:t>string</w:t>
            </w:r>
          </w:p>
        </w:tc>
        <w:tc>
          <w:tcPr>
            <w:tcW w:type="dxa" w:w="2880"/>
          </w:tcPr>
          <w:p>
            <w:r>
              <w:t>One of: completed, failed.</w:t>
            </w:r>
          </w:p>
        </w:tc>
      </w:tr>
      <w:tr>
        <w:tc>
          <w:tcPr>
            <w:tcW w:type="dxa" w:w="2880"/>
          </w:tcPr>
          <w:p>
            <w:r>
              <w:t>events[].output.costDollars</w:t>
            </w:r>
          </w:p>
        </w:tc>
        <w:tc>
          <w:tcPr>
            <w:tcW w:type="dxa" w:w="2880"/>
          </w:tcPr>
          <w:p>
            <w:r>
              <w:t>object</w:t>
            </w:r>
          </w:p>
        </w:tc>
        <w:tc>
          <w:tcPr>
            <w:tcW w:type="dxa" w:w="2880"/>
          </w:tcPr>
          <w:p>
            <w:r>
              <w:t>Present when outputType = "completed".</w:t>
            </w:r>
          </w:p>
        </w:tc>
      </w:tr>
      <w:tr>
        <w:tc>
          <w:tcPr>
            <w:tcW w:type="dxa" w:w="2880"/>
          </w:tcPr>
          <w:p>
            <w:r>
              <w:t>events[].output.content</w:t>
            </w:r>
          </w:p>
        </w:tc>
        <w:tc>
          <w:tcPr>
            <w:tcW w:type="dxa" w:w="2880"/>
          </w:tcPr>
          <w:p>
            <w:r>
              <w:t>string</w:t>
            </w:r>
          </w:p>
        </w:tc>
        <w:tc>
          <w:tcPr>
            <w:tcW w:type="dxa" w:w="2880"/>
          </w:tcPr>
          <w:p>
            <w:r>
              <w:t>Present when outputType = "completed".</w:t>
            </w:r>
          </w:p>
        </w:tc>
      </w:tr>
      <w:tr>
        <w:tc>
          <w:tcPr>
            <w:tcW w:type="dxa" w:w="2880"/>
          </w:tcPr>
          <w:p>
            <w:r>
              <w:t>events[].output.parsed</w:t>
            </w:r>
          </w:p>
        </w:tc>
        <w:tc>
          <w:tcPr>
            <w:tcW w:type="dxa" w:w="2880"/>
          </w:tcPr>
          <w:p>
            <w:r>
              <w:t>object</w:t>
            </w:r>
          </w:p>
        </w:tc>
        <w:tc>
          <w:tcPr>
            <w:tcW w:type="dxa" w:w="2880"/>
          </w:tcPr>
          <w:p>
            <w:r>
              <w:t>Present when outputType = "completed".</w:t>
            </w:r>
          </w:p>
        </w:tc>
      </w:tr>
      <w:tr>
        <w:tc>
          <w:tcPr>
            <w:tcW w:type="dxa" w:w="2880"/>
          </w:tcPr>
          <w:p>
            <w:r>
              <w:t>events[].output.error</w:t>
            </w:r>
          </w:p>
        </w:tc>
        <w:tc>
          <w:tcPr>
            <w:tcW w:type="dxa" w:w="2880"/>
          </w:tcPr>
          <w:p>
            <w:r>
              <w:t>string</w:t>
            </w:r>
          </w:p>
        </w:tc>
        <w:tc>
          <w:tcPr>
            <w:tcW w:type="dxa" w:w="2880"/>
          </w:tcPr>
          <w:p>
            <w:r>
              <w:t>Present when outputType = "failed".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'https://api.exa.ai/research/v1' \</w:t>
        <w:br/>
        <w:t xml:space="preserve"> --header 'Accept: application/json' \</w:t>
        <w:br/>
        <w:t xml:space="preserve"> --header 'Content-Type: application/json' \</w:t>
        <w:br/>
        <w:t xml:space="preserve"> --data '{</w:t>
        <w:br/>
        <w:t xml:space="preserve"> "model": "exa-research",</w:t>
        <w:br/>
        <w:t xml:space="preserve"> "instructions": "Research the current state of solid-state batteries and summarize key breakthroughs.",</w:t>
        <w:br/>
        <w:t xml:space="preserve"> "outputSchema": {</w:t>
        <w:br/>
        <w:t xml:space="preserve"> "type": "object"</w:t>
        <w:br/>
        <w:t xml:space="preserve">    }</w:t>
        <w:br/>
        <w:t xml:space="preserve">  }'</w:t>
      </w:r>
    </w:p>
    <w:p>
      <w:pPr>
        <w:pStyle w:val="Heading3"/>
      </w:pPr>
      <w:r>
        <w:t>Example Usage</w:t>
      </w:r>
    </w:p>
    <w:p>
      <w:pPr>
        <w:pStyle w:val="Heading3"/>
      </w:pPr>
      <w:r>
        <w:t>Example 1: Minimal request (defaults model)</w:t>
      </w:r>
    </w:p>
    <w:p>
      <w:r>
        <w:rPr>
          <w:b/>
          <w:color w:val="666666"/>
          <w:sz w:val="16"/>
        </w:rPr>
        <w:t>[bash]</w:t>
      </w:r>
    </w:p>
    <w:p>
      <w:pPr>
        <w:shd w:fill="F2F2F2" w:val="clear"/>
      </w:pPr>
      <w:r>
        <w:rPr>
          <w:rFonts w:ascii="Courier New" w:hAnsi="Courier New"/>
          <w:sz w:val="17"/>
        </w:rPr>
        <w:t>curl -sS --request POST 'https://api.exa.ai/research/v1' \</w:t>
        <w:br/>
        <w:t xml:space="preserve"> -H 'Accept: application/json' \</w:t>
        <w:br/>
        <w:t xml:space="preserve"> -H 'Content-Type: application/json' \</w:t>
        <w:br/>
        <w:t xml:space="preserve"> --data '{</w:t>
        <w:br/>
        <w:t xml:space="preserve"> "instructions": "Summarize the latest research on CRISPR delivery methods."</w:t>
        <w:br/>
        <w:t xml:space="preserve">  }'</w:t>
      </w:r>
    </w:p>
    <w:p>
      <w:pPr>
        <w:pStyle w:val="Heading3"/>
      </w:pPr>
      <w:r>
        <w:t>Example 2: Use exa-research-pro and provide an output schema</w:t>
      </w:r>
    </w:p>
    <w:p>
      <w:r>
        <w:rPr>
          <w:b/>
          <w:color w:val="666666"/>
          <w:sz w:val="16"/>
        </w:rPr>
        <w:t>[bash]</w:t>
      </w:r>
    </w:p>
    <w:p>
      <w:pPr>
        <w:shd w:fill="F2F2F2" w:val="clear"/>
      </w:pPr>
      <w:r>
        <w:rPr>
          <w:rFonts w:ascii="Courier New" w:hAnsi="Courier New"/>
          <w:sz w:val="17"/>
        </w:rPr>
        <w:t>curl -sS --request POST 'https://api.exa.ai/research/v1' \</w:t>
        <w:br/>
        <w:t xml:space="preserve"> -H 'Accept: application/json' \</w:t>
        <w:br/>
        <w:t xml:space="preserve"> -H 'Content-Type: application/json' \</w:t>
        <w:br/>
        <w:t xml:space="preserve"> --data '{</w:t>
        <w:br/>
        <w:t xml:space="preserve"> "model": "exa-research-pro",</w:t>
        <w:br/>
        <w:t xml:space="preserve"> "instructions": "Compare leading open-source vector databases and provide recommendations by use case.",</w:t>
        <w:br/>
        <w:t xml:space="preserve"> "outputSchema": {</w:t>
        <w:br/>
        <w:t xml:space="preserve"> "type": "object",</w:t>
        <w:br/>
        <w:t xml:space="preserve"> "properties": {</w:t>
        <w:br/>
        <w:t xml:space="preserve"> "recommendations": { "type": "array" }</w:t>
        <w:br/>
        <w:t xml:space="preserve">      }</w:t>
        <w:br/>
        <w:t xml:space="preserve">    }</w:t>
        <w:br/>
        <w:t xml:space="preserve">  }'</w:t>
      </w:r>
    </w:p>
    <w:p>
      <w:pPr>
        <w:pStyle w:val="Heading3"/>
      </w:pPr>
      <w:r>
        <w:t>Notes</w:t>
      </w:r>
    </w:p>
    <w:p>
      <w:pPr>
        <w:pStyle w:val="ListBullet"/>
      </w:pPr>
      <w:r>
        <w:t>instructions is limited to 4096 characters.</w:t>
      </w:r>
    </w:p>
    <w:p>
      <w:pPr>
        <w:pStyle w:val="ListBullet"/>
      </w:pPr>
      <w:r>
        <w:t>The response may include an events array describing the lifecycle of the research (research/plan/task definitions, operations, and outputs).</w:t>
      </w:r>
    </w:p>
    <w:p>
      <w:pPr>
        <w:pStyle w:val="ListBullet"/>
      </w:pPr>
      <w:r>
        <w:t>Some nested structures reference &lt;ResearchOperationDtoClass&gt; in the source documentation; the schema for that type was not provided in the scraped content.</w:t>
      </w:r>
    </w:p>
    <w:p>
      <w:pPr>
        <w:pStyle w:val="Heading3"/>
      </w:pPr>
      <w:r>
        <w:t>Error Handling</w:t>
      </w:r>
    </w:p>
    <w:p>
      <w:pPr>
        <w:pStyle w:val="ListBullet"/>
      </w:pPr>
      <w:r>
        <w:t>Error responses were not provided in the scraped content for this endpoint (only 201 success was documented).</w:t>
      </w:r>
    </w:p>
    <w:p>
      <w:pPr>
        <w:pStyle w:val="Heading3"/>
      </w:pPr>
      <w:r>
        <w:t>Related researchRequests actions</w:t>
      </w:r>
    </w:p>
    <w:p>
      <w:pPr>
        <w:pStyle w:val="ListBullet"/>
      </w:pPr>
      <w:r>
        <w:t>[GET] Get Research Request by ID — /research/v1/{{researchId}}</w:t>
      </w:r>
    </w:p>
    <w:p>
      <w:pPr>
        <w:pStyle w:val="ListBullet"/>
      </w:pPr>
      <w:r>
        <w:t>[GET] List Research Requests — /research/v1</w:t>
      </w:r>
    </w:p>
    <w:p>
      <w:r>
        <w:br w:type="page"/>
      </w:r>
    </w:p>
    <w:p>
      <w:pPr>
        <w:pStyle w:val="Heading2"/>
      </w:pPr>
      <w:r>
        <w:t>26. [GET] Get Research Request by ID</w:t>
      </w:r>
    </w:p>
    <w:p>
      <w:r>
        <w:rPr>
          <w:b/>
        </w:rPr>
        <w:t xml:space="preserve">Endpoint: </w:t>
      </w:r>
      <w:r>
        <w:rPr>
          <w:rFonts w:ascii="Courier New" w:hAnsi="Courier New"/>
          <w:sz w:val="18"/>
        </w:rPr>
        <w:t>/research/v1/{{researchId}}</w:t>
      </w:r>
    </w:p>
    <w:p>
      <w:pPr>
        <w:pStyle w:val="Heading3"/>
      </w:pPr>
      <w:r>
        <w:t>Prerequisites</w:t>
      </w:r>
    </w:p>
    <w:p>
      <w:pPr>
        <w:pStyle w:val="ListBullet"/>
      </w:pPr>
      <w:r>
        <w:t>You must have access to the Exa Research API.</w:t>
      </w:r>
    </w:p>
    <w:p>
      <w:pPr>
        <w:pStyle w:val="Heading3"/>
      </w:pPr>
      <w:r>
        <w:t>Method</w:t>
      </w:r>
    </w:p>
    <w:p>
      <w:r>
        <w:t>GET</w:t>
      </w:r>
    </w:p>
    <w:p>
      <w:pPr>
        <w:pStyle w:val="Heading3"/>
      </w:pPr>
      <w:r>
        <w:t>URL</w:t>
      </w:r>
    </w:p>
    <w:p>
      <w:r>
        <w:t>https://api.exa.ai/research/v1/{{researchId}}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research request by its unique ID. Optionally, you can request real-time Server-Sent Events (SSE) updates by adding ?stream=true.</w:t>
      </w:r>
    </w:p>
    <w:p>
      <w:pPr>
        <w:pStyle w:val="Heading3"/>
      </w:pPr>
      <w:r>
        <w:t>Enforcement Rules</w:t>
      </w:r>
    </w:p>
    <w:p>
      <w:pPr>
        <w:pStyle w:val="ListBullet"/>
      </w:pPr>
      <w:r>
        <w:t>The researchId path parameter must always be present.</w:t>
      </w:r>
    </w:p>
    <w:p>
      <w:pPr>
        <w:pStyle w:val="ListBullet"/>
      </w:pPr>
      <w:r>
        <w:t>If the user provides a researchId, use that value directly.</w:t>
      </w:r>
    </w:p>
    <w:p>
      <w:pPr>
        <w:pStyle w:val="ListBullet"/>
      </w:pPr>
      <w:r>
        <w:t>Do not call the API with a missing or empty researchId (e.g., avoid /research/v1/).</w:t>
      </w:r>
    </w:p>
    <w:p>
      <w:pPr>
        <w:pStyle w:val="ListBullet"/>
      </w:pPr>
      <w:r>
        <w:t>Always construct the path as /research/v1/{{researchId}}, where {{researchId}}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/research/v1/rsch_123456789</w:t>
        <w:br/>
        <w:t>/research/v1/01J0ABCDEF1234567890XYZ</w:t>
      </w:r>
    </w:p>
    <w:p>
      <w:pPr>
        <w:pStyle w:val="Heading3"/>
      </w:pPr>
      <w:r>
        <w:t>Invalid Examples</w:t>
      </w:r>
    </w:p>
    <w:p>
      <w:r>
        <w:rPr>
          <w:b/>
          <w:color w:val="666666"/>
          <w:sz w:val="16"/>
        </w:rPr>
        <w:t>[http]</w:t>
      </w:r>
    </w:p>
    <w:p>
      <w:pPr>
        <w:shd w:fill="F2F2F2" w:val="clear"/>
      </w:pPr>
      <w:r>
        <w:rPr>
          <w:rFonts w:ascii="Courier New" w:hAnsi="Courier New"/>
          <w:sz w:val="17"/>
        </w:rPr>
        <w:t>/research/v1/</w:t>
        <w:br/>
        <w:t>/research/v1</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researchId</w:t>
            </w:r>
          </w:p>
        </w:tc>
        <w:tc>
          <w:tcPr>
            <w:tcW w:type="dxa" w:w="2880"/>
          </w:tcPr>
          <w:p>
            <w:r>
              <w:t>string</w:t>
            </w:r>
          </w:p>
        </w:tc>
        <w:tc>
          <w:tcPr>
            <w:tcW w:type="dxa" w:w="2880"/>
          </w:tcPr>
          <w:p>
            <w:r>
              <w:t>The unique identifier for the research request.</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stream</w:t>
            </w:r>
          </w:p>
        </w:tc>
        <w:tc>
          <w:tcPr>
            <w:tcW w:type="dxa" w:w="2880"/>
          </w:tcPr>
          <w:p>
            <w:r>
              <w:t>string</w:t>
            </w:r>
          </w:p>
        </w:tc>
        <w:tc>
          <w:tcPr>
            <w:tcW w:type="dxa" w:w="2880"/>
          </w:tcPr>
          <w:p>
            <w:r>
              <w:t>Set to true to enable real-time SSE updates. (Documentation notes: “Add ?stream=true for real-time SSE updates”.)</w:t>
            </w:r>
          </w:p>
        </w:tc>
      </w:tr>
      <w:tr>
        <w:tc>
          <w:tcPr>
            <w:tcW w:type="dxa" w:w="2880"/>
          </w:tcPr>
          <w:p>
            <w:r>
              <w:t>events</w:t>
            </w:r>
          </w:p>
        </w:tc>
        <w:tc>
          <w:tcPr>
            <w:tcW w:type="dxa" w:w="2880"/>
          </w:tcPr>
          <w:p>
            <w:r>
              <w:t>string</w:t>
            </w:r>
          </w:p>
        </w:tc>
        <w:tc>
          <w:tcPr>
            <w:tcW w:type="dxa" w:w="2880"/>
          </w:tcPr>
          <w:p>
            <w:r>
              <w:t>Required by the scraped documentation. (No format/details provided.)</w:t>
            </w:r>
          </w:p>
        </w:tc>
      </w:tr>
    </w:tbl>
    <w:p/>
    <w:p>
      <w:pPr>
        <w:pStyle w:val="Heading3"/>
      </w:pPr>
      <w:r>
        <w:t>Response</w:t>
      </w:r>
    </w:p>
    <w:p>
      <w:pPr>
        <w:pStyle w:val="Heading3"/>
      </w:pPr>
      <w:r>
        <w:t>Success Response (200 OK)</w:t>
      </w:r>
    </w:p>
    <w:p>
      <w:r>
        <w:t>Returns application/json. The response shape depends on status.</w:t>
      </w:r>
    </w:p>
    <w:p>
      <w:pPr>
        <w:pStyle w:val="Heading4"/>
      </w:pPr>
      <w:r>
        <w:t>Example: status = "pending"</w:t>
      </w:r>
    </w:p>
    <w:p>
      <w:r>
        <w:rPr>
          <w:b/>
          <w:color w:val="666666"/>
          <w:sz w:val="16"/>
        </w:rPr>
        <w:t>[json]</w:t>
      </w:r>
    </w:p>
    <w:p>
      <w:pPr>
        <w:shd w:fill="F2F2F2" w:val="clear"/>
      </w:pPr>
      <w:r>
        <w:rPr>
          <w:rFonts w:ascii="Courier New" w:hAnsi="Courier New"/>
          <w:sz w:val="17"/>
        </w:rPr>
        <w:t>{</w:t>
        <w:br/>
        <w:t xml:space="preserve"> "researchId": "rsch_123456789",</w:t>
        <w:br/>
        <w:t xml:space="preserve"> "createdAt": 1710190200000,</w:t>
        <w:br/>
        <w:t xml:space="preserve"> "model": "exa-research",</w:t>
        <w:br/>
        <w:t xml:space="preserve"> "instructions": "Research the current state of solid-state batteries and summarize key manufacturers.",</w:t>
        <w:br/>
        <w:t xml:space="preserve"> "status": "pending"</w:t>
        <w:br/>
        <w:t>}</w:t>
      </w:r>
    </w:p>
    <w:p>
      <w:pPr>
        <w:pStyle w:val="Heading4"/>
      </w:pPr>
      <w:r>
        <w:t>Example: status = "running"</w:t>
      </w:r>
    </w:p>
    <w:p>
      <w:r>
        <w:rPr>
          <w:b/>
          <w:color w:val="666666"/>
          <w:sz w:val="16"/>
        </w:rPr>
        <w:t>[json]</w:t>
      </w:r>
    </w:p>
    <w:p>
      <w:pPr>
        <w:shd w:fill="F2F2F2" w:val="clear"/>
      </w:pPr>
      <w:r>
        <w:rPr>
          <w:rFonts w:ascii="Courier New" w:hAnsi="Courier New"/>
          <w:sz w:val="17"/>
        </w:rPr>
        <w:t>{</w:t>
        <w:br/>
        <w:t xml:space="preserve"> "researchId": "rsch_123456789",</w:t>
        <w:br/>
        <w:t xml:space="preserve"> "createdAt": 1710190200000,</w:t>
        <w:br/>
        <w:t xml:space="preserve"> "model": "exa-research",</w:t>
        <w:br/>
        <w:t xml:space="preserve"> "instructions": "Research the current state of solid-state batteries and summarize key manufacturers.",</w:t>
        <w:br/>
        <w:t xml:space="preserve"> "status": "running",</w:t>
        <w:br/>
        <w:t xml:space="preserve"> "events": [</w:t>
        <w:br/>
        <w:t xml:space="preserve"> {</w:t>
        <w:br/>
        <w:t xml:space="preserve"> "eventType": "research-definition",</w:t>
        <w:br/>
        <w:t xml:space="preserve"> "instructions": "Research the current state of solid-state batteries and summarize key manufacturers.",</w:t>
        <w:br/>
        <w:t xml:space="preserve"> "outputSchema": {},</w:t>
        <w:br/>
        <w:t xml:space="preserve"> "createdAt": 1710190201000,</w:t>
        <w:br/>
        <w:t xml:space="preserve"> "researchId": "rsch_123456789"</w:t>
        <w:br/>
        <w:t xml:space="preserve"> },</w:t>
        <w:br/>
        <w:t xml:space="preserve"> {</w:t>
        <w:br/>
        <w:t xml:space="preserve"> "eventType": "plan-definition",</w:t>
        <w:br/>
        <w:t xml:space="preserve"> "planId": "plan_abc123",</w:t>
        <w:br/>
        <w:t xml:space="preserve"> "createdAt": 1710190202000,</w:t>
        <w:br/>
        <w:t xml:space="preserve"> "researchId": "rsch_123456789"</w:t>
        <w:br/>
        <w:t xml:space="preserve"> }</w:t>
        <w:br/>
        <w:t xml:space="preserve"> ]</w:t>
        <w:br/>
        <w:t>}</w:t>
      </w:r>
    </w:p>
    <w:p>
      <w:pPr>
        <w:pStyle w:val="Heading4"/>
      </w:pPr>
      <w:r>
        <w:t>Example: status = "completed"</w:t>
      </w:r>
    </w:p>
    <w:p>
      <w:r>
        <w:rPr>
          <w:b/>
          <w:color w:val="666666"/>
          <w:sz w:val="16"/>
        </w:rPr>
        <w:t>[json]</w:t>
      </w:r>
    </w:p>
    <w:p>
      <w:pPr>
        <w:shd w:fill="F2F2F2" w:val="clear"/>
      </w:pPr>
      <w:r>
        <w:rPr>
          <w:rFonts w:ascii="Courier New" w:hAnsi="Courier New"/>
          <w:sz w:val="17"/>
        </w:rPr>
        <w:t>{</w:t>
        <w:br/>
        <w:t xml:space="preserve"> "researchId": "rsch_123456789",</w:t>
        <w:br/>
        <w:t xml:space="preserve"> "createdAt": 1710190200000,</w:t>
        <w:br/>
        <w:t xml:space="preserve"> "model": "exa-research",</w:t>
        <w:br/>
        <w:t xml:space="preserve"> "instructions": "Research the current state of solid-state batteries and summarize key manufacturers.",</w:t>
        <w:br/>
        <w:t xml:space="preserve"> "status": "completed",</w:t>
        <w:br/>
        <w:t xml:space="preserve"> "events": [</w:t>
        <w:br/>
        <w:t xml:space="preserve"> {</w:t>
        <w:br/>
        <w:t xml:space="preserve"> "eventType": "research-output",</w:t>
        <w:br/>
        <w:t xml:space="preserve"> "output": {</w:t>
        <w:br/>
        <w:t xml:space="preserve"> "outputType": "completed",</w:t>
        <w:br/>
        <w:t xml:space="preserve"> "costDollars": {},</w:t>
        <w:br/>
        <w:t xml:space="preserve"> "content": "Summary content here...",</w:t>
        <w:br/>
        <w:t xml:space="preserve"> "parsed": {}</w:t>
        <w:br/>
        <w:t xml:space="preserve"> },</w:t>
        <w:br/>
        <w:t xml:space="preserve"> "createdAt": 1710190300000,</w:t>
        <w:br/>
        <w:t xml:space="preserve"> "researchId": "rsch_123456789"</w:t>
        <w:br/>
        <w:t xml:space="preserve"> }</w:t>
        <w:br/>
        <w:t xml:space="preserve"> ],</w:t>
        <w:br/>
        <w:t xml:space="preserve"> "output": {},</w:t>
        <w:br/>
        <w:t xml:space="preserve"> "costDollars": {}</w:t>
        <w:br/>
        <w:t>}</w:t>
      </w:r>
    </w:p>
    <w:p>
      <w:pPr>
        <w:pStyle w:val="Heading4"/>
      </w:pPr>
      <w:r>
        <w:t>Example: status = "failed"</w:t>
      </w:r>
    </w:p>
    <w:p>
      <w:r>
        <w:rPr>
          <w:b/>
          <w:color w:val="666666"/>
          <w:sz w:val="16"/>
        </w:rPr>
        <w:t>[json]</w:t>
      </w:r>
    </w:p>
    <w:p>
      <w:pPr>
        <w:shd w:fill="F2F2F2" w:val="clear"/>
      </w:pPr>
      <w:r>
        <w:rPr>
          <w:rFonts w:ascii="Courier New" w:hAnsi="Courier New"/>
          <w:sz w:val="17"/>
        </w:rPr>
        <w:t>{</w:t>
        <w:br/>
        <w:t xml:space="preserve"> "researchId": "rsch_123456789",</w:t>
        <w:br/>
        <w:t xml:space="preserve"> "createdAt": 1710190200000,</w:t>
        <w:br/>
        <w:t xml:space="preserve"> "model": "exa-research",</w:t>
        <w:br/>
        <w:t xml:space="preserve"> "instructions": "Research the current state of solid-state batteries and summarize key manufacturers.",</w:t>
        <w:br/>
        <w:t xml:space="preserve"> "status": "failed",</w:t>
        <w:br/>
        <w:t xml:space="preserve"> "events": [</w:t>
        <w:br/>
        <w:t xml:space="preserve"> {</w:t>
        <w:br/>
        <w:t xml:space="preserve"> "eventType": "research-output",</w:t>
        <w:br/>
        <w:t xml:space="preserve"> "output": {</w:t>
        <w:br/>
        <w:t xml:space="preserve"> "outputType": "failed",</w:t>
        <w:br/>
        <w:t xml:space="preserve"> "error": "Upstream provider error"</w:t>
        <w:br/>
        <w:t xml:space="preserve"> },</w:t>
        <w:br/>
        <w:t xml:space="preserve"> "createdAt": 1710190300000,</w:t>
        <w:br/>
        <w:t xml:space="preserve"> "researchId": "rsch_123456789"</w:t>
        <w:br/>
        <w:t xml:space="preserve"> }</w:t>
        <w:br/>
        <w:t xml:space="preserve"> ],</w:t>
        <w:br/>
        <w:t xml:space="preserve"> "error": "A message indicating why the request failed"</w:t>
        <w:br/>
        <w:t>}</w:t>
      </w:r>
    </w:p>
    <w:p>
      <w:pPr>
        <w:pStyle w:val="Heading3"/>
      </w:pPr>
      <w:r>
        <w:t>Response Fields</w:t>
      </w:r>
    </w:p>
    <w:p>
      <w:r>
        <w:t>Top-level fields (presence varies by status):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researchId</w:t>
            </w:r>
          </w:p>
        </w:tc>
        <w:tc>
          <w:tcPr>
            <w:tcW w:type="dxa" w:w="2880"/>
          </w:tcPr>
          <w:p>
            <w:r>
              <w:t>string</w:t>
            </w:r>
          </w:p>
        </w:tc>
        <w:tc>
          <w:tcPr>
            <w:tcW w:type="dxa" w:w="2880"/>
          </w:tcPr>
          <w:p>
            <w:r>
              <w:t>The unique identifier for the research request.</w:t>
            </w:r>
          </w:p>
        </w:tc>
      </w:tr>
      <w:tr>
        <w:tc>
          <w:tcPr>
            <w:tcW w:type="dxa" w:w="2880"/>
          </w:tcPr>
          <w:p>
            <w:r>
              <w:t>createdAt</w:t>
            </w:r>
          </w:p>
        </w:tc>
        <w:tc>
          <w:tcPr>
            <w:tcW w:type="dxa" w:w="2880"/>
          </w:tcPr>
          <w:p>
            <w:r>
              <w:t>number</w:t>
            </w:r>
          </w:p>
        </w:tc>
        <w:tc>
          <w:tcPr>
            <w:tcW w:type="dxa" w:w="2880"/>
          </w:tcPr>
          <w:p>
            <w:r>
              <w:t>Milliseconds since epoch time.</w:t>
            </w:r>
          </w:p>
        </w:tc>
      </w:tr>
      <w:tr>
        <w:tc>
          <w:tcPr>
            <w:tcW w:type="dxa" w:w="2880"/>
          </w:tcPr>
          <w:p>
            <w:r>
              <w:t>model</w:t>
            </w:r>
          </w:p>
        </w:tc>
        <w:tc>
          <w:tcPr>
            <w:tcW w:type="dxa" w:w="2880"/>
          </w:tcPr>
          <w:p>
            <w:r>
              <w:t>string</w:t>
            </w:r>
          </w:p>
        </w:tc>
        <w:tc>
          <w:tcPr>
            <w:tcW w:type="dxa" w:w="2880"/>
          </w:tcPr>
          <w:p>
            <w:r>
              <w:t>Model used. Allowed: exa-research, exa-research-pro. Default: exa-research.</w:t>
            </w:r>
          </w:p>
        </w:tc>
      </w:tr>
      <w:tr>
        <w:tc>
          <w:tcPr>
            <w:tcW w:type="dxa" w:w="2880"/>
          </w:tcPr>
          <w:p>
            <w:r>
              <w:t>instructions</w:t>
            </w:r>
          </w:p>
        </w:tc>
        <w:tc>
          <w:tcPr>
            <w:tcW w:type="dxa" w:w="2880"/>
          </w:tcPr>
          <w:p>
            <w:r>
              <w:t>string</w:t>
            </w:r>
          </w:p>
        </w:tc>
        <w:tc>
          <w:tcPr>
            <w:tcW w:type="dxa" w:w="2880"/>
          </w:tcPr>
          <w:p>
            <w:r>
              <w:t>Instructions given to this research request.</w:t>
            </w:r>
          </w:p>
        </w:tc>
      </w:tr>
      <w:tr>
        <w:tc>
          <w:tcPr>
            <w:tcW w:type="dxa" w:w="2880"/>
          </w:tcPr>
          <w:p>
            <w:r>
              <w:t>status</w:t>
            </w:r>
          </w:p>
        </w:tc>
        <w:tc>
          <w:tcPr>
            <w:tcW w:type="dxa" w:w="2880"/>
          </w:tcPr>
          <w:p>
            <w:r>
              <w:t>string</w:t>
            </w:r>
          </w:p>
        </w:tc>
        <w:tc>
          <w:tcPr>
            <w:tcW w:type="dxa" w:w="2880"/>
          </w:tcPr>
          <w:p>
            <w:r>
              <w:t>Allowed: pending, running, completed, canceled, failed.</w:t>
            </w:r>
          </w:p>
        </w:tc>
      </w:tr>
      <w:tr>
        <w:tc>
          <w:tcPr>
            <w:tcW w:type="dxa" w:w="2880"/>
          </w:tcPr>
          <w:p>
            <w:r>
              <w:t>events</w:t>
            </w:r>
          </w:p>
        </w:tc>
        <w:tc>
          <w:tcPr>
            <w:tcW w:type="dxa" w:w="2880"/>
          </w:tcPr>
          <w:p>
            <w:r>
              <w:t>array</w:t>
            </w:r>
          </w:p>
        </w:tc>
        <w:tc>
          <w:tcPr>
            <w:tcW w:type="dxa" w:w="2880"/>
          </w:tcPr>
          <w:p>
            <w:r>
              <w:t>Present for running, completed, canceled, failed (per scraped content). Array of event objects (multiple possible shapes).</w:t>
            </w:r>
          </w:p>
        </w:tc>
      </w:tr>
      <w:tr>
        <w:tc>
          <w:tcPr>
            <w:tcW w:type="dxa" w:w="2880"/>
          </w:tcPr>
          <w:p>
            <w:r>
              <w:t>output</w:t>
            </w:r>
          </w:p>
        </w:tc>
        <w:tc>
          <w:tcPr>
            <w:tcW w:type="dxa" w:w="2880"/>
          </w:tcPr>
          <w:p>
            <w:r>
              <w:t>object</w:t>
            </w:r>
          </w:p>
        </w:tc>
        <w:tc>
          <w:tcPr>
            <w:tcW w:type="dxa" w:w="2880"/>
          </w:tcPr>
          <w:p>
            <w:r>
              <w:t>Present for completed (required there).</w:t>
            </w:r>
          </w:p>
        </w:tc>
      </w:tr>
      <w:tr>
        <w:tc>
          <w:tcPr>
            <w:tcW w:type="dxa" w:w="2880"/>
          </w:tcPr>
          <w:p>
            <w:r>
              <w:t>costDollars</w:t>
            </w:r>
          </w:p>
        </w:tc>
        <w:tc>
          <w:tcPr>
            <w:tcW w:type="dxa" w:w="2880"/>
          </w:tcPr>
          <w:p>
            <w:r>
              <w:t>object</w:t>
            </w:r>
          </w:p>
        </w:tc>
        <w:tc>
          <w:tcPr>
            <w:tcW w:type="dxa" w:w="2880"/>
          </w:tcPr>
          <w:p>
            <w:r>
              <w:t>Present for completed (required there).</w:t>
            </w:r>
          </w:p>
        </w:tc>
      </w:tr>
      <w:tr>
        <w:tc>
          <w:tcPr>
            <w:tcW w:type="dxa" w:w="2880"/>
          </w:tcPr>
          <w:p>
            <w:r>
              <w:t>error</w:t>
            </w:r>
          </w:p>
        </w:tc>
        <w:tc>
          <w:tcPr>
            <w:tcW w:type="dxa" w:w="2880"/>
          </w:tcPr>
          <w:p>
            <w:r>
              <w:t>string</w:t>
            </w:r>
          </w:p>
        </w:tc>
        <w:tc>
          <w:tcPr>
            <w:tcW w:type="dxa" w:w="2880"/>
          </w:tcPr>
          <w:p>
            <w:r>
              <w:t>Present for failed. Message indicating why the request failed.</w:t>
            </w:r>
          </w:p>
        </w:tc>
      </w:tr>
    </w:tbl>
    <w:p/>
    <w:p>
      <w:r>
        <w:t>Event fields (common patterns; event object is one of several shapes):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events[].eventType</w:t>
            </w:r>
          </w:p>
        </w:tc>
        <w:tc>
          <w:tcPr>
            <w:tcW w:type="dxa" w:w="2880"/>
          </w:tcPr>
          <w:p>
            <w:r>
              <w:t>string</w:t>
            </w:r>
          </w:p>
        </w:tc>
        <w:tc>
          <w:tcPr>
            <w:tcW w:type="dxa" w:w="2880"/>
          </w:tcPr>
          <w:p>
            <w:r>
              <w:t>Event type discriminator. One of: research-definition, research-output, plan-definition, plan-operation, plan-output, task-definition, task-operation, task-output.</w:t>
            </w:r>
          </w:p>
        </w:tc>
      </w:tr>
      <w:tr>
        <w:tc>
          <w:tcPr>
            <w:tcW w:type="dxa" w:w="2880"/>
          </w:tcPr>
          <w:p>
            <w:r>
              <w:t>events[].createdAt</w:t>
            </w:r>
          </w:p>
        </w:tc>
        <w:tc>
          <w:tcPr>
            <w:tcW w:type="dxa" w:w="2880"/>
          </w:tcPr>
          <w:p>
            <w:r>
              <w:t>number</w:t>
            </w:r>
          </w:p>
        </w:tc>
        <w:tc>
          <w:tcPr>
            <w:tcW w:type="dxa" w:w="2880"/>
          </w:tcPr>
          <w:p>
            <w:r>
              <w:t>Milliseconds since epoch time.</w:t>
            </w:r>
          </w:p>
        </w:tc>
      </w:tr>
      <w:tr>
        <w:tc>
          <w:tcPr>
            <w:tcW w:type="dxa" w:w="2880"/>
          </w:tcPr>
          <w:p>
            <w:r>
              <w:t>events[].researchId</w:t>
            </w:r>
          </w:p>
        </w:tc>
        <w:tc>
          <w:tcPr>
            <w:tcW w:type="dxa" w:w="2880"/>
          </w:tcPr>
          <w:p>
            <w:r>
              <w:t>string</w:t>
            </w:r>
          </w:p>
        </w:tc>
        <w:tc>
          <w:tcPr>
            <w:tcW w:type="dxa" w:w="2880"/>
          </w:tcPr>
          <w:p>
            <w:r>
              <w:t>Research request ID associated with the event.</w:t>
            </w:r>
          </w:p>
        </w:tc>
      </w:tr>
      <w:tr>
        <w:tc>
          <w:tcPr>
            <w:tcW w:type="dxa" w:w="2880"/>
          </w:tcPr>
          <w:p>
            <w:r>
              <w:t>events[].instructions</w:t>
            </w:r>
          </w:p>
        </w:tc>
        <w:tc>
          <w:tcPr>
            <w:tcW w:type="dxa" w:w="2880"/>
          </w:tcPr>
          <w:p>
            <w:r>
              <w:t>string</w:t>
            </w:r>
          </w:p>
        </w:tc>
        <w:tc>
          <w:tcPr>
            <w:tcW w:type="dxa" w:w="2880"/>
          </w:tcPr>
          <w:p>
            <w:r>
              <w:t>Present on research-definition and task-definition events (per scraped content).</w:t>
            </w:r>
          </w:p>
        </w:tc>
      </w:tr>
      <w:tr>
        <w:tc>
          <w:tcPr>
            <w:tcW w:type="dxa" w:w="2880"/>
          </w:tcPr>
          <w:p>
            <w:r>
              <w:t>events[].outputSchema</w:t>
            </w:r>
          </w:p>
        </w:tc>
        <w:tc>
          <w:tcPr>
            <w:tcW w:type="dxa" w:w="2880"/>
          </w:tcPr>
          <w:p>
            <w:r>
              <w:t>object</w:t>
            </w:r>
          </w:p>
        </w:tc>
        <w:tc>
          <w:tcPr>
            <w:tcW w:type="dxa" w:w="2880"/>
          </w:tcPr>
          <w:p>
            <w:r>
              <w:t>Present on research-definition.</w:t>
            </w:r>
          </w:p>
        </w:tc>
      </w:tr>
      <w:tr>
        <w:tc>
          <w:tcPr>
            <w:tcW w:type="dxa" w:w="2880"/>
          </w:tcPr>
          <w:p>
            <w:r>
              <w:t>events[].planId</w:t>
            </w:r>
          </w:p>
        </w:tc>
        <w:tc>
          <w:tcPr>
            <w:tcW w:type="dxa" w:w="2880"/>
          </w:tcPr>
          <w:p>
            <w:r>
              <w:t>string</w:t>
            </w:r>
          </w:p>
        </w:tc>
        <w:tc>
          <w:tcPr>
            <w:tcW w:type="dxa" w:w="2880"/>
          </w:tcPr>
          <w:p>
            <w:r>
              <w:t>Present on plan-related and task-related events.</w:t>
            </w:r>
          </w:p>
        </w:tc>
      </w:tr>
      <w:tr>
        <w:tc>
          <w:tcPr>
            <w:tcW w:type="dxa" w:w="2880"/>
          </w:tcPr>
          <w:p>
            <w:r>
              <w:t>events[].taskId</w:t>
            </w:r>
          </w:p>
        </w:tc>
        <w:tc>
          <w:tcPr>
            <w:tcW w:type="dxa" w:w="2880"/>
          </w:tcPr>
          <w:p>
            <w:r>
              <w:t>string</w:t>
            </w:r>
          </w:p>
        </w:tc>
        <w:tc>
          <w:tcPr>
            <w:tcW w:type="dxa" w:w="2880"/>
          </w:tcPr>
          <w:p>
            <w:r>
              <w:t>Present on task-related events.</w:t>
            </w:r>
          </w:p>
        </w:tc>
      </w:tr>
      <w:tr>
        <w:tc>
          <w:tcPr>
            <w:tcW w:type="dxa" w:w="2880"/>
          </w:tcPr>
          <w:p>
            <w:r>
              <w:t>events[].operationId</w:t>
            </w:r>
          </w:p>
        </w:tc>
        <w:tc>
          <w:tcPr>
            <w:tcW w:type="dxa" w:w="2880"/>
          </w:tcPr>
          <w:p>
            <w:r>
              <w:t>string</w:t>
            </w:r>
          </w:p>
        </w:tc>
        <w:tc>
          <w:tcPr>
            <w:tcW w:type="dxa" w:w="2880"/>
          </w:tcPr>
          <w:p>
            <w:r>
              <w:t>Present on plan-operation and task-operation.</w:t>
            </w:r>
          </w:p>
        </w:tc>
      </w:tr>
      <w:tr>
        <w:tc>
          <w:tcPr>
            <w:tcW w:type="dxa" w:w="2880"/>
          </w:tcPr>
          <w:p>
            <w:r>
              <w:t>events[].data</w:t>
            </w:r>
          </w:p>
        </w:tc>
        <w:tc>
          <w:tcPr>
            <w:tcW w:type="dxa" w:w="2880"/>
          </w:tcPr>
          <w:p>
            <w:r>
              <w:t>object</w:t>
            </w:r>
          </w:p>
        </w:tc>
        <w:tc>
          <w:tcPr>
            <w:tcW w:type="dxa" w:w="2880"/>
          </w:tcPr>
          <w:p>
            <w:r>
              <w:t>Present on plan-operation and task-operation. Type shown as &lt;ResearchOperationDtoClass&gt; (details not provided).</w:t>
            </w:r>
          </w:p>
        </w:tc>
      </w:tr>
      <w:tr>
        <w:tc>
          <w:tcPr>
            <w:tcW w:type="dxa" w:w="2880"/>
          </w:tcPr>
          <w:p>
            <w:r>
              <w:t>events[].output</w:t>
            </w:r>
          </w:p>
        </w:tc>
        <w:tc>
          <w:tcPr>
            <w:tcW w:type="dxa" w:w="2880"/>
          </w:tcPr>
          <w:p>
            <w:r>
              <w:t>object</w:t>
            </w:r>
          </w:p>
        </w:tc>
        <w:tc>
          <w:tcPr>
            <w:tcW w:type="dxa" w:w="2880"/>
          </w:tcPr>
          <w:p>
            <w:r>
              <w:t>Present on research-output, plan-output, and task-output (shape varies by event type).</w:t>
            </w:r>
          </w:p>
        </w:tc>
      </w:tr>
    </w:tbl>
    <w:p/>
    <w:p>
      <w:r>
        <w:t>Research output event (eventType = "research-output") output variants: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events[].output.outputType</w:t>
            </w:r>
          </w:p>
        </w:tc>
        <w:tc>
          <w:tcPr>
            <w:tcW w:type="dxa" w:w="2880"/>
          </w:tcPr>
          <w:p>
            <w:r>
              <w:t>string</w:t>
            </w:r>
          </w:p>
        </w:tc>
        <w:tc>
          <w:tcPr>
            <w:tcW w:type="dxa" w:w="2880"/>
          </w:tcPr>
          <w:p>
            <w:r>
              <w:t>Either completed or failed.</w:t>
            </w:r>
          </w:p>
        </w:tc>
      </w:tr>
      <w:tr>
        <w:tc>
          <w:tcPr>
            <w:tcW w:type="dxa" w:w="2880"/>
          </w:tcPr>
          <w:p>
            <w:r>
              <w:t>events[].output.costDollars</w:t>
            </w:r>
          </w:p>
        </w:tc>
        <w:tc>
          <w:tcPr>
            <w:tcW w:type="dxa" w:w="2880"/>
          </w:tcPr>
          <w:p>
            <w:r>
              <w:t>object</w:t>
            </w:r>
          </w:p>
        </w:tc>
        <w:tc>
          <w:tcPr>
            <w:tcW w:type="dxa" w:w="2880"/>
          </w:tcPr>
          <w:p>
            <w:r>
              <w:t>Present when outputType = "completed" (required).</w:t>
            </w:r>
          </w:p>
        </w:tc>
      </w:tr>
      <w:tr>
        <w:tc>
          <w:tcPr>
            <w:tcW w:type="dxa" w:w="2880"/>
          </w:tcPr>
          <w:p>
            <w:r>
              <w:t>events[].output.content</w:t>
            </w:r>
          </w:p>
        </w:tc>
        <w:tc>
          <w:tcPr>
            <w:tcW w:type="dxa" w:w="2880"/>
          </w:tcPr>
          <w:p>
            <w:r>
              <w:t>string</w:t>
            </w:r>
          </w:p>
        </w:tc>
        <w:tc>
          <w:tcPr>
            <w:tcW w:type="dxa" w:w="2880"/>
          </w:tcPr>
          <w:p>
            <w:r>
              <w:t>Present when outputType = "completed" (required).</w:t>
            </w:r>
          </w:p>
        </w:tc>
      </w:tr>
      <w:tr>
        <w:tc>
          <w:tcPr>
            <w:tcW w:type="dxa" w:w="2880"/>
          </w:tcPr>
          <w:p>
            <w:r>
              <w:t>events[].output.parsed</w:t>
            </w:r>
          </w:p>
        </w:tc>
        <w:tc>
          <w:tcPr>
            <w:tcW w:type="dxa" w:w="2880"/>
          </w:tcPr>
          <w:p>
            <w:r>
              <w:t>object</w:t>
            </w:r>
          </w:p>
        </w:tc>
        <w:tc>
          <w:tcPr>
            <w:tcW w:type="dxa" w:w="2880"/>
          </w:tcPr>
          <w:p>
            <w:r>
              <w:t>Present when outputType = "completed" (required).</w:t>
            </w:r>
          </w:p>
        </w:tc>
      </w:tr>
      <w:tr>
        <w:tc>
          <w:tcPr>
            <w:tcW w:type="dxa" w:w="2880"/>
          </w:tcPr>
          <w:p>
            <w:r>
              <w:t>events[].output.error</w:t>
            </w:r>
          </w:p>
        </w:tc>
        <w:tc>
          <w:tcPr>
            <w:tcW w:type="dxa" w:w="2880"/>
          </w:tcPr>
          <w:p>
            <w:r>
              <w:t>string</w:t>
            </w:r>
          </w:p>
        </w:tc>
        <w:tc>
          <w:tcPr>
            <w:tcW w:type="dxa" w:w="2880"/>
          </w:tcPr>
          <w:p>
            <w:r>
              <w:t>Present when outputType = "failed" (required).</w:t>
            </w:r>
          </w:p>
        </w:tc>
      </w:tr>
    </w:tbl>
    <w:p/>
    <w:p>
      <w:r>
        <w:t>Plan output event (eventType = "plan-output") output variants: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events[].output.outputType</w:t>
            </w:r>
          </w:p>
        </w:tc>
        <w:tc>
          <w:tcPr>
            <w:tcW w:type="dxa" w:w="2880"/>
          </w:tcPr>
          <w:p>
            <w:r>
              <w:t>string</w:t>
            </w:r>
          </w:p>
        </w:tc>
        <w:tc>
          <w:tcPr>
            <w:tcW w:type="dxa" w:w="2880"/>
          </w:tcPr>
          <w:p>
            <w:r>
              <w:t>Either tasks or stop.</w:t>
            </w:r>
          </w:p>
        </w:tc>
      </w:tr>
      <w:tr>
        <w:tc>
          <w:tcPr>
            <w:tcW w:type="dxa" w:w="2880"/>
          </w:tcPr>
          <w:p>
            <w:r>
              <w:t>events[].output.reasoning</w:t>
            </w:r>
          </w:p>
        </w:tc>
        <w:tc>
          <w:tcPr>
            <w:tcW w:type="dxa" w:w="2880"/>
          </w:tcPr>
          <w:p>
            <w:r>
              <w:t>string</w:t>
            </w:r>
          </w:p>
        </w:tc>
        <w:tc>
          <w:tcPr>
            <w:tcW w:type="dxa" w:w="2880"/>
          </w:tcPr>
          <w:p>
            <w:r>
              <w:t>Required for both tasks and stop.</w:t>
            </w:r>
          </w:p>
        </w:tc>
      </w:tr>
      <w:tr>
        <w:tc>
          <w:tcPr>
            <w:tcW w:type="dxa" w:w="2880"/>
          </w:tcPr>
          <w:p>
            <w:r>
              <w:t>events[].output.tasksInstructions</w:t>
            </w:r>
          </w:p>
        </w:tc>
        <w:tc>
          <w:tcPr>
            <w:tcW w:type="dxa" w:w="2880"/>
          </w:tcPr>
          <w:p>
            <w:r>
              <w:t>string[]</w:t>
            </w:r>
          </w:p>
        </w:tc>
        <w:tc>
          <w:tcPr>
            <w:tcW w:type="dxa" w:w="2880"/>
          </w:tcPr>
          <w:p>
            <w:r>
              <w:t>Required when outputType = "tasks".</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'https://api.exa.ai/research/v1/rsch_123456789?stream=true&amp;events=all' \</w:t>
        <w:br/>
        <w:t xml:space="preserve"> --header 'Accept: application/json'</w:t>
      </w:r>
    </w:p>
    <w:p>
      <w:pPr>
        <w:pStyle w:val="Heading3"/>
      </w:pPr>
      <w:r>
        <w:t>Example Usage</w:t>
      </w:r>
    </w:p>
    <w:p>
      <w:pPr>
        <w:pStyle w:val="Heading3"/>
      </w:pPr>
      <w:r>
        <w:t>Example 1: Fetch research (non-streaming)</w:t>
      </w:r>
    </w:p>
    <w:p>
      <w:r>
        <w:rPr>
          <w:b/>
          <w:color w:val="666666"/>
          <w:sz w:val="16"/>
        </w:rPr>
        <w:t>[bash]</w:t>
      </w:r>
    </w:p>
    <w:p>
      <w:pPr>
        <w:shd w:fill="F2F2F2" w:val="clear"/>
      </w:pPr>
      <w:r>
        <w:rPr>
          <w:rFonts w:ascii="Courier New" w:hAnsi="Courier New"/>
          <w:sz w:val="17"/>
        </w:rPr>
        <w:t>curl -s \</w:t>
        <w:br/>
        <w:t xml:space="preserve"> 'https://api.exa.ai/research/v1/rsch_123456789?stream=false&amp;events=all' \</w:t>
        <w:br/>
        <w:t xml:space="preserve"> -H 'Accept: application/json'</w:t>
      </w:r>
    </w:p>
    <w:p>
      <w:pPr>
        <w:pStyle w:val="Heading3"/>
      </w:pPr>
      <w:r>
        <w:t>Example 2: Fetch research with streaming enabled</w:t>
      </w:r>
    </w:p>
    <w:p>
      <w:r>
        <w:rPr>
          <w:b/>
          <w:color w:val="666666"/>
          <w:sz w:val="16"/>
        </w:rPr>
        <w:t>[bash]</w:t>
      </w:r>
    </w:p>
    <w:p>
      <w:pPr>
        <w:shd w:fill="F2F2F2" w:val="clear"/>
      </w:pPr>
      <w:r>
        <w:rPr>
          <w:rFonts w:ascii="Courier New" w:hAnsi="Courier New"/>
          <w:sz w:val="17"/>
        </w:rPr>
        <w:t>curl -N \</w:t>
        <w:br/>
        <w:t xml:space="preserve"> 'https://api.exa.ai/research/v1/rsch_123456789?stream=true&amp;events=all' \</w:t>
        <w:br/>
        <w:t xml:space="preserve"> -H 'Accept: application/json'</w:t>
      </w:r>
    </w:p>
    <w:p>
      <w:pPr>
        <w:pStyle w:val="Heading3"/>
      </w:pPr>
      <w:r>
        <w:t>Notes</w:t>
      </w:r>
    </w:p>
    <w:p>
      <w:pPr>
        <w:pStyle w:val="ListBullet"/>
      </w:pPr>
      <w:r>
        <w:t>The documentation states: “Add ?stream=true for real-time SSE updates.”</w:t>
      </w:r>
    </w:p>
    <w:p>
      <w:pPr>
        <w:pStyle w:val="ListBullet"/>
      </w:pPr>
      <w:r>
        <w:t>The scraped documentation marks both stream and events as required query parameters, but it does not specify the allowed values/format for events.</w:t>
      </w:r>
    </w:p>
    <w:p>
      <w:pPr>
        <w:pStyle w:val="Heading3"/>
      </w:pPr>
      <w:r>
        <w:t>Gotchas</w:t>
      </w:r>
    </w:p>
    <w:p>
      <w:pPr>
        <w:pStyle w:val="ListBullet"/>
      </w:pPr>
      <w:r>
        <w:t>If you enable streaming (stream=true), the server may respond with SSE-style updates; however, the scraped response section still labels the 200 response as application/json. Rely on the API’s actual behavior when implementing SSE clients.</w:t>
      </w:r>
    </w:p>
    <w:p>
      <w:pPr>
        <w:pStyle w:val="Heading3"/>
      </w:pPr>
      <w:r>
        <w:t>Related researchRequests actions</w:t>
      </w:r>
    </w:p>
    <w:p>
      <w:pPr>
        <w:pStyle w:val="ListBullet"/>
      </w:pPr>
      <w:r>
        <w:t>[POST] Create a Research Request — /research/v1</w:t>
      </w:r>
    </w:p>
    <w:p>
      <w:pPr>
        <w:pStyle w:val="ListBullet"/>
      </w:pPr>
      <w:r>
        <w:t>[GET] List Research Requests — /research/v1</w:t>
      </w:r>
    </w:p>
    <w:p>
      <w:r>
        <w:br w:type="page"/>
      </w:r>
    </w:p>
    <w:p>
      <w:pPr>
        <w:pStyle w:val="Heading2"/>
      </w:pPr>
      <w:r>
        <w:t>27. [GET] List Research Requests</w:t>
      </w:r>
    </w:p>
    <w:p>
      <w:r>
        <w:rPr>
          <w:b/>
        </w:rPr>
        <w:t xml:space="preserve">Endpoint: </w:t>
      </w:r>
      <w:r>
        <w:rPr>
          <w:rFonts w:ascii="Courier New" w:hAnsi="Courier New"/>
          <w:sz w:val="18"/>
        </w:rPr>
        <w:t>/research/v1</w:t>
      </w:r>
    </w:p>
    <w:p>
      <w:pPr>
        <w:pStyle w:val="Heading3"/>
      </w:pPr>
      <w:r>
        <w:t>Prerequisites</w:t>
      </w:r>
    </w:p>
    <w:p>
      <w:pPr>
        <w:pStyle w:val="ListBullet"/>
      </w:pPr>
      <w:r>
        <w:t>Access to the Research API endpoints</w:t>
      </w:r>
    </w:p>
    <w:p>
      <w:pPr>
        <w:pStyle w:val="Heading3"/>
      </w:pPr>
      <w:r>
        <w:t>Method</w:t>
      </w:r>
    </w:p>
    <w:p>
      <w:r>
        <w:t>GET</w:t>
      </w:r>
    </w:p>
    <w:p>
      <w:pPr>
        <w:pStyle w:val="Heading3"/>
      </w:pPr>
      <w:r>
        <w:t>URL</w:t>
      </w:r>
    </w:p>
    <w:p>
      <w:r>
        <w:t>https://api.exa.ai/research/v1</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paginated list of research requests. Results can be paginated using a cursor and limited to a specific number of items per page.</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w:t>
            </w:r>
          </w:p>
        </w:tc>
        <w:tc>
          <w:tcPr>
            <w:tcW w:type="dxa" w:w="2880"/>
          </w:tcPr>
          <w:p>
            <w:r>
              <w:t>The cursor to paginate through the results.</w:t>
            </w:r>
          </w:p>
        </w:tc>
      </w:tr>
      <w:tr>
        <w:tc>
          <w:tcPr>
            <w:tcW w:type="dxa" w:w="2880"/>
          </w:tcPr>
          <w:p>
            <w:r>
              <w:t>limit</w:t>
            </w:r>
          </w:p>
        </w:tc>
        <w:tc>
          <w:tcPr>
            <w:tcW w:type="dxa" w:w="2880"/>
          </w:tcPr>
          <w:p>
            <w:r>
              <w:t>number</w:t>
            </w:r>
          </w:p>
        </w:tc>
        <w:tc>
          <w:tcPr>
            <w:tcW w:type="dxa" w:w="2880"/>
          </w:tcPr>
          <w:p>
            <w:r>
              <w:t>The number of results to return.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"data": [</w:t>
        <w:br/>
        <w:t xml:space="preserve"> {</w:t>
        <w:br/>
        <w:t xml:space="preserve"> "researchId": "rsrch_01HZXK7V9E2G2YJ3Q0Z8ZK1ABC",</w:t>
        <w:br/>
        <w:t xml:space="preserve"> "createdAt": 1717430400123,</w:t>
        <w:br/>
        <w:t xml:space="preserve"> "model": "exa-research",</w:t>
        <w:br/>
        <w:t xml:space="preserve"> "instructions": "Find recent peer-reviewed work on retrieval-augmented generation evaluation, summarize key metrics, and provide citations.",</w:t>
        <w:br/>
        <w:t xml:space="preserve"> "status": "pending"</w:t>
        <w:br/>
        <w:t xml:space="preserve"> },</w:t>
        <w:br/>
        <w:t xml:space="preserve"> {</w:t>
        <w:br/>
        <w:t xml:space="preserve"> "researchId": "rsrch_01HZXK8A2C9R0M4QW1E2R3T4Y5",</w:t>
        <w:br/>
        <w:t xml:space="preserve"> "createdAt": 1717430500456,</w:t>
        <w:br/>
        <w:t xml:space="preserve"> "model": "exa-research-pro",</w:t>
        <w:br/>
        <w:t xml:space="preserve"> "instructions": "Investigate the state of the art in agentic planning; produce a structured outline and recommended reading list.",</w:t>
        <w:br/>
        <w:t xml:space="preserve"> "status": "running",</w:t>
        <w:br/>
        <w:t xml:space="preserve"> "events": [</w:t>
        <w:br/>
        <w:t xml:space="preserve"> {</w:t>
        <w:br/>
        <w:t xml:space="preserve"> "eventType": "research-definition",</w:t>
        <w:br/>
        <w:t xml:space="preserve"> "instructions": "Investigate the state of the art in agentic planning; produce a structured outline and recommended reading list.",</w:t>
        <w:br/>
        <w:t xml:space="preserve"> "outputSchema": {},</w:t>
        <w:br/>
        <w:t xml:space="preserve"> "createdAt": 1717430501000,</w:t>
        <w:br/>
        <w:t xml:space="preserve"> "researchId": "rsrch_01HZXK8A2C9R0M4QW1E2R3T4Y5"</w:t>
        <w:br/>
        <w:t xml:space="preserve"> },</w:t>
        <w:br/>
        <w:t xml:space="preserve"> {</w:t>
        <w:br/>
        <w:t xml:space="preserve"> "eventType": "plan-definition",</w:t>
        <w:br/>
        <w:t xml:space="preserve"> "planId": "plan_01HZXK8B7M9N8P6Q5R4S3T2U1V",</w:t>
        <w:br/>
        <w:t xml:space="preserve"> "createdAt": 1717430502000,</w:t>
        <w:br/>
        <w:t xml:space="preserve"> "researchId": "rsrch_01HZXK8A2C9R0M4QW1E2R3T4Y5"</w:t>
        <w:br/>
        <w:t xml:space="preserve"> },</w:t>
        <w:br/>
        <w:t xml:space="preserve"> {</w:t>
        <w:br/>
        <w:t xml:space="preserve"> "eventType": "plan-output",</w:t>
        <w:br/>
        <w:t xml:space="preserve"> "planId": "plan_01HZXK8B7M9N8P6Q5R4S3T2U1V",</w:t>
        <w:br/>
        <w:t xml:space="preserve"> "output": {</w:t>
        <w:br/>
        <w:t xml:space="preserve"> "outputType": "tasks",</w:t>
        <w:br/>
        <w:t xml:space="preserve"> "reasoning": "Break the research into sub-questions and execute targeted searches per sub-area.",</w:t>
        <w:br/>
        <w:t xml:space="preserve"> "tasksInstructions": [</w:t>
        <w:br/>
        <w:t xml:space="preserve"> "Collect recent survey papers on LLM agents and planning.",</w:t>
        <w:br/>
        <w:t xml:space="preserve"> "Identify benchmark suites and evaluation methodologies.",</w:t>
        <w:br/>
        <w:t xml:space="preserve"> "Summarize common planning approaches and tool-use patterns."</w:t>
        <w:br/>
        <w:t xml:space="preserve"> ]</w:t>
        <w:br/>
        <w:t xml:space="preserve"> },</w:t>
        <w:br/>
        <w:t xml:space="preserve"> "createdAt": 1717430503000,</w:t>
        <w:br/>
        <w:t xml:space="preserve"> "researchId": "rsrch_01HZXK8A2C9R0M4QW1E2R3T4Y5"</w:t>
        <w:br/>
        <w:t xml:space="preserve"> }</w:t>
        <w:br/>
        <w:t xml:space="preserve"> ]</w:t>
        <w:br/>
        <w:t xml:space="preserve"> }</w:t>
        <w:br/>
        <w:t xml:space="preserve"> ],</w:t>
        <w:br/>
        <w:t xml:space="preserve"> "hasMore": true,</w:t>
        <w:br/>
        <w:t xml:space="preserve"> "nextCursor": "cur_01HZXK9C8D7E6F5G4H3J2K1L0M"</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The list of research requests. Each item shape varies by status.</w:t>
            </w:r>
          </w:p>
        </w:tc>
      </w:tr>
      <w:tr>
        <w:tc>
          <w:tcPr>
            <w:tcW w:type="dxa" w:w="2880"/>
          </w:tcPr>
          <w:p>
            <w:r>
              <w:t>hasMore</w:t>
            </w:r>
          </w:p>
        </w:tc>
        <w:tc>
          <w:tcPr>
            <w:tcW w:type="dxa" w:w="2880"/>
          </w:tcPr>
          <w:p>
            <w:r>
              <w:t>boolean</w:t>
            </w:r>
          </w:p>
        </w:tc>
        <w:tc>
          <w:tcPr>
            <w:tcW w:type="dxa" w:w="2880"/>
          </w:tcPr>
          <w:p>
            <w:r>
              <w:t>Whether there are more results to paginate through.</w:t>
            </w:r>
          </w:p>
        </w:tc>
      </w:tr>
      <w:tr>
        <w:tc>
          <w:tcPr>
            <w:tcW w:type="dxa" w:w="2880"/>
          </w:tcPr>
          <w:p>
            <w:r>
              <w:t>nextCursor</w:t>
            </w:r>
          </w:p>
        </w:tc>
        <w:tc>
          <w:tcPr>
            <w:tcW w:type="dxa" w:w="2880"/>
          </w:tcPr>
          <w:p>
            <w:r>
              <w:t>string | null</w:t>
            </w:r>
          </w:p>
        </w:tc>
        <w:tc>
          <w:tcPr>
            <w:tcW w:type="dxa" w:w="2880"/>
          </w:tcPr>
          <w:p>
            <w:r>
              <w:t>The cursor to paginate through the next set of results.</w:t>
            </w:r>
          </w:p>
        </w:tc>
      </w:tr>
    </w:tbl>
    <w:p/>
    <w:p>
      <w:pPr>
        <w:pStyle w:val="Heading4"/>
      </w:pPr>
      <w:r>
        <w:t>Research Request (common fields across statuses)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researchId</w:t>
            </w:r>
          </w:p>
        </w:tc>
        <w:tc>
          <w:tcPr>
            <w:tcW w:type="dxa" w:w="2880"/>
          </w:tcPr>
          <w:p>
            <w:r>
              <w:t>string</w:t>
            </w:r>
          </w:p>
        </w:tc>
        <w:tc>
          <w:tcPr>
            <w:tcW w:type="dxa" w:w="2880"/>
          </w:tcPr>
          <w:p>
            <w:r>
              <w:t>The unique identifier for the research request.</w:t>
            </w:r>
          </w:p>
        </w:tc>
      </w:tr>
      <w:tr>
        <w:tc>
          <w:tcPr>
            <w:tcW w:type="dxa" w:w="2880"/>
          </w:tcPr>
          <w:p>
            <w:r>
              <w:t>createdAt</w:t>
            </w:r>
          </w:p>
        </w:tc>
        <w:tc>
          <w:tcPr>
            <w:tcW w:type="dxa" w:w="2880"/>
          </w:tcPr>
          <w:p>
            <w:r>
              <w:t>number</w:t>
            </w:r>
          </w:p>
        </w:tc>
        <w:tc>
          <w:tcPr>
            <w:tcW w:type="dxa" w:w="2880"/>
          </w:tcPr>
          <w:p>
            <w:r>
              <w:t>Milliseconds since epoch time.</w:t>
            </w:r>
          </w:p>
        </w:tc>
      </w:tr>
      <w:tr>
        <w:tc>
          <w:tcPr>
            <w:tcW w:type="dxa" w:w="2880"/>
          </w:tcPr>
          <w:p>
            <w:r>
              <w:t>model</w:t>
            </w:r>
          </w:p>
        </w:tc>
        <w:tc>
          <w:tcPr>
            <w:tcW w:type="dxa" w:w="2880"/>
          </w:tcPr>
          <w:p>
            <w:r>
              <w:t>string</w:t>
            </w:r>
          </w:p>
        </w:tc>
        <w:tc>
          <w:tcPr>
            <w:tcW w:type="dxa" w:w="2880"/>
          </w:tcPr>
          <w:p>
            <w:r>
              <w:t>The model used for the research request. Possible values: exa-research, exa-research-pro. Default: "exa-research".</w:t>
            </w:r>
          </w:p>
        </w:tc>
      </w:tr>
      <w:tr>
        <w:tc>
          <w:tcPr>
            <w:tcW w:type="dxa" w:w="2880"/>
          </w:tcPr>
          <w:p>
            <w:r>
              <w:t>instructions</w:t>
            </w:r>
          </w:p>
        </w:tc>
        <w:tc>
          <w:tcPr>
            <w:tcW w:type="dxa" w:w="2880"/>
          </w:tcPr>
          <w:p>
            <w:r>
              <w:t>string</w:t>
            </w:r>
          </w:p>
        </w:tc>
        <w:tc>
          <w:tcPr>
            <w:tcW w:type="dxa" w:w="2880"/>
          </w:tcPr>
          <w:p>
            <w:r>
              <w:t>The instructions given to this research request.</w:t>
            </w:r>
          </w:p>
        </w:tc>
      </w:tr>
      <w:tr>
        <w:tc>
          <w:tcPr>
            <w:tcW w:type="dxa" w:w="2880"/>
          </w:tcPr>
          <w:p>
            <w:r>
              <w:t>status</w:t>
            </w:r>
          </w:p>
        </w:tc>
        <w:tc>
          <w:tcPr>
            <w:tcW w:type="dxa" w:w="2880"/>
          </w:tcPr>
          <w:p>
            <w:r>
              <w:t>string</w:t>
            </w:r>
          </w:p>
        </w:tc>
        <w:tc>
          <w:tcPr>
            <w:tcW w:type="dxa" w:w="2880"/>
          </w:tcPr>
          <w:p>
            <w:r>
              <w:t>Current status of the request. Possible values include: pending, running, completed, canceled, failed.</w:t>
            </w:r>
          </w:p>
        </w:tc>
      </w:tr>
    </w:tbl>
    <w:p/>
    <w:p>
      <w:pPr>
        <w:pStyle w:val="Heading4"/>
      </w:pPr>
      <w:r>
        <w:t>Research Request (status-specific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events</w:t>
            </w:r>
          </w:p>
        </w:tc>
        <w:tc>
          <w:tcPr>
            <w:tcW w:type="dxa" w:w="2880"/>
          </w:tcPr>
          <w:p>
            <w:r>
              <w:t>array</w:t>
            </w:r>
          </w:p>
        </w:tc>
        <w:tc>
          <w:tcPr>
            <w:tcW w:type="dxa" w:w="2880"/>
          </w:tcPr>
          <w:p>
            <w:r>
              <w:t>Present for running, completed, canceled, and failed statuses. A list of event objects (see “Event object” below).</w:t>
            </w:r>
          </w:p>
        </w:tc>
      </w:tr>
      <w:tr>
        <w:tc>
          <w:tcPr>
            <w:tcW w:type="dxa" w:w="2880"/>
          </w:tcPr>
          <w:p>
            <w:r>
              <w:t>output</w:t>
            </w:r>
          </w:p>
        </w:tc>
        <w:tc>
          <w:tcPr>
            <w:tcW w:type="dxa" w:w="2880"/>
          </w:tcPr>
          <w:p>
            <w:r>
              <w:t>object</w:t>
            </w:r>
          </w:p>
        </w:tc>
        <w:tc>
          <w:tcPr>
            <w:tcW w:type="dxa" w:w="2880"/>
          </w:tcPr>
          <w:p>
            <w:r>
              <w:t>Present for completed. Final output object.</w:t>
            </w:r>
          </w:p>
        </w:tc>
      </w:tr>
      <w:tr>
        <w:tc>
          <w:tcPr>
            <w:tcW w:type="dxa" w:w="2880"/>
          </w:tcPr>
          <w:p>
            <w:r>
              <w:t>costDollars</w:t>
            </w:r>
          </w:p>
        </w:tc>
        <w:tc>
          <w:tcPr>
            <w:tcW w:type="dxa" w:w="2880"/>
          </w:tcPr>
          <w:p>
            <w:r>
              <w:t>object</w:t>
            </w:r>
          </w:p>
        </w:tc>
        <w:tc>
          <w:tcPr>
            <w:tcW w:type="dxa" w:w="2880"/>
          </w:tcPr>
          <w:p>
            <w:r>
              <w:t>Present for completed. Cost information (shape not specified in the scraped content).</w:t>
            </w:r>
          </w:p>
        </w:tc>
      </w:tr>
      <w:tr>
        <w:tc>
          <w:tcPr>
            <w:tcW w:type="dxa" w:w="2880"/>
          </w:tcPr>
          <w:p>
            <w:r>
              <w:t>error</w:t>
            </w:r>
          </w:p>
        </w:tc>
        <w:tc>
          <w:tcPr>
            <w:tcW w:type="dxa" w:w="2880"/>
          </w:tcPr>
          <w:p>
            <w:r>
              <w:t>string</w:t>
            </w:r>
          </w:p>
        </w:tc>
        <w:tc>
          <w:tcPr>
            <w:tcW w:type="dxa" w:w="2880"/>
          </w:tcPr>
          <w:p>
            <w:r>
              <w:t>Present for failed. A message indicating why the request failed.</w:t>
            </w:r>
          </w:p>
        </w:tc>
      </w:tr>
    </w:tbl>
    <w:p/>
    <w:p>
      <w:pPr>
        <w:pStyle w:val="Heading4"/>
      </w:pPr>
      <w:r>
        <w:t>Event object (polymorphic; varies by eventType)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eventType</w:t>
            </w:r>
          </w:p>
        </w:tc>
        <w:tc>
          <w:tcPr>
            <w:tcW w:type="dxa" w:w="2880"/>
          </w:tcPr>
          <w:p>
            <w:r>
              <w:t>string</w:t>
            </w:r>
          </w:p>
        </w:tc>
        <w:tc>
          <w:tcPr>
            <w:tcW w:type="dxa" w:w="2880"/>
          </w:tcPr>
          <w:p>
            <w:r>
              <w:t>Event discriminator. Possible values include: research-definition, research-output, plan-definition, plan-operation, plan-output, task-definition, task-operation, task-output.</w:t>
            </w:r>
          </w:p>
        </w:tc>
      </w:tr>
      <w:tr>
        <w:tc>
          <w:tcPr>
            <w:tcW w:type="dxa" w:w="2880"/>
          </w:tcPr>
          <w:p>
            <w:r>
              <w:t>createdAt</w:t>
            </w:r>
          </w:p>
        </w:tc>
        <w:tc>
          <w:tcPr>
            <w:tcW w:type="dxa" w:w="2880"/>
          </w:tcPr>
          <w:p>
            <w:r>
              <w:t>number</w:t>
            </w:r>
          </w:p>
        </w:tc>
        <w:tc>
          <w:tcPr>
            <w:tcW w:type="dxa" w:w="2880"/>
          </w:tcPr>
          <w:p>
            <w:r>
              <w:t>Milliseconds since epoch time.</w:t>
            </w:r>
          </w:p>
        </w:tc>
      </w:tr>
      <w:tr>
        <w:tc>
          <w:tcPr>
            <w:tcW w:type="dxa" w:w="2880"/>
          </w:tcPr>
          <w:p>
            <w:r>
              <w:t>researchId</w:t>
            </w:r>
          </w:p>
        </w:tc>
        <w:tc>
          <w:tcPr>
            <w:tcW w:type="dxa" w:w="2880"/>
          </w:tcPr>
          <w:p>
            <w:r>
              <w:t>string</w:t>
            </w:r>
          </w:p>
        </w:tc>
        <w:tc>
          <w:tcPr>
            <w:tcW w:type="dxa" w:w="2880"/>
          </w:tcPr>
          <w:p>
            <w:r>
              <w:t>The research request ID this event belongs to.</w:t>
            </w:r>
          </w:p>
        </w:tc>
      </w:tr>
    </w:tbl>
    <w:p/>
    <w:p>
      <w:pPr>
        <w:pStyle w:val="Heading4"/>
      </w:pPr>
      <w:r>
        <w:t>research-definition event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instructions</w:t>
            </w:r>
          </w:p>
        </w:tc>
        <w:tc>
          <w:tcPr>
            <w:tcW w:type="dxa" w:w="2880"/>
          </w:tcPr>
          <w:p>
            <w:r>
              <w:t>string</w:t>
            </w:r>
          </w:p>
        </w:tc>
        <w:tc>
          <w:tcPr>
            <w:tcW w:type="dxa" w:w="2880"/>
          </w:tcPr>
          <w:p>
            <w:r>
              <w:t>Research instructions captured at definition time.</w:t>
            </w:r>
          </w:p>
        </w:tc>
      </w:tr>
      <w:tr>
        <w:tc>
          <w:tcPr>
            <w:tcW w:type="dxa" w:w="2880"/>
          </w:tcPr>
          <w:p>
            <w:r>
              <w:t>outputSchema</w:t>
            </w:r>
          </w:p>
        </w:tc>
        <w:tc>
          <w:tcPr>
            <w:tcW w:type="dxa" w:w="2880"/>
          </w:tcPr>
          <w:p>
            <w:r>
              <w:t>object</w:t>
            </w:r>
          </w:p>
        </w:tc>
        <w:tc>
          <w:tcPr>
            <w:tcW w:type="dxa" w:w="2880"/>
          </w:tcPr>
          <w:p>
            <w:r>
              <w:t>Output schema (shape not specified).</w:t>
            </w:r>
          </w:p>
        </w:tc>
      </w:tr>
    </w:tbl>
    <w:p/>
    <w:p>
      <w:pPr>
        <w:pStyle w:val="Heading4"/>
      </w:pPr>
      <w:r>
        <w:t>research-output event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output</w:t>
            </w:r>
          </w:p>
        </w:tc>
        <w:tc>
          <w:tcPr>
            <w:tcW w:type="dxa" w:w="2880"/>
          </w:tcPr>
          <w:p>
            <w:r>
              <w:t>object</w:t>
            </w:r>
          </w:p>
        </w:tc>
        <w:tc>
          <w:tcPr>
            <w:tcW w:type="dxa" w:w="2880"/>
          </w:tcPr>
          <w:p>
            <w:r>
              <w:t>Output object; varies by outputType (see below).</w:t>
            </w:r>
          </w:p>
        </w:tc>
      </w:tr>
    </w:tbl>
    <w:p/>
    <w:p>
      <w:r>
        <w:t>research-output.output variants: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outputType</w:t>
            </w:r>
          </w:p>
        </w:tc>
        <w:tc>
          <w:tcPr>
            <w:tcW w:type="dxa" w:w="2880"/>
          </w:tcPr>
          <w:p>
            <w:r>
              <w:t>string</w:t>
            </w:r>
          </w:p>
        </w:tc>
        <w:tc>
          <w:tcPr>
            <w:tcW w:type="dxa" w:w="2880"/>
          </w:tcPr>
          <w:p>
            <w:r>
              <w:t>Possible values: completed, failed.</w:t>
            </w:r>
          </w:p>
        </w:tc>
      </w:tr>
      <w:tr>
        <w:tc>
          <w:tcPr>
            <w:tcW w:type="dxa" w:w="2880"/>
          </w:tcPr>
          <w:p>
            <w:r>
              <w:t>costDollars</w:t>
            </w:r>
          </w:p>
        </w:tc>
        <w:tc>
          <w:tcPr>
            <w:tcW w:type="dxa" w:w="2880"/>
          </w:tcPr>
          <w:p>
            <w:r>
              <w:t>object</w:t>
            </w:r>
          </w:p>
        </w:tc>
        <w:tc>
          <w:tcPr>
            <w:tcW w:type="dxa" w:w="2880"/>
          </w:tcPr>
          <w:p>
            <w:r>
              <w:t>Present when outputType is completed (shape not specified).</w:t>
            </w:r>
          </w:p>
        </w:tc>
      </w:tr>
      <w:tr>
        <w:tc>
          <w:tcPr>
            <w:tcW w:type="dxa" w:w="2880"/>
          </w:tcPr>
          <w:p>
            <w:r>
              <w:t>content</w:t>
            </w:r>
          </w:p>
        </w:tc>
        <w:tc>
          <w:tcPr>
            <w:tcW w:type="dxa" w:w="2880"/>
          </w:tcPr>
          <w:p>
            <w:r>
              <w:t>string</w:t>
            </w:r>
          </w:p>
        </w:tc>
        <w:tc>
          <w:tcPr>
            <w:tcW w:type="dxa" w:w="2880"/>
          </w:tcPr>
          <w:p>
            <w:r>
              <w:t>Present when outputType is completed.</w:t>
            </w:r>
          </w:p>
        </w:tc>
      </w:tr>
      <w:tr>
        <w:tc>
          <w:tcPr>
            <w:tcW w:type="dxa" w:w="2880"/>
          </w:tcPr>
          <w:p>
            <w:r>
              <w:t>parsed</w:t>
            </w:r>
          </w:p>
        </w:tc>
        <w:tc>
          <w:tcPr>
            <w:tcW w:type="dxa" w:w="2880"/>
          </w:tcPr>
          <w:p>
            <w:r>
              <w:t>object</w:t>
            </w:r>
          </w:p>
        </w:tc>
        <w:tc>
          <w:tcPr>
            <w:tcW w:type="dxa" w:w="2880"/>
          </w:tcPr>
          <w:p>
            <w:r>
              <w:t>Present when outputType is completed (shape not specified).</w:t>
            </w:r>
          </w:p>
        </w:tc>
      </w:tr>
      <w:tr>
        <w:tc>
          <w:tcPr>
            <w:tcW w:type="dxa" w:w="2880"/>
          </w:tcPr>
          <w:p>
            <w:r>
              <w:t>error</w:t>
            </w:r>
          </w:p>
        </w:tc>
        <w:tc>
          <w:tcPr>
            <w:tcW w:type="dxa" w:w="2880"/>
          </w:tcPr>
          <w:p>
            <w:r>
              <w:t>string</w:t>
            </w:r>
          </w:p>
        </w:tc>
        <w:tc>
          <w:tcPr>
            <w:tcW w:type="dxa" w:w="2880"/>
          </w:tcPr>
          <w:p>
            <w:r>
              <w:t>Present when outputType is failed.</w:t>
            </w:r>
          </w:p>
        </w:tc>
      </w:tr>
    </w:tbl>
    <w:p/>
    <w:p>
      <w:pPr>
        <w:pStyle w:val="Heading4"/>
      </w:pPr>
      <w:r>
        <w:t>plan-definition event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planId</w:t>
            </w:r>
          </w:p>
        </w:tc>
        <w:tc>
          <w:tcPr>
            <w:tcW w:type="dxa" w:w="2880"/>
          </w:tcPr>
          <w:p>
            <w:r>
              <w:t>string</w:t>
            </w:r>
          </w:p>
        </w:tc>
        <w:tc>
          <w:tcPr>
            <w:tcW w:type="dxa" w:w="2880"/>
          </w:tcPr>
          <w:p>
            <w:r>
              <w:t>Plan identifier.</w:t>
            </w:r>
          </w:p>
        </w:tc>
      </w:tr>
    </w:tbl>
    <w:p/>
    <w:p>
      <w:pPr>
        <w:pStyle w:val="Heading4"/>
      </w:pPr>
      <w:r>
        <w:t>plan-operation event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planId</w:t>
            </w:r>
          </w:p>
        </w:tc>
        <w:tc>
          <w:tcPr>
            <w:tcW w:type="dxa" w:w="2880"/>
          </w:tcPr>
          <w:p>
            <w:r>
              <w:t>string</w:t>
            </w:r>
          </w:p>
        </w:tc>
        <w:tc>
          <w:tcPr>
            <w:tcW w:type="dxa" w:w="2880"/>
          </w:tcPr>
          <w:p>
            <w:r>
              <w:t>Plan identifier.</w:t>
            </w:r>
          </w:p>
        </w:tc>
      </w:tr>
      <w:tr>
        <w:tc>
          <w:tcPr>
            <w:tcW w:type="dxa" w:w="2880"/>
          </w:tcPr>
          <w:p>
            <w:r>
              <w:t>operationId</w:t>
            </w:r>
          </w:p>
        </w:tc>
        <w:tc>
          <w:tcPr>
            <w:tcW w:type="dxa" w:w="2880"/>
          </w:tcPr>
          <w:p>
            <w:r>
              <w:t>string</w:t>
            </w:r>
          </w:p>
        </w:tc>
        <w:tc>
          <w:tcPr>
            <w:tcW w:type="dxa" w:w="2880"/>
          </w:tcPr>
          <w:p>
            <w:r>
              <w:t>Operation identifier.</w:t>
            </w:r>
          </w:p>
        </w:tc>
      </w:tr>
      <w:tr>
        <w:tc>
          <w:tcPr>
            <w:tcW w:type="dxa" w:w="2880"/>
          </w:tcPr>
          <w:p>
            <w:r>
              <w:t>data</w:t>
            </w:r>
          </w:p>
        </w:tc>
        <w:tc>
          <w:tcPr>
            <w:tcW w:type="dxa" w:w="2880"/>
          </w:tcPr>
          <w:p>
            <w:r>
              <w:t>object</w:t>
            </w:r>
          </w:p>
        </w:tc>
        <w:tc>
          <w:tcPr>
            <w:tcW w:type="dxa" w:w="2880"/>
          </w:tcPr>
          <w:p>
            <w:r>
              <w:t>&lt;ResearchOperationDtoClass&gt; (not defined in the scraped content).</w:t>
            </w:r>
          </w:p>
        </w:tc>
      </w:tr>
    </w:tbl>
    <w:p/>
    <w:p>
      <w:pPr>
        <w:pStyle w:val="Heading4"/>
      </w:pPr>
      <w:r>
        <w:t>plan-output event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planId</w:t>
            </w:r>
          </w:p>
        </w:tc>
        <w:tc>
          <w:tcPr>
            <w:tcW w:type="dxa" w:w="2880"/>
          </w:tcPr>
          <w:p>
            <w:r>
              <w:t>string</w:t>
            </w:r>
          </w:p>
        </w:tc>
        <w:tc>
          <w:tcPr>
            <w:tcW w:type="dxa" w:w="2880"/>
          </w:tcPr>
          <w:p>
            <w:r>
              <w:t>Plan identifier.</w:t>
            </w:r>
          </w:p>
        </w:tc>
      </w:tr>
      <w:tr>
        <w:tc>
          <w:tcPr>
            <w:tcW w:type="dxa" w:w="2880"/>
          </w:tcPr>
          <w:p>
            <w:r>
              <w:t>output</w:t>
            </w:r>
          </w:p>
        </w:tc>
        <w:tc>
          <w:tcPr>
            <w:tcW w:type="dxa" w:w="2880"/>
          </w:tcPr>
          <w:p>
            <w:r>
              <w:t>object</w:t>
            </w:r>
          </w:p>
        </w:tc>
        <w:tc>
          <w:tcPr>
            <w:tcW w:type="dxa" w:w="2880"/>
          </w:tcPr>
          <w:p>
            <w:r>
              <w:t>Output object; varies by outputType.</w:t>
            </w:r>
          </w:p>
        </w:tc>
      </w:tr>
    </w:tbl>
    <w:p/>
    <w:p>
      <w:r>
        <w:t>plan-output.output variants: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outputType</w:t>
            </w:r>
          </w:p>
        </w:tc>
        <w:tc>
          <w:tcPr>
            <w:tcW w:type="dxa" w:w="2880"/>
          </w:tcPr>
          <w:p>
            <w:r>
              <w:t>string</w:t>
            </w:r>
          </w:p>
        </w:tc>
        <w:tc>
          <w:tcPr>
            <w:tcW w:type="dxa" w:w="2880"/>
          </w:tcPr>
          <w:p>
            <w:r>
              <w:t>Possible values: tasks, stop.</w:t>
            </w:r>
          </w:p>
        </w:tc>
      </w:tr>
      <w:tr>
        <w:tc>
          <w:tcPr>
            <w:tcW w:type="dxa" w:w="2880"/>
          </w:tcPr>
          <w:p>
            <w:r>
              <w:t>reasoning</w:t>
            </w:r>
          </w:p>
        </w:tc>
        <w:tc>
          <w:tcPr>
            <w:tcW w:type="dxa" w:w="2880"/>
          </w:tcPr>
          <w:p>
            <w:r>
              <w:t>string</w:t>
            </w:r>
          </w:p>
        </w:tc>
        <w:tc>
          <w:tcPr>
            <w:tcW w:type="dxa" w:w="2880"/>
          </w:tcPr>
          <w:p>
            <w:r>
              <w:t>Reasoning for the plan output.</w:t>
            </w:r>
          </w:p>
        </w:tc>
      </w:tr>
      <w:tr>
        <w:tc>
          <w:tcPr>
            <w:tcW w:type="dxa" w:w="2880"/>
          </w:tcPr>
          <w:p>
            <w:r>
              <w:t>tasksInstructions</w:t>
            </w:r>
          </w:p>
        </w:tc>
        <w:tc>
          <w:tcPr>
            <w:tcW w:type="dxa" w:w="2880"/>
          </w:tcPr>
          <w:p>
            <w:r>
              <w:t>string[]</w:t>
            </w:r>
          </w:p>
        </w:tc>
        <w:tc>
          <w:tcPr>
            <w:tcW w:type="dxa" w:w="2880"/>
          </w:tcPr>
          <w:p>
            <w:r>
              <w:t>Present when outputType is tasks.</w:t>
            </w:r>
          </w:p>
        </w:tc>
      </w:tr>
      <w:tr>
        <w:tc>
          <w:tcPr>
            <w:tcW w:type="dxa" w:w="2880"/>
          </w:tcPr>
          <w:p>
            <w:r>
              <w:t>(no additional fields specified)</w:t>
            </w:r>
          </w:p>
        </w:tc>
        <w:tc>
          <w:tcPr>
            <w:tcW w:type="dxa" w:w="2880"/>
          </w:tcPr>
          <w:p>
            <w:r/>
          </w:p>
        </w:tc>
        <w:tc>
          <w:tcPr>
            <w:tcW w:type="dxa" w:w="2880"/>
          </w:tcPr>
          <w:p>
            <w:r>
              <w:t>For outputType=stop, only reasoning is specified.</w:t>
            </w:r>
          </w:p>
        </w:tc>
      </w:tr>
    </w:tbl>
    <w:p/>
    <w:p>
      <w:pPr>
        <w:pStyle w:val="Heading4"/>
      </w:pPr>
      <w:r>
        <w:t>task-definition event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planId</w:t>
            </w:r>
          </w:p>
        </w:tc>
        <w:tc>
          <w:tcPr>
            <w:tcW w:type="dxa" w:w="2880"/>
          </w:tcPr>
          <w:p>
            <w:r>
              <w:t>string</w:t>
            </w:r>
          </w:p>
        </w:tc>
        <w:tc>
          <w:tcPr>
            <w:tcW w:type="dxa" w:w="2880"/>
          </w:tcPr>
          <w:p>
            <w:r>
              <w:t>Plan identifier.</w:t>
            </w:r>
          </w:p>
        </w:tc>
      </w:tr>
      <w:tr>
        <w:tc>
          <w:tcPr>
            <w:tcW w:type="dxa" w:w="2880"/>
          </w:tcPr>
          <w:p>
            <w:r>
              <w:t>taskId</w:t>
            </w:r>
          </w:p>
        </w:tc>
        <w:tc>
          <w:tcPr>
            <w:tcW w:type="dxa" w:w="2880"/>
          </w:tcPr>
          <w:p>
            <w:r>
              <w:t>string</w:t>
            </w:r>
          </w:p>
        </w:tc>
        <w:tc>
          <w:tcPr>
            <w:tcW w:type="dxa" w:w="2880"/>
          </w:tcPr>
          <w:p>
            <w:r>
              <w:t>Task identifier.</w:t>
            </w:r>
          </w:p>
        </w:tc>
      </w:tr>
      <w:tr>
        <w:tc>
          <w:tcPr>
            <w:tcW w:type="dxa" w:w="2880"/>
          </w:tcPr>
          <w:p>
            <w:r>
              <w:t>instructions</w:t>
            </w:r>
          </w:p>
        </w:tc>
        <w:tc>
          <w:tcPr>
            <w:tcW w:type="dxa" w:w="2880"/>
          </w:tcPr>
          <w:p>
            <w:r>
              <w:t>string</w:t>
            </w:r>
          </w:p>
        </w:tc>
        <w:tc>
          <w:tcPr>
            <w:tcW w:type="dxa" w:w="2880"/>
          </w:tcPr>
          <w:p>
            <w:r>
              <w:t>Task instructions.</w:t>
            </w:r>
          </w:p>
        </w:tc>
      </w:tr>
    </w:tbl>
    <w:p/>
    <w:p>
      <w:pPr>
        <w:pStyle w:val="Heading4"/>
      </w:pPr>
      <w:r>
        <w:t>task-operation event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planId</w:t>
            </w:r>
          </w:p>
        </w:tc>
        <w:tc>
          <w:tcPr>
            <w:tcW w:type="dxa" w:w="2880"/>
          </w:tcPr>
          <w:p>
            <w:r>
              <w:t>string</w:t>
            </w:r>
          </w:p>
        </w:tc>
        <w:tc>
          <w:tcPr>
            <w:tcW w:type="dxa" w:w="2880"/>
          </w:tcPr>
          <w:p>
            <w:r>
              <w:t>Plan identifier.</w:t>
            </w:r>
          </w:p>
        </w:tc>
      </w:tr>
      <w:tr>
        <w:tc>
          <w:tcPr>
            <w:tcW w:type="dxa" w:w="2880"/>
          </w:tcPr>
          <w:p>
            <w:r>
              <w:t>taskId</w:t>
            </w:r>
          </w:p>
        </w:tc>
        <w:tc>
          <w:tcPr>
            <w:tcW w:type="dxa" w:w="2880"/>
          </w:tcPr>
          <w:p>
            <w:r>
              <w:t>string</w:t>
            </w:r>
          </w:p>
        </w:tc>
        <w:tc>
          <w:tcPr>
            <w:tcW w:type="dxa" w:w="2880"/>
          </w:tcPr>
          <w:p>
            <w:r>
              <w:t>Task identifier.</w:t>
            </w:r>
          </w:p>
        </w:tc>
      </w:tr>
      <w:tr>
        <w:tc>
          <w:tcPr>
            <w:tcW w:type="dxa" w:w="2880"/>
          </w:tcPr>
          <w:p>
            <w:r>
              <w:t>operationId</w:t>
            </w:r>
          </w:p>
        </w:tc>
        <w:tc>
          <w:tcPr>
            <w:tcW w:type="dxa" w:w="2880"/>
          </w:tcPr>
          <w:p>
            <w:r>
              <w:t>string</w:t>
            </w:r>
          </w:p>
        </w:tc>
        <w:tc>
          <w:tcPr>
            <w:tcW w:type="dxa" w:w="2880"/>
          </w:tcPr>
          <w:p>
            <w:r>
              <w:t>Operation identifier.</w:t>
            </w:r>
          </w:p>
        </w:tc>
      </w:tr>
      <w:tr>
        <w:tc>
          <w:tcPr>
            <w:tcW w:type="dxa" w:w="2880"/>
          </w:tcPr>
          <w:p>
            <w:r>
              <w:t>data</w:t>
            </w:r>
          </w:p>
        </w:tc>
        <w:tc>
          <w:tcPr>
            <w:tcW w:type="dxa" w:w="2880"/>
          </w:tcPr>
          <w:p>
            <w:r>
              <w:t>object</w:t>
            </w:r>
          </w:p>
        </w:tc>
        <w:tc>
          <w:tcPr>
            <w:tcW w:type="dxa" w:w="2880"/>
          </w:tcPr>
          <w:p>
            <w:r>
              <w:t>&lt;ResearchOperationDtoClass&gt; (not defined in the scraped content).</w:t>
            </w:r>
          </w:p>
        </w:tc>
      </w:tr>
    </w:tbl>
    <w:p/>
    <w:p>
      <w:pPr>
        <w:pStyle w:val="Heading4"/>
      </w:pPr>
      <w:r>
        <w:t>task-output event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planId</w:t>
            </w:r>
          </w:p>
        </w:tc>
        <w:tc>
          <w:tcPr>
            <w:tcW w:type="dxa" w:w="2880"/>
          </w:tcPr>
          <w:p>
            <w:r>
              <w:t>string</w:t>
            </w:r>
          </w:p>
        </w:tc>
        <w:tc>
          <w:tcPr>
            <w:tcW w:type="dxa" w:w="2880"/>
          </w:tcPr>
          <w:p>
            <w:r>
              <w:t>Plan identifier.</w:t>
            </w:r>
          </w:p>
        </w:tc>
      </w:tr>
      <w:tr>
        <w:tc>
          <w:tcPr>
            <w:tcW w:type="dxa" w:w="2880"/>
          </w:tcPr>
          <w:p>
            <w:r>
              <w:t>taskId</w:t>
            </w:r>
          </w:p>
        </w:tc>
        <w:tc>
          <w:tcPr>
            <w:tcW w:type="dxa" w:w="2880"/>
          </w:tcPr>
          <w:p>
            <w:r>
              <w:t>string</w:t>
            </w:r>
          </w:p>
        </w:tc>
        <w:tc>
          <w:tcPr>
            <w:tcW w:type="dxa" w:w="2880"/>
          </w:tcPr>
          <w:p>
            <w:r>
              <w:t>Task identifier.</w:t>
            </w:r>
          </w:p>
        </w:tc>
      </w:tr>
      <w:tr>
        <w:tc>
          <w:tcPr>
            <w:tcW w:type="dxa" w:w="2880"/>
          </w:tcPr>
          <w:p>
            <w:r>
              <w:t>output</w:t>
            </w:r>
          </w:p>
        </w:tc>
        <w:tc>
          <w:tcPr>
            <w:tcW w:type="dxa" w:w="2880"/>
          </w:tcPr>
          <w:p>
            <w:r>
              <w:t>object</w:t>
            </w:r>
          </w:p>
        </w:tc>
        <w:tc>
          <w:tcPr>
            <w:tcW w:type="dxa" w:w="2880"/>
          </w:tcPr>
          <w:p>
            <w:r>
              <w:t>Task output object (shape not specified).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'https://api.exa.ai/research/v1?limit=2' \</w:t>
        <w:br/>
        <w:t xml:space="preserve"> --header 'Accept: application/json'</w:t>
      </w:r>
    </w:p>
    <w:p>
      <w:pPr>
        <w:pStyle w:val="Heading3"/>
      </w:pPr>
      <w:r>
        <w:t>Example Usage</w:t>
      </w:r>
    </w:p>
    <w:p>
      <w:pPr>
        <w:pStyle w:val="Heading3"/>
      </w:pPr>
      <w:r>
        <w:t>Example 1: Fetch first page (no cursor)</w:t>
      </w:r>
    </w:p>
    <w:p>
      <w:r>
        <w:rPr>
          <w:b/>
          <w:color w:val="666666"/>
          <w:sz w:val="16"/>
        </w:rPr>
        <w:t>[bash]</w:t>
      </w:r>
    </w:p>
    <w:p>
      <w:pPr>
        <w:shd w:fill="F2F2F2" w:val="clear"/>
      </w:pPr>
      <w:r>
        <w:rPr>
          <w:rFonts w:ascii="Courier New" w:hAnsi="Courier New"/>
          <w:sz w:val="17"/>
        </w:rPr>
        <w:t>curl -s 'https://api.exa.ai/research/v1?limit=10' \</w:t>
        <w:br/>
        <w:t xml:space="preserve"> -H 'Accept: application/json'</w:t>
      </w:r>
    </w:p>
    <w:p>
      <w:pPr>
        <w:pStyle w:val="Heading3"/>
      </w:pPr>
      <w:r>
        <w:t>Example 2: Fetch next page using nextCursor</w:t>
      </w:r>
    </w:p>
    <w:p>
      <w:r>
        <w:rPr>
          <w:b/>
          <w:color w:val="666666"/>
          <w:sz w:val="16"/>
        </w:rPr>
        <w:t>[bash]</w:t>
      </w:r>
    </w:p>
    <w:p>
      <w:pPr>
        <w:shd w:fill="F2F2F2" w:val="clear"/>
      </w:pPr>
      <w:r>
        <w:rPr>
          <w:rFonts w:ascii="Courier New" w:hAnsi="Courier New"/>
          <w:sz w:val="17"/>
        </w:rPr>
        <w:t>curl -s 'https://api.exa.ai/research/v1?cursor=cur_01HZXK9C8D7E6F5G4H3J2K1L0M&amp;limit=10' \</w:t>
        <w:br/>
        <w:t xml:space="preserve"> -H 'Accept: application/json'</w:t>
      </w:r>
    </w:p>
    <w:p>
      <w:pPr>
        <w:pStyle w:val="Heading3"/>
      </w:pPr>
      <w:r>
        <w:t>Behavior</w:t>
      </w:r>
    </w:p>
    <w:p>
      <w:pPr>
        <w:pStyle w:val="ListBullet"/>
      </w:pPr>
      <w:r>
        <w:t>Returns a page of research requests in data.</w:t>
      </w:r>
    </w:p>
    <w:p>
      <w:pPr>
        <w:pStyle w:val="ListBullet"/>
      </w:pPr>
      <w:r>
        <w:t>If additional results exist, hasMore is true and nextCursor contains a value to request the next page.</w:t>
      </w:r>
    </w:p>
    <w:p>
      <w:pPr>
        <w:pStyle w:val="ListBullet"/>
      </w:pPr>
      <w:r>
        <w:t>Use cursor to retrieve subsequent pages.</w:t>
      </w:r>
    </w:p>
    <w:p>
      <w:pPr>
        <w:pStyle w:val="Heading3"/>
      </w:pPr>
      <w:r>
        <w:t>Notes</w:t>
      </w:r>
    </w:p>
    <w:p>
      <w:pPr>
        <w:pStyle w:val="ListBullet"/>
      </w:pPr>
      <w:r>
        <w:t>This endpoint returns a heterogeneous list: each item’s fields depend on its status (e.g., events appears for running/completed/canceled/failed).</w:t>
      </w:r>
    </w:p>
    <w:p>
      <w:pPr>
        <w:pStyle w:val="ListBullet"/>
      </w:pPr>
      <w:r>
        <w:t>Several nested objects are referenced but not fully defined in the scraped content (e.g., costDollars, parsed, &lt;ResearchOperationDtoClass&gt;).</w:t>
      </w:r>
    </w:p>
    <w:p>
      <w:pPr>
        <w:pStyle w:val="Heading3"/>
      </w:pPr>
      <w:r>
        <w:t>Error Handling</w:t>
      </w:r>
    </w:p>
    <w:p>
      <w:pPr>
        <w:pStyle w:val="ListBullet"/>
      </w:pPr>
      <w:r>
        <w:t>The scraped content only documents a 200 success response for this endpoint.</w:t>
      </w:r>
    </w:p>
    <w:p>
      <w:pPr>
        <w:pStyle w:val="Heading3"/>
      </w:pPr>
      <w:r>
        <w:t>Related researchRequests actions</w:t>
      </w:r>
    </w:p>
    <w:p>
      <w:pPr>
        <w:pStyle w:val="ListBullet"/>
      </w:pPr>
      <w:r>
        <w:t>[POST] Create a Research Request — /research/v1</w:t>
      </w:r>
    </w:p>
    <w:p>
      <w:pPr>
        <w:pStyle w:val="ListBullet"/>
      </w:pPr>
      <w:r>
        <w:t>[GET] Get Research Request by ID — /research/v1/{{researchId}}</w:t>
      </w:r>
    </w:p>
    <w:p>
      <w:r>
        <w:br w:type="page"/>
      </w:r>
    </w:p>
    <w:p>
      <w:pPr>
        <w:pStyle w:val="Heading2"/>
      </w:pPr>
      <w:r>
        <w:t>28. [POST] Cancel a Webset Search</w:t>
      </w:r>
    </w:p>
    <w:p>
      <w:r>
        <w:rPr>
          <w:b/>
        </w:rPr>
        <w:t xml:space="preserve">Endpoint: </w:t>
      </w:r>
      <w:r>
        <w:rPr>
          <w:rFonts w:ascii="Courier New" w:hAnsi="Courier New"/>
          <w:sz w:val="18"/>
        </w:rPr>
        <w:t>/websets/v0/websets/{{webset}}/searches/{{id}}/cancel</w:t>
      </w:r>
    </w:p>
    <w:p>
      <w:pPr>
        <w:pStyle w:val="Heading3"/>
      </w:pPr>
      <w:r>
        <w:t>Prerequisites</w:t>
      </w:r>
    </w:p>
    <w:p>
      <w:pPr>
        <w:pStyle w:val="ListBullet"/>
      </w:pPr>
      <w:r>
        <w:t>You must have access to the target Webset and Search.</w:t>
      </w:r>
    </w:p>
    <w:p>
      <w:pPr>
        <w:pStyle w:val="Heading3"/>
      </w:pPr>
      <w:r>
        <w:t>Method</w:t>
      </w:r>
    </w:p>
    <w:p>
      <w:r>
        <w:t>POST</w:t>
      </w:r>
    </w:p>
    <w:p>
      <w:pPr>
        <w:pStyle w:val="Heading3"/>
      </w:pPr>
      <w:r>
        <w:t>URL</w:t>
      </w:r>
    </w:p>
    <w:p>
      <w:r>
        <w:t>https://api.exa.ai/websets/v0/websets/{{webset}}/searches/{{id}}/cancel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Cancels a currently running Search within a Webset. To cancel all searches at once, use the websets/:webset/cancel endpoint.</w:t>
      </w:r>
    </w:p>
    <w:p>
      <w:pPr>
        <w:pStyle w:val="Heading3"/>
      </w:pPr>
      <w:r>
        <w:t>Enforcement Rules</w:t>
      </w:r>
    </w:p>
    <w:p>
      <w:pPr>
        <w:pStyle w:val="ListBullet"/>
      </w:pPr>
      <w:r>
        <w:t>The webset path parameter must always be present.</w:t>
      </w:r>
    </w:p>
    <w:p>
      <w:pPr>
        <w:pStyle w:val="ListBullet"/>
      </w:pPr>
      <w:r>
        <w:t>The id path parameter must always be present.</w:t>
      </w:r>
    </w:p>
    <w:p>
      <w:pPr>
        <w:pStyle w:val="ListBullet"/>
      </w:pPr>
      <w:r>
        <w:t>Always construct the path as /websets/v0/websets/{{webset}}/searches/{{id}}/cancel, where {{webset}} and {{id}} are non-empty strings.</w:t>
      </w:r>
    </w:p>
    <w:p>
      <w:pPr>
        <w:pStyle w:val="ListBullet"/>
      </w:pPr>
      <w:r>
        <w:t>Do not call the API with missing or empty path parameters (e.g., avoid /websets/v0/websets//searches//cancel).</w:t>
      </w:r>
    </w:p>
    <w:p>
      <w:pPr>
        <w:pStyle w:val="ListBullet"/>
      </w:pPr>
      <w:r>
        <w:t>Do not infer or guess path parameter values beyond what the user provides.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/websets/v0/websets/ws_123/searches/search_456/cancel</w:t>
      </w:r>
    </w:p>
    <w:p>
      <w:pPr>
        <w:pStyle w:val="Heading3"/>
      </w:pPr>
      <w:r>
        <w:t>Invalid Examples</w:t>
      </w:r>
    </w:p>
    <w:p>
      <w:r>
        <w:rPr>
          <w:b/>
          <w:color w:val="666666"/>
          <w:sz w:val="16"/>
        </w:rPr>
        <w:t>[http]</w:t>
      </w:r>
    </w:p>
    <w:p>
      <w:pPr>
        <w:shd w:fill="F2F2F2" w:val="clear"/>
      </w:pPr>
      <w:r>
        <w:rPr>
          <w:rFonts w:ascii="Courier New" w:hAnsi="Courier New"/>
          <w:sz w:val="17"/>
        </w:rPr>
        <w:t>/websets/v0/websets//searches/search_456/cancel</w:t>
        <w:br/>
        <w:t>/websets/v0/websets/ws_123/searches//cancel</w:t>
        <w:br/>
        <w:t>/websets/v0/websets/ws_123/searches/search_456</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webset</w:t>
            </w:r>
          </w:p>
        </w:tc>
        <w:tc>
          <w:tcPr>
            <w:tcW w:type="dxa" w:w="2880"/>
          </w:tcPr>
          <w:p>
            <w:r>
              <w:t>string</w:t>
            </w:r>
          </w:p>
        </w:tc>
        <w:tc>
          <w:tcPr>
            <w:tcW w:type="dxa" w:w="2880"/>
          </w:tcPr>
          <w:p>
            <w:r>
              <w:t>The id of the Webset.</w:t>
            </w:r>
          </w:p>
        </w:tc>
      </w:tr>
      <w:tr>
        <w:tc>
          <w:tcPr>
            <w:tcW w:type="dxa" w:w="2880"/>
          </w:tcPr>
          <w:p>
            <w:r>
              <w:t>id</w:t>
            </w:r>
          </w:p>
        </w:tc>
        <w:tc>
          <w:tcPr>
            <w:tcW w:type="dxa" w:w="2880"/>
          </w:tcPr>
          <w:p>
            <w:r>
              <w:t>string</w:t>
            </w:r>
          </w:p>
        </w:tc>
        <w:tc>
          <w:tcPr>
            <w:tcW w:type="dxa" w:w="2880"/>
          </w:tcPr>
          <w:p>
            <w:r>
              <w:t>The id of the Search.</w:t>
            </w:r>
          </w:p>
        </w:tc>
      </w:tr>
    </w:tbl>
    <w:p/>
    <w:p>
      <w:pPr>
        <w:pStyle w:val="Heading3"/>
      </w:pPr>
      <w:r>
        <w:t>Response</w:t>
      </w:r>
    </w:p>
    <w:p>
      <w:pPr>
        <w:pStyle w:val="Heading3"/>
      </w:pPr>
      <w:r>
        <w:t>Success Response (200 OK)</w:t>
      </w:r>
    </w:p>
    <w:p>
      <w:r>
        <w:rPr>
          <w:b/>
        </w:rPr>
        <w:t>Response Headers</w:t>
      </w:r>
    </w:p>
    <w:p>
      <w:pPr>
        <w:pStyle w:val="ListBullet"/>
      </w:pPr>
      <w:r>
        <w:t>X-Request-Id: string</w:t>
      </w:r>
    </w:p>
    <w:p>
      <w:r>
        <w:rPr>
          <w:b/>
        </w:rPr>
        <w:t>Response Body (application/json)</w:t>
      </w:r>
    </w:p>
    <w:p>
      <w:r>
        <w:rPr>
          <w:b/>
          <w:color w:val="666666"/>
          <w:sz w:val="16"/>
        </w:rPr>
        <w:t>[json]</w:t>
      </w:r>
    </w:p>
    <w:p>
      <w:pPr>
        <w:shd w:fill="F2F2F2" w:val="clear"/>
      </w:pPr>
      <w:r>
        <w:rPr>
          <w:rFonts w:ascii="Courier New" w:hAnsi="Courier New"/>
          <w:sz w:val="17"/>
        </w:rPr>
        <w:t>{</w:t>
        <w:br/>
        <w:t xml:space="preserve"> "id": "search_456",</w:t>
        <w:br/>
        <w:t xml:space="preserve"> "object": "webset_search",</w:t>
        <w:br/>
        <w:t xml:space="preserve"> "status": "canceled",</w:t>
        <w:br/>
        <w:t xml:space="preserve"> "websetId": "ws_123",</w:t>
        <w:br/>
        <w:t xml:space="preserve"> "query": "Find recent articles about battery recycling startups in Europe",</w:t>
        <w:br/>
        <w:t xml:space="preserve"> "entity": null,</w:t>
        <w:br/>
        <w:t xml:space="preserve"> "criteria": [</w:t>
        <w:br/>
        <w:t xml:space="preserve"> {</w:t>
        <w:br/>
        <w:t xml:space="preserve"> "description": "The result is about a startup focused on battery recycling in Europe.",</w:t>
        <w:br/>
        <w:t xml:space="preserve"> "successRate": 82</w:t>
        <w:br/>
        <w:t xml:space="preserve"> }</w:t>
        <w:br/>
        <w:t xml:space="preserve"> ],</w:t>
        <w:br/>
        <w:t xml:space="preserve"> "count": 25,</w:t>
        <w:br/>
        <w:t xml:space="preserve"> "behavior": "append",</w:t>
        <w:br/>
        <w:t xml:space="preserve"> "exclude": [</w:t>
        <w:br/>
        <w:t xml:space="preserve"> {</w:t>
        <w:br/>
        <w:t xml:space="preserve"> "source": "webset",</w:t>
        <w:br/>
        <w:t xml:space="preserve"> "id": "ws_999"</w:t>
        <w:br/>
        <w:t xml:space="preserve"> }</w:t>
        <w:br/>
        <w:t xml:space="preserve"> ],</w:t>
        <w:br/>
        <w:t xml:space="preserve"> "scope": [</w:t>
        <w:br/>
        <w:t xml:space="preserve"> {</w:t>
        <w:br/>
        <w:t xml:space="preserve"> "source": "import",</w:t>
        <w:br/>
        <w:t xml:space="preserve"> "id": "imp_abc123",</w:t>
        <w:br/>
        <w:t xml:space="preserve"> "relationship": {}</w:t>
        <w:br/>
        <w:t xml:space="preserve"> }</w:t>
        <w:br/>
        <w:t xml:space="preserve"> ],</w:t>
        <w:br/>
        <w:t xml:space="preserve"> "progress": {},</w:t>
        <w:br/>
        <w:t xml:space="preserve"> "recall": null,</w:t>
        <w:br/>
        <w:t xml:space="preserve"> "metadata": {},</w:t>
        <w:br/>
        <w:t xml:space="preserve"> "canceledAt": "2026-03-14T12:34:56Z",</w:t>
        <w:br/>
        <w:t xml:space="preserve"> "canceledReason": null,</w:t>
        <w:br/>
        <w:t xml:space="preserve"> "createdAt": "2026-03-14T12:00:00Z",</w:t>
        <w:br/>
        <w:t xml:space="preserve"> "updatedAt": "2026-03-14T12:34:56Z"</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the search.</w:t>
            </w:r>
          </w:p>
        </w:tc>
      </w:tr>
      <w:tr>
        <w:tc>
          <w:tcPr>
            <w:tcW w:type="dxa" w:w="2880"/>
          </w:tcPr>
          <w:p>
            <w:r>
              <w:t>object</w:t>
            </w:r>
          </w:p>
        </w:tc>
        <w:tc>
          <w:tcPr>
            <w:tcW w:type="dxa" w:w="2880"/>
          </w:tcPr>
          <w:p>
            <w:r>
              <w:t>string</w:t>
            </w:r>
          </w:p>
        </w:tc>
        <w:tc>
          <w:tcPr>
            <w:tcW w:type="dxa" w:w="2880"/>
          </w:tcPr>
          <w:p>
            <w:r>
              <w:t>Object type. Default: "webset_search".</w:t>
            </w:r>
          </w:p>
        </w:tc>
      </w:tr>
      <w:tr>
        <w:tc>
          <w:tcPr>
            <w:tcW w:type="dxa" w:w="2880"/>
          </w:tcPr>
          <w:p>
            <w:r>
              <w:t>status</w:t>
            </w:r>
          </w:p>
        </w:tc>
        <w:tc>
          <w:tcPr>
            <w:tcW w:type="dxa" w:w="2880"/>
          </w:tcPr>
          <w:p>
            <w:r>
              <w:t>string</w:t>
            </w:r>
          </w:p>
        </w:tc>
        <w:tc>
          <w:tcPr>
            <w:tcW w:type="dxa" w:w="2880"/>
          </w:tcPr>
          <w:p>
            <w:r>
              <w:t>The status of the search. Possible values: created, pending, running, completed, canceled.</w:t>
            </w:r>
          </w:p>
        </w:tc>
      </w:tr>
      <w:tr>
        <w:tc>
          <w:tcPr>
            <w:tcW w:type="dxa" w:w="2880"/>
          </w:tcPr>
          <w:p>
            <w:r>
              <w:t>websetId</w:t>
            </w:r>
          </w:p>
        </w:tc>
        <w:tc>
          <w:tcPr>
            <w:tcW w:type="dxa" w:w="2880"/>
          </w:tcPr>
          <w:p>
            <w:r>
              <w:t>string</w:t>
            </w:r>
          </w:p>
        </w:tc>
        <w:tc>
          <w:tcPr>
            <w:tcW w:type="dxa" w:w="2880"/>
          </w:tcPr>
          <w:p>
            <w:r>
              <w:t>The unique identifier for the Webset this search belongs to.</w:t>
            </w:r>
          </w:p>
        </w:tc>
      </w:tr>
      <w:tr>
        <w:tc>
          <w:tcPr>
            <w:tcW w:type="dxa" w:w="2880"/>
          </w:tcPr>
          <w:p>
            <w:r>
              <w:t>query</w:t>
            </w:r>
          </w:p>
        </w:tc>
        <w:tc>
          <w:tcPr>
            <w:tcW w:type="dxa" w:w="2880"/>
          </w:tcPr>
          <w:p>
            <w:r>
              <w:t>string</w:t>
            </w:r>
          </w:p>
        </w:tc>
        <w:tc>
          <w:tcPr>
            <w:tcW w:type="dxa" w:w="2880"/>
          </w:tcPr>
          <w:p>
            <w:r>
              <w:t>The query used to create the search. Constraints: minLength 1, maxLength 5000.</w:t>
            </w:r>
          </w:p>
        </w:tc>
      </w:tr>
      <w:tr>
        <w:tc>
          <w:tcPr>
            <w:tcW w:type="dxa" w:w="2880"/>
          </w:tcPr>
          <w:p>
            <w:r>
              <w:t>entity</w:t>
            </w:r>
          </w:p>
        </w:tc>
        <w:tc>
          <w:tcPr>
            <w:tcW w:type="dxa" w:w="2880"/>
          </w:tcPr>
          <w:p>
            <w:r>
              <w:t>object | null</w:t>
            </w:r>
          </w:p>
        </w:tc>
        <w:tc>
          <w:tcPr>
            <w:tcW w:type="dxa" w:w="2880"/>
          </w:tcPr>
          <w:p>
            <w:r>
              <w:t>One of CompanyEntity, PersonEntity, ArticleEntity, ResearchPaperEntity, CustomEntity, or null.</w:t>
            </w:r>
          </w:p>
        </w:tc>
      </w:tr>
      <w:tr>
        <w:tc>
          <w:tcPr>
            <w:tcW w:type="dxa" w:w="2880"/>
          </w:tcPr>
          <w:p>
            <w:r>
              <w:t>criteria</w:t>
            </w:r>
          </w:p>
        </w:tc>
        <w:tc>
          <w:tcPr>
            <w:tcW w:type="dxa" w:w="2880"/>
          </w:tcPr>
          <w:p>
            <w:r>
              <w:t>array</w:t>
            </w:r>
          </w:p>
        </w:tc>
        <w:tc>
          <w:tcPr>
            <w:tcW w:type="dxa" w:w="2880"/>
          </w:tcPr>
          <w:p>
            <w:r>
              <w:t>The criteria the search will use to evaluate the results. If not provided (at creation time), criteria are automatically generated.</w:t>
            </w:r>
          </w:p>
        </w:tc>
      </w:tr>
      <w:tr>
        <w:tc>
          <w:tcPr>
            <w:tcW w:type="dxa" w:w="2880"/>
          </w:tcPr>
          <w:p>
            <w:r>
              <w:t>criteria[].description</w:t>
            </w:r>
          </w:p>
        </w:tc>
        <w:tc>
          <w:tcPr>
            <w:tcW w:type="dxa" w:w="2880"/>
          </w:tcPr>
          <w:p>
            <w:r>
              <w:t>string</w:t>
            </w:r>
          </w:p>
        </w:tc>
        <w:tc>
          <w:tcPr>
            <w:tcW w:type="dxa" w:w="2880"/>
          </w:tcPr>
          <w:p>
            <w:r>
              <w:t>The description of the criterion. Constraints: minLength 1, maxLength 1000.</w:t>
            </w:r>
          </w:p>
        </w:tc>
      </w:tr>
      <w:tr>
        <w:tc>
          <w:tcPr>
            <w:tcW w:type="dxa" w:w="2880"/>
          </w:tcPr>
          <w:p>
            <w:r>
              <w:t>criteria[].successRate</w:t>
            </w:r>
          </w:p>
        </w:tc>
        <w:tc>
          <w:tcPr>
            <w:tcW w:type="dxa" w:w="2880"/>
          </w:tcPr>
          <w:p>
            <w:r>
              <w:t>number</w:t>
            </w:r>
          </w:p>
        </w:tc>
        <w:tc>
          <w:tcPr>
            <w:tcW w:type="dxa" w:w="2880"/>
          </w:tcPr>
          <w:p>
            <w:r>
              <w:t>Percentage of results that meet the criterion. Range: 0–100.</w:t>
            </w:r>
          </w:p>
        </w:tc>
      </w:tr>
      <w:tr>
        <w:tc>
          <w:tcPr>
            <w:tcW w:type="dxa" w:w="2880"/>
          </w:tcPr>
          <w:p>
            <w:r>
              <w:t>count</w:t>
            </w:r>
          </w:p>
        </w:tc>
        <w:tc>
          <w:tcPr>
            <w:tcW w:type="dxa" w:w="2880"/>
          </w:tcPr>
          <w:p>
            <w:r>
              <w:t>number</w:t>
            </w:r>
          </w:p>
        </w:tc>
        <w:tc>
          <w:tcPr>
            <w:tcW w:type="dxa" w:w="2880"/>
          </w:tcPr>
          <w:p>
            <w:r>
              <w:t>The number of results the search will attempt to find. Minimum: 1. Actual results may be less depending on complexity.</w:t>
            </w:r>
          </w:p>
        </w:tc>
      </w:tr>
      <w:tr>
        <w:tc>
          <w:tcPr>
            <w:tcW w:type="dxa" w:w="2880"/>
          </w:tcPr>
          <w:p>
            <w:r>
              <w:t>behavior</w:t>
            </w:r>
          </w:p>
        </w:tc>
        <w:tc>
          <w:tcPr>
            <w:tcW w:type="dxa" w:w="2880"/>
          </w:tcPr>
          <w:p>
            <w:r>
              <w:t>string</w:t>
            </w:r>
          </w:p>
        </w:tc>
        <w:tc>
          <w:tcPr>
            <w:tcW w:type="dxa" w:w="2880"/>
          </w:tcPr>
          <w:p>
            <w:r>
              <w:t>Behavior mode. Possible values: "override", "append".</w:t>
            </w:r>
          </w:p>
        </w:tc>
      </w:tr>
      <w:tr>
        <w:tc>
          <w:tcPr>
            <w:tcW w:type="dxa" w:w="2880"/>
          </w:tcPr>
          <w:p>
            <w:r>
              <w:t>exclude</w:t>
            </w:r>
          </w:p>
        </w:tc>
        <w:tc>
          <w:tcPr>
            <w:tcW w:type="dxa" w:w="2880"/>
          </w:tcPr>
          <w:p>
            <w:r>
              <w:t>array</w:t>
            </w:r>
          </w:p>
        </w:tc>
        <w:tc>
          <w:tcPr>
            <w:tcW w:type="dxa" w:w="2880"/>
          </w:tcPr>
          <w:p>
            <w:r>
              <w:t>Sources (existing imports or websets) used to omit certain results during the search.</w:t>
            </w:r>
          </w:p>
        </w:tc>
      </w:tr>
      <w:tr>
        <w:tc>
          <w:tcPr>
            <w:tcW w:type="dxa" w:w="2880"/>
          </w:tcPr>
          <w:p>
            <w:r>
              <w:t>exclude[].source</w:t>
            </w:r>
          </w:p>
        </w:tc>
        <w:tc>
          <w:tcPr>
            <w:tcW w:type="dxa" w:w="2880"/>
          </w:tcPr>
          <w:p>
            <w:r>
              <w:t>string</w:t>
            </w:r>
          </w:p>
        </w:tc>
        <w:tc>
          <w:tcPr>
            <w:tcW w:type="dxa" w:w="2880"/>
          </w:tcPr>
          <w:p>
            <w:r>
              <w:t>Source type. Possible values: import, webset.</w:t>
            </w:r>
          </w:p>
        </w:tc>
      </w:tr>
      <w:tr>
        <w:tc>
          <w:tcPr>
            <w:tcW w:type="dxa" w:w="2880"/>
          </w:tcPr>
          <w:p>
            <w:r>
              <w:t>exclude[].id</w:t>
            </w:r>
          </w:p>
        </w:tc>
        <w:tc>
          <w:tcPr>
            <w:tcW w:type="dxa" w:w="2880"/>
          </w:tcPr>
          <w:p>
            <w:r>
              <w:t>string</w:t>
            </w:r>
          </w:p>
        </w:tc>
        <w:tc>
          <w:tcPr>
            <w:tcW w:type="dxa" w:w="2880"/>
          </w:tcPr>
          <w:p>
            <w:r>
              <w:t>Identifier of the import or webset to exclude.</w:t>
            </w:r>
          </w:p>
        </w:tc>
      </w:tr>
      <w:tr>
        <w:tc>
          <w:tcPr>
            <w:tcW w:type="dxa" w:w="2880"/>
          </w:tcPr>
          <w:p>
            <w:r>
              <w:t>scope</w:t>
            </w:r>
          </w:p>
        </w:tc>
        <w:tc>
          <w:tcPr>
            <w:tcW w:type="dxa" w:w="2880"/>
          </w:tcPr>
          <w:p>
            <w:r>
              <w:t>array</w:t>
            </w:r>
          </w:p>
        </w:tc>
        <w:tc>
          <w:tcPr>
            <w:tcW w:type="dxa" w:w="2880"/>
          </w:tcPr>
          <w:p>
            <w:r>
              <w:t>The scope of the search. If omitted at creation time, the search is performed on the open web.</w:t>
            </w:r>
          </w:p>
        </w:tc>
      </w:tr>
      <w:tr>
        <w:tc>
          <w:tcPr>
            <w:tcW w:type="dxa" w:w="2880"/>
          </w:tcPr>
          <w:p>
            <w:r>
              <w:t>scope[].source</w:t>
            </w:r>
          </w:p>
        </w:tc>
        <w:tc>
          <w:tcPr>
            <w:tcW w:type="dxa" w:w="2880"/>
          </w:tcPr>
          <w:p>
            <w:r>
              <w:t>string</w:t>
            </w:r>
          </w:p>
        </w:tc>
        <w:tc>
          <w:tcPr>
            <w:tcW w:type="dxa" w:w="2880"/>
          </w:tcPr>
          <w:p>
            <w:r>
              <w:t>Source type. Possible values: import, webset.</w:t>
            </w:r>
          </w:p>
        </w:tc>
      </w:tr>
      <w:tr>
        <w:tc>
          <w:tcPr>
            <w:tcW w:type="dxa" w:w="2880"/>
          </w:tcPr>
          <w:p>
            <w:r>
              <w:t>scope[].id</w:t>
            </w:r>
          </w:p>
        </w:tc>
        <w:tc>
          <w:tcPr>
            <w:tcW w:type="dxa" w:w="2880"/>
          </w:tcPr>
          <w:p>
            <w:r>
              <w:t>string</w:t>
            </w:r>
          </w:p>
        </w:tc>
        <w:tc>
          <w:tcPr>
            <w:tcW w:type="dxa" w:w="2880"/>
          </w:tcPr>
          <w:p>
            <w:r>
              <w:t>Identifier of the scoped import or webset.</w:t>
            </w:r>
          </w:p>
        </w:tc>
      </w:tr>
      <w:tr>
        <w:tc>
          <w:tcPr>
            <w:tcW w:type="dxa" w:w="2880"/>
          </w:tcPr>
          <w:p>
            <w:r>
              <w:t>scope[].relationship</w:t>
            </w:r>
          </w:p>
        </w:tc>
        <w:tc>
          <w:tcPr>
            <w:tcW w:type="dxa" w:w="2880"/>
          </w:tcPr>
          <w:p>
            <w:r>
              <w:t>object</w:t>
            </w:r>
          </w:p>
        </w:tc>
        <w:tc>
          <w:tcPr>
            <w:tcW w:type="dxa" w:w="2880"/>
          </w:tcPr>
          <w:p>
            <w:r>
              <w:t>Relationship object for the scope entry.</w:t>
            </w:r>
          </w:p>
        </w:tc>
      </w:tr>
      <w:tr>
        <w:tc>
          <w:tcPr>
            <w:tcW w:type="dxa" w:w="2880"/>
          </w:tcPr>
          <w:p>
            <w:r>
              <w:t>progress</w:t>
            </w:r>
          </w:p>
        </w:tc>
        <w:tc>
          <w:tcPr>
            <w:tcW w:type="dxa" w:w="2880"/>
          </w:tcPr>
          <w:p>
            <w:r>
              <w:t>object</w:t>
            </w:r>
          </w:p>
        </w:tc>
        <w:tc>
          <w:tcPr>
            <w:tcW w:type="dxa" w:w="2880"/>
          </w:tcPr>
          <w:p>
            <w:r>
              <w:t>The progress of the search.</w:t>
            </w:r>
          </w:p>
        </w:tc>
      </w:tr>
      <w:tr>
        <w:tc>
          <w:tcPr>
            <w:tcW w:type="dxa" w:w="2880"/>
          </w:tcPr>
          <w:p>
            <w:r>
              <w:t>recall</w:t>
            </w:r>
          </w:p>
        </w:tc>
        <w:tc>
          <w:tcPr>
            <w:tcW w:type="dxa" w:w="2880"/>
          </w:tcPr>
          <w:p>
            <w:r>
              <w:t>object | null</w:t>
            </w:r>
          </w:p>
        </w:tc>
        <w:tc>
          <w:tcPr>
            <w:tcW w:type="dxa" w:w="2880"/>
          </w:tcPr>
          <w:p>
            <w:r>
              <w:t>Recall metrics for the search; null if not yet computed or requested.</w:t>
            </w:r>
          </w:p>
        </w:tc>
      </w:tr>
      <w:tr>
        <w:tc>
          <w:tcPr>
            <w:tcW w:type="dxa" w:w="2880"/>
          </w:tcPr>
          <w:p>
            <w:r>
              <w:t>metadata</w:t>
            </w:r>
          </w:p>
        </w:tc>
        <w:tc>
          <w:tcPr>
            <w:tcW w:type="dxa" w:w="2880"/>
          </w:tcPr>
          <w:p>
            <w:r>
              <w:t>object</w:t>
            </w:r>
          </w:p>
        </w:tc>
        <w:tc>
          <w:tcPr>
            <w:tcW w:type="dxa" w:w="2880"/>
          </w:tcPr>
          <w:p>
            <w:r>
              <w:t>Key-value pairs associated with this object. Default: {}.</w:t>
            </w:r>
          </w:p>
        </w:tc>
      </w:tr>
      <w:tr>
        <w:tc>
          <w:tcPr>
            <w:tcW w:type="dxa" w:w="2880"/>
          </w:tcPr>
          <w:p>
            <w:r>
              <w:t>canceledAt</w:t>
            </w:r>
          </w:p>
        </w:tc>
        <w:tc>
          <w:tcPr>
            <w:tcW w:type="dxa" w:w="2880"/>
          </w:tcPr>
          <w:p>
            <w:r>
              <w:t>string | null</w:t>
            </w:r>
          </w:p>
        </w:tc>
        <w:tc>
          <w:tcPr>
            <w:tcW w:type="dxa" w:w="2880"/>
          </w:tcPr>
          <w:p>
            <w:r>
              <w:t>Date/time the search was canceled.</w:t>
            </w:r>
          </w:p>
        </w:tc>
      </w:tr>
      <w:tr>
        <w:tc>
          <w:tcPr>
            <w:tcW w:type="dxa" w:w="2880"/>
          </w:tcPr>
          <w:p>
            <w:r>
              <w:t>canceledReason</w:t>
            </w:r>
          </w:p>
        </w:tc>
        <w:tc>
          <w:tcPr>
            <w:tcW w:type="dxa" w:w="2880"/>
          </w:tcPr>
          <w:p>
            <w:r>
              <w:t>string | null</w:t>
            </w:r>
          </w:p>
        </w:tc>
        <w:tc>
          <w:tcPr>
            <w:tcW w:type="dxa" w:w="2880"/>
          </w:tcPr>
          <w:p>
            <w:r>
              <w:t>Reason for cancellation. Possible values: webset_deleted, webset_canceled, or null.</w:t>
            </w:r>
          </w:p>
        </w:tc>
      </w:tr>
      <w:tr>
        <w:tc>
          <w:tcPr>
            <w:tcW w:type="dxa" w:w="2880"/>
          </w:tcPr>
          <w:p>
            <w:r>
              <w:t>createdAt</w:t>
            </w:r>
          </w:p>
        </w:tc>
        <w:tc>
          <w:tcPr>
            <w:tcW w:type="dxa" w:w="2880"/>
          </w:tcPr>
          <w:p>
            <w:r>
              <w:t>string</w:t>
            </w:r>
          </w:p>
        </w:tc>
        <w:tc>
          <w:tcPr>
            <w:tcW w:type="dxa" w:w="2880"/>
          </w:tcPr>
          <w:p>
            <w:r>
              <w:t>Date/time the search was created.</w:t>
            </w:r>
          </w:p>
        </w:tc>
      </w:tr>
      <w:tr>
        <w:tc>
          <w:tcPr>
            <w:tcW w:type="dxa" w:w="2880"/>
          </w:tcPr>
          <w:p>
            <w:r>
              <w:t>updatedAt</w:t>
            </w:r>
          </w:p>
        </w:tc>
        <w:tc>
          <w:tcPr>
            <w:tcW w:type="dxa" w:w="2880"/>
          </w:tcPr>
          <w:p>
            <w:r>
              <w:t>string</w:t>
            </w:r>
          </w:p>
        </w:tc>
        <w:tc>
          <w:tcPr>
            <w:tcW w:type="dxa" w:w="2880"/>
          </w:tcPr>
          <w:p>
            <w:r>
              <w:t>Date/time the search was updated.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'https://api.exa.ai/websets/v0/websets/ws_123/searches/search_456/cancel' \</w:t>
        <w:br/>
        <w:t xml:space="preserve"> --header 'Accept: application/json'</w:t>
      </w:r>
    </w:p>
    <w:p>
      <w:pPr>
        <w:pStyle w:val="Heading3"/>
      </w:pPr>
      <w:r>
        <w:t>Example Usage</w:t>
      </w:r>
    </w:p>
    <w:p>
      <w:pPr>
        <w:pStyle w:val="Heading3"/>
      </w:pPr>
      <w:r>
        <w:t>Example 1: Cancel a specific running search</w:t>
      </w:r>
    </w:p>
    <w:p>
      <w:pPr>
        <w:pStyle w:val="Heading3"/>
      </w:pPr>
      <w:r>
        <w:t>Behavior</w:t>
      </w:r>
    </w:p>
    <w:p>
      <w:pPr>
        <w:pStyle w:val="ListBullet"/>
      </w:pPr>
      <w:r>
        <w:t>The API attempts to cancel the specified Search (id) within the specified Webset (webset).</w:t>
      </w:r>
    </w:p>
    <w:p>
      <w:pPr>
        <w:pStyle w:val="ListBullet"/>
      </w:pPr>
      <w:r>
        <w:t>On success, it returns the updated Search object with status set to canceled and canceledAt populated.</w:t>
      </w:r>
    </w:p>
    <w:p>
      <w:pPr>
        <w:pStyle w:val="Heading3"/>
      </w:pPr>
      <w:r>
        <w:t>Notes</w:t>
      </w:r>
    </w:p>
    <w:p>
      <w:pPr>
        <w:pStyle w:val="ListBullet"/>
      </w:pPr>
      <w:r>
        <w:t>This endpoint cancels a single search. To cancel all searches for a webset, use websets/:webset/cancel.</w:t>
      </w:r>
    </w:p>
    <w:p>
      <w:pPr>
        <w:pStyle w:val="ListBullet"/>
      </w:pPr>
      <w:r>
        <w:t>No request body is documented for this endpoint.</w:t>
      </w:r>
    </w:p>
    <w:p>
      <w:pPr>
        <w:pStyle w:val="Heading3"/>
      </w:pPr>
      <w:r>
        <w:t>Related websetSearches actions</w:t>
      </w:r>
    </w:p>
    <w:p>
      <w:pPr>
        <w:pStyle w:val="ListBullet"/>
      </w:pPr>
      <w:r>
        <w:t>[POST] Create a Webset Search — /websets/v0/websets/{{webset}}/searches</w:t>
      </w:r>
    </w:p>
    <w:p>
      <w:pPr>
        <w:pStyle w:val="ListBullet"/>
      </w:pPr>
      <w:r>
        <w:t>[GET] Get a Webset Search — /websets/v0/websets/{{webset}}/searches/{{id}}</w:t>
      </w:r>
    </w:p>
    <w:p>
      <w:r>
        <w:br w:type="page"/>
      </w:r>
    </w:p>
    <w:p>
      <w:pPr>
        <w:pStyle w:val="Heading2"/>
      </w:pPr>
      <w:r>
        <w:t>29. [POST] Create a Webset Search</w:t>
      </w:r>
    </w:p>
    <w:p>
      <w:r>
        <w:rPr>
          <w:b/>
        </w:rPr>
        <w:t xml:space="preserve">Endpoint: </w:t>
      </w:r>
      <w:r>
        <w:rPr>
          <w:rFonts w:ascii="Courier New" w:hAnsi="Courier New"/>
          <w:sz w:val="18"/>
        </w:rPr>
        <w:t>/websets/v0/websets/{{webset}}/searches</w:t>
      </w:r>
    </w:p>
    <w:p>
      <w:pPr>
        <w:pStyle w:val="Heading3"/>
      </w:pPr>
      <w:r>
        <w:t>Prerequisites</w:t>
      </w:r>
    </w:p>
    <w:p>
      <w:pPr>
        <w:pStyle w:val="ListBullet"/>
      </w:pPr>
      <w:r>
        <w:t>You must have an existing Webset ID (webset).</w:t>
      </w:r>
    </w:p>
    <w:p>
      <w:pPr>
        <w:pStyle w:val="Heading3"/>
      </w:pPr>
      <w:r>
        <w:t>Method</w:t>
      </w:r>
    </w:p>
    <w:p>
      <w:r>
        <w:t>POST</w:t>
      </w:r>
    </w:p>
    <w:p>
      <w:pPr>
        <w:pStyle w:val="Heading3"/>
      </w:pPr>
      <w:r>
        <w:t>URL</w:t>
      </w:r>
    </w:p>
    <w:p>
      <w:r>
        <w:t>https://api.exa.ai/websets/v0/websets/{{webset}}/searches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Search for a specific Webset. By default, the API reuses previous Search results and evaluates them against the new criteria.</w:t>
      </w:r>
    </w:p>
    <w:p>
      <w:pPr>
        <w:pStyle w:val="Heading3"/>
      </w:pPr>
      <w:r>
        <w:t>Enforcement Rules</w:t>
      </w:r>
    </w:p>
    <w:p>
      <w:pPr>
        <w:pStyle w:val="ListBullet"/>
      </w:pPr>
      <w:r>
        <w:t>The webset path parameter must always be present.</w:t>
      </w:r>
    </w:p>
    <w:p>
      <w:pPr>
        <w:pStyle w:val="ListBullet"/>
      </w:pPr>
      <w:r>
        <w:t>If the user provides a webset, use that value directly.</w:t>
      </w:r>
    </w:p>
    <w:p>
      <w:pPr>
        <w:pStyle w:val="ListBullet"/>
      </w:pPr>
      <w:r>
        <w:t>Do not call the API with a missing or empty webset (e.g., avoid /websets/v0/websets//searches).</w:t>
      </w:r>
    </w:p>
    <w:p>
      <w:pPr>
        <w:pStyle w:val="ListBullet"/>
      </w:pPr>
      <w:r>
        <w:t>When executing the action, ensure to send Path Parameters in the URL, not in the body.</w:t>
      </w:r>
    </w:p>
    <w:p>
      <w:pPr>
        <w:pStyle w:val="ListBullet"/>
      </w:pPr>
      <w:r>
        <w:t>This endpoint has no query parameters documented; send inputs in the JSON request body only.</w:t>
      </w:r>
    </w:p>
    <w:p>
      <w:pPr>
        <w:pStyle w:val="Heading3"/>
      </w:pPr>
      <w:r>
        <w:t>Valid Examples</w:t>
      </w:r>
    </w:p>
    <w:p>
      <w:r>
        <w:rPr>
          <w:b/>
          <w:color w:val="666666"/>
          <w:sz w:val="16"/>
        </w:rPr>
        <w:t>[http]</w:t>
      </w:r>
    </w:p>
    <w:p>
      <w:pPr>
        <w:shd w:fill="F2F2F2" w:val="clear"/>
      </w:pPr>
      <w:r>
        <w:rPr>
          <w:rFonts w:ascii="Courier New" w:hAnsi="Courier New"/>
          <w:sz w:val="17"/>
        </w:rPr>
        <w:t>/websets/v0/websets/ws_123/searches</w:t>
        <w:br/>
        <w:t>/websets/v0/websets/9f1c2a3b4d5e/searches</w:t>
      </w:r>
    </w:p>
    <w:p>
      <w:pPr>
        <w:pStyle w:val="Heading3"/>
      </w:pPr>
      <w:r>
        <w:t>Invalid Examples</w:t>
      </w:r>
    </w:p>
    <w:p>
      <w:r>
        <w:rPr>
          <w:b/>
          <w:color w:val="666666"/>
          <w:sz w:val="16"/>
        </w:rPr>
        <w:t>[http]</w:t>
      </w:r>
    </w:p>
    <w:p>
      <w:pPr>
        <w:shd w:fill="F2F2F2" w:val="clear"/>
      </w:pPr>
      <w:r>
        <w:rPr>
          <w:rFonts w:ascii="Courier New" w:hAnsi="Courier New"/>
          <w:sz w:val="17"/>
        </w:rPr>
        <w:t>/websets/v0/websets//searches</w:t>
        <w:br/>
        <w:t>/websets/v0/websets/searches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webset</w:t>
            </w:r>
          </w:p>
        </w:tc>
        <w:tc>
          <w:tcPr>
            <w:tcW w:type="dxa" w:w="2880"/>
          </w:tcPr>
          <w:p>
            <w:r>
              <w:t>string</w:t>
            </w:r>
          </w:p>
        </w:tc>
        <w:tc>
          <w:tcPr>
            <w:tcW w:type="dxa" w:w="2880"/>
          </w:tcPr>
          <w:p>
            <w:r>
              <w:t>The ID of the Webset.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count</w:t>
            </w:r>
          </w:p>
        </w:tc>
        <w:tc>
          <w:tcPr>
            <w:tcW w:type="dxa" w:w="2880"/>
          </w:tcPr>
          <w:p>
            <w:r>
              <w:t>number</w:t>
            </w:r>
          </w:p>
        </w:tc>
        <w:tc>
          <w:tcPr>
            <w:tcW w:type="dxa" w:w="2880"/>
          </w:tcPr>
          <w:p>
            <w:r>
              <w:t>Number of items the Search will attempt to find. Minimum: 1. The actual number found may be less depending on query complexity.</w:t>
            </w:r>
          </w:p>
        </w:tc>
      </w:tr>
      <w:tr>
        <w:tc>
          <w:tcPr>
            <w:tcW w:type="dxa" w:w="2880"/>
          </w:tcPr>
          <w:p>
            <w:r>
              <w:t>query</w:t>
            </w:r>
          </w:p>
        </w:tc>
        <w:tc>
          <w:tcPr>
            <w:tcW w:type="dxa" w:w="2880"/>
          </w:tcPr>
          <w:p>
            <w:r>
              <w:t>string</w:t>
            </w:r>
          </w:p>
        </w:tc>
        <w:tc>
          <w:tcPr>
            <w:tcW w:type="dxa" w:w="2880"/>
          </w:tcPr>
          <w:p>
            <w:r>
              <w:t>Natural language search query. Min length: 1, max length: 5000. URLs included in the query will be crawled and used as additional context.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entity</w:t>
            </w:r>
          </w:p>
        </w:tc>
        <w:tc>
          <w:tcPr>
            <w:tcW w:type="dxa" w:w="2880"/>
          </w:tcPr>
          <w:p>
            <w:r>
              <w:t>object</w:t>
            </w:r>
          </w:p>
        </w:tc>
        <w:tc>
          <w:tcPr>
            <w:tcW w:type="dxa" w:w="2880"/>
          </w:tcPr>
          <w:p>
            <w:r>
              <w:t>One of: CompanyEntity, PersonEntity, ArticleEntity, ResearchPaperEntity, or CustomEntity. (Schema details not provided in scraped content.)</w:t>
            </w:r>
          </w:p>
        </w:tc>
      </w:tr>
      <w:tr>
        <w:tc>
          <w:tcPr>
            <w:tcW w:type="dxa" w:w="2880"/>
          </w:tcPr>
          <w:p>
            <w:r>
              <w:t>criteria</w:t>
            </w:r>
          </w:p>
        </w:tc>
        <w:tc>
          <w:tcPr>
            <w:tcW w:type="dxa" w:w="2880"/>
          </w:tcPr>
          <w:p>
            <w:r>
              <w:t>array</w:t>
            </w:r>
          </w:p>
        </w:tc>
        <w:tc>
          <w:tcPr>
            <w:tcW w:type="dxa" w:w="2880"/>
          </w:tcPr>
          <w:p>
            <w:r>
              <w:t>Criteria to evaluate every item against. Each element is an object: { description: string } where description is required, min length 1, max length 1000. Not required; if omitted, criteria are automatically detected from the query. Use only for finer control.</w:t>
            </w:r>
          </w:p>
        </w:tc>
      </w:tr>
      <w:tr>
        <w:tc>
          <w:tcPr>
            <w:tcW w:type="dxa" w:w="2880"/>
          </w:tcPr>
          <w:p>
            <w:r>
              <w:t>exclude</w:t>
            </w:r>
          </w:p>
        </w:tc>
        <w:tc>
          <w:tcPr>
            <w:tcW w:type="dxa" w:w="2880"/>
          </w:tcPr>
          <w:p>
            <w:r>
              <w:t>array</w:t>
            </w:r>
          </w:p>
        </w:tc>
        <w:tc>
          <w:tcPr>
            <w:tcW w:type="dxa" w:w="2880"/>
          </w:tcPr>
          <w:p>
            <w:r>
              <w:t>Sources to exclude from results. Each element: { source: "import" | "webset", id: string } where both fields are required and id min length 1. Results found within these sources will be omitted.</w:t>
            </w:r>
          </w:p>
        </w:tc>
      </w:tr>
      <w:tr>
        <w:tc>
          <w:tcPr>
            <w:tcW w:type="dxa" w:w="2880"/>
          </w:tcPr>
          <w:p>
            <w:r>
              <w:t>scope</w:t>
            </w:r>
          </w:p>
        </w:tc>
        <w:tc>
          <w:tcPr>
            <w:tcW w:type="dxa" w:w="2880"/>
          </w:tcPr>
          <w:p>
            <w:r>
              <w:t>array</w:t>
            </w:r>
          </w:p>
        </w:tc>
        <w:tc>
          <w:tcPr>
            <w:tcW w:type="dxa" w:w="2880"/>
          </w:tcPr>
          <w:p>
            <w:r>
              <w:t>Limit the search to specific sources. Each element: { source: "import" | "webset", id: string, relationship: object } where source and id are required (id min length 1), relationship is an object (structure not specified). If omitted, searches the web by default.</w:t>
            </w:r>
          </w:p>
        </w:tc>
      </w:tr>
      <w:tr>
        <w:tc>
          <w:tcPr>
            <w:tcW w:type="dxa" w:w="2880"/>
          </w:tcPr>
          <w:p>
            <w:r>
              <w:t>recall</w:t>
            </w:r>
          </w:p>
        </w:tc>
        <w:tc>
          <w:tcPr>
            <w:tcW w:type="dxa" w:w="2880"/>
          </w:tcPr>
          <w:p>
            <w:r>
              <w:t>boolean</w:t>
            </w:r>
          </w:p>
        </w:tc>
        <w:tc>
          <w:tcPr>
            <w:tcW w:type="dxa" w:w="2880"/>
          </w:tcPr>
          <w:p>
            <w:r>
              <w:t>Whether to estimate how many total relevant results could exist. If requested, analysis will be available in the recall field of the Search object.</w:t>
            </w:r>
          </w:p>
        </w:tc>
      </w:tr>
      <w:tr>
        <w:tc>
          <w:tcPr>
            <w:tcW w:type="dxa" w:w="2880"/>
          </w:tcPr>
          <w:p>
            <w:r>
              <w:t>behavior</w:t>
            </w:r>
          </w:p>
        </w:tc>
        <w:tc>
          <w:tcPr>
            <w:tcW w:type="dxa" w:w="2880"/>
          </w:tcPr>
          <w:p>
            <w:r>
              <w:t>string</w:t>
            </w:r>
          </w:p>
        </w:tc>
        <w:tc>
          <w:tcPr>
            <w:tcW w:type="dxa" w:w="2880"/>
          </w:tcPr>
          <w:p>
            <w:r>
              <w:t>One of: "override" or "append".</w:t>
            </w:r>
          </w:p>
        </w:tc>
      </w:tr>
      <w:tr>
        <w:tc>
          <w:tcPr>
            <w:tcW w:type="dxa" w:w="2880"/>
          </w:tcPr>
          <w:p>
            <w:r>
              <w:t>metadata</w:t>
            </w:r>
          </w:p>
        </w:tc>
        <w:tc>
          <w:tcPr>
            <w:tcW w:type="dxa" w:w="2880"/>
          </w:tcPr>
          <w:p>
            <w:r>
              <w:t>object</w:t>
            </w:r>
          </w:p>
        </w:tc>
        <w:tc>
          <w:tcPr>
            <w:tcW w:type="dxa" w:w="2880"/>
          </w:tcPr>
          <w:p>
            <w:r>
              <w:t>Key-value pairs to associate with this object.</w:t>
            </w:r>
          </w:p>
        </w:tc>
      </w:tr>
    </w:tbl>
    <w:p/>
    <w:p>
      <w:pPr>
        <w:pStyle w:val="Heading3"/>
      </w:pPr>
      <w:r>
        <w:t>Response</w:t>
      </w:r>
    </w:p>
    <w:p>
      <w:pPr>
        <w:pStyle w:val="Heading3"/>
      </w:pPr>
      <w:r>
        <w:t>Success Response (200 OK)</w:t>
      </w:r>
    </w:p>
    <w:p>
      <w:r>
        <w:t>Headers:</w:t>
      </w:r>
    </w:p>
    <w:p>
      <w:pPr>
        <w:pStyle w:val="ListBullet"/>
      </w:pPr>
      <w:r>
        <w:t>X-Request-Id: string</w:t>
      </w:r>
    </w:p>
    <w:p>
      <w:r>
        <w:t>Body (application/json), fields described below. Example (values illustrative; nested shapes not fully specified in scraped content):</w:t>
      </w:r>
    </w:p>
    <w:p>
      <w:r>
        <w:rPr>
          <w:b/>
          <w:color w:val="666666"/>
          <w:sz w:val="16"/>
        </w:rPr>
        <w:t>[json]</w:t>
      </w:r>
    </w:p>
    <w:p>
      <w:pPr>
        <w:shd w:fill="F2F2F2" w:val="clear"/>
      </w:pPr>
      <w:r>
        <w:rPr>
          <w:rFonts w:ascii="Courier New" w:hAnsi="Courier New"/>
          <w:sz w:val="17"/>
        </w:rPr>
        <w:t>{</w:t>
        <w:br/>
        <w:t xml:space="preserve"> "id": "wsrch_123",</w:t>
        <w:br/>
        <w:t xml:space="preserve"> "object": "webset_search",</w:t>
        <w:br/>
        <w:t xml:space="preserve"> "status": "created",</w:t>
        <w:br/>
        <w:t xml:space="preserve"> "websetId": "ws_123",</w:t>
        <w:br/>
        <w:t xml:space="preserve"> "query": "Find seed-stage B2B SaaS startups in Berlin focused on procurement automation.",</w:t>
        <w:br/>
        <w:t xml:space="preserve"> "entity": null,</w:t>
        <w:br/>
        <w:t xml:space="preserve"> "criteria": [</w:t>
        <w:br/>
        <w:t xml:space="preserve"> {</w:t>
        <w:br/>
        <w:t xml:space="preserve"> "description": "Company is based in Berlin",</w:t>
        <w:br/>
        <w:t xml:space="preserve"> "successRate": 72.5</w:t>
        <w:br/>
        <w:t xml:space="preserve"> }</w:t>
        <w:br/>
        <w:t xml:space="preserve"> ],</w:t>
        <w:br/>
        <w:t xml:space="preserve"> "count": 25,</w:t>
        <w:br/>
        <w:t xml:space="preserve"> "behavior": "append",</w:t>
        <w:br/>
        <w:t xml:space="preserve"> "exclude": [</w:t>
        <w:br/>
        <w:t xml:space="preserve"> {</w:t>
        <w:br/>
        <w:t xml:space="preserve"> "source": "import",</w:t>
        <w:br/>
        <w:t xml:space="preserve"> "id": "imp_456"</w:t>
        <w:br/>
        <w:t xml:space="preserve"> }</w:t>
        <w:br/>
        <w:t xml:space="preserve"> ],</w:t>
        <w:br/>
        <w:t xml:space="preserve"> "scope": [</w:t>
        <w:br/>
        <w:t xml:space="preserve"> {</w:t>
        <w:br/>
        <w:t xml:space="preserve"> "source": "webset",</w:t>
        <w:br/>
        <w:t xml:space="preserve"> "id": "ws_789",</w:t>
        <w:br/>
        <w:t xml:space="preserve"> "relationship": {}</w:t>
        <w:br/>
        <w:t xml:space="preserve"> }</w:t>
        <w:br/>
        <w:t xml:space="preserve"> ],</w:t>
        <w:br/>
        <w:t xml:space="preserve"> "progress": {},</w:t>
        <w:br/>
        <w:t xml:space="preserve"> "recall": null,</w:t>
        <w:br/>
        <w:t xml:space="preserve"> "metadata": {},</w:t>
        <w:br/>
        <w:t xml:space="preserve"> "canceledAt": null,</w:t>
        <w:br/>
        <w:t xml:space="preserve"> "canceledReason": null,</w:t>
        <w:br/>
        <w:t xml:space="preserve"> "createdAt": "2026-03-14T12:00:00Z",</w:t>
        <w:br/>
        <w:t xml:space="preserve"> "updatedAt": "2026-03-14T12:00:00Z"</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search.</w:t>
            </w:r>
          </w:p>
        </w:tc>
      </w:tr>
      <w:tr>
        <w:tc>
          <w:tcPr>
            <w:tcW w:type="dxa" w:w="2880"/>
          </w:tcPr>
          <w:p>
            <w:r>
              <w:t>object</w:t>
            </w:r>
          </w:p>
        </w:tc>
        <w:tc>
          <w:tcPr>
            <w:tcW w:type="dxa" w:w="2880"/>
          </w:tcPr>
          <w:p>
            <w:r>
              <w:t>string</w:t>
            </w:r>
          </w:p>
        </w:tc>
        <w:tc>
          <w:tcPr>
            <w:tcW w:type="dxa" w:w="2880"/>
          </w:tcPr>
          <w:p>
            <w:r>
              <w:t>Object type. Default: "webset_search".</w:t>
            </w:r>
          </w:p>
        </w:tc>
      </w:tr>
      <w:tr>
        <w:tc>
          <w:tcPr>
            <w:tcW w:type="dxa" w:w="2880"/>
          </w:tcPr>
          <w:p>
            <w:r>
              <w:t>status</w:t>
            </w:r>
          </w:p>
        </w:tc>
        <w:tc>
          <w:tcPr>
            <w:tcW w:type="dxa" w:w="2880"/>
          </w:tcPr>
          <w:p>
            <w:r>
              <w:t>string</w:t>
            </w:r>
          </w:p>
        </w:tc>
        <w:tc>
          <w:tcPr>
            <w:tcW w:type="dxa" w:w="2880"/>
          </w:tcPr>
          <w:p>
            <w:r>
              <w:t>Status of the search. One of: created, pending, running, completed, canceled.</w:t>
            </w:r>
          </w:p>
        </w:tc>
      </w:tr>
      <w:tr>
        <w:tc>
          <w:tcPr>
            <w:tcW w:type="dxa" w:w="2880"/>
          </w:tcPr>
          <w:p>
            <w:r>
              <w:t>websetId</w:t>
            </w:r>
          </w:p>
        </w:tc>
        <w:tc>
          <w:tcPr>
            <w:tcW w:type="dxa" w:w="2880"/>
          </w:tcPr>
          <w:p>
            <w:r>
              <w:t>string</w:t>
            </w:r>
          </w:p>
        </w:tc>
        <w:tc>
          <w:tcPr>
            <w:tcW w:type="dxa" w:w="2880"/>
          </w:tcPr>
          <w:p>
            <w:r>
              <w:t>The Webset ID this search belongs to.</w:t>
            </w:r>
          </w:p>
        </w:tc>
      </w:tr>
      <w:tr>
        <w:tc>
          <w:tcPr>
            <w:tcW w:type="dxa" w:w="2880"/>
          </w:tcPr>
          <w:p>
            <w:r>
              <w:t>query</w:t>
            </w:r>
          </w:p>
        </w:tc>
        <w:tc>
          <w:tcPr>
            <w:tcW w:type="dxa" w:w="2880"/>
          </w:tcPr>
          <w:p>
            <w:r>
              <w:t>string</w:t>
            </w:r>
          </w:p>
        </w:tc>
        <w:tc>
          <w:tcPr>
            <w:tcW w:type="dxa" w:w="2880"/>
          </w:tcPr>
          <w:p>
            <w:r>
              <w:t>The query used to create the search. Min length 1, max length 5000.</w:t>
            </w:r>
          </w:p>
        </w:tc>
      </w:tr>
      <w:tr>
        <w:tc>
          <w:tcPr>
            <w:tcW w:type="dxa" w:w="2880"/>
          </w:tcPr>
          <w:p>
            <w:r>
              <w:t>entity</w:t>
            </w:r>
          </w:p>
        </w:tc>
        <w:tc>
          <w:tcPr>
            <w:tcW w:type="dxa" w:w="2880"/>
          </w:tcPr>
          <w:p>
            <w:r>
              <w:t>object | null</w:t>
            </w:r>
          </w:p>
        </w:tc>
        <w:tc>
          <w:tcPr>
            <w:tcW w:type="dxa" w:w="2880"/>
          </w:tcPr>
          <w:p>
            <w:r>
              <w:t>Entity definition used for the search. One of the supported entity types or null. (Full schema not provided.)</w:t>
            </w:r>
          </w:p>
        </w:tc>
      </w:tr>
      <w:tr>
        <w:tc>
          <w:tcPr>
            <w:tcW w:type="dxa" w:w="2880"/>
          </w:tcPr>
          <w:p>
            <w:r>
              <w:t>criteria</w:t>
            </w:r>
          </w:p>
        </w:tc>
        <w:tc>
          <w:tcPr>
            <w:tcW w:type="dxa" w:w="2880"/>
          </w:tcPr>
          <w:p>
            <w:r>
              <w:t>array</w:t>
            </w:r>
          </w:p>
        </w:tc>
        <w:tc>
          <w:tcPr>
            <w:tcW w:type="dxa" w:w="2880"/>
          </w:tcPr>
          <w:p>
            <w:r>
              <w:t>Criteria used to evaluate results. Each item includes description (string, 1–1000 chars) and successRate (number, max 100, percentage of results that meet the criterion). If not provided at creation, the server generates criteria automatically.</w:t>
            </w:r>
          </w:p>
        </w:tc>
      </w:tr>
      <w:tr>
        <w:tc>
          <w:tcPr>
            <w:tcW w:type="dxa" w:w="2880"/>
          </w:tcPr>
          <w:p>
            <w:r>
              <w:t>count</w:t>
            </w:r>
          </w:p>
        </w:tc>
        <w:tc>
          <w:tcPr>
            <w:tcW w:type="dxa" w:w="2880"/>
          </w:tcPr>
          <w:p>
            <w:r>
              <w:t>number</w:t>
            </w:r>
          </w:p>
        </w:tc>
        <w:tc>
          <w:tcPr>
            <w:tcW w:type="dxa" w:w="2880"/>
          </w:tcPr>
          <w:p>
            <w:r>
              <w:t>Number of results the search will attempt to find. Minimum: 1.</w:t>
            </w:r>
          </w:p>
        </w:tc>
      </w:tr>
      <w:tr>
        <w:tc>
          <w:tcPr>
            <w:tcW w:type="dxa" w:w="2880"/>
          </w:tcPr>
          <w:p>
            <w:r>
              <w:t>behavior</w:t>
            </w:r>
          </w:p>
        </w:tc>
        <w:tc>
          <w:tcPr>
            <w:tcW w:type="dxa" w:w="2880"/>
          </w:tcPr>
          <w:p>
            <w:r>
              <w:t>string</w:t>
            </w:r>
          </w:p>
        </w:tc>
        <w:tc>
          <w:tcPr>
            <w:tcW w:type="dxa" w:w="2880"/>
          </w:tcPr>
          <w:p>
            <w:r>
              <w:t>One of: "override" or "append".</w:t>
            </w:r>
          </w:p>
        </w:tc>
      </w:tr>
      <w:tr>
        <w:tc>
          <w:tcPr>
            <w:tcW w:type="dxa" w:w="2880"/>
          </w:tcPr>
          <w:p>
            <w:r>
              <w:t>exclude</w:t>
            </w:r>
          </w:p>
        </w:tc>
        <w:tc>
          <w:tcPr>
            <w:tcW w:type="dxa" w:w="2880"/>
          </w:tcPr>
          <w:p>
            <w:r>
              <w:t>array</w:t>
            </w:r>
          </w:p>
        </w:tc>
        <w:tc>
          <w:tcPr>
            <w:tcW w:type="dxa" w:w="2880"/>
          </w:tcPr>
          <w:p>
            <w:r>
              <w:t>Sources used to omit certain results. Each item: source (import or webset) and id (string).</w:t>
            </w:r>
          </w:p>
        </w:tc>
      </w:tr>
      <w:tr>
        <w:tc>
          <w:tcPr>
            <w:tcW w:type="dxa" w:w="2880"/>
          </w:tcPr>
          <w:p>
            <w:r>
              <w:t>scope</w:t>
            </w:r>
          </w:p>
        </w:tc>
        <w:tc>
          <w:tcPr>
            <w:tcW w:type="dxa" w:w="2880"/>
          </w:tcPr>
          <w:p>
            <w:r>
              <w:t>array</w:t>
            </w:r>
          </w:p>
        </w:tc>
        <w:tc>
          <w:tcPr>
            <w:tcW w:type="dxa" w:w="2880"/>
          </w:tcPr>
          <w:p>
            <w:r>
              <w:t>Scope sources searched. Each item: source (import or webset), id (string), relationship (object; not specified). If empty/omitted, the search is performed on the web.</w:t>
            </w:r>
          </w:p>
        </w:tc>
      </w:tr>
      <w:tr>
        <w:tc>
          <w:tcPr>
            <w:tcW w:type="dxa" w:w="2880"/>
          </w:tcPr>
          <w:p>
            <w:r>
              <w:t>progress</w:t>
            </w:r>
          </w:p>
        </w:tc>
        <w:tc>
          <w:tcPr>
            <w:tcW w:type="dxa" w:w="2880"/>
          </w:tcPr>
          <w:p>
            <w:r>
              <w:t>object</w:t>
            </w:r>
          </w:p>
        </w:tc>
        <w:tc>
          <w:tcPr>
            <w:tcW w:type="dxa" w:w="2880"/>
          </w:tcPr>
          <w:p>
            <w:r>
              <w:t>Progress of the search. (Structure not specified.)</w:t>
            </w:r>
          </w:p>
        </w:tc>
      </w:tr>
      <w:tr>
        <w:tc>
          <w:tcPr>
            <w:tcW w:type="dxa" w:w="2880"/>
          </w:tcPr>
          <w:p>
            <w:r>
              <w:t>recall</w:t>
            </w:r>
          </w:p>
        </w:tc>
        <w:tc>
          <w:tcPr>
            <w:tcW w:type="dxa" w:w="2880"/>
          </w:tcPr>
          <w:p>
            <w:r>
              <w:t>object | null</w:t>
            </w:r>
          </w:p>
        </w:tc>
        <w:tc>
          <w:tcPr>
            <w:tcW w:type="dxa" w:w="2880"/>
          </w:tcPr>
          <w:p>
            <w:r>
              <w:t>Recall metrics if requested; null if not computed or not requested. (Structure not specified.)</w:t>
            </w:r>
          </w:p>
        </w:tc>
      </w:tr>
      <w:tr>
        <w:tc>
          <w:tcPr>
            <w:tcW w:type="dxa" w:w="2880"/>
          </w:tcPr>
          <w:p>
            <w:r>
              <w:t>metadata</w:t>
            </w:r>
          </w:p>
        </w:tc>
        <w:tc>
          <w:tcPr>
            <w:tcW w:type="dxa" w:w="2880"/>
          </w:tcPr>
          <w:p>
            <w:r>
              <w:t>object</w:t>
            </w:r>
          </w:p>
        </w:tc>
        <w:tc>
          <w:tcPr>
            <w:tcW w:type="dxa" w:w="2880"/>
          </w:tcPr>
          <w:p>
            <w:r>
              <w:t>Key-value metadata. Default: {}.</w:t>
            </w:r>
          </w:p>
        </w:tc>
      </w:tr>
      <w:tr>
        <w:tc>
          <w:tcPr>
            <w:tcW w:type="dxa" w:w="2880"/>
          </w:tcPr>
          <w:p>
            <w:r>
              <w:t>canceledAt</w:t>
            </w:r>
          </w:p>
        </w:tc>
        <w:tc>
          <w:tcPr>
            <w:tcW w:type="dxa" w:w="2880"/>
          </w:tcPr>
          <w:p>
            <w:r>
              <w:t>string | null</w:t>
            </w:r>
          </w:p>
        </w:tc>
        <w:tc>
          <w:tcPr>
            <w:tcW w:type="dxa" w:w="2880"/>
          </w:tcPr>
          <w:p>
            <w:r>
              <w:t>Timestamp when the search was canceled.</w:t>
            </w:r>
          </w:p>
        </w:tc>
      </w:tr>
      <w:tr>
        <w:tc>
          <w:tcPr>
            <w:tcW w:type="dxa" w:w="2880"/>
          </w:tcPr>
          <w:p>
            <w:r>
              <w:t>canceledReason</w:t>
            </w:r>
          </w:p>
        </w:tc>
        <w:tc>
          <w:tcPr>
            <w:tcW w:type="dxa" w:w="2880"/>
          </w:tcPr>
          <w:p>
            <w:r>
              <w:t>string | null</w:t>
            </w:r>
          </w:p>
        </w:tc>
        <w:tc>
          <w:tcPr>
            <w:tcW w:type="dxa" w:w="2880"/>
          </w:tcPr>
          <w:p>
            <w:r>
              <w:t>One of: webset_deleted, webset_canceled, or null.</w:t>
            </w:r>
          </w:p>
        </w:tc>
      </w:tr>
      <w:tr>
        <w:tc>
          <w:tcPr>
            <w:tcW w:type="dxa" w:w="2880"/>
          </w:tcPr>
          <w:p>
            <w:r>
              <w:t>createdAt</w:t>
            </w:r>
          </w:p>
        </w:tc>
        <w:tc>
          <w:tcPr>
            <w:tcW w:type="dxa" w:w="2880"/>
          </w:tcPr>
          <w:p>
            <w:r>
              <w:t>string</w:t>
            </w:r>
          </w:p>
        </w:tc>
        <w:tc>
          <w:tcPr>
            <w:tcW w:type="dxa" w:w="2880"/>
          </w:tcPr>
          <w:p>
            <w:r>
              <w:t>Timestamp when the search was created.</w:t>
            </w:r>
          </w:p>
        </w:tc>
      </w:tr>
      <w:tr>
        <w:tc>
          <w:tcPr>
            <w:tcW w:type="dxa" w:w="2880"/>
          </w:tcPr>
          <w:p>
            <w:r>
              <w:t>updatedAt</w:t>
            </w:r>
          </w:p>
        </w:tc>
        <w:tc>
          <w:tcPr>
            <w:tcW w:type="dxa" w:w="2880"/>
          </w:tcPr>
          <w:p>
            <w:r>
              <w:t>string</w:t>
            </w:r>
          </w:p>
        </w:tc>
        <w:tc>
          <w:tcPr>
            <w:tcW w:type="dxa" w:w="2880"/>
          </w:tcPr>
          <w:p>
            <w:r>
              <w:t>Timestamp when the search was last updated.</w:t>
            </w:r>
          </w:p>
        </w:tc>
      </w:tr>
    </w:tbl>
    <w:p/>
    <w:p>
      <w:pPr>
        <w:pStyle w:val="Heading3"/>
      </w:pPr>
      <w:r>
        <w:t>Sample Request</w:t>
      </w:r>
    </w:p>
    <w:p>
      <w:r>
        <w:rPr>
          <w:b/>
          <w:color w:val="666666"/>
          <w:sz w:val="16"/>
        </w:rPr>
        <w:t>[bash]</w:t>
      </w:r>
    </w:p>
    <w:p>
      <w:pPr>
        <w:shd w:fill="F2F2F2" w:val="clear"/>
      </w:pPr>
      <w:r>
        <w:rPr>
          <w:rFonts w:ascii="Courier New" w:hAnsi="Courier New"/>
          <w:sz w:val="17"/>
        </w:rPr>
        <w:t>curl --request POST "https://api.exa.ai/websets/v0/websets/ws_123/searches" \</w:t>
        <w:br/>
        <w:t xml:space="preserve"> --header "Accept: application/json" \</w:t>
        <w:br/>
        <w:t xml:space="preserve"> --header "Content-Type: application/json" \</w:t>
        <w:br/>
        <w:t xml:space="preserve"> --data '{</w:t>
        <w:br/>
        <w:t xml:space="preserve"> "count": 25,</w:t>
        <w:br/>
        <w:t xml:space="preserve"> "query": "Find seed-stage B2B SaaS startups in Berlin focused on procurement automation. Include company website and founding year."</w:t>
        <w:br/>
        <w:t xml:space="preserve">  }'</w:t>
      </w:r>
    </w:p>
    <w:p>
      <w:pPr>
        <w:pStyle w:val="Heading3"/>
      </w:pPr>
      <w:r>
        <w:t>Example Usage</w:t>
      </w:r>
    </w:p>
    <w:p>
      <w:pPr>
        <w:pStyle w:val="Heading3"/>
      </w:pPr>
      <w:r>
        <w:t>Example 1: Minimal Search (server auto-generates criteria)</w:t>
      </w:r>
    </w:p>
    <w:p>
      <w:r>
        <w:rPr>
          <w:b/>
          <w:color w:val="666666"/>
          <w:sz w:val="16"/>
        </w:rPr>
        <w:t>[bash]</w:t>
      </w:r>
    </w:p>
    <w:p>
      <w:pPr>
        <w:shd w:fill="F2F2F2" w:val="clear"/>
      </w:pPr>
      <w:r>
        <w:rPr>
          <w:rFonts w:ascii="Courier New" w:hAnsi="Courier New"/>
          <w:sz w:val="17"/>
        </w:rPr>
        <w:t>curl --request POST "https://api.exa.ai/websets/v0/websets/ws_123/searches" \</w:t>
        <w:br/>
        <w:t xml:space="preserve"> --header "Accept: application/json" \</w:t>
        <w:br/>
        <w:t xml:space="preserve"> --header "Content-Type: application/json" \</w:t>
        <w:br/>
        <w:t xml:space="preserve"> --data '{</w:t>
        <w:br/>
        <w:t xml:space="preserve"> "count": 10,</w:t>
        <w:br/>
        <w:t xml:space="preserve"> "query": "Find AI-powered note-taking apps for students with offline mode."</w:t>
        <w:br/>
        <w:t xml:space="preserve">  }'</w:t>
      </w:r>
    </w:p>
    <w:p>
      <w:pPr>
        <w:pStyle w:val="Heading3"/>
      </w:pPr>
      <w:r>
        <w:t>Example 2: Provide Explicit Criteria and Request Recall Estimate</w:t>
      </w:r>
    </w:p>
    <w:p>
      <w:r>
        <w:rPr>
          <w:b/>
          <w:color w:val="666666"/>
          <w:sz w:val="16"/>
        </w:rPr>
        <w:t>[bash]</w:t>
      </w:r>
    </w:p>
    <w:p>
      <w:pPr>
        <w:shd w:fill="F2F2F2" w:val="clear"/>
      </w:pPr>
      <w:r>
        <w:rPr>
          <w:rFonts w:ascii="Courier New" w:hAnsi="Courier New"/>
          <w:sz w:val="17"/>
        </w:rPr>
        <w:t>curl --request POST "https://api.exa.ai/websets/v0/websets/ws_123/searches" \</w:t>
        <w:br/>
        <w:t xml:space="preserve"> --header "Accept: application/json" \</w:t>
        <w:br/>
        <w:t xml:space="preserve"> --header "Content-Type: application/json" \</w:t>
        <w:br/>
        <w:t xml:space="preserve"> --data '{</w:t>
        <w:br/>
        <w:t xml:space="preserve"> "count": 30,</w:t>
        <w:br/>
        <w:t xml:space="preserve"> "query": "Find cybersecurity consultancies in Canada that do penetration testing for fintech companies.",</w:t>
        <w:br/>
        <w:t xml:space="preserve"> "criteria": [</w:t>
        <w:br/>
        <w:t xml:space="preserve">      { "description": "Company is headquartered in Canada" },</w:t>
        <w:br/>
        <w:t xml:space="preserve">      { "description": "Offers penetration testing services" },</w:t>
        <w:br/>
        <w:t xml:space="preserve">      { "description": "Has fintech clients or fintech-focused offerings" }</w:t>
        <w:br/>
        <w:t xml:space="preserve">    ],</w:t>
        <w:br/>
        <w:t xml:space="preserve"> "recall": true</w:t>
        <w:br/>
        <w:t xml:space="preserve">  }'</w:t>
      </w:r>
    </w:p>
    <w:p>
      <w:pPr>
        <w:pStyle w:val="Heading3"/>
      </w:pPr>
      <w:r>
        <w:t>Example 3: Exclude a Prior Import and Limit Scope to Specific Sources</w:t>
      </w:r>
    </w:p>
    <w:p>
      <w:r>
        <w:rPr>
          <w:b/>
          <w:color w:val="666666"/>
          <w:sz w:val="16"/>
        </w:rPr>
        <w:t>[bash]</w:t>
      </w:r>
    </w:p>
    <w:p>
      <w:pPr>
        <w:shd w:fill="F2F2F2" w:val="clear"/>
      </w:pPr>
      <w:r>
        <w:rPr>
          <w:rFonts w:ascii="Courier New" w:hAnsi="Courier New"/>
          <w:sz w:val="17"/>
        </w:rPr>
        <w:t>curl --request POST "https://api.exa.ai/websets/v0/websets/ws_123/searches" \</w:t>
        <w:br/>
        <w:t xml:space="preserve"> --header "Accept: application/json" \</w:t>
        <w:br/>
        <w:t xml:space="preserve"> --header "Content-Type: application/json" \</w:t>
        <w:br/>
        <w:t xml:space="preserve"> --data '{</w:t>
        <w:br/>
        <w:t xml:space="preserve"> "count": 20,</w:t>
        <w:br/>
        <w:t xml:space="preserve"> "query": "Find research papers about retrieval-augmented generation evaluation benchmarks.",</w:t>
        <w:br/>
        <w:t xml:space="preserve"> "exclude": [</w:t>
        <w:br/>
        <w:t xml:space="preserve">      { "source": "import", "id": "imp_456" }</w:t>
        <w:br/>
        <w:t xml:space="preserve">    ],</w:t>
        <w:br/>
        <w:t xml:space="preserve"> "scope": [</w:t>
        <w:br/>
        <w:t xml:space="preserve">      { "source": "webset", "id": "ws_789", "relationship": {} }</w:t>
        <w:br/>
        <w:t xml:space="preserve">    ],</w:t>
        <w:br/>
        <w:t xml:space="preserve"> "behavior": "override",</w:t>
        <w:br/>
        <w:t xml:space="preserve"> "metadata": {</w:t>
        <w:br/>
        <w:t xml:space="preserve"> "team": "research",</w:t>
        <w:br/>
        <w:t xml:space="preserve"> "topic": "rag-evals"</w:t>
        <w:br/>
        <w:t xml:space="preserve">    }</w:t>
        <w:br/>
        <w:t xml:space="preserve">  }'</w:t>
      </w:r>
    </w:p>
    <w:p>
      <w:pPr>
        <w:pStyle w:val="Heading3"/>
      </w:pPr>
      <w:r>
        <w:t>Behavior</w:t>
      </w:r>
    </w:p>
    <w:p>
      <w:pPr>
        <w:pStyle w:val="ListBullet"/>
      </w:pPr>
      <w:r>
        <w:t>Create Search: A new Search object is created for the specified Webset.</w:t>
      </w:r>
    </w:p>
    <w:p>
      <w:pPr>
        <w:pStyle w:val="ListBullet"/>
      </w:pPr>
      <w:r>
        <w:t>Default reuse: By default, previous Search results are reused and evaluated against the new criteria.</w:t>
      </w:r>
    </w:p>
    <w:p>
      <w:pPr>
        <w:pStyle w:val="ListBullet"/>
      </w:pPr>
      <w:r>
        <w:t>Criteria handling: If criteria is omitted, the service automatically derives criteria from the query.</w:t>
      </w:r>
    </w:p>
    <w:p>
      <w:pPr>
        <w:pStyle w:val="ListBullet"/>
      </w:pPr>
      <w:r>
        <w:t>Scope/exclude application: If scope is provided, search is limited to those sources; if exclude is provided, results from those sources are omitted.</w:t>
      </w:r>
    </w:p>
    <w:p>
      <w:pPr>
        <w:pStyle w:val="ListBullet"/>
      </w:pPr>
      <w:r>
        <w:t>Recall (optional): If recall=true, the service computes an estimate of total relevant results, exposed via recall when available.</w:t>
      </w:r>
    </w:p>
    <w:p>
      <w:pPr>
        <w:pStyle w:val="Heading3"/>
      </w:pPr>
      <w:r>
        <w:t>Notes</w:t>
      </w:r>
    </w:p>
    <w:p>
      <w:pPr>
        <w:pStyle w:val="ListBullet"/>
      </w:pPr>
      <w:r>
        <w:t>count is a target; the actual number of results may be lower depending on search complexity.</w:t>
      </w:r>
    </w:p>
    <w:p>
      <w:pPr>
        <w:pStyle w:val="ListBullet"/>
      </w:pPr>
      <w:r>
        <w:t>Including URLs in query causes those URLs to be crawled and used as context.</w:t>
      </w:r>
    </w:p>
    <w:p>
      <w:pPr>
        <w:pStyle w:val="ListBullet"/>
      </w:pPr>
      <w:r>
        <w:t>scope.relationship and progress/recall object shapes were not specified in the scraped content.</w:t>
      </w:r>
    </w:p>
    <w:p>
      <w:pPr>
        <w:pStyle w:val="Heading3"/>
      </w:pPr>
      <w:r>
        <w:t>Error Handling</w:t>
      </w:r>
    </w:p>
    <w:p>
      <w:r>
        <w:t>Error responses were not provided in the scraped content.</w:t>
      </w:r>
    </w:p>
    <w:p>
      <w:pPr>
        <w:pStyle w:val="Heading3"/>
      </w:pPr>
      <w:r>
        <w:t>Related websetSearches actions</w:t>
      </w:r>
    </w:p>
    <w:p>
      <w:pPr>
        <w:pStyle w:val="ListBullet"/>
      </w:pPr>
      <w:r>
        <w:t>[POST] Cancel a Webset Search — /websets/v0/websets/{{webset}}/searches/{{id}}/cancel</w:t>
      </w:r>
    </w:p>
    <w:p>
      <w:pPr>
        <w:pStyle w:val="ListBullet"/>
      </w:pPr>
      <w:r>
        <w:t>[GET] Get a Webset Search — /websets/v0/websets/{{webset}}/searches/{{id}}</w:t>
      </w:r>
    </w:p>
    <w:p>
      <w:r>
        <w:br w:type="page"/>
      </w:r>
    </w:p>
    <w:p>
      <w:pPr>
        <w:pStyle w:val="Heading2"/>
      </w:pPr>
      <w:r>
        <w:t>30. [GET] Get a Webset Search</w:t>
      </w:r>
    </w:p>
    <w:p>
      <w:r>
        <w:rPr>
          <w:b/>
        </w:rPr>
        <w:t xml:space="preserve">Endpoint: </w:t>
      </w:r>
      <w:r>
        <w:rPr>
          <w:rFonts w:ascii="Courier New" w:hAnsi="Courier New"/>
          <w:sz w:val="18"/>
        </w:rPr>
        <w:t>/websets/v0/websets/{{webset}}/searches/{{id}}</w:t>
      </w:r>
    </w:p>
    <w:p>
      <w:pPr>
        <w:pStyle w:val="Heading3"/>
      </w:pPr>
      <w:r>
        <w:t>Prerequisites</w:t>
      </w:r>
    </w:p>
    <w:p>
      <w:pPr>
        <w:pStyle w:val="ListBullet"/>
      </w:pPr>
      <w:r>
        <w:t>You must have access to the target Webset and its Searches.</w:t>
      </w:r>
    </w:p>
    <w:p>
      <w:pPr>
        <w:pStyle w:val="Heading3"/>
      </w:pPr>
      <w:r>
        <w:t>Method</w:t>
      </w:r>
    </w:p>
    <w:p>
      <w:r>
        <w:t>GET</w:t>
      </w:r>
    </w:p>
    <w:p>
      <w:pPr>
        <w:pStyle w:val="Heading3"/>
      </w:pPr>
      <w:r>
        <w:t>URL</w:t>
      </w:r>
    </w:p>
    <w:p>
      <w:r>
        <w:t>https://api.exa.ai/websets/v0/websets/{{webset}}/searches/{{id}}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 Search by its id within a specific Webset (webset). Returns the Search object, including status, query, criteria, scope/exclusions, progress, and timestamps.</w:t>
      </w:r>
    </w:p>
    <w:p>
      <w:pPr>
        <w:pStyle w:val="Heading3"/>
      </w:pPr>
      <w:r>
        <w:t>Enforcement Rules</w:t>
      </w:r>
    </w:p>
    <w:p>
      <w:pPr>
        <w:pStyle w:val="ListBullet"/>
      </w:pPr>
      <w:r>
        <w:t>The webset path parameter must always be present and must be a non-empty string.</w:t>
      </w:r>
    </w:p>
    <w:p>
      <w:pPr>
        <w:pStyle w:val="ListBullet"/>
      </w:pPr>
      <w:r>
        <w:t>The id path parameter must always be present and must be a non-empty string.</w:t>
      </w:r>
    </w:p>
    <w:p>
      <w:pPr>
        <w:pStyle w:val="ListBullet"/>
      </w:pPr>
      <w:r>
        <w:t>Always construct the path as /websets/v0/websets/{{webset}}/searches/{{id}}.</w:t>
      </w:r>
    </w:p>
    <w:p>
      <w:pPr>
        <w:pStyle w:val="ListBullet"/>
      </w:pPr>
      <w:r>
        <w:t>Do not call the API with missing or empty path parameters (e.g., avoid /websets/v0/websets//searches/).</w:t>
      </w:r>
    </w:p>
    <w:p>
      <w:pPr>
        <w:pStyle w:val="ListBullet"/>
      </w:pPr>
      <w:r>
        <w:t>When executing the action, ensure to send Path Parameters in the URL and not in the body.</w:t>
      </w:r>
    </w:p>
    <w:p>
      <w:pPr>
        <w:pStyle w:val="ListBullet"/>
      </w:pPr>
      <w:r>
        <w:t>This endpoint documents no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/websets/v0/websets/ws_123/searches/srch_456</w:t>
        <w:br/>
        <w:t>/websets/v0/websets/my-webset-id/searches/my-search-id</w:t>
      </w:r>
    </w:p>
    <w:p>
      <w:pPr>
        <w:pStyle w:val="Heading3"/>
      </w:pPr>
      <w:r>
        <w:t>Invalid Examples</w:t>
      </w:r>
    </w:p>
    <w:p>
      <w:r>
        <w:rPr>
          <w:b/>
          <w:color w:val="666666"/>
          <w:sz w:val="16"/>
        </w:rPr>
        <w:t>[http]</w:t>
      </w:r>
    </w:p>
    <w:p>
      <w:pPr>
        <w:shd w:fill="F2F2F2" w:val="clear"/>
      </w:pPr>
      <w:r>
        <w:rPr>
          <w:rFonts w:ascii="Courier New" w:hAnsi="Courier New"/>
          <w:sz w:val="17"/>
        </w:rPr>
        <w:t>/websets/v0/websets//searches/srch_456</w:t>
        <w:br/>
        <w:t>/websets/v0/websets/ws_123/searches/</w:t>
        <w:br/>
        <w:t>/websets/v0/websets/ws_123/searches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webset</w:t>
            </w:r>
          </w:p>
        </w:tc>
        <w:tc>
          <w:tcPr>
            <w:tcW w:type="dxa" w:w="2880"/>
          </w:tcPr>
          <w:p>
            <w:r>
              <w:t>string</w:t>
            </w:r>
          </w:p>
        </w:tc>
        <w:tc>
          <w:tcPr>
            <w:tcW w:type="dxa" w:w="2880"/>
          </w:tcPr>
          <w:p>
            <w:r>
              <w:t>The id of the Webset.</w:t>
            </w:r>
          </w:p>
        </w:tc>
      </w:tr>
      <w:tr>
        <w:tc>
          <w:tcPr>
            <w:tcW w:type="dxa" w:w="2880"/>
          </w:tcPr>
          <w:p>
            <w:r>
              <w:t>id</w:t>
            </w:r>
          </w:p>
        </w:tc>
        <w:tc>
          <w:tcPr>
            <w:tcW w:type="dxa" w:w="2880"/>
          </w:tcPr>
          <w:p>
            <w:r>
              <w:t>string</w:t>
            </w:r>
          </w:p>
        </w:tc>
        <w:tc>
          <w:tcPr>
            <w:tcW w:type="dxa" w:w="2880"/>
          </w:tcPr>
          <w:p>
            <w:r>
              <w:t>The id of the Search.</w:t>
            </w:r>
          </w:p>
        </w:tc>
      </w:tr>
    </w:tbl>
    <w:p/>
    <w:p>
      <w:pPr>
        <w:pStyle w:val="Heading3"/>
      </w:pPr>
      <w:r>
        <w:t>Response</w:t>
      </w:r>
    </w:p>
    <w:p>
      <w:pPr>
        <w:pStyle w:val="Heading3"/>
      </w:pPr>
      <w:r>
        <w:t>Success Response (200 OK)</w:t>
      </w:r>
    </w:p>
    <w:p>
      <w:r>
        <w:t>Response headers include:</w:t>
      </w:r>
    </w:p>
    <w:p>
      <w:pPr>
        <w:pStyle w:val="ListBullet"/>
      </w:pPr>
      <w:r>
        <w:t>X-Request-Id: string</w:t>
      </w:r>
    </w:p>
    <w:p>
      <w:r>
        <w:rPr>
          <w:b/>
          <w:color w:val="666666"/>
          <w:sz w:val="16"/>
        </w:rPr>
        <w:t>[json]</w:t>
      </w:r>
    </w:p>
    <w:p>
      <w:pPr>
        <w:shd w:fill="F2F2F2" w:val="clear"/>
      </w:pPr>
      <w:r>
        <w:rPr>
          <w:rFonts w:ascii="Courier New" w:hAnsi="Courier New"/>
          <w:sz w:val="17"/>
        </w:rPr>
        <w:t>{</w:t>
        <w:br/>
        <w:t xml:space="preserve"> "id": "srch_456",</w:t>
        <w:br/>
        <w:t xml:space="preserve"> "object": "webset_search",</w:t>
        <w:br/>
        <w:t xml:space="preserve"> "status": "completed",</w:t>
        <w:br/>
        <w:t xml:space="preserve"> "websetId": "ws_123",</w:t>
        <w:br/>
        <w:t xml:space="preserve"> "query": "Find AI infrastructure companies in Europe with open-source products.",</w:t>
        <w:br/>
        <w:t xml:space="preserve"> "entity": null,</w:t>
        <w:br/>
        <w:t xml:space="preserve"> "criteria": [</w:t>
        <w:br/>
        <w:t xml:space="preserve"> {</w:t>
        <w:br/>
        <w:t xml:space="preserve"> "description": "Company is based in Europe.",</w:t>
        <w:br/>
        <w:t xml:space="preserve"> "successRate": 72.5</w:t>
        <w:br/>
        <w:t xml:space="preserve"> },</w:t>
        <w:br/>
        <w:t xml:space="preserve"> {</w:t>
        <w:br/>
        <w:t xml:space="preserve"> "description": "Company builds AI infrastructure tooling.",</w:t>
        <w:br/>
        <w:t xml:space="preserve"> "successRate": 61.0</w:t>
        <w:br/>
        <w:t xml:space="preserve"> }</w:t>
        <w:br/>
        <w:t xml:space="preserve"> ],</w:t>
        <w:br/>
        <w:t xml:space="preserve"> "count": 25,</w:t>
        <w:br/>
        <w:t xml:space="preserve"> "behavior": "append",</w:t>
        <w:br/>
        <w:t xml:space="preserve"> "exclude": [</w:t>
        <w:br/>
        <w:t xml:space="preserve"> {</w:t>
        <w:br/>
        <w:t xml:space="preserve"> "source": "import",</w:t>
        <w:br/>
        <w:t xml:space="preserve"> "id": "imp_001"</w:t>
        <w:br/>
        <w:t xml:space="preserve"> }</w:t>
        <w:br/>
        <w:t xml:space="preserve"> ],</w:t>
        <w:br/>
        <w:t xml:space="preserve"> "scope": [</w:t>
        <w:br/>
        <w:t xml:space="preserve"> {</w:t>
        <w:br/>
        <w:t xml:space="preserve"> "source": "webset",</w:t>
        <w:br/>
        <w:t xml:space="preserve"> "id": "ws_999",</w:t>
        <w:br/>
        <w:t xml:space="preserve"> "relationship": {}</w:t>
        <w:br/>
        <w:t xml:space="preserve"> }</w:t>
        <w:br/>
        <w:t xml:space="preserve"> ],</w:t>
        <w:br/>
        <w:t xml:space="preserve"> "progress": {},</w:t>
        <w:br/>
        <w:t xml:space="preserve"> "recall": null,</w:t>
        <w:br/>
        <w:t xml:space="preserve"> "metadata": {},</w:t>
        <w:br/>
        <w:t xml:space="preserve"> "canceledAt": null,</w:t>
        <w:br/>
        <w:t xml:space="preserve"> "canceledReason": null,</w:t>
        <w:br/>
        <w:t xml:space="preserve"> "createdAt": "2026-03-01T12:00:00Z",</w:t>
        <w:br/>
        <w:t xml:space="preserve"> "updatedAt": "2026-03-01T12:05:00Z"</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the search.</w:t>
            </w:r>
          </w:p>
        </w:tc>
      </w:tr>
      <w:tr>
        <w:tc>
          <w:tcPr>
            <w:tcW w:type="dxa" w:w="2880"/>
          </w:tcPr>
          <w:p>
            <w:r>
              <w:t>object</w:t>
            </w:r>
          </w:p>
        </w:tc>
        <w:tc>
          <w:tcPr>
            <w:tcW w:type="dxa" w:w="2880"/>
          </w:tcPr>
          <w:p>
            <w:r>
              <w:t>string</w:t>
            </w:r>
          </w:p>
        </w:tc>
        <w:tc>
          <w:tcPr>
            <w:tcW w:type="dxa" w:w="2880"/>
          </w:tcPr>
          <w:p>
            <w:r>
              <w:t>Object type. Default: "webset_search".</w:t>
            </w:r>
          </w:p>
        </w:tc>
      </w:tr>
      <w:tr>
        <w:tc>
          <w:tcPr>
            <w:tcW w:type="dxa" w:w="2880"/>
          </w:tcPr>
          <w:p>
            <w:r>
              <w:t>status</w:t>
            </w:r>
          </w:p>
        </w:tc>
        <w:tc>
          <w:tcPr>
            <w:tcW w:type="dxa" w:w="2880"/>
          </w:tcPr>
          <w:p>
            <w:r>
              <w:t>string</w:t>
            </w:r>
          </w:p>
        </w:tc>
        <w:tc>
          <w:tcPr>
            <w:tcW w:type="dxa" w:w="2880"/>
          </w:tcPr>
          <w:p>
            <w:r>
              <w:t>Status of the search. One of: created, pending, running, completed, canceled.</w:t>
            </w:r>
          </w:p>
        </w:tc>
      </w:tr>
      <w:tr>
        <w:tc>
          <w:tcPr>
            <w:tcW w:type="dxa" w:w="2880"/>
          </w:tcPr>
          <w:p>
            <w:r>
              <w:t>websetId</w:t>
            </w:r>
          </w:p>
        </w:tc>
        <w:tc>
          <w:tcPr>
            <w:tcW w:type="dxa" w:w="2880"/>
          </w:tcPr>
          <w:p>
            <w:r>
              <w:t>string</w:t>
            </w:r>
          </w:p>
        </w:tc>
        <w:tc>
          <w:tcPr>
            <w:tcW w:type="dxa" w:w="2880"/>
          </w:tcPr>
          <w:p>
            <w:r>
              <w:t>The unique identifier for the Webset this search belongs to.</w:t>
            </w:r>
          </w:p>
        </w:tc>
      </w:tr>
      <w:tr>
        <w:tc>
          <w:tcPr>
            <w:tcW w:type="dxa" w:w="2880"/>
          </w:tcPr>
          <w:p>
            <w:r>
              <w:t>query</w:t>
            </w:r>
          </w:p>
        </w:tc>
        <w:tc>
          <w:tcPr>
            <w:tcW w:type="dxa" w:w="2880"/>
          </w:tcPr>
          <w:p>
            <w:r>
              <w:t>string</w:t>
            </w:r>
          </w:p>
        </w:tc>
        <w:tc>
          <w:tcPr>
            <w:tcW w:type="dxa" w:w="2880"/>
          </w:tcPr>
          <w:p>
            <w:r>
              <w:t>The query used to create the search. Constraints: minLength=1, maxLength=5000.</w:t>
            </w:r>
          </w:p>
        </w:tc>
      </w:tr>
      <w:tr>
        <w:tc>
          <w:tcPr>
            <w:tcW w:type="dxa" w:w="2880"/>
          </w:tcPr>
          <w:p>
            <w:r>
              <w:t>entity</w:t>
            </w:r>
          </w:p>
        </w:tc>
        <w:tc>
          <w:tcPr>
            <w:tcW w:type="dxa" w:w="2880"/>
          </w:tcPr>
          <w:p>
            <w:r>
              <w:t>object | null</w:t>
            </w:r>
          </w:p>
        </w:tc>
        <w:tc>
          <w:tcPr>
            <w:tcW w:type="dxa" w:w="2880"/>
          </w:tcPr>
          <w:p>
            <w:r>
              <w:t>Entity associated with the search. OneOf(CompanyEntity, PersonEntity, ArticleEntity, ResearchPaperEntity, CustomEntity) or null.</w:t>
            </w:r>
          </w:p>
        </w:tc>
      </w:tr>
      <w:tr>
        <w:tc>
          <w:tcPr>
            <w:tcW w:type="dxa" w:w="2880"/>
          </w:tcPr>
          <w:p>
            <w:r>
              <w:t>criteria</w:t>
            </w:r>
          </w:p>
        </w:tc>
        <w:tc>
          <w:tcPr>
            <w:tcW w:type="dxa" w:w="2880"/>
          </w:tcPr>
          <w:p>
            <w:r>
              <w:t>array</w:t>
            </w:r>
          </w:p>
        </w:tc>
        <w:tc>
          <w:tcPr>
            <w:tcW w:type="dxa" w:w="2880"/>
          </w:tcPr>
          <w:p>
            <w:r>
              <w:t>The criteria the search will use to evaluate results. If not provided at creation time, criteria may be auto-generated.</w:t>
            </w:r>
          </w:p>
        </w:tc>
      </w:tr>
      <w:tr>
        <w:tc>
          <w:tcPr>
            <w:tcW w:type="dxa" w:w="2880"/>
          </w:tcPr>
          <w:p>
            <w:r>
              <w:t>criteria[].description</w:t>
            </w:r>
          </w:p>
        </w:tc>
        <w:tc>
          <w:tcPr>
            <w:tcW w:type="dxa" w:w="2880"/>
          </w:tcPr>
          <w:p>
            <w:r>
              <w:t>string</w:t>
            </w:r>
          </w:p>
        </w:tc>
        <w:tc>
          <w:tcPr>
            <w:tcW w:type="dxa" w:w="2880"/>
          </w:tcPr>
          <w:p>
            <w:r>
              <w:t>Description of the criterion. Constraints: minLength=1, maxLength=1000.</w:t>
            </w:r>
          </w:p>
        </w:tc>
      </w:tr>
      <w:tr>
        <w:tc>
          <w:tcPr>
            <w:tcW w:type="dxa" w:w="2880"/>
          </w:tcPr>
          <w:p>
            <w:r>
              <w:t>criteria[].successRate</w:t>
            </w:r>
          </w:p>
        </w:tc>
        <w:tc>
          <w:tcPr>
            <w:tcW w:type="dxa" w:w="2880"/>
          </w:tcPr>
          <w:p>
            <w:r>
              <w:t>number</w:t>
            </w:r>
          </w:p>
        </w:tc>
        <w:tc>
          <w:tcPr>
            <w:tcW w:type="dxa" w:w="2880"/>
          </w:tcPr>
          <w:p>
            <w:r>
              <w:t>Percentage (0–100) of results that meet the criterion. Max=100.</w:t>
            </w:r>
          </w:p>
        </w:tc>
      </w:tr>
      <w:tr>
        <w:tc>
          <w:tcPr>
            <w:tcW w:type="dxa" w:w="2880"/>
          </w:tcPr>
          <w:p>
            <w:r>
              <w:t>count</w:t>
            </w:r>
          </w:p>
        </w:tc>
        <w:tc>
          <w:tcPr>
            <w:tcW w:type="dxa" w:w="2880"/>
          </w:tcPr>
          <w:p>
            <w:r>
              <w:t>number</w:t>
            </w:r>
          </w:p>
        </w:tc>
        <w:tc>
          <w:tcPr>
            <w:tcW w:type="dxa" w:w="2880"/>
          </w:tcPr>
          <w:p>
            <w:r>
              <w:t>Number of results the search will attempt to find. Constraints: min=1. Actual results may be less depending on complexity.</w:t>
            </w:r>
          </w:p>
        </w:tc>
      </w:tr>
      <w:tr>
        <w:tc>
          <w:tcPr>
            <w:tcW w:type="dxa" w:w="2880"/>
          </w:tcPr>
          <w:p>
            <w:r>
              <w:t>behavior</w:t>
            </w:r>
          </w:p>
        </w:tc>
        <w:tc>
          <w:tcPr>
            <w:tcW w:type="dxa" w:w="2880"/>
          </w:tcPr>
          <w:p>
            <w:r>
              <w:t>string</w:t>
            </w:r>
          </w:p>
        </w:tc>
        <w:tc>
          <w:tcPr>
            <w:tcW w:type="dxa" w:w="2880"/>
          </w:tcPr>
          <w:p>
            <w:r>
              <w:t>Behavior mode. Enum: "override" or "append".</w:t>
            </w:r>
          </w:p>
        </w:tc>
      </w:tr>
      <w:tr>
        <w:tc>
          <w:tcPr>
            <w:tcW w:type="dxa" w:w="2880"/>
          </w:tcPr>
          <w:p>
            <w:r>
              <w:t>exclude</w:t>
            </w:r>
          </w:p>
        </w:tc>
        <w:tc>
          <w:tcPr>
            <w:tcW w:type="dxa" w:w="2880"/>
          </w:tcPr>
          <w:p>
            <w:r>
              <w:t>array</w:t>
            </w:r>
          </w:p>
        </w:tc>
        <w:tc>
          <w:tcPr>
            <w:tcW w:type="dxa" w:w="2880"/>
          </w:tcPr>
          <w:p>
            <w:r>
              <w:t>Sources used to omit certain results during the search.</w:t>
            </w:r>
          </w:p>
        </w:tc>
      </w:tr>
      <w:tr>
        <w:tc>
          <w:tcPr>
            <w:tcW w:type="dxa" w:w="2880"/>
          </w:tcPr>
          <w:p>
            <w:r>
              <w:t>exclude[].source</w:t>
            </w:r>
          </w:p>
        </w:tc>
        <w:tc>
          <w:tcPr>
            <w:tcW w:type="dxa" w:w="2880"/>
          </w:tcPr>
          <w:p>
            <w:r>
              <w:t>string</w:t>
            </w:r>
          </w:p>
        </w:tc>
        <w:tc>
          <w:tcPr>
            <w:tcW w:type="dxa" w:w="2880"/>
          </w:tcPr>
          <w:p>
            <w:r>
              <w:t>Source type. One of: import, webset.</w:t>
            </w:r>
          </w:p>
        </w:tc>
      </w:tr>
      <w:tr>
        <w:tc>
          <w:tcPr>
            <w:tcW w:type="dxa" w:w="2880"/>
          </w:tcPr>
          <w:p>
            <w:r>
              <w:t>exclude[].id</w:t>
            </w:r>
          </w:p>
        </w:tc>
        <w:tc>
          <w:tcPr>
            <w:tcW w:type="dxa" w:w="2880"/>
          </w:tcPr>
          <w:p>
            <w:r>
              <w:t>string</w:t>
            </w:r>
          </w:p>
        </w:tc>
        <w:tc>
          <w:tcPr>
            <w:tcW w:type="dxa" w:w="2880"/>
          </w:tcPr>
          <w:p>
            <w:r>
              <w:t>ID of the source to exclude.</w:t>
            </w:r>
          </w:p>
        </w:tc>
      </w:tr>
      <w:tr>
        <w:tc>
          <w:tcPr>
            <w:tcW w:type="dxa" w:w="2880"/>
          </w:tcPr>
          <w:p>
            <w:r>
              <w:t>scope</w:t>
            </w:r>
          </w:p>
        </w:tc>
        <w:tc>
          <w:tcPr>
            <w:tcW w:type="dxa" w:w="2880"/>
          </w:tcPr>
          <w:p>
            <w:r>
              <w:t>array</w:t>
            </w:r>
          </w:p>
        </w:tc>
        <w:tc>
          <w:tcPr>
            <w:tcW w:type="dxa" w:w="2880"/>
          </w:tcPr>
          <w:p>
            <w:r>
              <w:t>Scope sources restricting where the search is performed. If omitted, search is over the web.</w:t>
            </w:r>
          </w:p>
        </w:tc>
      </w:tr>
      <w:tr>
        <w:tc>
          <w:tcPr>
            <w:tcW w:type="dxa" w:w="2880"/>
          </w:tcPr>
          <w:p>
            <w:r>
              <w:t>scope[].source</w:t>
            </w:r>
          </w:p>
        </w:tc>
        <w:tc>
          <w:tcPr>
            <w:tcW w:type="dxa" w:w="2880"/>
          </w:tcPr>
          <w:p>
            <w:r>
              <w:t>string</w:t>
            </w:r>
          </w:p>
        </w:tc>
        <w:tc>
          <w:tcPr>
            <w:tcW w:type="dxa" w:w="2880"/>
          </w:tcPr>
          <w:p>
            <w:r>
              <w:t>Source type. One of: import, webset.</w:t>
            </w:r>
          </w:p>
        </w:tc>
      </w:tr>
      <w:tr>
        <w:tc>
          <w:tcPr>
            <w:tcW w:type="dxa" w:w="2880"/>
          </w:tcPr>
          <w:p>
            <w:r>
              <w:t>scope[].id</w:t>
            </w:r>
          </w:p>
        </w:tc>
        <w:tc>
          <w:tcPr>
            <w:tcW w:type="dxa" w:w="2880"/>
          </w:tcPr>
          <w:p>
            <w:r>
              <w:t>string</w:t>
            </w:r>
          </w:p>
        </w:tc>
        <w:tc>
          <w:tcPr>
            <w:tcW w:type="dxa" w:w="2880"/>
          </w:tcPr>
          <w:p>
            <w:r>
              <w:t>ID of the scope source.</w:t>
            </w:r>
          </w:p>
        </w:tc>
      </w:tr>
      <w:tr>
        <w:tc>
          <w:tcPr>
            <w:tcW w:type="dxa" w:w="2880"/>
          </w:tcPr>
          <w:p>
            <w:r>
              <w:t>scope[].relationship</w:t>
            </w:r>
          </w:p>
        </w:tc>
        <w:tc>
          <w:tcPr>
            <w:tcW w:type="dxa" w:w="2880"/>
          </w:tcPr>
          <w:p>
            <w:r>
              <w:t>object</w:t>
            </w:r>
          </w:p>
        </w:tc>
        <w:tc>
          <w:tcPr>
            <w:tcW w:type="dxa" w:w="2880"/>
          </w:tcPr>
          <w:p>
            <w:r>
              <w:t>Relationship object (structure not specified in provided documentation).</w:t>
            </w:r>
          </w:p>
        </w:tc>
      </w:tr>
      <w:tr>
        <w:tc>
          <w:tcPr>
            <w:tcW w:type="dxa" w:w="2880"/>
          </w:tcPr>
          <w:p>
            <w:r>
              <w:t>progress</w:t>
            </w:r>
          </w:p>
        </w:tc>
        <w:tc>
          <w:tcPr>
            <w:tcW w:type="dxa" w:w="2880"/>
          </w:tcPr>
          <w:p>
            <w:r>
              <w:t>object</w:t>
            </w:r>
          </w:p>
        </w:tc>
        <w:tc>
          <w:tcPr>
            <w:tcW w:type="dxa" w:w="2880"/>
          </w:tcPr>
          <w:p>
            <w:r>
              <w:t>Progress of the search (structure not specified in provided documentation).</w:t>
            </w:r>
          </w:p>
        </w:tc>
      </w:tr>
      <w:tr>
        <w:tc>
          <w:tcPr>
            <w:tcW w:type="dxa" w:w="2880"/>
          </w:tcPr>
          <w:p>
            <w:r>
              <w:t>recall</w:t>
            </w:r>
          </w:p>
        </w:tc>
        <w:tc>
          <w:tcPr>
            <w:tcW w:type="dxa" w:w="2880"/>
          </w:tcPr>
          <w:p>
            <w:r>
              <w:t>object | null</w:t>
            </w:r>
          </w:p>
        </w:tc>
        <w:tc>
          <w:tcPr>
            <w:tcW w:type="dxa" w:w="2880"/>
          </w:tcPr>
          <w:p>
            <w:r>
              <w:t>Recall metrics for the search; null if not yet computed or requested.</w:t>
            </w:r>
          </w:p>
        </w:tc>
      </w:tr>
      <w:tr>
        <w:tc>
          <w:tcPr>
            <w:tcW w:type="dxa" w:w="2880"/>
          </w:tcPr>
          <w:p>
            <w:r>
              <w:t>metadata</w:t>
            </w:r>
          </w:p>
        </w:tc>
        <w:tc>
          <w:tcPr>
            <w:tcW w:type="dxa" w:w="2880"/>
          </w:tcPr>
          <w:p>
            <w:r>
              <w:t>object</w:t>
            </w:r>
          </w:p>
        </w:tc>
        <w:tc>
          <w:tcPr>
            <w:tcW w:type="dxa" w:w="2880"/>
          </w:tcPr>
          <w:p>
            <w:r>
              <w:t>Key-value metadata associated with the object. Default: {}.</w:t>
            </w:r>
          </w:p>
        </w:tc>
      </w:tr>
      <w:tr>
        <w:tc>
          <w:tcPr>
            <w:tcW w:type="dxa" w:w="2880"/>
          </w:tcPr>
          <w:p>
            <w:r>
              <w:t>canceledAt</w:t>
            </w:r>
          </w:p>
        </w:tc>
        <w:tc>
          <w:tcPr>
            <w:tcW w:type="dxa" w:w="2880"/>
          </w:tcPr>
          <w:p>
            <w:r>
              <w:t>string | null</w:t>
            </w:r>
          </w:p>
        </w:tc>
        <w:tc>
          <w:tcPr>
            <w:tcW w:type="dxa" w:w="2880"/>
          </w:tcPr>
          <w:p>
            <w:r>
              <w:t>Date/time the search was canceled.</w:t>
            </w:r>
          </w:p>
        </w:tc>
      </w:tr>
      <w:tr>
        <w:tc>
          <w:tcPr>
            <w:tcW w:type="dxa" w:w="2880"/>
          </w:tcPr>
          <w:p>
            <w:r>
              <w:t>canceledReason</w:t>
            </w:r>
          </w:p>
        </w:tc>
        <w:tc>
          <w:tcPr>
            <w:tcW w:type="dxa" w:w="2880"/>
          </w:tcPr>
          <w:p>
            <w:r>
              <w:t>string | null</w:t>
            </w:r>
          </w:p>
        </w:tc>
        <w:tc>
          <w:tcPr>
            <w:tcW w:type="dxa" w:w="2880"/>
          </w:tcPr>
          <w:p>
            <w:r>
              <w:t>OneOf("webset_deleted", "webset_canceled") or null.</w:t>
            </w:r>
          </w:p>
        </w:tc>
      </w:tr>
      <w:tr>
        <w:tc>
          <w:tcPr>
            <w:tcW w:type="dxa" w:w="2880"/>
          </w:tcPr>
          <w:p>
            <w:r>
              <w:t>createdAt</w:t>
            </w:r>
          </w:p>
        </w:tc>
        <w:tc>
          <w:tcPr>
            <w:tcW w:type="dxa" w:w="2880"/>
          </w:tcPr>
          <w:p>
            <w:r>
              <w:t>string</w:t>
            </w:r>
          </w:p>
        </w:tc>
        <w:tc>
          <w:tcPr>
            <w:tcW w:type="dxa" w:w="2880"/>
          </w:tcPr>
          <w:p>
            <w:r>
              <w:t>Date/time the search was created.</w:t>
            </w:r>
          </w:p>
        </w:tc>
      </w:tr>
      <w:tr>
        <w:tc>
          <w:tcPr>
            <w:tcW w:type="dxa" w:w="2880"/>
          </w:tcPr>
          <w:p>
            <w:r>
              <w:t>updatedAt</w:t>
            </w:r>
          </w:p>
        </w:tc>
        <w:tc>
          <w:tcPr>
            <w:tcW w:type="dxa" w:w="2880"/>
          </w:tcPr>
          <w:p>
            <w:r>
              <w:t>string</w:t>
            </w:r>
          </w:p>
        </w:tc>
        <w:tc>
          <w:tcPr>
            <w:tcW w:type="dxa" w:w="2880"/>
          </w:tcPr>
          <w:p>
            <w:r>
              <w:t>Date/time the search was updated.</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'https://api.exa.ai/websets/v0/websets/ws_123/searches/srch_456' \</w:t>
        <w:br/>
        <w:t xml:space="preserve"> --header 'Accept: application/json'</w:t>
      </w:r>
    </w:p>
    <w:p>
      <w:pPr>
        <w:pStyle w:val="Heading3"/>
      </w:pPr>
      <w:r>
        <w:t>Example Usage</w:t>
      </w:r>
    </w:p>
    <w:p>
      <w:pPr>
        <w:pStyle w:val="Heading3"/>
      </w:pPr>
      <w:r>
        <w:t>Example 1: Get a completed search</w:t>
      </w:r>
    </w:p>
    <w:p>
      <w:r>
        <w:rPr>
          <w:b/>
          <w:color w:val="666666"/>
          <w:sz w:val="16"/>
        </w:rPr>
        <w:t>[bash]</w:t>
      </w:r>
    </w:p>
    <w:p>
      <w:pPr>
        <w:shd w:fill="F2F2F2" w:val="clear"/>
      </w:pPr>
      <w:r>
        <w:rPr>
          <w:rFonts w:ascii="Courier New" w:hAnsi="Courier New"/>
          <w:sz w:val="17"/>
        </w:rPr>
        <w:t>curl -i 'https://api.exa.ai/websets/v0/websets/ws_123/searches/srch_456' \</w:t>
        <w:br/>
        <w:t xml:space="preserve"> -H 'Accept: application/json'</w:t>
      </w:r>
    </w:p>
    <w:p>
      <w:pPr>
        <w:pStyle w:val="Heading3"/>
      </w:pPr>
      <w:r>
        <w:t>Example 2: Get a running search</w:t>
      </w:r>
    </w:p>
    <w:p>
      <w:r>
        <w:rPr>
          <w:b/>
          <w:color w:val="666666"/>
          <w:sz w:val="16"/>
        </w:rPr>
        <w:t>[bash]</w:t>
      </w:r>
    </w:p>
    <w:p>
      <w:pPr>
        <w:shd w:fill="F2F2F2" w:val="clear"/>
      </w:pPr>
      <w:r>
        <w:rPr>
          <w:rFonts w:ascii="Courier New" w:hAnsi="Courier New"/>
          <w:sz w:val="17"/>
        </w:rPr>
        <w:t>curl -i 'https://api.exa.ai/websets/v0/websets/ws_123/searches/srch_789' \</w:t>
        <w:br/>
        <w:t xml:space="preserve"> -H 'Accept: application/json'</w:t>
      </w:r>
    </w:p>
    <w:p>
      <w:pPr>
        <w:pStyle w:val="Heading3"/>
      </w:pPr>
      <w:r>
        <w:t>Notes</w:t>
      </w:r>
    </w:p>
    <w:p>
      <w:pPr>
        <w:pStyle w:val="ListBullet"/>
      </w:pPr>
      <w:r>
        <w:t>This endpoint is identified as websets-searches-get.</w:t>
      </w:r>
    </w:p>
    <w:p>
      <w:pPr>
        <w:pStyle w:val="ListBullet"/>
      </w:pPr>
      <w:r>
        <w:t>The response includes an X-Request-Id header on success.</w:t>
      </w:r>
    </w:p>
    <w:p>
      <w:pPr>
        <w:pStyle w:val="ListBullet"/>
      </w:pPr>
      <w:r>
        <w:t>The shapes of progress, recall (when non-null), relationship, and the various *Entity types are not specified in the provided scraped content.</w:t>
      </w:r>
    </w:p>
    <w:p>
      <w:pPr>
        <w:pStyle w:val="Heading3"/>
      </w:pPr>
      <w:r>
        <w:t>Related websetSearches actions</w:t>
      </w:r>
    </w:p>
    <w:p>
      <w:pPr>
        <w:pStyle w:val="ListBullet"/>
      </w:pPr>
      <w:r>
        <w:t>[POST] Cancel a Webset Search — /websets/v0/websets/{{webset}}/searches/{{id}}/cancel</w:t>
      </w:r>
    </w:p>
    <w:p>
      <w:pPr>
        <w:pStyle w:val="ListBullet"/>
      </w:pPr>
      <w:r>
        <w:t>[POST] Create a Webset Search — /websets/v0/websets/{{webset}}/searches</w:t>
      </w:r>
    </w:p>
    <w:p>
      <w:r>
        <w:br w:type="page"/>
      </w:r>
    </w:p>
    <w:p>
      <w:pPr>
        <w:pStyle w:val="Heading2"/>
      </w:pPr>
      <w:r>
        <w:t>31. [POST] Create a Webhook (Websets)</w:t>
      </w:r>
    </w:p>
    <w:p>
      <w:r>
        <w:rPr>
          <w:b/>
        </w:rPr>
        <w:t xml:space="preserve">Endpoint: </w:t>
      </w:r>
      <w:r>
        <w:rPr>
          <w:rFonts w:ascii="Courier New" w:hAnsi="Courier New"/>
          <w:sz w:val="18"/>
        </w:rPr>
        <w:t>/websets/v0/webhooks</w:t>
      </w:r>
    </w:p>
    <w:p>
      <w:pPr>
        <w:pStyle w:val="Heading3"/>
      </w:pPr>
      <w:r>
        <w:t>Prerequisites</w:t>
      </w:r>
    </w:p>
    <w:p>
      <w:pPr>
        <w:pStyle w:val="ListBullet"/>
      </w:pPr>
      <w:r>
        <w:t>Ability to create/manage Websets webhooks in your Exa workspace</w:t>
      </w:r>
    </w:p>
    <w:p>
      <w:pPr>
        <w:pStyle w:val="ListBullet"/>
      </w:pPr>
      <w:r>
        <w:t>A publicly reachable HTTPS endpoint to receive webhook POST notifications</w:t>
      </w:r>
    </w:p>
    <w:p>
      <w:pPr>
        <w:pStyle w:val="Heading3"/>
      </w:pPr>
      <w:r>
        <w:t>Method</w:t>
      </w:r>
    </w:p>
    <w:p>
      <w:r>
        <w:t>POST</w:t>
      </w:r>
    </w:p>
    <w:p>
      <w:pPr>
        <w:pStyle w:val="Heading3"/>
      </w:pPr>
      <w:r>
        <w:t>URL</w:t>
      </w:r>
    </w:p>
    <w:p>
      <w:r>
        <w:t>https://api.exa.ai/websets/v0/webhooks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webhook that notifies your system when selected Websets-related events occur. After creation, the webhook starts as active and begins receiving HTTP POST notifications immediately. The response includes a secret used to verify webhook signatures, and it is only returned once at creation time.</w:t>
      </w:r>
    </w:p>
    <w:p>
      <w:pPr>
        <w:pStyle w:val="Heading3"/>
      </w:pPr>
      <w:r>
        <w:t>Enforcement Rules</w:t>
      </w:r>
    </w:p>
    <w:p>
      <w:pPr>
        <w:pStyle w:val="ListBullet"/>
      </w:pPr>
      <w:r>
        <w:t>This endpoint has no path parameters.</w:t>
      </w:r>
    </w:p>
    <w:p>
      <w:pPr>
        <w:pStyle w:val="ListBullet"/>
      </w:pPr>
      <w:r>
        <w:t xml:space="preserve">When executing the action, ensure to send Query Parameters in the URL (not in the body). </w:t>
        <w:br/>
        <w:br/>
        <w:t>This endpoint does not document any query parameters.</w:t>
      </w:r>
    </w:p>
    <w:p>
      <w:pPr>
        <w:pStyle w:val="ListBullet"/>
      </w:pPr>
      <w:r>
        <w:t>The request body is required and must be JSON (Content-Type: application/json).</w:t>
      </w:r>
    </w:p>
    <w:p>
      <w:pPr>
        <w:pStyle w:val="ListBullet"/>
      </w:pPr>
      <w:r>
        <w:t>Save the returned secret securely; it is only shown once on creation.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events</w:t>
            </w:r>
          </w:p>
        </w:tc>
        <w:tc>
          <w:tcPr>
            <w:tcW w:type="dxa" w:w="2880"/>
          </w:tcPr>
          <w:p>
            <w:r>
              <w:t>array of enum strings</w:t>
            </w:r>
          </w:p>
        </w:tc>
        <w:tc>
          <w:tcPr>
            <w:tcW w:type="dxa" w:w="2880"/>
          </w:tcPr>
          <w:p>
            <w:r>
              <w:t>Events that trigger the webhook. Allowed values: webset.created, webset.deleted, webset.paused, webset.idle, webset.search.created, webset.search.canceled, webset.search.completed, webset.search.updated, import.created, import.completed, webset.item.created, webset.item.enriched, monitor.created, monitor.updated, monitor.deleted, monitor.run.created, monitor.run.completed, webset.export.created, webset.export.completed.</w:t>
            </w:r>
          </w:p>
        </w:tc>
      </w:tr>
      <w:tr>
        <w:tc>
          <w:tcPr>
            <w:tcW w:type="dxa" w:w="2880"/>
          </w:tcPr>
          <w:p>
            <w:r>
              <w:t>url</w:t>
            </w:r>
          </w:p>
        </w:tc>
        <w:tc>
          <w:tcPr>
            <w:tcW w:type="dxa" w:w="2880"/>
          </w:tcPr>
          <w:p>
            <w:r>
              <w:t>string</w:t>
            </w:r>
          </w:p>
        </w:tc>
        <w:tc>
          <w:tcPr>
            <w:tcW w:type="dxa" w:w="2880"/>
          </w:tcPr>
          <w:p>
            <w:r>
              <w:t>The URL Exa will send webhook POST requests to.</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metadata</w:t>
            </w:r>
          </w:p>
        </w:tc>
        <w:tc>
          <w:tcPr>
            <w:tcW w:type="dxa" w:w="2880"/>
          </w:tcPr>
          <w:p>
            <w:r>
              <w:t>object</w:t>
            </w:r>
          </w:p>
        </w:tc>
        <w:tc>
          <w:tcPr>
            <w:tcW w:type="dxa" w:w="2880"/>
          </w:tcPr>
          <w:p>
            <w:r>
              <w:t>Set of key-value pairs to associate with this webhook.</w:t>
            </w:r>
          </w:p>
        </w:tc>
      </w:tr>
    </w:tbl>
    <w:p/>
    <w:p>
      <w:pPr>
        <w:pStyle w:val="Heading3"/>
      </w:pPr>
      <w:r>
        <w:t>Response</w:t>
      </w:r>
    </w:p>
    <w:p>
      <w:pPr>
        <w:pStyle w:val="Heading3"/>
      </w:pPr>
      <w:r>
        <w:t>Success Response (200 OK)</w:t>
      </w:r>
    </w:p>
    <w:p>
      <w:r>
        <w:rPr>
          <w:b/>
        </w:rPr>
        <w:t>Response headers</w:t>
      </w:r>
    </w:p>
    <w:p>
      <w:pPr>
        <w:pStyle w:val="ListBullet"/>
      </w:pPr>
      <w:r>
        <w:t>X-Request-Id: string</w:t>
      </w:r>
    </w:p>
    <w:p>
      <w:r>
        <w:rPr>
          <w:b/>
        </w:rPr>
        <w:t>Response body (application/json)</w:t>
      </w:r>
    </w:p>
    <w:p>
      <w:r>
        <w:rPr>
          <w:b/>
          <w:color w:val="666666"/>
          <w:sz w:val="16"/>
        </w:rPr>
        <w:t>[json]</w:t>
      </w:r>
    </w:p>
    <w:p>
      <w:pPr>
        <w:shd w:fill="F2F2F2" w:val="clear"/>
      </w:pPr>
      <w:r>
        <w:rPr>
          <w:rFonts w:ascii="Courier New" w:hAnsi="Courier New"/>
          <w:sz w:val="17"/>
        </w:rPr>
        <w:t>{</w:t>
        <w:br/>
        <w:t xml:space="preserve"> "id": "whk_123456789",</w:t>
        <w:br/>
        <w:t xml:space="preserve"> "object": "webhook",</w:t>
        <w:br/>
        <w:t xml:space="preserve"> "status": "active",</w:t>
        <w:br/>
        <w:t xml:space="preserve"> "events": [</w:t>
        <w:br/>
        <w:t xml:space="preserve"> "webset.search.completed",</w:t>
        <w:br/>
        <w:t xml:space="preserve"> "webset.item.enriched"</w:t>
        <w:br/>
        <w:t xml:space="preserve"> ],</w:t>
        <w:br/>
        <w:t xml:space="preserve"> "url": "https://example.com/exa/webhooks",</w:t>
        <w:br/>
        <w:t xml:space="preserve"> "secret": "whsec_abcdefghijklmnopqrstuvwxyz",</w:t>
        <w:br/>
        <w:t xml:space="preserve"> "metadata": {},</w:t>
        <w:br/>
        <w:t xml:space="preserve"> "createdAt": "2026-03-14T12:34:56Z",</w:t>
        <w:br/>
        <w:t xml:space="preserve"> "updatedAt": "2026-03-14T12:34:56Z"</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webhook.</w:t>
            </w:r>
          </w:p>
        </w:tc>
      </w:tr>
      <w:tr>
        <w:tc>
          <w:tcPr>
            <w:tcW w:type="dxa" w:w="2880"/>
          </w:tcPr>
          <w:p>
            <w:r>
              <w:t>object</w:t>
            </w:r>
          </w:p>
        </w:tc>
        <w:tc>
          <w:tcPr>
            <w:tcW w:type="dxa" w:w="2880"/>
          </w:tcPr>
          <w:p>
            <w:r>
              <w:t>string</w:t>
            </w:r>
          </w:p>
        </w:tc>
        <w:tc>
          <w:tcPr>
            <w:tcW w:type="dxa" w:w="2880"/>
          </w:tcPr>
          <w:p>
            <w:r>
              <w:t>Object type. Default: "webhook".</w:t>
            </w:r>
          </w:p>
        </w:tc>
      </w:tr>
      <w:tr>
        <w:tc>
          <w:tcPr>
            <w:tcW w:type="dxa" w:w="2880"/>
          </w:tcPr>
          <w:p>
            <w:r>
              <w:t>status</w:t>
            </w:r>
          </w:p>
        </w:tc>
        <w:tc>
          <w:tcPr>
            <w:tcW w:type="dxa" w:w="2880"/>
          </w:tcPr>
          <w:p>
            <w:r>
              <w:t>string</w:t>
            </w:r>
          </w:p>
        </w:tc>
        <w:tc>
          <w:tcPr>
            <w:tcW w:type="dxa" w:w="2880"/>
          </w:tcPr>
          <w:p>
            <w:r>
              <w:t>Webhook status. Allowed values: active, inactive.</w:t>
            </w:r>
          </w:p>
        </w:tc>
      </w:tr>
      <w:tr>
        <w:tc>
          <w:tcPr>
            <w:tcW w:type="dxa" w:w="2880"/>
          </w:tcPr>
          <w:p>
            <w:r>
              <w:t>events</w:t>
            </w:r>
          </w:p>
        </w:tc>
        <w:tc>
          <w:tcPr>
            <w:tcW w:type="dxa" w:w="2880"/>
          </w:tcPr>
          <w:p>
            <w:r>
              <w:t>array of enum strings</w:t>
            </w:r>
          </w:p>
        </w:tc>
        <w:tc>
          <w:tcPr>
            <w:tcW w:type="dxa" w:w="2880"/>
          </w:tcPr>
          <w:p>
            <w:r>
              <w:t>Events that trigger the webhook (same allowed values as request).</w:t>
            </w:r>
          </w:p>
        </w:tc>
      </w:tr>
      <w:tr>
        <w:tc>
          <w:tcPr>
            <w:tcW w:type="dxa" w:w="2880"/>
          </w:tcPr>
          <w:p>
            <w:r>
              <w:t>url</w:t>
            </w:r>
          </w:p>
        </w:tc>
        <w:tc>
          <w:tcPr>
            <w:tcW w:type="dxa" w:w="2880"/>
          </w:tcPr>
          <w:p>
            <w:r>
              <w:t>string</w:t>
            </w:r>
          </w:p>
        </w:tc>
        <w:tc>
          <w:tcPr>
            <w:tcW w:type="dxa" w:w="2880"/>
          </w:tcPr>
          <w:p>
            <w:r>
              <w:t>The destination URL that receives webhook POST requests.</w:t>
            </w:r>
          </w:p>
        </w:tc>
      </w:tr>
      <w:tr>
        <w:tc>
          <w:tcPr>
            <w:tcW w:type="dxa" w:w="2880"/>
          </w:tcPr>
          <w:p>
            <w:r>
              <w:t>secret</w:t>
            </w:r>
          </w:p>
        </w:tc>
        <w:tc>
          <w:tcPr>
            <w:tcW w:type="dxa" w:w="2880"/>
          </w:tcPr>
          <w:p>
            <w:r>
              <w:t>string | null</w:t>
            </w:r>
          </w:p>
        </w:tc>
        <w:tc>
          <w:tcPr>
            <w:tcW w:type="dxa" w:w="2880"/>
          </w:tcPr>
          <w:p>
            <w:r>
              <w:t>Secret used to verify webhook signatures. Only returned on creation.</w:t>
            </w:r>
          </w:p>
        </w:tc>
      </w:tr>
      <w:tr>
        <w:tc>
          <w:tcPr>
            <w:tcW w:type="dxa" w:w="2880"/>
          </w:tcPr>
          <w:p>
            <w:r>
              <w:t>metadata</w:t>
            </w:r>
          </w:p>
        </w:tc>
        <w:tc>
          <w:tcPr>
            <w:tcW w:type="dxa" w:w="2880"/>
          </w:tcPr>
          <w:p>
            <w:r>
              <w:t>object</w:t>
            </w:r>
          </w:p>
        </w:tc>
        <w:tc>
          <w:tcPr>
            <w:tcW w:type="dxa" w:w="2880"/>
          </w:tcPr>
          <w:p>
            <w:r>
              <w:t>Metadata associated with the webhook. Default: {}.</w:t>
            </w:r>
          </w:p>
        </w:tc>
      </w:tr>
      <w:tr>
        <w:tc>
          <w:tcPr>
            <w:tcW w:type="dxa" w:w="2880"/>
          </w:tcPr>
          <w:p>
            <w:r>
              <w:t>createdAt</w:t>
            </w:r>
          </w:p>
        </w:tc>
        <w:tc>
          <w:tcPr>
            <w:tcW w:type="dxa" w:w="2880"/>
          </w:tcPr>
          <w:p>
            <w:r>
              <w:t>string</w:t>
            </w:r>
          </w:p>
        </w:tc>
        <w:tc>
          <w:tcPr>
            <w:tcW w:type="dxa" w:w="2880"/>
          </w:tcPr>
          <w:p>
            <w:r>
              <w:t>Date/time the webhook was created.</w:t>
            </w:r>
          </w:p>
        </w:tc>
      </w:tr>
      <w:tr>
        <w:tc>
          <w:tcPr>
            <w:tcW w:type="dxa" w:w="2880"/>
          </w:tcPr>
          <w:p>
            <w:r>
              <w:t>updatedAt</w:t>
            </w:r>
          </w:p>
        </w:tc>
        <w:tc>
          <w:tcPr>
            <w:tcW w:type="dxa" w:w="2880"/>
          </w:tcPr>
          <w:p>
            <w:r>
              <w:t>string</w:t>
            </w:r>
          </w:p>
        </w:tc>
        <w:tc>
          <w:tcPr>
            <w:tcW w:type="dxa" w:w="2880"/>
          </w:tcPr>
          <w:p>
            <w:r>
              <w:t>Date/time the webhook was last updated.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'https://api.exa.ai/websets/v0/webhooks' \</w:t>
        <w:br/>
        <w:t xml:space="preserve"> --header 'Accept: application/json' \</w:t>
        <w:br/>
        <w:t xml:space="preserve"> --header 'Content-Type: application/json' \</w:t>
        <w:br/>
        <w:t xml:space="preserve"> --data '{</w:t>
        <w:br/>
        <w:t xml:space="preserve"> "events": ["webset.search.completed", "webset.item.enriched"],</w:t>
        <w:br/>
        <w:t xml:space="preserve"> "url": "https://example.com/exa/webhooks",</w:t>
        <w:br/>
        <w:t xml:space="preserve"> "metadata": {</w:t>
        <w:br/>
        <w:t xml:space="preserve"> "environment": "prod",</w:t>
        <w:br/>
        <w:t xml:space="preserve"> "team": "search"</w:t>
        <w:br/>
        <w:t xml:space="preserve">    }</w:t>
        <w:br/>
        <w:t xml:space="preserve">  }'</w:t>
      </w:r>
    </w:p>
    <w:p>
      <w:pPr>
        <w:pStyle w:val="Heading3"/>
      </w:pPr>
      <w:r>
        <w:t>Example Usage</w:t>
      </w:r>
    </w:p>
    <w:p>
      <w:pPr>
        <w:pStyle w:val="Heading3"/>
      </w:pPr>
      <w:r>
        <w:t>Example 1: Notify when a Webset is created or deleted</w:t>
      </w:r>
    </w:p>
    <w:p>
      <w:r>
        <w:rPr>
          <w:b/>
          <w:color w:val="666666"/>
          <w:sz w:val="16"/>
        </w:rPr>
        <w:t>[bash]</w:t>
      </w:r>
    </w:p>
    <w:p>
      <w:pPr>
        <w:shd w:fill="F2F2F2" w:val="clear"/>
      </w:pPr>
      <w:r>
        <w:rPr>
          <w:rFonts w:ascii="Courier New" w:hAnsi="Courier New"/>
          <w:sz w:val="17"/>
        </w:rPr>
        <w:t>curl -i --request POST 'https://api.exa.ai/websets/v0/webhooks' \</w:t>
        <w:br/>
        <w:t xml:space="preserve"> --header 'Accept: application/json' \</w:t>
        <w:br/>
        <w:t xml:space="preserve"> --header 'Content-Type: application/json' \</w:t>
        <w:br/>
        <w:t xml:space="preserve"> --data '{</w:t>
        <w:br/>
        <w:t xml:space="preserve"> "events": ["webset.created", "webset.deleted"],</w:t>
        <w:br/>
        <w:t xml:space="preserve"> "url": "https://example.com/hooks/exa-websets"</w:t>
        <w:br/>
        <w:t xml:space="preserve">  }'</w:t>
      </w:r>
    </w:p>
    <w:p>
      <w:pPr>
        <w:pStyle w:val="Heading3"/>
      </w:pPr>
      <w:r>
        <w:t>Example 2: Notify on import lifecycle events</w:t>
      </w:r>
    </w:p>
    <w:p>
      <w:r>
        <w:rPr>
          <w:b/>
          <w:color w:val="666666"/>
          <w:sz w:val="16"/>
        </w:rPr>
        <w:t>[bash]</w:t>
      </w:r>
    </w:p>
    <w:p>
      <w:pPr>
        <w:shd w:fill="F2F2F2" w:val="clear"/>
      </w:pPr>
      <w:r>
        <w:rPr>
          <w:rFonts w:ascii="Courier New" w:hAnsi="Courier New"/>
          <w:sz w:val="17"/>
        </w:rPr>
        <w:t>curl -i --request POST 'https://api.exa.ai/websets/v0/webhooks' \</w:t>
        <w:br/>
        <w:t xml:space="preserve"> --header 'Accept: application/json' \</w:t>
        <w:br/>
        <w:t xml:space="preserve"> --header 'Content-Type: application/json' \</w:t>
        <w:br/>
        <w:t xml:space="preserve"> --data '{</w:t>
        <w:br/>
        <w:t xml:space="preserve"> "events": ["import.created", "import.completed"],</w:t>
        <w:br/>
        <w:t xml:space="preserve"> "url": "https://example.com/hooks/exa-imports",</w:t>
        <w:br/>
        <w:t xml:space="preserve"> "metadata": {</w:t>
        <w:br/>
        <w:t xml:space="preserve"> "source": "bulk-loader"</w:t>
        <w:br/>
        <w:t xml:space="preserve">    }</w:t>
        <w:br/>
        <w:t xml:space="preserve">  }'</w:t>
      </w:r>
    </w:p>
    <w:p>
      <w:pPr>
        <w:pStyle w:val="Heading3"/>
      </w:pPr>
      <w:r>
        <w:t>Example 3: Notify on monitor run completion</w:t>
      </w:r>
    </w:p>
    <w:p>
      <w:r>
        <w:rPr>
          <w:b/>
          <w:color w:val="666666"/>
          <w:sz w:val="16"/>
        </w:rPr>
        <w:t>[bash]</w:t>
      </w:r>
    </w:p>
    <w:p>
      <w:pPr>
        <w:shd w:fill="F2F2F2" w:val="clear"/>
      </w:pPr>
      <w:r>
        <w:rPr>
          <w:rFonts w:ascii="Courier New" w:hAnsi="Courier New"/>
          <w:sz w:val="17"/>
        </w:rPr>
        <w:t>curl -i --request POST 'https://api.exa.ai/websets/v0/webhooks' \</w:t>
        <w:br/>
        <w:t xml:space="preserve"> --header 'Accept: application/json' \</w:t>
        <w:br/>
        <w:t xml:space="preserve"> --header 'Content-Type: application/json' \</w:t>
        <w:br/>
        <w:t xml:space="preserve"> --data '{</w:t>
        <w:br/>
        <w:t xml:space="preserve"> "events": ["monitor.run.completed"],</w:t>
        <w:br/>
        <w:t xml:space="preserve"> "url": "https://example.com/hooks/exa-monitor-runs"</w:t>
        <w:br/>
        <w:t xml:space="preserve">  }'</w:t>
      </w:r>
    </w:p>
    <w:p>
      <w:pPr>
        <w:pStyle w:val="Heading3"/>
      </w:pPr>
      <w:r>
        <w:t>Behavior</w:t>
      </w:r>
    </w:p>
    <w:p>
      <w:pPr>
        <w:pStyle w:val="ListBullet"/>
      </w:pPr>
      <w:r>
        <w:t>You specify which events should trigger the webhook and the destination url.</w:t>
      </w:r>
    </w:p>
    <w:p>
      <w:pPr>
        <w:pStyle w:val="ListBullet"/>
      </w:pPr>
      <w:r>
        <w:t>Exa creates the webhook in active status and starts sending notifications right away.</w:t>
      </w:r>
    </w:p>
    <w:p>
      <w:pPr>
        <w:pStyle w:val="ListBullet"/>
      </w:pPr>
      <w:r>
        <w:t xml:space="preserve">When an event occurs, Exa sends an HTTP POST to your webhook URL containing: </w:t>
        <w:br/>
        <w:br/>
        <w:t>Event details (type, time, ID)</w:t>
        <w:br/>
        <w:t>Full data of what triggered the event</w:t>
        <w:br/>
        <w:t>A signature to verify the request came from Exa</w:t>
      </w:r>
    </w:p>
    <w:p>
      <w:pPr>
        <w:pStyle w:val="ListBullet"/>
      </w:pPr>
      <w:r>
        <w:t>The creation response includes a secret for signature verification (returned only once).</w:t>
      </w:r>
    </w:p>
    <w:p>
      <w:pPr>
        <w:pStyle w:val="Heading3"/>
      </w:pPr>
      <w:r>
        <w:t>Notes</w:t>
      </w:r>
    </w:p>
    <w:p>
      <w:pPr>
        <w:pStyle w:val="ListBullet"/>
      </w:pPr>
      <w:r>
        <w:t>Store the returned secret securely; it cannot be retrieved later from this endpoint (only returned at creation time).</w:t>
      </w:r>
    </w:p>
    <w:p>
      <w:pPr>
        <w:pStyle w:val="ListBullet"/>
      </w:pPr>
      <w:r>
        <w:t>Webhook notifications are delivered via HTTP POST to the url you provide.</w:t>
      </w:r>
    </w:p>
    <w:p>
      <w:pPr>
        <w:pStyle w:val="Heading3"/>
      </w:pPr>
      <w:r>
        <w:t>Gotchas</w:t>
      </w:r>
    </w:p>
    <w:p>
      <w:pPr>
        <w:pStyle w:val="ListBullet"/>
      </w:pPr>
      <w:r>
        <w:t>If you do not persist the secret at creation time, you may not be able to verify signatures later.</w:t>
      </w:r>
    </w:p>
    <w:p>
      <w:pPr>
        <w:pStyle w:val="ListBullet"/>
      </w:pPr>
      <w:r>
        <w:t>Your webhook url must be reachable from Exa’s servers to receive events.</w:t>
      </w:r>
    </w:p>
    <w:p>
      <w:pPr>
        <w:pStyle w:val="Heading3"/>
      </w:pPr>
      <w:r>
        <w:t>Related webhooks actions</w:t>
      </w:r>
    </w:p>
    <w:p>
      <w:pPr>
        <w:pStyle w:val="ListBullet"/>
      </w:pPr>
      <w:r>
        <w:t>[DELETE] Delete a Webhook — /websets/v0/webhooks/{{id}}</w:t>
      </w:r>
    </w:p>
    <w:p>
      <w:pPr>
        <w:pStyle w:val="ListBullet"/>
      </w:pPr>
      <w:r>
        <w:t>[GET] Get a Webhook — /websets/v0/webhooks/{{id}}</w:t>
      </w:r>
    </w:p>
    <w:p>
      <w:pPr>
        <w:pStyle w:val="ListBullet"/>
      </w:pPr>
      <w:r>
        <w:t>[GET] List Webhooks — /websets/v0/webhooks</w:t>
      </w:r>
    </w:p>
    <w:p>
      <w:pPr>
        <w:pStyle w:val="ListBullet"/>
      </w:pPr>
      <w:r>
        <w:t>[PATCH] Update a Webhook — /websets/v0/webhooks/{{id}}</w:t>
      </w:r>
    </w:p>
    <w:p>
      <w:r>
        <w:br w:type="page"/>
      </w:r>
    </w:p>
    <w:p>
      <w:pPr>
        <w:pStyle w:val="Heading2"/>
      </w:pPr>
      <w:r>
        <w:t>32. [DELETE] Delete a Webhook</w:t>
      </w:r>
    </w:p>
    <w:p>
      <w:r>
        <w:rPr>
          <w:b/>
        </w:rPr>
        <w:t xml:space="preserve">Endpoint: </w:t>
      </w:r>
      <w:r>
        <w:rPr>
          <w:rFonts w:ascii="Courier New" w:hAnsi="Courier New"/>
          <w:sz w:val="18"/>
        </w:rPr>
        <w:t>/websets/v0/webhooks/{{id}}</w:t>
      </w:r>
    </w:p>
    <w:p>
      <w:pPr>
        <w:pStyle w:val="Heading3"/>
      </w:pPr>
      <w:r>
        <w:t>Prerequisites</w:t>
      </w:r>
    </w:p>
    <w:p>
      <w:pPr>
        <w:pStyle w:val="ListBullet"/>
      </w:pPr>
      <w:r>
        <w:t>You must have access to manage (delete) webhooks in your account.</w:t>
      </w:r>
    </w:p>
    <w:p>
      <w:pPr>
        <w:pStyle w:val="Heading3"/>
      </w:pPr>
      <w:r>
        <w:t>Method</w:t>
      </w:r>
    </w:p>
    <w:p>
      <w:r>
        <w:t>DELETE</w:t>
      </w:r>
    </w:p>
    <w:p>
      <w:pPr>
        <w:pStyle w:val="Heading3"/>
      </w:pPr>
      <w:r>
        <w:t>URL</w:t>
      </w:r>
    </w:p>
    <w:p>
      <w:r>
        <w:t>https://api.exa.ai/websets/v0/webhooks/{{id}}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Removes a webhook from your account. Once deleted, the webhook stops receiving notifications immediately and cannot be restored (you must create a new webhook if needed). Notifications already in progress may still complete.</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/webhooks//).</w:t>
      </w:r>
    </w:p>
    <w:p>
      <w:pPr>
        <w:pStyle w:val="ListBullet"/>
      </w:pPr>
      <w:r>
        <w:t>Always construct the path as /websets/v0/webhooks/{{id}}, where {{id}} is a non-empty string.</w:t>
      </w:r>
    </w:p>
    <w:p>
      <w:pPr>
        <w:pStyle w:val="ListBullet"/>
      </w:pPr>
      <w:r>
        <w:t>Do not infer or guess the id.</w:t>
      </w:r>
    </w:p>
    <w:p>
      <w:pPr>
        <w:pStyle w:val="ListBullet"/>
      </w:pPr>
      <w:r>
        <w:t>When executing the action, ensure to send Path Parameters in the URL and not in the body.</w:t>
      </w:r>
    </w:p>
    <w:p>
      <w:pPr>
        <w:pStyle w:val="ListBullet"/>
      </w:pPr>
      <w:r>
        <w:t>This endpoint has no query parameters (do not send query params in the body).</w:t>
      </w:r>
    </w:p>
    <w:p>
      <w:pPr>
        <w:pStyle w:val="Heading3"/>
      </w:pPr>
      <w:r>
        <w:t>Valid Examples</w:t>
      </w:r>
    </w:p>
    <w:p>
      <w:r>
        <w:rPr>
          <w:b/>
          <w:color w:val="666666"/>
          <w:sz w:val="16"/>
        </w:rPr>
        <w:t>[http]</w:t>
      </w:r>
    </w:p>
    <w:p>
      <w:pPr>
        <w:shd w:fill="F2F2F2" w:val="clear"/>
      </w:pPr>
      <w:r>
        <w:rPr>
          <w:rFonts w:ascii="Courier New" w:hAnsi="Courier New"/>
          <w:sz w:val="17"/>
        </w:rPr>
        <w:t>/websets/v0/webhooks/whk_123</w:t>
        <w:br/>
        <w:t>/websets/v0/webhooks/9f2a1c0e-7c3b-4f0a-9a3a-2b1c4d5e6f70</w:t>
      </w:r>
    </w:p>
    <w:p>
      <w:pPr>
        <w:pStyle w:val="Heading3"/>
      </w:pPr>
      <w:r>
        <w:t>Invalid Examples</w:t>
      </w:r>
    </w:p>
    <w:p>
      <w:r>
        <w:rPr>
          <w:b/>
          <w:color w:val="666666"/>
          <w:sz w:val="16"/>
        </w:rPr>
        <w:t>[http]</w:t>
      </w:r>
    </w:p>
    <w:p>
      <w:pPr>
        <w:shd w:fill="F2F2F2" w:val="clear"/>
      </w:pPr>
      <w:r>
        <w:rPr>
          <w:rFonts w:ascii="Courier New" w:hAnsi="Courier New"/>
          <w:sz w:val="17"/>
        </w:rPr>
        <w:t>/websets/v0/webhooks/</w:t>
        <w:br/>
        <w:t>/websets/v0/webhooks</w:t>
        <w:br/>
        <w:t>/websets/v0/webhooks//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webhook to delete.</w:t>
            </w:r>
          </w:p>
        </w:tc>
      </w:tr>
    </w:tbl>
    <w:p/>
    <w:p>
      <w:pPr>
        <w:pStyle w:val="Heading3"/>
      </w:pPr>
      <w:r>
        <w:t>Response</w:t>
      </w:r>
    </w:p>
    <w:p>
      <w:pPr>
        <w:pStyle w:val="Heading3"/>
      </w:pPr>
      <w:r>
        <w:t>Success Response (200 OK)</w:t>
      </w:r>
    </w:p>
    <w:p>
      <w:r>
        <w:t>Headers:</w:t>
      </w:r>
    </w:p>
    <w:p>
      <w:pPr>
        <w:pStyle w:val="ListBullet"/>
      </w:pPr>
      <w:r>
        <w:t>X-Request-Id: string</w:t>
      </w:r>
    </w:p>
    <w:p>
      <w:r>
        <w:t>Body (application/json):</w:t>
      </w:r>
    </w:p>
    <w:p>
      <w:r>
        <w:rPr>
          <w:b/>
          <w:color w:val="666666"/>
          <w:sz w:val="16"/>
        </w:rPr>
        <w:t>[json]</w:t>
      </w:r>
    </w:p>
    <w:p>
      <w:pPr>
        <w:shd w:fill="F2F2F2" w:val="clear"/>
      </w:pPr>
      <w:r>
        <w:rPr>
          <w:rFonts w:ascii="Courier New" w:hAnsi="Courier New"/>
          <w:sz w:val="17"/>
        </w:rPr>
        <w:t>{</w:t>
        <w:br/>
        <w:t xml:space="preserve"> "id": "whk_123",</w:t>
        <w:br/>
        <w:t xml:space="preserve"> "object": "webhook",</w:t>
        <w:br/>
        <w:t xml:space="preserve"> "status": "inactive",</w:t>
        <w:br/>
        <w:t xml:space="preserve"> "events": [</w:t>
        <w:br/>
        <w:t xml:space="preserve"> "webset.created",</w:t>
        <w:br/>
        <w:t xml:space="preserve"> "webset.deleted"</w:t>
        <w:br/>
        <w:t xml:space="preserve"> ],</w:t>
        <w:br/>
        <w:t xml:space="preserve"> "url": "https://example.com/webhooks/exa",</w:t>
        <w:br/>
        <w:t xml:space="preserve"> "secret": null,</w:t>
        <w:br/>
        <w:t xml:space="preserve"> "metadata": {},</w:t>
        <w:br/>
        <w:t xml:space="preserve"> "createdAt": "2026-03-01T12:34:56Z",</w:t>
        <w:br/>
        <w:t xml:space="preserve"> "updatedAt": "2026-03-14T09:10:11Z"</w:t>
        <w:br/>
        <w:t>}</w:t>
      </w:r>
    </w:p>
    <w:p>
      <w:pPr>
        <w:pStyle w:val="Heading3"/>
      </w:pPr>
      <w:r>
        <w:t>Error Response (404 Not Found)</w:t>
      </w:r>
    </w:p>
    <w:p>
      <w:r>
        <w:t>Headers:</w:t>
      </w:r>
    </w:p>
    <w:p>
      <w:pPr>
        <w:pStyle w:val="ListBullet"/>
      </w:pPr>
      <w:r>
        <w:t>X-Request-Id: string</w:t>
      </w:r>
    </w:p>
    <w:p>
      <w:r>
        <w:t>Body: Not specified in the provided documentation.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webhook.</w:t>
            </w:r>
          </w:p>
        </w:tc>
      </w:tr>
      <w:tr>
        <w:tc>
          <w:tcPr>
            <w:tcW w:type="dxa" w:w="2880"/>
          </w:tcPr>
          <w:p>
            <w:r>
              <w:t>object</w:t>
            </w:r>
          </w:p>
        </w:tc>
        <w:tc>
          <w:tcPr>
            <w:tcW w:type="dxa" w:w="2880"/>
          </w:tcPr>
          <w:p>
            <w:r>
              <w:t>string</w:t>
            </w:r>
          </w:p>
        </w:tc>
        <w:tc>
          <w:tcPr>
            <w:tcW w:type="dxa" w:w="2880"/>
          </w:tcPr>
          <w:p>
            <w:r>
              <w:t>Object type. Default: "webhook".</w:t>
            </w:r>
          </w:p>
        </w:tc>
      </w:tr>
      <w:tr>
        <w:tc>
          <w:tcPr>
            <w:tcW w:type="dxa" w:w="2880"/>
          </w:tcPr>
          <w:p>
            <w:r>
              <w:t>status</w:t>
            </w:r>
          </w:p>
        </w:tc>
        <w:tc>
          <w:tcPr>
            <w:tcW w:type="dxa" w:w="2880"/>
          </w:tcPr>
          <w:p>
            <w:r>
              <w:t>string</w:t>
            </w:r>
          </w:p>
        </w:tc>
        <w:tc>
          <w:tcPr>
            <w:tcW w:type="dxa" w:w="2880"/>
          </w:tcPr>
          <w:p>
            <w:r>
              <w:t>Status of the webhook. Possible values: active, inactive.</w:t>
            </w:r>
          </w:p>
        </w:tc>
      </w:tr>
      <w:tr>
        <w:tc>
          <w:tcPr>
            <w:tcW w:type="dxa" w:w="2880"/>
          </w:tcPr>
          <w:p>
            <w:r>
              <w:t>events</w:t>
            </w:r>
          </w:p>
        </w:tc>
        <w:tc>
          <w:tcPr>
            <w:tcW w:type="dxa" w:w="2880"/>
          </w:tcPr>
          <w:p>
            <w:r>
              <w:t>array of string</w:t>
            </w:r>
          </w:p>
        </w:tc>
        <w:tc>
          <w:tcPr>
            <w:tcW w:type="dxa" w:w="2880"/>
          </w:tcPr>
          <w:p>
            <w:r>
              <w:t>Events that trigger the webhook. Possible values include: webset.created, webset.deleted, webset.paused, webset.idle, webset.search.created, webset.search.canceled, webset.search.completed, webset.search.updated, import.created, import.completed, webset.item.created, webset.item.enriched, monitor.created, monitor.updated, monitor.deleted, monitor.run.created, monitor.run.completed, webset.export.created, webset.export.completed.</w:t>
            </w:r>
          </w:p>
        </w:tc>
      </w:tr>
      <w:tr>
        <w:tc>
          <w:tcPr>
            <w:tcW w:type="dxa" w:w="2880"/>
          </w:tcPr>
          <w:p>
            <w:r>
              <w:t>url</w:t>
            </w:r>
          </w:p>
        </w:tc>
        <w:tc>
          <w:tcPr>
            <w:tcW w:type="dxa" w:w="2880"/>
          </w:tcPr>
          <w:p>
            <w:r>
              <w:t>string</w:t>
            </w:r>
          </w:p>
        </w:tc>
        <w:tc>
          <w:tcPr>
            <w:tcW w:type="dxa" w:w="2880"/>
          </w:tcPr>
          <w:p>
            <w:r>
              <w:t>Destination URL that receives webhook requests.</w:t>
            </w:r>
          </w:p>
        </w:tc>
      </w:tr>
      <w:tr>
        <w:tc>
          <w:tcPr>
            <w:tcW w:type="dxa" w:w="2880"/>
          </w:tcPr>
          <w:p>
            <w:r>
              <w:t>secret</w:t>
            </w:r>
          </w:p>
        </w:tc>
        <w:tc>
          <w:tcPr>
            <w:tcW w:type="dxa" w:w="2880"/>
          </w:tcPr>
          <w:p>
            <w:r>
              <w:t>string | null</w:t>
            </w:r>
          </w:p>
        </w:tc>
        <w:tc>
          <w:tcPr>
            <w:tcW w:type="dxa" w:w="2880"/>
          </w:tcPr>
          <w:p>
            <w:r>
              <w:t>Secret used to verify webhook signature. Note: only returned on webhook creation (may be null here).</w:t>
            </w:r>
          </w:p>
        </w:tc>
      </w:tr>
      <w:tr>
        <w:tc>
          <w:tcPr>
            <w:tcW w:type="dxa" w:w="2880"/>
          </w:tcPr>
          <w:p>
            <w:r>
              <w:t>metadata</w:t>
            </w:r>
          </w:p>
        </w:tc>
        <w:tc>
          <w:tcPr>
            <w:tcW w:type="dxa" w:w="2880"/>
          </w:tcPr>
          <w:p>
            <w:r>
              <w:t>object</w:t>
            </w:r>
          </w:p>
        </w:tc>
        <w:tc>
          <w:tcPr>
            <w:tcW w:type="dxa" w:w="2880"/>
          </w:tcPr>
          <w:p>
            <w:r>
              <w:t>Metadata for the webhook. Default: {}.</w:t>
            </w:r>
          </w:p>
        </w:tc>
      </w:tr>
      <w:tr>
        <w:tc>
          <w:tcPr>
            <w:tcW w:type="dxa" w:w="2880"/>
          </w:tcPr>
          <w:p>
            <w:r>
              <w:t>createdAt</w:t>
            </w:r>
          </w:p>
        </w:tc>
        <w:tc>
          <w:tcPr>
            <w:tcW w:type="dxa" w:w="2880"/>
          </w:tcPr>
          <w:p>
            <w:r>
              <w:t>string</w:t>
            </w:r>
          </w:p>
        </w:tc>
        <w:tc>
          <w:tcPr>
            <w:tcW w:type="dxa" w:w="2880"/>
          </w:tcPr>
          <w:p>
            <w:r>
              <w:t>ISO 8601 date-time when the webhook was created.</w:t>
            </w:r>
          </w:p>
        </w:tc>
      </w:tr>
      <w:tr>
        <w:tc>
          <w:tcPr>
            <w:tcW w:type="dxa" w:w="2880"/>
          </w:tcPr>
          <w:p>
            <w:r>
              <w:t>updatedAt</w:t>
            </w:r>
          </w:p>
        </w:tc>
        <w:tc>
          <w:tcPr>
            <w:tcW w:type="dxa" w:w="2880"/>
          </w:tcPr>
          <w:p>
            <w:r>
              <w:t>string</w:t>
            </w:r>
          </w:p>
        </w:tc>
        <w:tc>
          <w:tcPr>
            <w:tcW w:type="dxa" w:w="2880"/>
          </w:tcPr>
          <w:p>
            <w:r>
              <w:t>ISO 8601 date-time when the webhook was last updated.</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'https://api.exa.ai/websets/v0/webhooks/whk_123'</w:t>
      </w:r>
    </w:p>
    <w:p>
      <w:pPr>
        <w:pStyle w:val="Heading3"/>
      </w:pPr>
      <w:r>
        <w:t>Behavior</w:t>
      </w:r>
    </w:p>
    <w:p>
      <w:pPr>
        <w:pStyle w:val="ListBullet"/>
      </w:pPr>
      <w:r>
        <w:t>The webhook is removed from your account.</w:t>
      </w:r>
    </w:p>
    <w:p>
      <w:pPr>
        <w:pStyle w:val="ListBullet"/>
      </w:pPr>
      <w:r>
        <w:t>It stops receiving notifications immediately.</w:t>
      </w:r>
    </w:p>
    <w:p>
      <w:pPr>
        <w:pStyle w:val="ListBullet"/>
      </w:pPr>
      <w:r>
        <w:t>Any notifications already being delivered may still finish.</w:t>
      </w:r>
    </w:p>
    <w:p>
      <w:pPr>
        <w:pStyle w:val="ListBullet"/>
      </w:pPr>
      <w:r>
        <w:t>The webhook cannot be restored after deletion.</w:t>
      </w:r>
    </w:p>
    <w:p>
      <w:pPr>
        <w:pStyle w:val="Heading3"/>
      </w:pPr>
      <w:r>
        <w:t>Notes</w:t>
      </w:r>
    </w:p>
    <w:p>
      <w:pPr>
        <w:pStyle w:val="ListBullet"/>
      </w:pPr>
      <w:r>
        <w:t>Deletion is permanent; to resume notifications you must create a new webhook.</w:t>
      </w:r>
    </w:p>
    <w:p>
      <w:pPr>
        <w:pStyle w:val="Heading3"/>
      </w:pPr>
      <w:r>
        <w:t>Error Handling</w:t>
      </w:r>
    </w:p>
    <w:p>
      <w:pPr>
        <w:pStyle w:val="ListBullet"/>
      </w:pPr>
      <w:r>
        <w:t>404 Not Found: The webhook with the specified id does not exist (response body not documented).</w:t>
      </w:r>
    </w:p>
    <w:p>
      <w:pPr>
        <w:pStyle w:val="Heading3"/>
      </w:pPr>
      <w:r>
        <w:t>Related webhooks actions</w:t>
      </w:r>
    </w:p>
    <w:p>
      <w:pPr>
        <w:pStyle w:val="ListBullet"/>
      </w:pPr>
      <w:r>
        <w:t>[POST] Create a Webhook (Websets) — /websets/v0/webhooks</w:t>
      </w:r>
    </w:p>
    <w:p>
      <w:pPr>
        <w:pStyle w:val="ListBullet"/>
      </w:pPr>
      <w:r>
        <w:t>[GET] Get a Webhook — /websets/v0/webhooks/{{id}}</w:t>
      </w:r>
    </w:p>
    <w:p>
      <w:pPr>
        <w:pStyle w:val="ListBullet"/>
      </w:pPr>
      <w:r>
        <w:t>[GET] List Webhooks — /websets/v0/webhooks</w:t>
      </w:r>
    </w:p>
    <w:p>
      <w:pPr>
        <w:pStyle w:val="ListBullet"/>
      </w:pPr>
      <w:r>
        <w:t>[PATCH] Update a Webhook — /websets/v0/webhooks/{{id}}</w:t>
      </w:r>
    </w:p>
    <w:p>
      <w:r>
        <w:br w:type="page"/>
      </w:r>
    </w:p>
    <w:p>
      <w:pPr>
        <w:pStyle w:val="Heading2"/>
      </w:pPr>
      <w:r>
        <w:t>33. [GET] Get a Webhook</w:t>
      </w:r>
    </w:p>
    <w:p>
      <w:r>
        <w:rPr>
          <w:b/>
        </w:rPr>
        <w:t xml:space="preserve">Endpoint: </w:t>
      </w:r>
      <w:r>
        <w:rPr>
          <w:rFonts w:ascii="Courier New" w:hAnsi="Courier New"/>
          <w:sz w:val="18"/>
        </w:rPr>
        <w:t>/websets/v0/webhooks/{{id}}</w:t>
      </w:r>
    </w:p>
    <w:p>
      <w:pPr>
        <w:pStyle w:val="Heading3"/>
      </w:pPr>
      <w:r>
        <w:t>Prerequisites</w:t>
      </w:r>
    </w:p>
    <w:p>
      <w:pPr>
        <w:pStyle w:val="ListBullet"/>
      </w:pPr>
      <w:r>
        <w:t>You must have the webhook id.</w:t>
      </w:r>
    </w:p>
    <w:p>
      <w:pPr>
        <w:pStyle w:val="Heading3"/>
      </w:pPr>
      <w:r>
        <w:t>Method</w:t>
      </w:r>
    </w:p>
    <w:p>
      <w:r>
        <w:t>GET</w:t>
      </w:r>
    </w:p>
    <w:p>
      <w:pPr>
        <w:pStyle w:val="Heading3"/>
      </w:pPr>
      <w:r>
        <w:t>URL</w:t>
      </w:r>
    </w:p>
    <w:p>
      <w:r>
        <w:t>https://api.exa.ai/websets/v0/webhooks/{{id}}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information about a webhook by its ID. For security, the webhook secret is not shown when retrieving a webhook; it is only returned when the webhook is first created.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/webhooks/).</w:t>
      </w:r>
    </w:p>
    <w:p>
      <w:pPr>
        <w:pStyle w:val="ListBullet"/>
      </w:pPr>
      <w:r>
        <w:t>Always construct the path as /websets/v0/webhooks/{{id}}, where {{id}} is a non-empty string.</w:t>
      </w:r>
    </w:p>
    <w:p>
      <w:pPr>
        <w:pStyle w:val="ListBullet"/>
      </w:pPr>
      <w:r>
        <w:t>Do not infer or guess the 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/websets/v0/webhooks/whk_123</w:t>
        <w:br/>
        <w:t>/websets/v0/webhooks/018f2a1c-6b2f-4f3d-9a2c-2f8f9f1b2c3d</w:t>
      </w:r>
    </w:p>
    <w:p>
      <w:pPr>
        <w:pStyle w:val="Heading3"/>
      </w:pPr>
      <w:r>
        <w:t>Invalid Examples</w:t>
      </w:r>
    </w:p>
    <w:p>
      <w:r>
        <w:rPr>
          <w:b/>
          <w:color w:val="666666"/>
          <w:sz w:val="16"/>
        </w:rPr>
        <w:t>[http]</w:t>
      </w:r>
    </w:p>
    <w:p>
      <w:pPr>
        <w:shd w:fill="F2F2F2" w:val="clear"/>
      </w:pPr>
      <w:r>
        <w:rPr>
          <w:rFonts w:ascii="Courier New" w:hAnsi="Courier New"/>
          <w:sz w:val="17"/>
        </w:rPr>
        <w:t>/websets/v0/webhooks/</w:t>
        <w:br/>
        <w:t>/websets/v0/webhooks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webhook.</w:t>
            </w:r>
          </w:p>
        </w:tc>
      </w:tr>
    </w:tbl>
    <w:p/>
    <w:p>
      <w:pPr>
        <w:pStyle w:val="Heading3"/>
      </w:pPr>
      <w:r>
        <w:t>Response</w:t>
      </w:r>
    </w:p>
    <w:p>
      <w:pPr>
        <w:pStyle w:val="Heading3"/>
      </w:pPr>
      <w:r>
        <w:t>Success Response (200 OK)</w:t>
      </w:r>
    </w:p>
    <w:p>
      <w:r>
        <w:t>Headers:</w:t>
      </w:r>
    </w:p>
    <w:p>
      <w:pPr>
        <w:pStyle w:val="ListBullet"/>
      </w:pPr>
      <w:r>
        <w:t>X-Request-Id: string</w:t>
      </w:r>
    </w:p>
    <w:p>
      <w:r>
        <w:t>Body (application/json) — Webhook object:</w:t>
      </w:r>
    </w:p>
    <w:p>
      <w:r>
        <w:rPr>
          <w:b/>
          <w:color w:val="666666"/>
          <w:sz w:val="16"/>
        </w:rPr>
        <w:t>[json]</w:t>
      </w:r>
    </w:p>
    <w:p>
      <w:pPr>
        <w:shd w:fill="F2F2F2" w:val="clear"/>
      </w:pPr>
      <w:r>
        <w:rPr>
          <w:rFonts w:ascii="Courier New" w:hAnsi="Courier New"/>
          <w:sz w:val="17"/>
        </w:rPr>
        <w:t>{</w:t>
        <w:br/>
        <w:t xml:space="preserve"> "id": "whk_123",</w:t>
        <w:br/>
        <w:t xml:space="preserve"> "object": "webhook",</w:t>
        <w:br/>
        <w:t xml:space="preserve"> "status": "active",</w:t>
        <w:br/>
        <w:t xml:space="preserve"> "events": [</w:t>
        <w:br/>
        <w:t xml:space="preserve"> "webset.created",</w:t>
        <w:br/>
        <w:t xml:space="preserve"> "webset.search.completed"</w:t>
        <w:br/>
        <w:t xml:space="preserve"> ],</w:t>
        <w:br/>
        <w:t xml:space="preserve"> "url": "https://example.com/webhooks/exa",</w:t>
        <w:br/>
        <w:t xml:space="preserve"> "secret": null,</w:t>
        <w:br/>
        <w:t xml:space="preserve"> "metadata": {},</w:t>
        <w:br/>
        <w:t xml:space="preserve"> "createdAt": "2026-03-01T12:34:56Z",</w:t>
        <w:br/>
        <w:t xml:space="preserve"> "updatedAt": "2026-03-10T09:15:22Z"</w:t>
        <w:br/>
        <w:t>}</w:t>
      </w:r>
    </w:p>
    <w:p>
      <w:pPr>
        <w:pStyle w:val="Heading3"/>
      </w:pPr>
      <w:r>
        <w:t>Error Response (404 Not Found)</w:t>
      </w:r>
    </w:p>
    <w:p>
      <w:r>
        <w:t>Headers:</w:t>
      </w:r>
    </w:p>
    <w:p>
      <w:pPr>
        <w:pStyle w:val="ListBullet"/>
      </w:pPr>
      <w:r>
        <w:t>X-Request-Id: string</w:t>
      </w:r>
    </w:p>
    <w:p>
      <w:r>
        <w:t>Response body not specified in the provided documentation.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the webhook.</w:t>
            </w:r>
          </w:p>
        </w:tc>
      </w:tr>
      <w:tr>
        <w:tc>
          <w:tcPr>
            <w:tcW w:type="dxa" w:w="2880"/>
          </w:tcPr>
          <w:p>
            <w:r>
              <w:t>object</w:t>
            </w:r>
          </w:p>
        </w:tc>
        <w:tc>
          <w:tcPr>
            <w:tcW w:type="dxa" w:w="2880"/>
          </w:tcPr>
          <w:p>
            <w:r>
              <w:t>string</w:t>
            </w:r>
          </w:p>
        </w:tc>
        <w:tc>
          <w:tcPr>
            <w:tcW w:type="dxa" w:w="2880"/>
          </w:tcPr>
          <w:p>
            <w:r>
              <w:t>Object type. Default: "webhook".</w:t>
            </w:r>
          </w:p>
        </w:tc>
      </w:tr>
      <w:tr>
        <w:tc>
          <w:tcPr>
            <w:tcW w:type="dxa" w:w="2880"/>
          </w:tcPr>
          <w:p>
            <w:r>
              <w:t>status</w:t>
            </w:r>
          </w:p>
        </w:tc>
        <w:tc>
          <w:tcPr>
            <w:tcW w:type="dxa" w:w="2880"/>
          </w:tcPr>
          <w:p>
            <w:r>
              <w:t>string</w:t>
            </w:r>
          </w:p>
        </w:tc>
        <w:tc>
          <w:tcPr>
            <w:tcW w:type="dxa" w:w="2880"/>
          </w:tcPr>
          <w:p>
            <w:r>
              <w:t>The status of the webhook. Possible values: active, inactive.</w:t>
            </w:r>
          </w:p>
        </w:tc>
      </w:tr>
      <w:tr>
        <w:tc>
          <w:tcPr>
            <w:tcW w:type="dxa" w:w="2880"/>
          </w:tcPr>
          <w:p>
            <w:r>
              <w:t>events</w:t>
            </w:r>
          </w:p>
        </w:tc>
        <w:tc>
          <w:tcPr>
            <w:tcW w:type="dxa" w:w="2880"/>
          </w:tcPr>
          <w:p>
            <w:r>
              <w:t>array of enum</w:t>
            </w:r>
          </w:p>
        </w:tc>
        <w:tc>
          <w:tcPr>
            <w:tcW w:type="dxa" w:w="2880"/>
          </w:tcPr>
          <w:p>
            <w:r>
              <w:t>The events to trigger the webhook. Possible values include: webset.created, webset.deleted, webset.paused, webset.idle, webset.search.created, webset.search.canceled, webset.search.completed, webset.search.updated, import.created, import.completed, webset.item.created, webset.item.enriched, monitor.created, monitor.updated, monitor.deleted, monitor.run.created, monitor.run.completed, webset.export.created, webset.export.completed.</w:t>
            </w:r>
          </w:p>
        </w:tc>
      </w:tr>
      <w:tr>
        <w:tc>
          <w:tcPr>
            <w:tcW w:type="dxa" w:w="2880"/>
          </w:tcPr>
          <w:p>
            <w:r>
              <w:t>url</w:t>
            </w:r>
          </w:p>
        </w:tc>
        <w:tc>
          <w:tcPr>
            <w:tcW w:type="dxa" w:w="2880"/>
          </w:tcPr>
          <w:p>
            <w:r>
              <w:t>string</w:t>
            </w:r>
          </w:p>
        </w:tc>
        <w:tc>
          <w:tcPr>
            <w:tcW w:type="dxa" w:w="2880"/>
          </w:tcPr>
          <w:p>
            <w:r>
              <w:t>The URL to send the webhook to.</w:t>
            </w:r>
          </w:p>
        </w:tc>
      </w:tr>
      <w:tr>
        <w:tc>
          <w:tcPr>
            <w:tcW w:type="dxa" w:w="2880"/>
          </w:tcPr>
          <w:p>
            <w:r>
              <w:t>secret</w:t>
            </w:r>
          </w:p>
        </w:tc>
        <w:tc>
          <w:tcPr>
            <w:tcW w:type="dxa" w:w="2880"/>
          </w:tcPr>
          <w:p>
            <w:r>
              <w:t>string | null</w:t>
            </w:r>
          </w:p>
        </w:tc>
        <w:tc>
          <w:tcPr>
            <w:tcW w:type="dxa" w:w="2880"/>
          </w:tcPr>
          <w:p>
            <w:r>
              <w:t>The secret to verify the webhook signature. Only returned on webhook creation.</w:t>
            </w:r>
          </w:p>
        </w:tc>
      </w:tr>
      <w:tr>
        <w:tc>
          <w:tcPr>
            <w:tcW w:type="dxa" w:w="2880"/>
          </w:tcPr>
          <w:p>
            <w:r>
              <w:t>metadata</w:t>
            </w:r>
          </w:p>
        </w:tc>
        <w:tc>
          <w:tcPr>
            <w:tcW w:type="dxa" w:w="2880"/>
          </w:tcPr>
          <w:p>
            <w:r>
              <w:t>object</w:t>
            </w:r>
          </w:p>
        </w:tc>
        <w:tc>
          <w:tcPr>
            <w:tcW w:type="dxa" w:w="2880"/>
          </w:tcPr>
          <w:p>
            <w:r>
              <w:t>The metadata of the webhook. Default: {}.</w:t>
            </w:r>
          </w:p>
        </w:tc>
      </w:tr>
      <w:tr>
        <w:tc>
          <w:tcPr>
            <w:tcW w:type="dxa" w:w="2880"/>
          </w:tcPr>
          <w:p>
            <w:r>
              <w:t>createdAt</w:t>
            </w:r>
          </w:p>
        </w:tc>
        <w:tc>
          <w:tcPr>
            <w:tcW w:type="dxa" w:w="2880"/>
          </w:tcPr>
          <w:p>
            <w:r>
              <w:t>string</w:t>
            </w:r>
          </w:p>
        </w:tc>
        <w:tc>
          <w:tcPr>
            <w:tcW w:type="dxa" w:w="2880"/>
          </w:tcPr>
          <w:p>
            <w:r>
              <w:t>The date and time the webhook was created.</w:t>
            </w:r>
          </w:p>
        </w:tc>
      </w:tr>
      <w:tr>
        <w:tc>
          <w:tcPr>
            <w:tcW w:type="dxa" w:w="2880"/>
          </w:tcPr>
          <w:p>
            <w:r>
              <w:t>updatedAt</w:t>
            </w:r>
          </w:p>
        </w:tc>
        <w:tc>
          <w:tcPr>
            <w:tcW w:type="dxa" w:w="2880"/>
          </w:tcPr>
          <w:p>
            <w:r>
              <w:t>string</w:t>
            </w:r>
          </w:p>
        </w:tc>
        <w:tc>
          <w:tcPr>
            <w:tcW w:type="dxa" w:w="2880"/>
          </w:tcPr>
          <w:p>
            <w:r>
              <w:t>The date and time the webhook was last updated.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'https://api.exa.ai/websets/v0/webhooks/whk_123' \</w:t>
        <w:br/>
        <w:t xml:space="preserve"> --header 'Accept: application/json'</w:t>
      </w:r>
    </w:p>
    <w:p>
      <w:pPr>
        <w:pStyle w:val="Heading3"/>
      </w:pPr>
      <w:r>
        <w:t>Related webhooks actions</w:t>
      </w:r>
    </w:p>
    <w:p>
      <w:pPr>
        <w:pStyle w:val="ListBullet"/>
      </w:pPr>
      <w:r>
        <w:t>[POST] Create a Webhook (Websets) — /websets/v0/webhooks</w:t>
      </w:r>
    </w:p>
    <w:p>
      <w:pPr>
        <w:pStyle w:val="ListBullet"/>
      </w:pPr>
      <w:r>
        <w:t>[DELETE] Delete a Webhook — /websets/v0/webhooks/{{id}}</w:t>
      </w:r>
    </w:p>
    <w:p>
      <w:pPr>
        <w:pStyle w:val="ListBullet"/>
      </w:pPr>
      <w:r>
        <w:t>[GET] List Webhooks — /websets/v0/webhooks</w:t>
      </w:r>
    </w:p>
    <w:p>
      <w:pPr>
        <w:pStyle w:val="ListBullet"/>
      </w:pPr>
      <w:r>
        <w:t>[PATCH] Update a Webhook — /websets/v0/webhooks/{{id}}</w:t>
      </w:r>
    </w:p>
    <w:p>
      <w:r>
        <w:br w:type="page"/>
      </w:r>
    </w:p>
    <w:p>
      <w:pPr>
        <w:pStyle w:val="Heading2"/>
      </w:pPr>
      <w:r>
        <w:t>34. [GET] List Webhooks</w:t>
      </w:r>
    </w:p>
    <w:p>
      <w:r>
        <w:rPr>
          <w:b/>
        </w:rPr>
        <w:t xml:space="preserve">Endpoint: </w:t>
      </w:r>
      <w:r>
        <w:rPr>
          <w:rFonts w:ascii="Courier New" w:hAnsi="Courier New"/>
          <w:sz w:val="18"/>
        </w:rPr>
        <w:t>/websets/v0/webhooks</w:t>
      </w:r>
    </w:p>
    <w:p>
      <w:pPr>
        <w:pStyle w:val="Heading3"/>
      </w:pPr>
      <w:r>
        <w:t>Prerequisites</w:t>
      </w:r>
    </w:p>
    <w:p>
      <w:pPr>
        <w:pStyle w:val="ListBullet"/>
      </w:pPr>
      <w:r>
        <w:t>Your account must have access to the Websets/Webhooks feature.</w:t>
      </w:r>
    </w:p>
    <w:p>
      <w:pPr>
        <w:pStyle w:val="Heading3"/>
      </w:pPr>
      <w:r>
        <w:t>Method</w:t>
      </w:r>
    </w:p>
    <w:p>
      <w:r>
        <w:t>GET</w:t>
      </w:r>
    </w:p>
    <w:p>
      <w:pPr>
        <w:pStyle w:val="Heading3"/>
      </w:pPr>
      <w:r>
        <w:t>URL</w:t>
      </w:r>
    </w:p>
    <w:p>
      <w:r>
        <w:t>https://api.exa.ai/websets/v0/webhooks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a paginated list of all webhooks in your account. Use limit (up to 200) to control page size and cursor to fetch subsequent pages.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w:t>
            </w:r>
          </w:p>
        </w:tc>
        <w:tc>
          <w:tcPr>
            <w:tcW w:type="dxa" w:w="2880"/>
          </w:tcPr>
          <w:p>
            <w:r>
              <w:t>The cursor to paginate through the results.</w:t>
            </w:r>
          </w:p>
        </w:tc>
      </w:tr>
      <w:tr>
        <w:tc>
          <w:tcPr>
            <w:tcW w:type="dxa" w:w="2880"/>
          </w:tcPr>
          <w:p>
            <w:r>
              <w:t>limit</w:t>
            </w:r>
          </w:p>
        </w:tc>
        <w:tc>
          <w:tcPr>
            <w:tcW w:type="dxa" w:w="2880"/>
          </w:tcPr>
          <w:p>
            <w:r>
              <w:t>number</w:t>
            </w:r>
          </w:p>
        </w:tc>
        <w:tc>
          <w:tcPr>
            <w:tcW w:type="dxa" w:w="2880"/>
          </w:tcPr>
          <w:p>
            <w:r>
              <w:t>The number of results to return per page. Maximum: 200.</w:t>
            </w:r>
          </w:p>
        </w:tc>
      </w:tr>
    </w:tbl>
    <w:p/>
    <w:p>
      <w:pPr>
        <w:pStyle w:val="Heading3"/>
      </w:pPr>
      <w:r>
        <w:t>Response</w:t>
      </w:r>
    </w:p>
    <w:p>
      <w:pPr>
        <w:pStyle w:val="Heading3"/>
      </w:pPr>
      <w:r>
        <w:t>Success Response (200 OK)</w:t>
      </w:r>
    </w:p>
    <w:p>
      <w:r>
        <w:rPr>
          <w:b/>
        </w:rPr>
        <w:t>Response Headers</w:t>
      </w:r>
    </w:p>
    <w:p>
      <w:pPr>
        <w:pStyle w:val="ListBullet"/>
      </w:pPr>
      <w:r>
        <w:t>X-Request-Id: string</w:t>
      </w:r>
    </w:p>
    <w:p>
      <w:r>
        <w:rPr>
          <w:b/>
        </w:rPr>
        <w:t>Response Body (application/json)</w:t>
      </w:r>
    </w:p>
    <w:p>
      <w:r>
        <w:rPr>
          <w:b/>
          <w:color w:val="666666"/>
          <w:sz w:val="16"/>
        </w:rPr>
        <w:t>[json]</w:t>
      </w:r>
    </w:p>
    <w:p>
      <w:pPr>
        <w:shd w:fill="F2F2F2" w:val="clear"/>
      </w:pPr>
      <w:r>
        <w:rPr>
          <w:rFonts w:ascii="Courier New" w:hAnsi="Courier New"/>
          <w:sz w:val="17"/>
        </w:rPr>
        <w:t>{</w:t>
        <w:br/>
        <w:t xml:space="preserve"> "data": [</w:t>
        <w:br/>
        <w:t xml:space="preserve"> {</w:t>
        <w:br/>
        <w:t xml:space="preserve"> "id": "wh_1234567890",</w:t>
        <w:br/>
        <w:t xml:space="preserve"> "object": "webhook",</w:t>
        <w:br/>
        <w:t xml:space="preserve"> "status": "active",</w:t>
        <w:br/>
        <w:t xml:space="preserve"> "events": [</w:t>
        <w:br/>
        <w:t xml:space="preserve"> "webset.created",</w:t>
        <w:br/>
        <w:t xml:space="preserve"> "webset.search.completed"</w:t>
        <w:br/>
        <w:t xml:space="preserve"> ],</w:t>
        <w:br/>
        <w:t xml:space="preserve"> "url": "https://example.com/webhooks/exa",</w:t>
        <w:br/>
        <w:t xml:space="preserve"> "secret": null,</w:t>
        <w:br/>
        <w:t xml:space="preserve"> "metadata": {},</w:t>
        <w:br/>
        <w:t xml:space="preserve"> "createdAt": "2026-03-14T12:00:00Z",</w:t>
        <w:br/>
        <w:t xml:space="preserve"> "updatedAt": "2026-03-14T12:30:00Z"</w:t>
        <w:br/>
        <w:t xml:space="preserve"> }</w:t>
        <w:br/>
        <w:t xml:space="preserve"> ],</w:t>
        <w:br/>
        <w:t xml:space="preserve"> "hasMore": false,</w:t>
        <w:br/>
        <w:t xml:space="preserve"> "nextCursor": null</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The list of webhooks.</w:t>
            </w:r>
          </w:p>
        </w:tc>
      </w:tr>
      <w:tr>
        <w:tc>
          <w:tcPr>
            <w:tcW w:type="dxa" w:w="2880"/>
          </w:tcPr>
          <w:p>
            <w:r>
              <w:t>data[].id</w:t>
            </w:r>
          </w:p>
        </w:tc>
        <w:tc>
          <w:tcPr>
            <w:tcW w:type="dxa" w:w="2880"/>
          </w:tcPr>
          <w:p>
            <w:r>
              <w:t>string</w:t>
            </w:r>
          </w:p>
        </w:tc>
        <w:tc>
          <w:tcPr>
            <w:tcW w:type="dxa" w:w="2880"/>
          </w:tcPr>
          <w:p>
            <w:r>
              <w:t>The unique identifier for the webhook.</w:t>
            </w:r>
          </w:p>
        </w:tc>
      </w:tr>
      <w:tr>
        <w:tc>
          <w:tcPr>
            <w:tcW w:type="dxa" w:w="2880"/>
          </w:tcPr>
          <w:p>
            <w:r>
              <w:t>data[].object</w:t>
            </w:r>
          </w:p>
        </w:tc>
        <w:tc>
          <w:tcPr>
            <w:tcW w:type="dxa" w:w="2880"/>
          </w:tcPr>
          <w:p>
            <w:r>
              <w:t>string</w:t>
            </w:r>
          </w:p>
        </w:tc>
        <w:tc>
          <w:tcPr>
            <w:tcW w:type="dxa" w:w="2880"/>
          </w:tcPr>
          <w:p>
            <w:r>
              <w:t>Object type. Default: "webhook".</w:t>
            </w:r>
          </w:p>
        </w:tc>
      </w:tr>
      <w:tr>
        <w:tc>
          <w:tcPr>
            <w:tcW w:type="dxa" w:w="2880"/>
          </w:tcPr>
          <w:p>
            <w:r>
              <w:t>data[].status</w:t>
            </w:r>
          </w:p>
        </w:tc>
        <w:tc>
          <w:tcPr>
            <w:tcW w:type="dxa" w:w="2880"/>
          </w:tcPr>
          <w:p>
            <w:r>
              <w:t>string</w:t>
            </w:r>
          </w:p>
        </w:tc>
        <w:tc>
          <w:tcPr>
            <w:tcW w:type="dxa" w:w="2880"/>
          </w:tcPr>
          <w:p>
            <w:r>
              <w:t>The status of the webhook. Possible values: active, inactive.</w:t>
            </w:r>
          </w:p>
        </w:tc>
      </w:tr>
      <w:tr>
        <w:tc>
          <w:tcPr>
            <w:tcW w:type="dxa" w:w="2880"/>
          </w:tcPr>
          <w:p>
            <w:r>
              <w:t>data[].events</w:t>
            </w:r>
          </w:p>
        </w:tc>
        <w:tc>
          <w:tcPr>
            <w:tcW w:type="dxa" w:w="2880"/>
          </w:tcPr>
          <w:p>
            <w:r>
              <w:t>array</w:t>
            </w:r>
          </w:p>
        </w:tc>
        <w:tc>
          <w:tcPr>
            <w:tcW w:type="dxa" w:w="2880"/>
          </w:tcPr>
          <w:p>
            <w:r>
              <w:t>The events that trigger the webhook.</w:t>
            </w:r>
          </w:p>
        </w:tc>
      </w:tr>
      <w:tr>
        <w:tc>
          <w:tcPr>
            <w:tcW w:type="dxa" w:w="2880"/>
          </w:tcPr>
          <w:p>
            <w:r>
              <w:t>data[].events[]</w:t>
            </w:r>
          </w:p>
        </w:tc>
        <w:tc>
          <w:tcPr>
            <w:tcW w:type="dxa" w:w="2880"/>
          </w:tcPr>
          <w:p>
            <w:r>
              <w:t>string</w:t>
            </w:r>
          </w:p>
        </w:tc>
        <w:tc>
          <w:tcPr>
            <w:tcW w:type="dxa" w:w="2880"/>
          </w:tcPr>
          <w:p>
            <w:r>
              <w:t>Event name. Possible values include: webset.created, webset.deleted, webset.paused, webset.idle, webset.search.created, webset.search.canceled, webset.search.completed, webset.search.updated, import.created, import.completed, webset.item.created, webset.item.enriched, monitor.created, monitor.updated, monitor.deleted, monitor.run.created, monitor.run.completed, webset.export.created, webset.export.completed.</w:t>
            </w:r>
          </w:p>
        </w:tc>
      </w:tr>
      <w:tr>
        <w:tc>
          <w:tcPr>
            <w:tcW w:type="dxa" w:w="2880"/>
          </w:tcPr>
          <w:p>
            <w:r>
              <w:t>data[].url</w:t>
            </w:r>
          </w:p>
        </w:tc>
        <w:tc>
          <w:tcPr>
            <w:tcW w:type="dxa" w:w="2880"/>
          </w:tcPr>
          <w:p>
            <w:r>
              <w:t>string</w:t>
            </w:r>
          </w:p>
        </w:tc>
        <w:tc>
          <w:tcPr>
            <w:tcW w:type="dxa" w:w="2880"/>
          </w:tcPr>
          <w:p>
            <w:r>
              <w:t>The URL to send the webhook to.</w:t>
            </w:r>
          </w:p>
        </w:tc>
      </w:tr>
      <w:tr>
        <w:tc>
          <w:tcPr>
            <w:tcW w:type="dxa" w:w="2880"/>
          </w:tcPr>
          <w:p>
            <w:r>
              <w:t>data[].secret</w:t>
            </w:r>
          </w:p>
        </w:tc>
        <w:tc>
          <w:tcPr>
            <w:tcW w:type="dxa" w:w="2880"/>
          </w:tcPr>
          <w:p>
            <w:r>
              <w:t>string | null</w:t>
            </w:r>
          </w:p>
        </w:tc>
        <w:tc>
          <w:tcPr>
            <w:tcW w:type="dxa" w:w="2880"/>
          </w:tcPr>
          <w:p>
            <w:r>
              <w:t>The secret to verify the webhook signature. Only returned on webhook creation.</w:t>
            </w:r>
          </w:p>
        </w:tc>
      </w:tr>
      <w:tr>
        <w:tc>
          <w:tcPr>
            <w:tcW w:type="dxa" w:w="2880"/>
          </w:tcPr>
          <w:p>
            <w:r>
              <w:t>data[].metadata</w:t>
            </w:r>
          </w:p>
        </w:tc>
        <w:tc>
          <w:tcPr>
            <w:tcW w:type="dxa" w:w="2880"/>
          </w:tcPr>
          <w:p>
            <w:r>
              <w:t>object</w:t>
            </w:r>
          </w:p>
        </w:tc>
        <w:tc>
          <w:tcPr>
            <w:tcW w:type="dxa" w:w="2880"/>
          </w:tcPr>
          <w:p>
            <w:r>
              <w:t>The metadata of the webhook. Default: {}.</w:t>
            </w:r>
          </w:p>
        </w:tc>
      </w:tr>
      <w:tr>
        <w:tc>
          <w:tcPr>
            <w:tcW w:type="dxa" w:w="2880"/>
          </w:tcPr>
          <w:p>
            <w:r>
              <w:t>data[].createdAt</w:t>
            </w:r>
          </w:p>
        </w:tc>
        <w:tc>
          <w:tcPr>
            <w:tcW w:type="dxa" w:w="2880"/>
          </w:tcPr>
          <w:p>
            <w:r>
              <w:t>string</w:t>
            </w:r>
          </w:p>
        </w:tc>
        <w:tc>
          <w:tcPr>
            <w:tcW w:type="dxa" w:w="2880"/>
          </w:tcPr>
          <w:p>
            <w:r>
              <w:t>The date and time the webhook was created.</w:t>
            </w:r>
          </w:p>
        </w:tc>
      </w:tr>
      <w:tr>
        <w:tc>
          <w:tcPr>
            <w:tcW w:type="dxa" w:w="2880"/>
          </w:tcPr>
          <w:p>
            <w:r>
              <w:t>data[].updatedAt</w:t>
            </w:r>
          </w:p>
        </w:tc>
        <w:tc>
          <w:tcPr>
            <w:tcW w:type="dxa" w:w="2880"/>
          </w:tcPr>
          <w:p>
            <w:r>
              <w:t>string</w:t>
            </w:r>
          </w:p>
        </w:tc>
        <w:tc>
          <w:tcPr>
            <w:tcW w:type="dxa" w:w="2880"/>
          </w:tcPr>
          <w:p>
            <w:r>
              <w:t>The date and time the webhook was last updated.</w:t>
            </w:r>
          </w:p>
        </w:tc>
      </w:tr>
      <w:tr>
        <w:tc>
          <w:tcPr>
            <w:tcW w:type="dxa" w:w="2880"/>
          </w:tcPr>
          <w:p>
            <w:r>
              <w:t>hasMore</w:t>
            </w:r>
          </w:p>
        </w:tc>
        <w:tc>
          <w:tcPr>
            <w:tcW w:type="dxa" w:w="2880"/>
          </w:tcPr>
          <w:p>
            <w:r>
              <w:t>boolean</w:t>
            </w:r>
          </w:p>
        </w:tc>
        <w:tc>
          <w:tcPr>
            <w:tcW w:type="dxa" w:w="2880"/>
          </w:tcPr>
          <w:p>
            <w:r>
              <w:t>Whether there are more results to paginate through.</w:t>
            </w:r>
          </w:p>
        </w:tc>
      </w:tr>
      <w:tr>
        <w:tc>
          <w:tcPr>
            <w:tcW w:type="dxa" w:w="2880"/>
          </w:tcPr>
          <w:p>
            <w:r>
              <w:t>nextCursor</w:t>
            </w:r>
          </w:p>
        </w:tc>
        <w:tc>
          <w:tcPr>
            <w:tcW w:type="dxa" w:w="2880"/>
          </w:tcPr>
          <w:p>
            <w:r>
              <w:t>string | null</w:t>
            </w:r>
          </w:p>
        </w:tc>
        <w:tc>
          <w:tcPr>
            <w:tcW w:type="dxa" w:w="2880"/>
          </w:tcPr>
          <w:p>
            <w:r>
              <w:t>The cursor to use to fetch the next page of results.</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'https://api.exa.ai/websets/v0/webhooks?limit=50' \</w:t>
        <w:br/>
        <w:t xml:space="preserve"> --header 'Accept: application/json'</w:t>
      </w:r>
    </w:p>
    <w:p>
      <w:pPr>
        <w:pStyle w:val="Heading3"/>
      </w:pPr>
      <w:r>
        <w:t>Example Usage</w:t>
      </w:r>
    </w:p>
    <w:p>
      <w:pPr>
        <w:pStyle w:val="Heading3"/>
      </w:pPr>
      <w:r>
        <w:t>Example 1: Get the first page (50 results)</w:t>
      </w:r>
    </w:p>
    <w:p>
      <w:pPr>
        <w:pStyle w:val="Heading3"/>
      </w:pPr>
      <w:r>
        <w:t>Example 2: Get the next page using a cursor</w:t>
      </w:r>
    </w:p>
    <w:p>
      <w:r>
        <w:rPr>
          <w:b/>
          <w:color w:val="666666"/>
          <w:sz w:val="16"/>
        </w:rPr>
        <w:t>[bash]</w:t>
      </w:r>
    </w:p>
    <w:p>
      <w:pPr>
        <w:shd w:fill="F2F2F2" w:val="clear"/>
      </w:pPr>
      <w:r>
        <w:rPr>
          <w:rFonts w:ascii="Courier New" w:hAnsi="Courier New"/>
          <w:sz w:val="17"/>
        </w:rPr>
        <w:t>curl -i --location 'https://api.exa.ai/websets/v0/webhooks?limit=50&amp;cursor=eyJwYWdlIjoyfQ==' \</w:t>
        <w:br/>
        <w:t xml:space="preserve"> --header 'Accept: application/json'</w:t>
      </w:r>
    </w:p>
    <w:p>
      <w:pPr>
        <w:pStyle w:val="Heading3"/>
      </w:pPr>
      <w:r>
        <w:t>Related webhooks actions</w:t>
      </w:r>
    </w:p>
    <w:p>
      <w:pPr>
        <w:pStyle w:val="ListBullet"/>
      </w:pPr>
      <w:r>
        <w:t>[POST] Create a Webhook (Websets) — /websets/v0/webhooks</w:t>
      </w:r>
    </w:p>
    <w:p>
      <w:pPr>
        <w:pStyle w:val="ListBullet"/>
      </w:pPr>
      <w:r>
        <w:t>[DELETE] Delete a Webhook — /websets/v0/webhooks/{{id}}</w:t>
      </w:r>
    </w:p>
    <w:p>
      <w:pPr>
        <w:pStyle w:val="ListBullet"/>
      </w:pPr>
      <w:r>
        <w:t>[GET] Get a Webhook — /websets/v0/webhooks/{{id}}</w:t>
      </w:r>
    </w:p>
    <w:p>
      <w:pPr>
        <w:pStyle w:val="ListBullet"/>
      </w:pPr>
      <w:r>
        <w:t>[PATCH] Update a Webhook — /websets/v0/webhooks/{{id}}</w:t>
      </w:r>
    </w:p>
    <w:p>
      <w:r>
        <w:br w:type="page"/>
      </w:r>
    </w:p>
    <w:p>
      <w:pPr>
        <w:pStyle w:val="Heading2"/>
      </w:pPr>
      <w:r>
        <w:t>35. [PATCH] Update a Webhook</w:t>
      </w:r>
    </w:p>
    <w:p>
      <w:r>
        <w:rPr>
          <w:b/>
        </w:rPr>
        <w:t xml:space="preserve">Endpoint: </w:t>
      </w:r>
      <w:r>
        <w:rPr>
          <w:rFonts w:ascii="Courier New" w:hAnsi="Courier New"/>
          <w:sz w:val="18"/>
        </w:rPr>
        <w:t>/websets/v0/webhooks/{{id}}</w:t>
      </w:r>
    </w:p>
    <w:p>
      <w:pPr>
        <w:pStyle w:val="Heading3"/>
      </w:pPr>
      <w:r>
        <w:t>Prerequisites</w:t>
      </w:r>
    </w:p>
    <w:p>
      <w:pPr>
        <w:pStyle w:val="ListBullet"/>
      </w:pPr>
      <w:r>
        <w:t>You must have access to the target webhook ID.</w:t>
      </w:r>
    </w:p>
    <w:p>
      <w:pPr>
        <w:pStyle w:val="Heading3"/>
      </w:pPr>
      <w:r>
        <w:t>Method</w:t>
      </w:r>
    </w:p>
    <w:p>
      <w:r>
        <w:t>PATCH</w:t>
      </w:r>
    </w:p>
    <w:p>
      <w:pPr>
        <w:pStyle w:val="Heading3"/>
      </w:pPr>
      <w:r>
        <w:t>URL</w:t>
      </w:r>
    </w:p>
    <w:p>
      <w:r>
        <w:t>https://api.exa.ai/websets/v0/webhooks/{{id}}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Change a webhook’s settings. You can update the webhook’s subscribed events, destination URL, and associated metadata. Changes take effect immediately, and the webhook keeps its current status (active or inactive) after the update.</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/webhooks/).</w:t>
      </w:r>
    </w:p>
    <w:p>
      <w:pPr>
        <w:pStyle w:val="ListBullet"/>
      </w:pPr>
      <w:r>
        <w:t>Always construct the path as /websets/v0/webhooks/{{id}}, where {{id}}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/websets/v0/webhooks/whk_123</w:t>
        <w:br/>
        <w:t>/websets/v0/webhooks/018f1a2b-3c4d-5e6f-9012-3456789abcde</w:t>
      </w:r>
    </w:p>
    <w:p>
      <w:pPr>
        <w:pStyle w:val="Heading3"/>
      </w:pPr>
      <w:r>
        <w:t>Invalid Examples</w:t>
      </w:r>
    </w:p>
    <w:p>
      <w:r>
        <w:rPr>
          <w:b/>
          <w:color w:val="666666"/>
          <w:sz w:val="16"/>
        </w:rPr>
        <w:t>[http]</w:t>
      </w:r>
    </w:p>
    <w:p>
      <w:pPr>
        <w:shd w:fill="F2F2F2" w:val="clear"/>
      </w:pPr>
      <w:r>
        <w:rPr>
          <w:rFonts w:ascii="Courier New" w:hAnsi="Courier New"/>
          <w:sz w:val="17"/>
        </w:rPr>
        <w:t>/websets/v0/webhooks/</w:t>
        <w:br/>
        <w:t>/websets/v0/webhooks</w:t>
        <w:br/>
        <w:t>/websets/v0/webhooks/{{id}} (with {{id}} left empty at runtime)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webhook.</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events</w:t>
            </w:r>
          </w:p>
        </w:tc>
        <w:tc>
          <w:tcPr>
            <w:tcW w:type="dxa" w:w="2880"/>
          </w:tcPr>
          <w:p>
            <w:r>
              <w:t>array</w:t>
            </w:r>
          </w:p>
        </w:tc>
        <w:tc>
          <w:tcPr>
            <w:tcW w:type="dxa" w:w="2880"/>
          </w:tcPr>
          <w:p>
            <w:r>
              <w:t>The events to trigger the webhook. Items must be one of: webset.created, webset.deleted, webset.paused, webset.idle, webset.search.created, webset.search.canceled, webset.search.completed, webset.search.updated, import.created, import.completed, webset.item.created, webset.item.enriched, monitor.created, monitor.updated, monitor.deleted, monitor.run.created, monitor.run.completed, webset.export.created, webset.export.completed.</w:t>
            </w:r>
          </w:p>
        </w:tc>
      </w:tr>
      <w:tr>
        <w:tc>
          <w:tcPr>
            <w:tcW w:type="dxa" w:w="2880"/>
          </w:tcPr>
          <w:p>
            <w:r>
              <w:t>url</w:t>
            </w:r>
          </w:p>
        </w:tc>
        <w:tc>
          <w:tcPr>
            <w:tcW w:type="dxa" w:w="2880"/>
          </w:tcPr>
          <w:p>
            <w:r>
              <w:t>string</w:t>
            </w:r>
          </w:p>
        </w:tc>
        <w:tc>
          <w:tcPr>
            <w:tcW w:type="dxa" w:w="2880"/>
          </w:tcPr>
          <w:p>
            <w:r>
              <w:t>The URL to send the webhook to.</w:t>
            </w:r>
          </w:p>
        </w:tc>
      </w:tr>
      <w:tr>
        <w:tc>
          <w:tcPr>
            <w:tcW w:type="dxa" w:w="2880"/>
          </w:tcPr>
          <w:p>
            <w:r>
              <w:t>metadata</w:t>
            </w:r>
          </w:p>
        </w:tc>
        <w:tc>
          <w:tcPr>
            <w:tcW w:type="dxa" w:w="2880"/>
          </w:tcPr>
          <w:p>
            <w:r>
              <w:t>object</w:t>
            </w:r>
          </w:p>
        </w:tc>
        <w:tc>
          <w:tcPr>
            <w:tcW w:type="dxa" w:w="2880"/>
          </w:tcPr>
          <w:p>
            <w:r>
              <w:t>Set of key-value pairs you want to associate with this object.</w:t>
            </w:r>
          </w:p>
        </w:tc>
      </w:tr>
    </w:tbl>
    <w:p/>
    <w:p>
      <w:pPr>
        <w:pStyle w:val="Heading3"/>
      </w:pPr>
      <w:r>
        <w:t>Response</w:t>
      </w:r>
    </w:p>
    <w:p>
      <w:pPr>
        <w:pStyle w:val="Heading3"/>
      </w:pPr>
      <w:r>
        <w:t>Success Response (200 OK)</w:t>
      </w:r>
    </w:p>
    <w:p>
      <w:r>
        <w:t>Headers:</w:t>
      </w:r>
    </w:p>
    <w:p>
      <w:pPr>
        <w:pStyle w:val="ListBullet"/>
      </w:pPr>
      <w:r>
        <w:t>X-Request-Id: string</w:t>
      </w:r>
    </w:p>
    <w:p>
      <w:r>
        <w:rPr>
          <w:b/>
          <w:color w:val="666666"/>
          <w:sz w:val="16"/>
        </w:rPr>
        <w:t>[json]</w:t>
      </w:r>
    </w:p>
    <w:p>
      <w:pPr>
        <w:shd w:fill="F2F2F2" w:val="clear"/>
      </w:pPr>
      <w:r>
        <w:rPr>
          <w:rFonts w:ascii="Courier New" w:hAnsi="Courier New"/>
          <w:sz w:val="17"/>
        </w:rPr>
        <w:t>{</w:t>
        <w:br/>
        <w:t xml:space="preserve"> "id": "whk_123",</w:t>
        <w:br/>
        <w:t xml:space="preserve"> "object": "webhook",</w:t>
        <w:br/>
        <w:t xml:space="preserve"> "status": "active",</w:t>
        <w:br/>
        <w:t xml:space="preserve"> "events": [</w:t>
        <w:br/>
        <w:t xml:space="preserve"> "webset.created",</w:t>
        <w:br/>
        <w:t xml:space="preserve"> "webset.item.created"</w:t>
        <w:br/>
        <w:t xml:space="preserve"> ],</w:t>
        <w:br/>
        <w:t xml:space="preserve"> "url": "https://example.com/webhooks/exa",</w:t>
        <w:br/>
        <w:t xml:space="preserve"> "secret": null,</w:t>
        <w:br/>
        <w:t xml:space="preserve"> "metadata": {</w:t>
        <w:br/>
        <w:t xml:space="preserve"> "env": "prod",</w:t>
        <w:br/>
        <w:t xml:space="preserve"> "team": "data-platform"</w:t>
        <w:br/>
        <w:t xml:space="preserve"> },</w:t>
        <w:br/>
        <w:t xml:space="preserve"> "createdAt": "2026-01-10T12:34:56Z",</w:t>
        <w:br/>
        <w:t xml:space="preserve"> "updatedAt": "2026-03-14T09:15:22Z"</w:t>
        <w:br/>
        <w:t>}</w:t>
      </w:r>
    </w:p>
    <w:p>
      <w:pPr>
        <w:pStyle w:val="Heading3"/>
      </w:pPr>
      <w:r>
        <w:t>Error Response (404 Not Found)</w:t>
      </w:r>
    </w:p>
    <w:p>
      <w:r>
        <w:t>Headers:</w:t>
      </w:r>
    </w:p>
    <w:p>
      <w:pPr>
        <w:pStyle w:val="ListBullet"/>
      </w:pPr>
      <w:r>
        <w:t>X-Request-Id: string</w:t>
      </w:r>
    </w:p>
    <w:p>
      <w:r>
        <w:t>Response body: (not documented)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the webhook.</w:t>
            </w:r>
          </w:p>
        </w:tc>
      </w:tr>
      <w:tr>
        <w:tc>
          <w:tcPr>
            <w:tcW w:type="dxa" w:w="2880"/>
          </w:tcPr>
          <w:p>
            <w:r>
              <w:t>object</w:t>
            </w:r>
          </w:p>
        </w:tc>
        <w:tc>
          <w:tcPr>
            <w:tcW w:type="dxa" w:w="2880"/>
          </w:tcPr>
          <w:p>
            <w:r>
              <w:t>string</w:t>
            </w:r>
          </w:p>
        </w:tc>
        <w:tc>
          <w:tcPr>
            <w:tcW w:type="dxa" w:w="2880"/>
          </w:tcPr>
          <w:p>
            <w:r>
              <w:t>Object type. Default: "webhook".</w:t>
            </w:r>
          </w:p>
        </w:tc>
      </w:tr>
      <w:tr>
        <w:tc>
          <w:tcPr>
            <w:tcW w:type="dxa" w:w="2880"/>
          </w:tcPr>
          <w:p>
            <w:r>
              <w:t>status</w:t>
            </w:r>
          </w:p>
        </w:tc>
        <w:tc>
          <w:tcPr>
            <w:tcW w:type="dxa" w:w="2880"/>
          </w:tcPr>
          <w:p>
            <w:r>
              <w:t>string</w:t>
            </w:r>
          </w:p>
        </w:tc>
        <w:tc>
          <w:tcPr>
            <w:tcW w:type="dxa" w:w="2880"/>
          </w:tcPr>
          <w:p>
            <w:r>
              <w:t>The status of the webhook. Possible values: active, inactive.</w:t>
            </w:r>
          </w:p>
        </w:tc>
      </w:tr>
      <w:tr>
        <w:tc>
          <w:tcPr>
            <w:tcW w:type="dxa" w:w="2880"/>
          </w:tcPr>
          <w:p>
            <w:r>
              <w:t>events</w:t>
            </w:r>
          </w:p>
        </w:tc>
        <w:tc>
          <w:tcPr>
            <w:tcW w:type="dxa" w:w="2880"/>
          </w:tcPr>
          <w:p>
            <w:r>
              <w:t>array</w:t>
            </w:r>
          </w:p>
        </w:tc>
        <w:tc>
          <w:tcPr>
            <w:tcW w:type="dxa" w:w="2880"/>
          </w:tcPr>
          <w:p>
            <w:r>
              <w:t>The events to trigger the webhook (see allowed values in request).</w:t>
            </w:r>
          </w:p>
        </w:tc>
      </w:tr>
      <w:tr>
        <w:tc>
          <w:tcPr>
            <w:tcW w:type="dxa" w:w="2880"/>
          </w:tcPr>
          <w:p>
            <w:r>
              <w:t>url</w:t>
            </w:r>
          </w:p>
        </w:tc>
        <w:tc>
          <w:tcPr>
            <w:tcW w:type="dxa" w:w="2880"/>
          </w:tcPr>
          <w:p>
            <w:r>
              <w:t>string</w:t>
            </w:r>
          </w:p>
        </w:tc>
        <w:tc>
          <w:tcPr>
            <w:tcW w:type="dxa" w:w="2880"/>
          </w:tcPr>
          <w:p>
            <w:r>
              <w:t>The URL to send the webhook to.</w:t>
            </w:r>
          </w:p>
        </w:tc>
      </w:tr>
      <w:tr>
        <w:tc>
          <w:tcPr>
            <w:tcW w:type="dxa" w:w="2880"/>
          </w:tcPr>
          <w:p>
            <w:r>
              <w:t>secret</w:t>
            </w:r>
          </w:p>
        </w:tc>
        <w:tc>
          <w:tcPr>
            <w:tcW w:type="dxa" w:w="2880"/>
          </w:tcPr>
          <w:p>
            <w:r>
              <w:t>string | null</w:t>
            </w:r>
          </w:p>
        </w:tc>
        <w:tc>
          <w:tcPr>
            <w:tcW w:type="dxa" w:w="2880"/>
          </w:tcPr>
          <w:p>
            <w:r>
              <w:t>The secret to verify the webhook signature. Only returned on webhook creation.</w:t>
            </w:r>
          </w:p>
        </w:tc>
      </w:tr>
      <w:tr>
        <w:tc>
          <w:tcPr>
            <w:tcW w:type="dxa" w:w="2880"/>
          </w:tcPr>
          <w:p>
            <w:r>
              <w:t>metadata</w:t>
            </w:r>
          </w:p>
        </w:tc>
        <w:tc>
          <w:tcPr>
            <w:tcW w:type="dxa" w:w="2880"/>
          </w:tcPr>
          <w:p>
            <w:r>
              <w:t>object</w:t>
            </w:r>
          </w:p>
        </w:tc>
        <w:tc>
          <w:tcPr>
            <w:tcW w:type="dxa" w:w="2880"/>
          </w:tcPr>
          <w:p>
            <w:r>
              <w:t>The metadata of the webhook. Default: {}.</w:t>
            </w:r>
          </w:p>
        </w:tc>
      </w:tr>
      <w:tr>
        <w:tc>
          <w:tcPr>
            <w:tcW w:type="dxa" w:w="2880"/>
          </w:tcPr>
          <w:p>
            <w:r>
              <w:t>createdAt</w:t>
            </w:r>
          </w:p>
        </w:tc>
        <w:tc>
          <w:tcPr>
            <w:tcW w:type="dxa" w:w="2880"/>
          </w:tcPr>
          <w:p>
            <w:r>
              <w:t>string</w:t>
            </w:r>
          </w:p>
        </w:tc>
        <w:tc>
          <w:tcPr>
            <w:tcW w:type="dxa" w:w="2880"/>
          </w:tcPr>
          <w:p>
            <w:r>
              <w:t>The date and time the webhook was created.</w:t>
            </w:r>
          </w:p>
        </w:tc>
      </w:tr>
      <w:tr>
        <w:tc>
          <w:tcPr>
            <w:tcW w:type="dxa" w:w="2880"/>
          </w:tcPr>
          <w:p>
            <w:r>
              <w:t>updatedAt</w:t>
            </w:r>
          </w:p>
        </w:tc>
        <w:tc>
          <w:tcPr>
            <w:tcW w:type="dxa" w:w="2880"/>
          </w:tcPr>
          <w:p>
            <w:r>
              <w:t>string</w:t>
            </w:r>
          </w:p>
        </w:tc>
        <w:tc>
          <w:tcPr>
            <w:tcW w:type="dxa" w:w="2880"/>
          </w:tcPr>
          <w:p>
            <w:r>
              <w:t>The date and time the webhook was last updated.</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'https://api.exa.ai/websets/v0/webhooks/whk_123' \</w:t>
        <w:br/>
        <w:t xml:space="preserve"> --header 'Accept: application/json' \</w:t>
        <w:br/>
        <w:t xml:space="preserve"> --header 'Content-Type: application/json' \</w:t>
        <w:br/>
        <w:t xml:space="preserve"> --data '{</w:t>
        <w:br/>
        <w:t xml:space="preserve"> "events": ["webset.created", "webset.item.created"],</w:t>
        <w:br/>
        <w:t xml:space="preserve"> "url": "https://example.com/webhooks/exa",</w:t>
        <w:br/>
        <w:t xml:space="preserve"> "metadata": {</w:t>
        <w:br/>
        <w:t xml:space="preserve"> "env": "prod",</w:t>
        <w:br/>
        <w:t xml:space="preserve"> "team": "data-platform"</w:t>
        <w:br/>
        <w:t xml:space="preserve">    }</w:t>
        <w:br/>
        <w:t xml:space="preserve">  }'</w:t>
      </w:r>
    </w:p>
    <w:p>
      <w:pPr>
        <w:pStyle w:val="Heading3"/>
      </w:pPr>
      <w:r>
        <w:t>Example Usage</w:t>
      </w:r>
    </w:p>
    <w:p>
      <w:pPr>
        <w:pStyle w:val="Heading3"/>
      </w:pPr>
      <w:r>
        <w:t>Example 1: Change subscribed events</w:t>
      </w:r>
    </w:p>
    <w:p>
      <w:r>
        <w:rPr>
          <w:b/>
          <w:color w:val="666666"/>
          <w:sz w:val="16"/>
        </w:rPr>
        <w:t>[bash]</w:t>
      </w:r>
    </w:p>
    <w:p>
      <w:pPr>
        <w:shd w:fill="F2F2F2" w:val="clear"/>
      </w:pPr>
      <w:r>
        <w:rPr>
          <w:rFonts w:ascii="Courier New" w:hAnsi="Courier New"/>
          <w:sz w:val="17"/>
        </w:rPr>
        <w:t>curl -i --request PATCH 'https://api.exa.ai/websets/v0/webhooks/whk_123' \</w:t>
        <w:br/>
        <w:t xml:space="preserve"> --header 'Accept: application/json' \</w:t>
        <w:br/>
        <w:t xml:space="preserve"> --header 'Content-Type: application/json' \</w:t>
        <w:br/>
        <w:t xml:space="preserve"> --data '{</w:t>
        <w:br/>
        <w:t xml:space="preserve"> "events": ["monitor.run.completed"],</w:t>
        <w:br/>
        <w:t xml:space="preserve"> "url": "https://example.com/webhooks/exa",</w:t>
        <w:br/>
        <w:t xml:space="preserve"> "metadata": {}</w:t>
        <w:br/>
        <w:t xml:space="preserve">  }'</w:t>
      </w:r>
    </w:p>
    <w:p>
      <w:pPr>
        <w:pStyle w:val="Heading3"/>
      </w:pPr>
      <w:r>
        <w:t>Example 2: Update destination URL and metadata</w:t>
      </w:r>
    </w:p>
    <w:p>
      <w:r>
        <w:rPr>
          <w:b/>
          <w:color w:val="666666"/>
          <w:sz w:val="16"/>
        </w:rPr>
        <w:t>[bash]</w:t>
      </w:r>
    </w:p>
    <w:p>
      <w:pPr>
        <w:shd w:fill="F2F2F2" w:val="clear"/>
      </w:pPr>
      <w:r>
        <w:rPr>
          <w:rFonts w:ascii="Courier New" w:hAnsi="Courier New"/>
          <w:sz w:val="17"/>
        </w:rPr>
        <w:t>curl -i --request PATCH 'https://api.exa.ai/websets/v0/webhooks/whk_123' \</w:t>
        <w:br/>
        <w:t xml:space="preserve"> --header 'Accept: application/json' \</w:t>
        <w:br/>
        <w:t xml:space="preserve"> --header 'Content-Type: application/json' \</w:t>
        <w:br/>
        <w:t xml:space="preserve"> --data '{</w:t>
        <w:br/>
        <w:t xml:space="preserve"> "events": ["webset.search.completed", "webset.export.completed"],</w:t>
        <w:br/>
        <w:t xml:space="preserve"> "url": "https://hooks.example.org/exa/webset-events",</w:t>
        <w:br/>
        <w:t xml:space="preserve"> "metadata": {</w:t>
        <w:br/>
        <w:t xml:space="preserve"> "customerId": "cust_789",</w:t>
        <w:br/>
        <w:t xml:space="preserve"> "source": "billing"</w:t>
        <w:br/>
        <w:t xml:space="preserve">    }</w:t>
        <w:br/>
        <w:t xml:space="preserve">  }'</w:t>
      </w:r>
    </w:p>
    <w:p>
      <w:pPr>
        <w:pStyle w:val="Heading3"/>
      </w:pPr>
      <w:r>
        <w:t>Behavior</w:t>
      </w:r>
    </w:p>
    <w:p>
      <w:pPr>
        <w:pStyle w:val="ListBullet"/>
      </w:pPr>
      <w:r>
        <w:t>Applies updates to the webhook configuration (events, URL, metadata).</w:t>
      </w:r>
    </w:p>
    <w:p>
      <w:pPr>
        <w:pStyle w:val="ListBullet"/>
      </w:pPr>
      <w:r>
        <w:t>Changes take effect immediately.</w:t>
      </w:r>
    </w:p>
    <w:p>
      <w:pPr>
        <w:pStyle w:val="ListBullet"/>
      </w:pPr>
      <w:r>
        <w:t>If the events list changes, notifications for those events start/stop immediately.</w:t>
      </w:r>
    </w:p>
    <w:p>
      <w:pPr>
        <w:pStyle w:val="ListBullet"/>
      </w:pPr>
      <w:r>
        <w:t>The webhook retains its current status (active or inactive) after the update.</w:t>
      </w:r>
    </w:p>
    <w:p>
      <w:pPr>
        <w:pStyle w:val="Heading3"/>
      </w:pPr>
      <w:r>
        <w:t>Notes</w:t>
      </w:r>
    </w:p>
    <w:p>
      <w:pPr>
        <w:pStyle w:val="ListBullet"/>
      </w:pPr>
      <w:r>
        <w:t>The request body is required and must include events, url, and metadata as documented.</w:t>
      </w:r>
    </w:p>
    <w:p>
      <w:pPr>
        <w:pStyle w:val="ListBullet"/>
      </w:pPr>
      <w:r>
        <w:t>secret is included in the webhook object schema but is only returned on webhook creation (not on update).</w:t>
      </w:r>
    </w:p>
    <w:p>
      <w:pPr>
        <w:pStyle w:val="Heading3"/>
      </w:pPr>
      <w:r>
        <w:t>Error Handling</w:t>
      </w:r>
    </w:p>
    <w:p>
      <w:pPr>
        <w:pStyle w:val="ListBullet"/>
      </w:pPr>
      <w:r>
        <w:t>404 Not Found: Webhook not found (response body not documented).</w:t>
      </w:r>
    </w:p>
    <w:p>
      <w:pPr>
        <w:pStyle w:val="Heading3"/>
      </w:pPr>
      <w:r>
        <w:t>Related webhooks actions</w:t>
      </w:r>
    </w:p>
    <w:p>
      <w:pPr>
        <w:pStyle w:val="ListBullet"/>
      </w:pPr>
      <w:r>
        <w:t>[POST] Create a Webhook (Websets) — /websets/v0/webhooks</w:t>
      </w:r>
    </w:p>
    <w:p>
      <w:pPr>
        <w:pStyle w:val="ListBullet"/>
      </w:pPr>
      <w:r>
        <w:t>[DELETE] Delete a Webhook — /websets/v0/webhooks/{{id}}</w:t>
      </w:r>
    </w:p>
    <w:p>
      <w:pPr>
        <w:pStyle w:val="ListBullet"/>
      </w:pPr>
      <w:r>
        <w:t>[GET] Get a Webhook — /websets/v0/webhooks/{{id}}</w:t>
      </w:r>
    </w:p>
    <w:p>
      <w:pPr>
        <w:pStyle w:val="ListBullet"/>
      </w:pPr>
      <w:r>
        <w:t>[GET] List Webhooks — /websets/v0/webhooks</w:t>
      </w:r>
    </w:p>
    <w:p>
      <w:r>
        <w:br w:type="page"/>
      </w:r>
    </w:p>
    <w:p>
      <w:pPr>
        <w:pStyle w:val="Heading2"/>
      </w:pPr>
      <w:r>
        <w:t>36. [GET] List a Webhook’s Attempts</w:t>
      </w:r>
    </w:p>
    <w:p>
      <w:r>
        <w:rPr>
          <w:b/>
        </w:rPr>
        <w:t xml:space="preserve">Endpoint: </w:t>
      </w:r>
      <w:r>
        <w:rPr>
          <w:rFonts w:ascii="Courier New" w:hAnsi="Courier New"/>
          <w:sz w:val="18"/>
        </w:rPr>
        <w:t>/websets/v0/webhooks/{{id}}/attempts</w:t>
      </w:r>
    </w:p>
    <w:p>
      <w:pPr>
        <w:pStyle w:val="Heading3"/>
      </w:pPr>
      <w:r>
        <w:t>Method</w:t>
      </w:r>
    </w:p>
    <w:p>
      <w:r>
        <w:t>GET</w:t>
      </w:r>
    </w:p>
    <w:p>
      <w:pPr>
        <w:pStyle w:val="Heading3"/>
      </w:pPr>
      <w:r>
        <w:t>URL</w:t>
      </w:r>
    </w:p>
    <w:p>
      <w:r>
        <w:t>https://api.exa.ai/websets/v0/webhooks/{{id}}/attempts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all attempts made by a specific webhook, ordered in descending order. Supports pagination and filtering by event type and success status.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/webhooks//attempts or /webhooks/attempts).</w:t>
      </w:r>
    </w:p>
    <w:p>
      <w:pPr>
        <w:pStyle w:val="ListBullet"/>
      </w:pPr>
      <w:r>
        <w:t>Always construct the path as /websets/v0/webhooks/{{id}}/attempts,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/websets/v0/webhooks/whk_123/attempts</w:t>
        <w:br/>
        <w:t>/websets/v0/webhooks/8f2c1b2a-2c4d-4d1d-9a5a-8c2b7f1a9c10/attempts</w:t>
      </w:r>
    </w:p>
    <w:p>
      <w:pPr>
        <w:pStyle w:val="Heading3"/>
      </w:pPr>
      <w:r>
        <w:t>Invalid Examples</w:t>
      </w:r>
    </w:p>
    <w:p>
      <w:r>
        <w:rPr>
          <w:b/>
          <w:color w:val="666666"/>
          <w:sz w:val="16"/>
        </w:rPr>
        <w:t>[http]</w:t>
      </w:r>
    </w:p>
    <w:p>
      <w:pPr>
        <w:shd w:fill="F2F2F2" w:val="clear"/>
      </w:pPr>
      <w:r>
        <w:rPr>
          <w:rFonts w:ascii="Courier New" w:hAnsi="Courier New"/>
          <w:sz w:val="17"/>
        </w:rPr>
        <w:t>/websets/v0/webhooks//attempts</w:t>
        <w:br/>
        <w:t>/websets/v0/webhooks/attempts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webhook. (Send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w:t>
            </w:r>
          </w:p>
        </w:tc>
        <w:tc>
          <w:tcPr>
            <w:tcW w:type="dxa" w:w="2880"/>
          </w:tcPr>
          <w:p>
            <w:r>
              <w:t>The cursor to paginate through the results. (Send in the URL query string.)</w:t>
            </w:r>
          </w:p>
        </w:tc>
      </w:tr>
      <w:tr>
        <w:tc>
          <w:tcPr>
            <w:tcW w:type="dxa" w:w="2880"/>
          </w:tcPr>
          <w:p>
            <w:r>
              <w:t>limit</w:t>
            </w:r>
          </w:p>
        </w:tc>
        <w:tc>
          <w:tcPr>
            <w:tcW w:type="dxa" w:w="2880"/>
          </w:tcPr>
          <w:p>
            <w:r>
              <w:t>number</w:t>
            </w:r>
          </w:p>
        </w:tc>
        <w:tc>
          <w:tcPr>
            <w:tcW w:type="dxa" w:w="2880"/>
          </w:tcPr>
          <w:p>
            <w:r>
              <w:t>The number of results to return. (Send in the URL query string.)</w:t>
            </w:r>
          </w:p>
        </w:tc>
      </w:tr>
      <w:tr>
        <w:tc>
          <w:tcPr>
            <w:tcW w:type="dxa" w:w="2880"/>
          </w:tcPr>
          <w:p>
            <w:r>
              <w:t>eventType</w:t>
            </w:r>
          </w:p>
        </w:tc>
        <w:tc>
          <w:tcPr>
            <w:tcW w:type="dxa" w:w="2880"/>
          </w:tcPr>
          <w:p>
            <w:r>
              <w:t>enum</w:t>
            </w:r>
          </w:p>
        </w:tc>
        <w:tc>
          <w:tcPr>
            <w:tcW w:type="dxa" w:w="2880"/>
          </w:tcPr>
          <w:p>
            <w:r>
              <w:t>The type of event to filter by. Allowed values: webset.created, webset.deleted, webset.paused, webset.idle, webset.search.created, webset.search.canceled, webset.search.completed, webset.search.updated, import.created, import.completed, webset.item.created, webset.item.enriched, monitor.created, monitor.updated, monitor.deleted, monitor.run.created, monitor.run.completed, webset.export.created, webset.export.completed.</w:t>
            </w:r>
          </w:p>
        </w:tc>
      </w:tr>
      <w:tr>
        <w:tc>
          <w:tcPr>
            <w:tcW w:type="dxa" w:w="2880"/>
          </w:tcPr>
          <w:p>
            <w:r>
              <w:t>successful</w:t>
            </w:r>
          </w:p>
        </w:tc>
        <w:tc>
          <w:tcPr>
            <w:tcW w:type="dxa" w:w="2880"/>
          </w:tcPr>
          <w:p>
            <w:r>
              <w:t>boolean</w:t>
            </w:r>
          </w:p>
        </w:tc>
        <w:tc>
          <w:tcPr>
            <w:tcW w:type="dxa" w:w="2880"/>
          </w:tcPr>
          <w:p>
            <w:r>
              <w:t>Filter attempts by their success status.</w:t>
            </w:r>
          </w:p>
        </w:tc>
      </w:tr>
    </w:tbl>
    <w:p/>
    <w:p>
      <w:pPr>
        <w:pStyle w:val="Heading3"/>
      </w:pPr>
      <w:r>
        <w:t>Response</w:t>
      </w:r>
    </w:p>
    <w:p>
      <w:pPr>
        <w:pStyle w:val="Heading3"/>
      </w:pPr>
      <w:r>
        <w:t>Success Response (200 OK)</w:t>
      </w:r>
    </w:p>
    <w:p>
      <w:r>
        <w:rPr>
          <w:b/>
        </w:rPr>
        <w:t>Response Headers</w:t>
      </w:r>
    </w:p>
    <w:p>
      <w:pPr>
        <w:pStyle w:val="ListBullet"/>
      </w:pPr>
      <w:r>
        <w:t>X-Request-Id: string</w:t>
      </w:r>
    </w:p>
    <w:p>
      <w:r>
        <w:rPr>
          <w:b/>
        </w:rPr>
        <w:t>Response Body (application/json)</w:t>
      </w:r>
    </w:p>
    <w:p>
      <w:r>
        <w:rPr>
          <w:b/>
          <w:color w:val="666666"/>
          <w:sz w:val="16"/>
        </w:rPr>
        <w:t>[json]</w:t>
      </w:r>
    </w:p>
    <w:p>
      <w:pPr>
        <w:shd w:fill="F2F2F2" w:val="clear"/>
      </w:pPr>
      <w:r>
        <w:rPr>
          <w:rFonts w:ascii="Courier New" w:hAnsi="Courier New"/>
          <w:sz w:val="17"/>
        </w:rPr>
        <w:t>{</w:t>
        <w:br/>
        <w:t xml:space="preserve"> "data": [</w:t>
        <w:br/>
        <w:t xml:space="preserve"> {</w:t>
        <w:br/>
        <w:t xml:space="preserve"> "id": "wha_01HZY7Q9B9QJ3W8K2V7J7R3Q2A",</w:t>
        <w:br/>
        <w:t xml:space="preserve"> "object": "webhook_attempt",</w:t>
        <w:br/>
        <w:t xml:space="preserve"> "eventId": "evt_01HZY7PZKZ9N2C2X1M6V2Y7Q8R",</w:t>
        <w:br/>
        <w:t xml:space="preserve"> "eventType": "webset.created",</w:t>
        <w:br/>
        <w:t xml:space="preserve"> "webhookId": "whk_01HZY7N0WQ9J8R7T6S5P4Q3R2A",</w:t>
        <w:br/>
        <w:t xml:space="preserve"> "url": "https://example.com/webhooks/exa",</w:t>
        <w:br/>
        <w:t xml:space="preserve"> "successful": true,</w:t>
        <w:br/>
        <w:t xml:space="preserve"> "responseHeaders": {</w:t>
        <w:br/>
        <w:t xml:space="preserve"> "content-type": "application/json",</w:t>
        <w:br/>
        <w:t xml:space="preserve"> "date": "Thu, 14 Mar 2026 12:34:56 GMT"</w:t>
        <w:br/>
        <w:t xml:space="preserve"> },</w:t>
        <w:br/>
        <w:t xml:space="preserve"> "responseBody": "{\"received\":true}",</w:t>
        <w:br/>
        <w:t xml:space="preserve"> "responseStatusCode": 200,</w:t>
        <w:br/>
        <w:t xml:space="preserve"> "attempt": 1,</w:t>
        <w:br/>
        <w:t xml:space="preserve"> "attemptedAt": "2026-03-14T12:34:56Z"</w:t>
        <w:br/>
        <w:t xml:space="preserve"> }</w:t>
        <w:br/>
        <w:t xml:space="preserve"> ],</w:t>
        <w:br/>
        <w:t xml:space="preserve"> "hasMore": false,</w:t>
        <w:br/>
        <w:t xml:space="preserve"> "nextCursor": null</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The list of webhook attempts.</w:t>
            </w:r>
          </w:p>
        </w:tc>
      </w:tr>
      <w:tr>
        <w:tc>
          <w:tcPr>
            <w:tcW w:type="dxa" w:w="2880"/>
          </w:tcPr>
          <w:p>
            <w:r>
              <w:t>data[].id</w:t>
            </w:r>
          </w:p>
        </w:tc>
        <w:tc>
          <w:tcPr>
            <w:tcW w:type="dxa" w:w="2880"/>
          </w:tcPr>
          <w:p>
            <w:r>
              <w:t>string</w:t>
            </w:r>
          </w:p>
        </w:tc>
        <w:tc>
          <w:tcPr>
            <w:tcW w:type="dxa" w:w="2880"/>
          </w:tcPr>
          <w:p>
            <w:r>
              <w:t>The unique identifier for the webhook attempt.</w:t>
            </w:r>
          </w:p>
        </w:tc>
      </w:tr>
      <w:tr>
        <w:tc>
          <w:tcPr>
            <w:tcW w:type="dxa" w:w="2880"/>
          </w:tcPr>
          <w:p>
            <w:r>
              <w:t>data[].object</w:t>
            </w:r>
          </w:p>
        </w:tc>
        <w:tc>
          <w:tcPr>
            <w:tcW w:type="dxa" w:w="2880"/>
          </w:tcPr>
          <w:p>
            <w:r>
              <w:t>string</w:t>
            </w:r>
          </w:p>
        </w:tc>
        <w:tc>
          <w:tcPr>
            <w:tcW w:type="dxa" w:w="2880"/>
          </w:tcPr>
          <w:p>
            <w:r>
              <w:t>Object type. Default: "webhook_attempt".</w:t>
            </w:r>
          </w:p>
        </w:tc>
      </w:tr>
      <w:tr>
        <w:tc>
          <w:tcPr>
            <w:tcW w:type="dxa" w:w="2880"/>
          </w:tcPr>
          <w:p>
            <w:r>
              <w:t>data[].eventId</w:t>
            </w:r>
          </w:p>
        </w:tc>
        <w:tc>
          <w:tcPr>
            <w:tcW w:type="dxa" w:w="2880"/>
          </w:tcPr>
          <w:p>
            <w:r>
              <w:t>string</w:t>
            </w:r>
          </w:p>
        </w:tc>
        <w:tc>
          <w:tcPr>
            <w:tcW w:type="dxa" w:w="2880"/>
          </w:tcPr>
          <w:p>
            <w:r>
              <w:t>The unique identifier for the event.</w:t>
            </w:r>
          </w:p>
        </w:tc>
      </w:tr>
      <w:tr>
        <w:tc>
          <w:tcPr>
            <w:tcW w:type="dxa" w:w="2880"/>
          </w:tcPr>
          <w:p>
            <w:r>
              <w:t>data[].eventType</w:t>
            </w:r>
          </w:p>
        </w:tc>
        <w:tc>
          <w:tcPr>
            <w:tcW w:type="dxa" w:w="2880"/>
          </w:tcPr>
          <w:p>
            <w:r>
              <w:t>string</w:t>
            </w:r>
          </w:p>
        </w:tc>
        <w:tc>
          <w:tcPr>
            <w:tcW w:type="dxa" w:w="2880"/>
          </w:tcPr>
          <w:p>
            <w:r>
              <w:t>The type of event. Allowed values match the eventType query parameter list.</w:t>
            </w:r>
          </w:p>
        </w:tc>
      </w:tr>
      <w:tr>
        <w:tc>
          <w:tcPr>
            <w:tcW w:type="dxa" w:w="2880"/>
          </w:tcPr>
          <w:p>
            <w:r>
              <w:t>data[].webhookId</w:t>
            </w:r>
          </w:p>
        </w:tc>
        <w:tc>
          <w:tcPr>
            <w:tcW w:type="dxa" w:w="2880"/>
          </w:tcPr>
          <w:p>
            <w:r>
              <w:t>string</w:t>
            </w:r>
          </w:p>
        </w:tc>
        <w:tc>
          <w:tcPr>
            <w:tcW w:type="dxa" w:w="2880"/>
          </w:tcPr>
          <w:p>
            <w:r>
              <w:t>The unique identifier for the webhook.</w:t>
            </w:r>
          </w:p>
        </w:tc>
      </w:tr>
      <w:tr>
        <w:tc>
          <w:tcPr>
            <w:tcW w:type="dxa" w:w="2880"/>
          </w:tcPr>
          <w:p>
            <w:r>
              <w:t>data[].url</w:t>
            </w:r>
          </w:p>
        </w:tc>
        <w:tc>
          <w:tcPr>
            <w:tcW w:type="dxa" w:w="2880"/>
          </w:tcPr>
          <w:p>
            <w:r>
              <w:t>string</w:t>
            </w:r>
          </w:p>
        </w:tc>
        <w:tc>
          <w:tcPr>
            <w:tcW w:type="dxa" w:w="2880"/>
          </w:tcPr>
          <w:p>
            <w:r>
              <w:t>The URL that was used during the attempt.</w:t>
            </w:r>
          </w:p>
        </w:tc>
      </w:tr>
      <w:tr>
        <w:tc>
          <w:tcPr>
            <w:tcW w:type="dxa" w:w="2880"/>
          </w:tcPr>
          <w:p>
            <w:r>
              <w:t>data[].successful</w:t>
            </w:r>
          </w:p>
        </w:tc>
        <w:tc>
          <w:tcPr>
            <w:tcW w:type="dxa" w:w="2880"/>
          </w:tcPr>
          <w:p>
            <w:r>
              <w:t>boolean</w:t>
            </w:r>
          </w:p>
        </w:tc>
        <w:tc>
          <w:tcPr>
            <w:tcW w:type="dxa" w:w="2880"/>
          </w:tcPr>
          <w:p>
            <w:r>
              <w:t>Whether the attempt was successful.</w:t>
            </w:r>
          </w:p>
        </w:tc>
      </w:tr>
      <w:tr>
        <w:tc>
          <w:tcPr>
            <w:tcW w:type="dxa" w:w="2880"/>
          </w:tcPr>
          <w:p>
            <w:r>
              <w:t>data[].responseHeaders</w:t>
            </w:r>
          </w:p>
        </w:tc>
        <w:tc>
          <w:tcPr>
            <w:tcW w:type="dxa" w:w="2880"/>
          </w:tcPr>
          <w:p>
            <w:r>
              <w:t>object</w:t>
            </w:r>
          </w:p>
        </w:tc>
        <w:tc>
          <w:tcPr>
            <w:tcW w:type="dxa" w:w="2880"/>
          </w:tcPr>
          <w:p>
            <w:r>
              <w:t>The headers of the response.</w:t>
            </w:r>
          </w:p>
        </w:tc>
      </w:tr>
      <w:tr>
        <w:tc>
          <w:tcPr>
            <w:tcW w:type="dxa" w:w="2880"/>
          </w:tcPr>
          <w:p>
            <w:r>
              <w:t>data[].responseBody</w:t>
            </w:r>
          </w:p>
        </w:tc>
        <w:tc>
          <w:tcPr>
            <w:tcW w:type="dxa" w:w="2880"/>
          </w:tcPr>
          <w:p>
            <w:r>
              <w:t>string | null</w:t>
            </w:r>
          </w:p>
        </w:tc>
        <w:tc>
          <w:tcPr>
            <w:tcW w:type="dxa" w:w="2880"/>
          </w:tcPr>
          <w:p>
            <w:r>
              <w:t>The body of the response.</w:t>
            </w:r>
          </w:p>
        </w:tc>
      </w:tr>
      <w:tr>
        <w:tc>
          <w:tcPr>
            <w:tcW w:type="dxa" w:w="2880"/>
          </w:tcPr>
          <w:p>
            <w:r>
              <w:t>data[].responseStatusCode</w:t>
            </w:r>
          </w:p>
        </w:tc>
        <w:tc>
          <w:tcPr>
            <w:tcW w:type="dxa" w:w="2880"/>
          </w:tcPr>
          <w:p>
            <w:r>
              <w:t>number</w:t>
            </w:r>
          </w:p>
        </w:tc>
        <w:tc>
          <w:tcPr>
            <w:tcW w:type="dxa" w:w="2880"/>
          </w:tcPr>
          <w:p>
            <w:r>
              <w:t>The status code of the response.</w:t>
            </w:r>
          </w:p>
        </w:tc>
      </w:tr>
      <w:tr>
        <w:tc>
          <w:tcPr>
            <w:tcW w:type="dxa" w:w="2880"/>
          </w:tcPr>
          <w:p>
            <w:r>
              <w:t>data[].attempt</w:t>
            </w:r>
          </w:p>
        </w:tc>
        <w:tc>
          <w:tcPr>
            <w:tcW w:type="dxa" w:w="2880"/>
          </w:tcPr>
          <w:p>
            <w:r>
              <w:t>number</w:t>
            </w:r>
          </w:p>
        </w:tc>
        <w:tc>
          <w:tcPr>
            <w:tcW w:type="dxa" w:w="2880"/>
          </w:tcPr>
          <w:p>
            <w:r>
              <w:t>The attempt number of the webhook.</w:t>
            </w:r>
          </w:p>
        </w:tc>
      </w:tr>
      <w:tr>
        <w:tc>
          <w:tcPr>
            <w:tcW w:type="dxa" w:w="2880"/>
          </w:tcPr>
          <w:p>
            <w:r>
              <w:t>data[].attemptedAt</w:t>
            </w:r>
          </w:p>
        </w:tc>
        <w:tc>
          <w:tcPr>
            <w:tcW w:type="dxa" w:w="2880"/>
          </w:tcPr>
          <w:p>
            <w:r>
              <w:t>string</w:t>
            </w:r>
          </w:p>
        </w:tc>
        <w:tc>
          <w:tcPr>
            <w:tcW w:type="dxa" w:w="2880"/>
          </w:tcPr>
          <w:p>
            <w:r>
              <w:t>The date and time the webhook attempt was made.</w:t>
            </w:r>
          </w:p>
        </w:tc>
      </w:tr>
      <w:tr>
        <w:tc>
          <w:tcPr>
            <w:tcW w:type="dxa" w:w="2880"/>
          </w:tcPr>
          <w:p>
            <w:r>
              <w:t>hasMore</w:t>
            </w:r>
          </w:p>
        </w:tc>
        <w:tc>
          <w:tcPr>
            <w:tcW w:type="dxa" w:w="2880"/>
          </w:tcPr>
          <w:p>
            <w:r>
              <w:t>boolean</w:t>
            </w:r>
          </w:p>
        </w:tc>
        <w:tc>
          <w:tcPr>
            <w:tcW w:type="dxa" w:w="2880"/>
          </w:tcPr>
          <w:p>
            <w:r>
              <w:t>Whether there are more results to paginate through.</w:t>
            </w:r>
          </w:p>
        </w:tc>
      </w:tr>
      <w:tr>
        <w:tc>
          <w:tcPr>
            <w:tcW w:type="dxa" w:w="2880"/>
          </w:tcPr>
          <w:p>
            <w:r>
              <w:t>nextCursor</w:t>
            </w:r>
          </w:p>
        </w:tc>
        <w:tc>
          <w:tcPr>
            <w:tcW w:type="dxa" w:w="2880"/>
          </w:tcPr>
          <w:p>
            <w:r>
              <w:t>string | null</w:t>
            </w:r>
          </w:p>
        </w:tc>
        <w:tc>
          <w:tcPr>
            <w:tcW w:type="dxa" w:w="2880"/>
          </w:tcPr>
          <w:p>
            <w:r>
              <w:t>The cursor to paginate through the next set of results.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'https://api.exa.ai/websets/v0/webhooks/whk_01HZY7N0WQ9J8R7T6S5P4Q3R2A/attempts?limit=25&amp;successful=true' \</w:t>
        <w:br/>
        <w:t xml:space="preserve"> --header 'Accept: application/json'</w:t>
      </w:r>
    </w:p>
    <w:p>
      <w:pPr>
        <w:pStyle w:val="Heading3"/>
      </w:pPr>
      <w:r>
        <w:t>Example Usage</w:t>
      </w:r>
    </w:p>
    <w:p>
      <w:pPr>
        <w:pStyle w:val="Heading3"/>
      </w:pPr>
      <w:r>
        <w:t>Example 1: List attempts for a webhook (default pagination)</w:t>
      </w:r>
    </w:p>
    <w:p>
      <w:r>
        <w:rPr>
          <w:b/>
          <w:color w:val="666666"/>
          <w:sz w:val="16"/>
        </w:rPr>
        <w:t>[bash]</w:t>
      </w:r>
    </w:p>
    <w:p>
      <w:pPr>
        <w:shd w:fill="F2F2F2" w:val="clear"/>
      </w:pPr>
      <w:r>
        <w:rPr>
          <w:rFonts w:ascii="Courier New" w:hAnsi="Courier New"/>
          <w:sz w:val="17"/>
        </w:rPr>
        <w:t>curl -i 'https://api.exa.ai/websets/v0/webhooks/whk_01HZY7N0WQ9J8R7T6S5P4Q3R2A/attempts' \</w:t>
        <w:br/>
        <w:t xml:space="preserve"> -H 'Accept: application/json'</w:t>
      </w:r>
    </w:p>
    <w:p>
      <w:pPr>
        <w:pStyle w:val="Heading3"/>
      </w:pPr>
      <w:r>
        <w:t>Example 2: Paginate using cursor</w:t>
      </w:r>
    </w:p>
    <w:p>
      <w:r>
        <w:rPr>
          <w:b/>
          <w:color w:val="666666"/>
          <w:sz w:val="16"/>
        </w:rPr>
        <w:t>[bash]</w:t>
      </w:r>
    </w:p>
    <w:p>
      <w:pPr>
        <w:shd w:fill="F2F2F2" w:val="clear"/>
      </w:pPr>
      <w:r>
        <w:rPr>
          <w:rFonts w:ascii="Courier New" w:hAnsi="Courier New"/>
          <w:sz w:val="17"/>
        </w:rPr>
        <w:t>curl -i 'https://api.exa.ai/websets/v0/webhooks/whk_01HZY7N0WQ9J8R7T6S5P4Q3R2A/attempts?cursor=cur_abc123&amp;limit=50' \</w:t>
        <w:br/>
        <w:t xml:space="preserve"> -H 'Accept: application/json'</w:t>
      </w:r>
    </w:p>
    <w:p>
      <w:pPr>
        <w:pStyle w:val="Heading3"/>
      </w:pPr>
      <w:r>
        <w:t>Example 3: Filter by event type and success status</w:t>
      </w:r>
    </w:p>
    <w:p>
      <w:r>
        <w:rPr>
          <w:b/>
          <w:color w:val="666666"/>
          <w:sz w:val="16"/>
        </w:rPr>
        <w:t>[bash]</w:t>
      </w:r>
    </w:p>
    <w:p>
      <w:pPr>
        <w:shd w:fill="F2F2F2" w:val="clear"/>
      </w:pPr>
      <w:r>
        <w:rPr>
          <w:rFonts w:ascii="Courier New" w:hAnsi="Courier New"/>
          <w:sz w:val="17"/>
        </w:rPr>
        <w:t>curl -i 'https://api.exa.ai/websets/v0/webhooks/whk_01HZY7N0WQ9J8R7T6S5P4Q3R2A/attempts?eventType=webset.search.completed&amp;successful=false' \</w:t>
        <w:br/>
        <w:t xml:space="preserve"> -H 'Accept: application/json'</w:t>
      </w:r>
    </w:p>
    <w:p>
      <w:pPr>
        <w:pStyle w:val="Heading3"/>
      </w:pPr>
      <w:r>
        <w:t>Notes</w:t>
      </w:r>
    </w:p>
    <w:p>
      <w:pPr>
        <w:pStyle w:val="ListBullet"/>
      </w:pPr>
      <w:r>
        <w:t>Results are ordered in descending order.</w:t>
      </w:r>
    </w:p>
    <w:p>
      <w:pPr>
        <w:pStyle w:val="ListBullet"/>
      </w:pPr>
      <w:r>
        <w:t>Use hasMore and nextCursor to paginate through additional results.</w:t>
      </w:r>
    </w:p>
    <w:p>
      <w:r>
        <w:br w:type="page"/>
      </w:r>
    </w:p>
    <w:p>
      <w:pPr>
        <w:pStyle w:val="Heading2"/>
      </w:pPr>
      <w:r>
        <w:t>37. [POST] Cancel a Webset</w:t>
      </w:r>
    </w:p>
    <w:p>
      <w:r>
        <w:rPr>
          <w:b/>
        </w:rPr>
        <w:t xml:space="preserve">Endpoint: </w:t>
      </w:r>
      <w:r>
        <w:rPr>
          <w:rFonts w:ascii="Courier New" w:hAnsi="Courier New"/>
          <w:sz w:val="18"/>
        </w:rPr>
        <w:t>/websets/v0/websets/{{id}}/cancel</w:t>
      </w:r>
    </w:p>
    <w:p>
      <w:pPr>
        <w:pStyle w:val="Heading3"/>
      </w:pPr>
      <w:r>
        <w:t>Prerequisites</w:t>
      </w:r>
    </w:p>
    <w:p>
      <w:pPr>
        <w:pStyle w:val="ListBullet"/>
      </w:pPr>
      <w:r>
        <w:t>You must have access/permissions to manage (cancel operations on) the target Webset.</w:t>
      </w:r>
    </w:p>
    <w:p>
      <w:pPr>
        <w:pStyle w:val="Heading3"/>
      </w:pPr>
      <w:r>
        <w:t>Method</w:t>
      </w:r>
    </w:p>
    <w:p>
      <w:r>
        <w:t>POST</w:t>
      </w:r>
    </w:p>
    <w:p>
      <w:pPr>
        <w:pStyle w:val="Heading3"/>
      </w:pPr>
      <w:r>
        <w:t>URL</w:t>
      </w:r>
    </w:p>
    <w:p>
      <w:r>
        <w:t>https://api.exa.ai/websets/v0/websets/{{id}}/cancel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Cancels all operations being performed on a Webset. Any enrichment or search will be stopped and the Webset will be marked as idle.</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/websets/v0/websets//cancel).</w:t>
      </w:r>
    </w:p>
    <w:p>
      <w:pPr>
        <w:pStyle w:val="ListBullet"/>
      </w:pPr>
      <w:r>
        <w:t>Always construct the path as /websets/v0/websets/{{id}}/cancel, where {{id}} is a non-empty string.</w:t>
      </w:r>
    </w:p>
    <w:p>
      <w:pPr>
        <w:pStyle w:val="ListBullet"/>
      </w:pPr>
      <w:r>
        <w:t>The id is the id or externalId of the Webset (as stated in the docs).</w:t>
      </w:r>
    </w:p>
    <w:p>
      <w:pPr>
        <w:pStyle w:val="ListBullet"/>
      </w:pPr>
      <w:r>
        <w:t>When executing the action, ensure to send Path Parameters in the URL and not in the body.</w:t>
      </w:r>
    </w:p>
    <w:p>
      <w:pPr>
        <w:pStyle w:val="ListBullet"/>
      </w:pPr>
      <w:r>
        <w:t>This endpoint has no documented query parameters; do not send query parameters unless explicitly required by updated docs.</w:t>
      </w:r>
    </w:p>
    <w:p>
      <w:pPr>
        <w:pStyle w:val="Heading3"/>
      </w:pPr>
      <w:r>
        <w:t>Valid Examples</w:t>
      </w:r>
    </w:p>
    <w:p>
      <w:r>
        <w:rPr>
          <w:b/>
          <w:color w:val="666666"/>
          <w:sz w:val="16"/>
        </w:rPr>
        <w:t>[http]</w:t>
      </w:r>
    </w:p>
    <w:p>
      <w:pPr>
        <w:shd w:fill="F2F2F2" w:val="clear"/>
      </w:pPr>
      <w:r>
        <w:rPr>
          <w:rFonts w:ascii="Courier New" w:hAnsi="Courier New"/>
          <w:sz w:val="17"/>
        </w:rPr>
        <w:t>/websets/v0/websets/ws_123/cancel</w:t>
        <w:br/>
        <w:t>/websets/v0/websets/external_webset_abc/cancel</w:t>
      </w:r>
    </w:p>
    <w:p>
      <w:pPr>
        <w:pStyle w:val="Heading3"/>
      </w:pPr>
      <w:r>
        <w:t>Invalid Examples</w:t>
      </w:r>
    </w:p>
    <w:p>
      <w:r>
        <w:rPr>
          <w:b/>
          <w:color w:val="666666"/>
          <w:sz w:val="16"/>
        </w:rPr>
        <w:t>[http]</w:t>
      </w:r>
    </w:p>
    <w:p>
      <w:pPr>
        <w:shd w:fill="F2F2F2" w:val="clear"/>
      </w:pPr>
      <w:r>
        <w:rPr>
          <w:rFonts w:ascii="Courier New" w:hAnsi="Courier New"/>
          <w:sz w:val="17"/>
        </w:rPr>
        <w:t>/websets/v0/websets//cancel</w:t>
        <w:br/>
        <w:t>/websets/v0/websets/cancel</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The id or externalId of the Webset. Sent in the URL path.</w:t>
            </w:r>
          </w:p>
        </w:tc>
      </w:tr>
    </w:tbl>
    <w:p/>
    <w:p>
      <w:pPr>
        <w:pStyle w:val="Heading3"/>
      </w:pPr>
      <w:r>
        <w:t>Response</w:t>
      </w:r>
    </w:p>
    <w:p>
      <w:pPr>
        <w:pStyle w:val="Heading3"/>
      </w:pPr>
      <w:r>
        <w:t>Success Response (200 OK)</w:t>
      </w:r>
    </w:p>
    <w:p>
      <w:r>
        <w:t>Response headers include:</w:t>
      </w:r>
    </w:p>
    <w:p>
      <w:pPr>
        <w:pStyle w:val="ListBullet"/>
      </w:pPr>
      <w:r>
        <w:t>X-Request-Id: string</w:t>
      </w:r>
    </w:p>
    <w:p>
      <w:r>
        <w:t>Response body (application/json) returns a Webset object:</w:t>
      </w:r>
    </w:p>
    <w:p>
      <w:r>
        <w:rPr>
          <w:b/>
          <w:color w:val="666666"/>
          <w:sz w:val="16"/>
        </w:rPr>
        <w:t>[json]</w:t>
      </w:r>
    </w:p>
    <w:p>
      <w:pPr>
        <w:shd w:fill="F2F2F2" w:val="clear"/>
      </w:pPr>
      <w:r>
        <w:rPr>
          <w:rFonts w:ascii="Courier New" w:hAnsi="Courier New"/>
          <w:sz w:val="17"/>
        </w:rPr>
        <w:t>{</w:t>
        <w:br/>
        <w:t xml:space="preserve"> "id": "ws_123",</w:t>
        <w:br/>
        <w:t xml:space="preserve"> "object": "webset",</w:t>
        <w:br/>
        <w:t xml:space="preserve"> "status": "idle",</w:t>
        <w:br/>
        <w:t xml:space="preserve"> "externalId": "external_webset_abc",</w:t>
        <w:br/>
        <w:t xml:space="preserve"> "title": "My Webset",</w:t>
        <w:br/>
        <w:t xml:space="preserve"> "searches": [</w:t>
        <w:br/>
        <w:t xml:space="preserve"> {</w:t>
        <w:br/>
        <w:t xml:space="preserve"> "id": "wss_001",</w:t>
        <w:br/>
        <w:t xml:space="preserve"> "object": "webset_search",</w:t>
        <w:br/>
        <w:t xml:space="preserve"> "status": "canceled",</w:t>
        <w:br/>
        <w:t xml:space="preserve"> "websetId": "ws_123",</w:t>
        <w:br/>
        <w:t xml:space="preserve"> "query": "find companies working on battery recycling",</w:t>
        <w:br/>
        <w:t xml:space="preserve"> "entity": null,</w:t>
        <w:br/>
        <w:t xml:space="preserve"> "criteria": [</w:t>
        <w:br/>
        <w:t xml:space="preserve"> {</w:t>
        <w:br/>
        <w:t xml:space="preserve"> "description": "Result is a company focused on battery recycling",</w:t>
        <w:br/>
        <w:t xml:space="preserve"> "successRate": 85</w:t>
        <w:br/>
        <w:t xml:space="preserve"> }</w:t>
        <w:br/>
        <w:t xml:space="preserve"> ],</w:t>
        <w:br/>
        <w:t xml:space="preserve"> "count": 25,</w:t>
        <w:br/>
        <w:t xml:space="preserve"> "behavior": {},</w:t>
        <w:br/>
        <w:t xml:space="preserve"> "exclude": [</w:t>
        <w:br/>
        <w:t xml:space="preserve"> {</w:t>
        <w:br/>
        <w:t xml:space="preserve"> "source": "webset",</w:t>
        <w:br/>
        <w:t xml:space="preserve"> "id": "ws_exclude_1"</w:t>
        <w:br/>
        <w:t xml:space="preserve"> }</w:t>
        <w:br/>
        <w:t xml:space="preserve"> ],</w:t>
        <w:br/>
        <w:t xml:space="preserve"> "scope": [</w:t>
        <w:br/>
        <w:t xml:space="preserve"> {</w:t>
        <w:br/>
        <w:t xml:space="preserve"> "source": "import",</w:t>
        <w:br/>
        <w:t xml:space="preserve"> "id": "imp_123",</w:t>
        <w:br/>
        <w:t xml:space="preserve"> "relationship": {}</w:t>
        <w:br/>
        <w:t xml:space="preserve"> }</w:t>
        <w:br/>
        <w:t xml:space="preserve"> ],</w:t>
        <w:br/>
        <w:t xml:space="preserve"> "progress": {},</w:t>
        <w:br/>
        <w:t xml:space="preserve"> "recall": null,</w:t>
        <w:br/>
        <w:t xml:space="preserve"> "metadata": {},</w:t>
        <w:br/>
        <w:t xml:space="preserve"> "canceledAt": "2026-03-14T12:00:00Z",</w:t>
        <w:br/>
        <w:t xml:space="preserve"> "canceledReason": null,</w:t>
        <w:br/>
        <w:t xml:space="preserve"> "createdAt": "2026-03-14T11:55:00Z",</w:t>
        <w:br/>
        <w:t xml:space="preserve"> "updatedAt": "2026-03-14T12:00:00Z"</w:t>
        <w:br/>
        <w:t xml:space="preserve"> }</w:t>
        <w:br/>
        <w:t xml:space="preserve"> ],</w:t>
        <w:br/>
        <w:t xml:space="preserve"> "imports": [</w:t>
        <w:br/>
        <w:t xml:space="preserve"> {</w:t>
        <w:br/>
        <w:t xml:space="preserve"> "id": "imp_123",</w:t>
        <w:br/>
        <w:t xml:space="preserve"> "object": "import",</w:t>
        <w:br/>
        <w:t xml:space="preserve"> "status": "completed",</w:t>
        <w:br/>
        <w:t xml:space="preserve"> "format": "csv",</w:t>
        <w:br/>
        <w:t xml:space="preserve"> "entity": null,</w:t>
        <w:br/>
        <w:t xml:space="preserve"> "title": "Seed list import",</w:t>
        <w:br/>
        <w:t xml:space="preserve"> "count": 100,</w:t>
        <w:br/>
        <w:t xml:space="preserve"> "metadata": {},</w:t>
        <w:br/>
        <w:t xml:space="preserve"> "failedReason": null,</w:t>
        <w:br/>
        <w:t xml:space="preserve"> "failedAt": null,</w:t>
        <w:br/>
        <w:t xml:space="preserve"> "failedMessage": null,</w:t>
        <w:br/>
        <w:t xml:space="preserve"> "createdAt": "2026-03-14T11:00:00Z",</w:t>
        <w:br/>
        <w:t xml:space="preserve"> "updatedAt": "2026-03-14T11:05:00Z"</w:t>
        <w:br/>
        <w:t xml:space="preserve"> }</w:t>
        <w:br/>
        <w:t xml:space="preserve"> ],</w:t>
        <w:br/>
        <w:t xml:space="preserve"> "enrichments": [</w:t>
        <w:br/>
        <w:t xml:space="preserve"> {</w:t>
        <w:br/>
        <w:t xml:space="preserve"> "id": "enr_123",</w:t>
        <w:br/>
        <w:t xml:space="preserve"> "object": "webset_enrichment",</w:t>
        <w:br/>
        <w:t xml:space="preserve"> "status": "canceled",</w:t>
        <w:br/>
        <w:t xml:space="preserve"> "websetId": "ws_123",</w:t>
        <w:br/>
        <w:t xml:space="preserve"> "title": "Enrichment task",</w:t>
        <w:br/>
        <w:t xml:space="preserve"> "description": "Enrich items with company size",</w:t>
        <w:br/>
        <w:t xml:space="preserve"> "format": null,</w:t>
        <w:br/>
        <w:t xml:space="preserve"> "options": [</w:t>
        <w:br/>
        <w:t xml:space="preserve"> {</w:t>
        <w:br/>
        <w:t xml:space="preserve"> "label": "Option A"</w:t>
        <w:br/>
        <w:t xml:space="preserve"> }</w:t>
        <w:br/>
        <w:t xml:space="preserve"> ],</w:t>
        <w:br/>
        <w:t xml:space="preserve"> "instructions": null,</w:t>
        <w:br/>
        <w:t xml:space="preserve"> "metadata": {},</w:t>
        <w:br/>
        <w:t xml:space="preserve"> "createdAt": "2026-03-14T11:50:00Z",</w:t>
        <w:br/>
        <w:t xml:space="preserve"> "updatedAt": "2026-03-14T12:00:00Z"</w:t>
        <w:br/>
        <w:t xml:space="preserve"> }</w:t>
        <w:br/>
        <w:t xml:space="preserve"> ],</w:t>
        <w:br/>
        <w:t xml:space="preserve"> "monitors": [</w:t>
        <w:br/>
        <w:t xml:space="preserve"> {</w:t>
        <w:br/>
        <w:t xml:space="preserve"> "id": "mon_123",</w:t>
        <w:br/>
        <w:t xml:space="preserve"> "object": "monitor",</w:t>
        <w:br/>
        <w:t xml:space="preserve"> "status": "enabled",</w:t>
        <w:br/>
        <w:t xml:space="preserve"> "websetId": "ws_123",</w:t>
        <w:br/>
        <w:t xml:space="preserve"> "cadence": {},</w:t>
        <w:br/>
        <w:t xml:space="preserve"> "behavior": {},</w:t>
        <w:br/>
        <w:t xml:space="preserve"> "lastRun": null,</w:t>
        <w:br/>
        <w:t xml:space="preserve"> "nextRunAt": "2026-03-15T12:00:00Z",</w:t>
        <w:br/>
        <w:t xml:space="preserve"> "metadata": {},</w:t>
        <w:br/>
        <w:t xml:space="preserve"> "createdAt": "2026-03-14T10:00:00Z",</w:t>
        <w:br/>
        <w:t xml:space="preserve"> "updatedAt": "2026-03-14T10:00:00Z"</w:t>
        <w:br/>
        <w:t xml:space="preserve"> }</w:t>
        <w:br/>
        <w:t xml:space="preserve"> ],</w:t>
        <w:br/>
        <w:t xml:space="preserve"> "excludes": [</w:t>
        <w:br/>
        <w:t xml:space="preserve"> {</w:t>
        <w:br/>
        <w:t xml:space="preserve"> "source": "import",</w:t>
        <w:br/>
        <w:t xml:space="preserve"> "id": "imp_exclude_1"</w:t>
        <w:br/>
        <w:t xml:space="preserve"> }</w:t>
        <w:br/>
        <w:t xml:space="preserve"> ],</w:t>
        <w:br/>
        <w:t xml:space="preserve"> "metadata": {},</w:t>
        <w:br/>
        <w:t xml:space="preserve"> "createdAt": "2026-03-14T10:00:00Z",</w:t>
        <w:br/>
        <w:t xml:space="preserve"> "updatedAt": "2026-03-14T12:00:00Z"</w:t>
        <w:br/>
        <w:t>}</w:t>
      </w:r>
    </w:p>
    <w:p>
      <w:r>
        <w:rPr>
          <w:b/>
        </w:rPr>
        <w:t>Note: Note: Several nested schemas are referenced as OneOf(&lt;Entity&gt; | null), &lt;WebsetSearchBehavior&gt;, &lt;WebsetSearchCanceledReason&gt;, &lt;WebsetEnrichmentFormat&gt;, and &lt;MonitorRun&gt; in the scraped content, but their internal structures were not provided.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webset.</w:t>
            </w:r>
          </w:p>
        </w:tc>
      </w:tr>
      <w:tr>
        <w:tc>
          <w:tcPr>
            <w:tcW w:type="dxa" w:w="2880"/>
          </w:tcPr>
          <w:p>
            <w:r>
              <w:t>object</w:t>
            </w:r>
          </w:p>
        </w:tc>
        <w:tc>
          <w:tcPr>
            <w:tcW w:type="dxa" w:w="2880"/>
          </w:tcPr>
          <w:p>
            <w:r>
              <w:t>string</w:t>
            </w:r>
          </w:p>
        </w:tc>
        <w:tc>
          <w:tcPr>
            <w:tcW w:type="dxa" w:w="2880"/>
          </w:tcPr>
          <w:p>
            <w:r>
              <w:t>Object type. Default: "webset".</w:t>
            </w:r>
          </w:p>
        </w:tc>
      </w:tr>
      <w:tr>
        <w:tc>
          <w:tcPr>
            <w:tcW w:type="dxa" w:w="2880"/>
          </w:tcPr>
          <w:p>
            <w:r>
              <w:t>status</w:t>
            </w:r>
          </w:p>
        </w:tc>
        <w:tc>
          <w:tcPr>
            <w:tcW w:type="dxa" w:w="2880"/>
          </w:tcPr>
          <w:p>
            <w:r>
              <w:t>string</w:t>
            </w:r>
          </w:p>
        </w:tc>
        <w:tc>
          <w:tcPr>
            <w:tcW w:type="dxa" w:w="2880"/>
          </w:tcPr>
          <w:p>
            <w:r>
              <w:t>Status of the webset. Allowed: idle, pending, running, paused.</w:t>
            </w:r>
          </w:p>
        </w:tc>
      </w:tr>
      <w:tr>
        <w:tc>
          <w:tcPr>
            <w:tcW w:type="dxa" w:w="2880"/>
          </w:tcPr>
          <w:p>
            <w:r>
              <w:t>externalId</w:t>
            </w:r>
          </w:p>
        </w:tc>
        <w:tc>
          <w:tcPr>
            <w:tcW w:type="dxa" w:w="2880"/>
          </w:tcPr>
          <w:p>
            <w:r>
              <w:t>string | null</w:t>
            </w:r>
          </w:p>
        </w:tc>
        <w:tc>
          <w:tcPr>
            <w:tcW w:type="dxa" w:w="2880"/>
          </w:tcPr>
          <w:p>
            <w:r>
              <w:t>External identifier for the webset.</w:t>
            </w:r>
          </w:p>
        </w:tc>
      </w:tr>
      <w:tr>
        <w:tc>
          <w:tcPr>
            <w:tcW w:type="dxa" w:w="2880"/>
          </w:tcPr>
          <w:p>
            <w:r>
              <w:t>title</w:t>
            </w:r>
          </w:p>
        </w:tc>
        <w:tc>
          <w:tcPr>
            <w:tcW w:type="dxa" w:w="2880"/>
          </w:tcPr>
          <w:p>
            <w:r>
              <w:t>string | null</w:t>
            </w:r>
          </w:p>
        </w:tc>
        <w:tc>
          <w:tcPr>
            <w:tcW w:type="dxa" w:w="2880"/>
          </w:tcPr>
          <w:p>
            <w:r>
              <w:t>Title of the webset.</w:t>
            </w:r>
          </w:p>
        </w:tc>
      </w:tr>
      <w:tr>
        <w:tc>
          <w:tcPr>
            <w:tcW w:type="dxa" w:w="2880"/>
          </w:tcPr>
          <w:p>
            <w:r>
              <w:t>searches</w:t>
            </w:r>
          </w:p>
        </w:tc>
        <w:tc>
          <w:tcPr>
            <w:tcW w:type="dxa" w:w="2880"/>
          </w:tcPr>
          <w:p>
            <w:r>
              <w:t>array</w:t>
            </w:r>
          </w:p>
        </w:tc>
        <w:tc>
          <w:tcPr>
            <w:tcW w:type="dxa" w:w="2880"/>
          </w:tcPr>
          <w:p>
            <w:r>
              <w:t>Searches that have been performed on the webset.</w:t>
            </w:r>
          </w:p>
        </w:tc>
      </w:tr>
      <w:tr>
        <w:tc>
          <w:tcPr>
            <w:tcW w:type="dxa" w:w="2880"/>
          </w:tcPr>
          <w:p>
            <w:r>
              <w:t>imports</w:t>
            </w:r>
          </w:p>
        </w:tc>
        <w:tc>
          <w:tcPr>
            <w:tcW w:type="dxa" w:w="2880"/>
          </w:tcPr>
          <w:p>
            <w:r>
              <w:t>array</w:t>
            </w:r>
          </w:p>
        </w:tc>
        <w:tc>
          <w:tcPr>
            <w:tcW w:type="dxa" w:w="2880"/>
          </w:tcPr>
          <w:p>
            <w:r>
              <w:t>Imports that have been performed on the webset.</w:t>
            </w:r>
          </w:p>
        </w:tc>
      </w:tr>
      <w:tr>
        <w:tc>
          <w:tcPr>
            <w:tcW w:type="dxa" w:w="2880"/>
          </w:tcPr>
          <w:p>
            <w:r>
              <w:t>enrichments</w:t>
            </w:r>
          </w:p>
        </w:tc>
        <w:tc>
          <w:tcPr>
            <w:tcW w:type="dxa" w:w="2880"/>
          </w:tcPr>
          <w:p>
            <w:r>
              <w:t>array</w:t>
            </w:r>
          </w:p>
        </w:tc>
        <w:tc>
          <w:tcPr>
            <w:tcW w:type="dxa" w:w="2880"/>
          </w:tcPr>
          <w:p>
            <w:r>
              <w:t>Enrichments to apply to the Webset Items.</w:t>
            </w:r>
          </w:p>
        </w:tc>
      </w:tr>
      <w:tr>
        <w:tc>
          <w:tcPr>
            <w:tcW w:type="dxa" w:w="2880"/>
          </w:tcPr>
          <w:p>
            <w:r>
              <w:t>monitors</w:t>
            </w:r>
          </w:p>
        </w:tc>
        <w:tc>
          <w:tcPr>
            <w:tcW w:type="dxa" w:w="2880"/>
          </w:tcPr>
          <w:p>
            <w:r>
              <w:t>array</w:t>
            </w:r>
          </w:p>
        </w:tc>
        <w:tc>
          <w:tcPr>
            <w:tcW w:type="dxa" w:w="2880"/>
          </w:tcPr>
          <w:p>
            <w:r>
              <w:t>Monitors for the Webset.</w:t>
            </w:r>
          </w:p>
        </w:tc>
      </w:tr>
      <w:tr>
        <w:tc>
          <w:tcPr>
            <w:tcW w:type="dxa" w:w="2880"/>
          </w:tcPr>
          <w:p>
            <w:r>
              <w:t>excludes</w:t>
            </w:r>
          </w:p>
        </w:tc>
        <w:tc>
          <w:tcPr>
            <w:tcW w:type="dxa" w:w="2880"/>
          </w:tcPr>
          <w:p>
            <w:r>
              <w:t>array</w:t>
            </w:r>
          </w:p>
        </w:tc>
        <w:tc>
          <w:tcPr>
            <w:tcW w:type="dxa" w:w="2880"/>
          </w:tcPr>
          <w:p>
            <w:r>
              <w:t>Exclude sources that apply to all operations within this Webset.</w:t>
            </w:r>
          </w:p>
        </w:tc>
      </w:tr>
      <w:tr>
        <w:tc>
          <w:tcPr>
            <w:tcW w:type="dxa" w:w="2880"/>
          </w:tcPr>
          <w:p>
            <w:r>
              <w:t>metadata</w:t>
            </w:r>
          </w:p>
        </w:tc>
        <w:tc>
          <w:tcPr>
            <w:tcW w:type="dxa" w:w="2880"/>
          </w:tcPr>
          <w:p>
            <w:r>
              <w:t>object</w:t>
            </w:r>
          </w:p>
        </w:tc>
        <w:tc>
          <w:tcPr>
            <w:tcW w:type="dxa" w:w="2880"/>
          </w:tcPr>
          <w:p>
            <w:r>
              <w:t>Key-value metadata associated with the webset. Default: {}.</w:t>
            </w:r>
          </w:p>
        </w:tc>
      </w:tr>
      <w:tr>
        <w:tc>
          <w:tcPr>
            <w:tcW w:type="dxa" w:w="2880"/>
          </w:tcPr>
          <w:p>
            <w:r>
              <w:t>createdAt</w:t>
            </w:r>
          </w:p>
        </w:tc>
        <w:tc>
          <w:tcPr>
            <w:tcW w:type="dxa" w:w="2880"/>
          </w:tcPr>
          <w:p>
            <w:r>
              <w:t>string</w:t>
            </w:r>
          </w:p>
        </w:tc>
        <w:tc>
          <w:tcPr>
            <w:tcW w:type="dxa" w:w="2880"/>
          </w:tcPr>
          <w:p>
            <w:r>
              <w:t>Date/time the webset was created.</w:t>
            </w:r>
          </w:p>
        </w:tc>
      </w:tr>
      <w:tr>
        <w:tc>
          <w:tcPr>
            <w:tcW w:type="dxa" w:w="2880"/>
          </w:tcPr>
          <w:p>
            <w:r>
              <w:t>updatedAt</w:t>
            </w:r>
          </w:p>
        </w:tc>
        <w:tc>
          <w:tcPr>
            <w:tcW w:type="dxa" w:w="2880"/>
          </w:tcPr>
          <w:p>
            <w:r>
              <w:t>string</w:t>
            </w:r>
          </w:p>
        </w:tc>
        <w:tc>
          <w:tcPr>
            <w:tcW w:type="dxa" w:w="2880"/>
          </w:tcPr>
          <w:p>
            <w:r>
              <w:t>Date/time the webset was updated.</w:t>
            </w:r>
          </w:p>
        </w:tc>
      </w:tr>
    </w:tbl>
    <w:p/>
    <w:p>
      <w:pPr>
        <w:pStyle w:val="Heading4"/>
      </w:pPr>
      <w:r>
        <w:t>Search object fields (searches[])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searches[].id</w:t>
            </w:r>
          </w:p>
        </w:tc>
        <w:tc>
          <w:tcPr>
            <w:tcW w:type="dxa" w:w="2880"/>
          </w:tcPr>
          <w:p>
            <w:r>
              <w:t>string</w:t>
            </w:r>
          </w:p>
        </w:tc>
        <w:tc>
          <w:tcPr>
            <w:tcW w:type="dxa" w:w="2880"/>
          </w:tcPr>
          <w:p>
            <w:r>
              <w:t>Unique identifier for the search.</w:t>
            </w:r>
          </w:p>
        </w:tc>
      </w:tr>
      <w:tr>
        <w:tc>
          <w:tcPr>
            <w:tcW w:type="dxa" w:w="2880"/>
          </w:tcPr>
          <w:p>
            <w:r>
              <w:t>searches[].object</w:t>
            </w:r>
          </w:p>
        </w:tc>
        <w:tc>
          <w:tcPr>
            <w:tcW w:type="dxa" w:w="2880"/>
          </w:tcPr>
          <w:p>
            <w:r>
              <w:t>string</w:t>
            </w:r>
          </w:p>
        </w:tc>
        <w:tc>
          <w:tcPr>
            <w:tcW w:type="dxa" w:w="2880"/>
          </w:tcPr>
          <w:p>
            <w:r>
              <w:t>Object type. Default: "webset_search".</w:t>
            </w:r>
          </w:p>
        </w:tc>
      </w:tr>
      <w:tr>
        <w:tc>
          <w:tcPr>
            <w:tcW w:type="dxa" w:w="2880"/>
          </w:tcPr>
          <w:p>
            <w:r>
              <w:t>searches[].status</w:t>
            </w:r>
          </w:p>
        </w:tc>
        <w:tc>
          <w:tcPr>
            <w:tcW w:type="dxa" w:w="2880"/>
          </w:tcPr>
          <w:p>
            <w:r>
              <w:t>string</w:t>
            </w:r>
          </w:p>
        </w:tc>
        <w:tc>
          <w:tcPr>
            <w:tcW w:type="dxa" w:w="2880"/>
          </w:tcPr>
          <w:p>
            <w:r>
              <w:t>Allowed: created, pending, running, completed, canceled.</w:t>
            </w:r>
          </w:p>
        </w:tc>
      </w:tr>
      <w:tr>
        <w:tc>
          <w:tcPr>
            <w:tcW w:type="dxa" w:w="2880"/>
          </w:tcPr>
          <w:p>
            <w:r>
              <w:t>searches[].websetId</w:t>
            </w:r>
          </w:p>
        </w:tc>
        <w:tc>
          <w:tcPr>
            <w:tcW w:type="dxa" w:w="2880"/>
          </w:tcPr>
          <w:p>
            <w:r>
              <w:t>string</w:t>
            </w:r>
          </w:p>
        </w:tc>
        <w:tc>
          <w:tcPr>
            <w:tcW w:type="dxa" w:w="2880"/>
          </w:tcPr>
          <w:p>
            <w:r>
              <w:t>Webset ID this search belongs to.</w:t>
            </w:r>
          </w:p>
        </w:tc>
      </w:tr>
      <w:tr>
        <w:tc>
          <w:tcPr>
            <w:tcW w:type="dxa" w:w="2880"/>
          </w:tcPr>
          <w:p>
            <w:r>
              <w:t>searches[].query</w:t>
            </w:r>
          </w:p>
        </w:tc>
        <w:tc>
          <w:tcPr>
            <w:tcW w:type="dxa" w:w="2880"/>
          </w:tcPr>
          <w:p>
            <w:r>
              <w:t>string</w:t>
            </w:r>
          </w:p>
        </w:tc>
        <w:tc>
          <w:tcPr>
            <w:tcW w:type="dxa" w:w="2880"/>
          </w:tcPr>
          <w:p>
            <w:r>
              <w:t>Query used to create the search. Min length: 1, max length: 5000.</w:t>
            </w:r>
          </w:p>
        </w:tc>
      </w:tr>
      <w:tr>
        <w:tc>
          <w:tcPr>
            <w:tcW w:type="dxa" w:w="2880"/>
          </w:tcPr>
          <w:p>
            <w:r>
              <w:t>searches[].entity</w:t>
            </w:r>
          </w:p>
        </w:tc>
        <w:tc>
          <w:tcPr>
            <w:tcW w:type="dxa" w:w="2880"/>
          </w:tcPr>
          <w:p>
            <w:r>
              <w:t>object | null</w:t>
            </w:r>
          </w:p>
        </w:tc>
        <w:tc>
          <w:tcPr>
            <w:tcW w:type="dxa" w:w="2880"/>
          </w:tcPr>
          <w:p>
            <w:r>
              <w:t>Entity (schema not provided).</w:t>
            </w:r>
          </w:p>
        </w:tc>
      </w:tr>
      <w:tr>
        <w:tc>
          <w:tcPr>
            <w:tcW w:type="dxa" w:w="2880"/>
          </w:tcPr>
          <w:p>
            <w:r>
              <w:t>searches[].criteria</w:t>
            </w:r>
          </w:p>
        </w:tc>
        <w:tc>
          <w:tcPr>
            <w:tcW w:type="dxa" w:w="2880"/>
          </w:tcPr>
          <w:p>
            <w:r>
              <w:t>array</w:t>
            </w:r>
          </w:p>
        </w:tc>
        <w:tc>
          <w:tcPr>
            <w:tcW w:type="dxa" w:w="2880"/>
          </w:tcPr>
          <w:p>
            <w:r>
              <w:t>Criteria used to evaluate results. If not provided at creation time, criteria are auto-generated.</w:t>
            </w:r>
          </w:p>
        </w:tc>
      </w:tr>
      <w:tr>
        <w:tc>
          <w:tcPr>
            <w:tcW w:type="dxa" w:w="2880"/>
          </w:tcPr>
          <w:p>
            <w:r>
              <w:t>searches[].criteria[].description</w:t>
            </w:r>
          </w:p>
        </w:tc>
        <w:tc>
          <w:tcPr>
            <w:tcW w:type="dxa" w:w="2880"/>
          </w:tcPr>
          <w:p>
            <w:r>
              <w:t>string</w:t>
            </w:r>
          </w:p>
        </w:tc>
        <w:tc>
          <w:tcPr>
            <w:tcW w:type="dxa" w:w="2880"/>
          </w:tcPr>
          <w:p>
            <w:r>
              <w:t>Criterion description. Min length: 1, max length: 1000.</w:t>
            </w:r>
          </w:p>
        </w:tc>
      </w:tr>
      <w:tr>
        <w:tc>
          <w:tcPr>
            <w:tcW w:type="dxa" w:w="2880"/>
          </w:tcPr>
          <w:p>
            <w:r>
              <w:t>searches[].criteria[].successRate</w:t>
            </w:r>
          </w:p>
        </w:tc>
        <w:tc>
          <w:tcPr>
            <w:tcW w:type="dxa" w:w="2880"/>
          </w:tcPr>
          <w:p>
            <w:r>
              <w:t>number</w:t>
            </w:r>
          </w:p>
        </w:tc>
        <w:tc>
          <w:tcPr>
            <w:tcW w:type="dxa" w:w="2880"/>
          </w:tcPr>
          <w:p>
            <w:r>
              <w:t>Percentage (0–100) of results that meet the criterion. Max: 100.</w:t>
            </w:r>
          </w:p>
        </w:tc>
      </w:tr>
      <w:tr>
        <w:tc>
          <w:tcPr>
            <w:tcW w:type="dxa" w:w="2880"/>
          </w:tcPr>
          <w:p>
            <w:r>
              <w:t>searches[].count</w:t>
            </w:r>
          </w:p>
        </w:tc>
        <w:tc>
          <w:tcPr>
            <w:tcW w:type="dxa" w:w="2880"/>
          </w:tcPr>
          <w:p>
            <w:r>
              <w:t>number</w:t>
            </w:r>
          </w:p>
        </w:tc>
        <w:tc>
          <w:tcPr>
            <w:tcW w:type="dxa" w:w="2880"/>
          </w:tcPr>
          <w:p>
            <w:r>
              <w:t>Number of results the search attempts to find. Minimum: 1.</w:t>
            </w:r>
          </w:p>
        </w:tc>
      </w:tr>
      <w:tr>
        <w:tc>
          <w:tcPr>
            <w:tcW w:type="dxa" w:w="2880"/>
          </w:tcPr>
          <w:p>
            <w:r>
              <w:t>searches[].behavior</w:t>
            </w:r>
          </w:p>
        </w:tc>
        <w:tc>
          <w:tcPr>
            <w:tcW w:type="dxa" w:w="2880"/>
          </w:tcPr>
          <w:p>
            <w:r>
              <w:t>object</w:t>
            </w:r>
          </w:p>
        </w:tc>
        <w:tc>
          <w:tcPr>
            <w:tcW w:type="dxa" w:w="2880"/>
          </w:tcPr>
          <w:p>
            <w:r>
              <w:t>Webset search behavior (schema not provided).</w:t>
            </w:r>
          </w:p>
        </w:tc>
      </w:tr>
      <w:tr>
        <w:tc>
          <w:tcPr>
            <w:tcW w:type="dxa" w:w="2880"/>
          </w:tcPr>
          <w:p>
            <w:r>
              <w:t>searches[].exclude</w:t>
            </w:r>
          </w:p>
        </w:tc>
        <w:tc>
          <w:tcPr>
            <w:tcW w:type="dxa" w:w="2880"/>
          </w:tcPr>
          <w:p>
            <w:r>
              <w:t>array</w:t>
            </w:r>
          </w:p>
        </w:tc>
        <w:tc>
          <w:tcPr>
            <w:tcW w:type="dxa" w:w="2880"/>
          </w:tcPr>
          <w:p>
            <w:r>
              <w:t>Sources used to omit certain results during the search.</w:t>
            </w:r>
          </w:p>
        </w:tc>
      </w:tr>
      <w:tr>
        <w:tc>
          <w:tcPr>
            <w:tcW w:type="dxa" w:w="2880"/>
          </w:tcPr>
          <w:p>
            <w:r>
              <w:t>searches[].exclude[].source</w:t>
            </w:r>
          </w:p>
        </w:tc>
        <w:tc>
          <w:tcPr>
            <w:tcW w:type="dxa" w:w="2880"/>
          </w:tcPr>
          <w:p>
            <w:r>
              <w:t>string</w:t>
            </w:r>
          </w:p>
        </w:tc>
        <w:tc>
          <w:tcPr>
            <w:tcW w:type="dxa" w:w="2880"/>
          </w:tcPr>
          <w:p>
            <w:r>
              <w:t>Allowed: import, webset.</w:t>
            </w:r>
          </w:p>
        </w:tc>
      </w:tr>
      <w:tr>
        <w:tc>
          <w:tcPr>
            <w:tcW w:type="dxa" w:w="2880"/>
          </w:tcPr>
          <w:p>
            <w:r>
              <w:t>searches[].exclude[].id</w:t>
            </w:r>
          </w:p>
        </w:tc>
        <w:tc>
          <w:tcPr>
            <w:tcW w:type="dxa" w:w="2880"/>
          </w:tcPr>
          <w:p>
            <w:r>
              <w:t>string</w:t>
            </w:r>
          </w:p>
        </w:tc>
        <w:tc>
          <w:tcPr>
            <w:tcW w:type="dxa" w:w="2880"/>
          </w:tcPr>
          <w:p>
            <w:r>
              <w:t>Source identifier.</w:t>
            </w:r>
          </w:p>
        </w:tc>
      </w:tr>
      <w:tr>
        <w:tc>
          <w:tcPr>
            <w:tcW w:type="dxa" w:w="2880"/>
          </w:tcPr>
          <w:p>
            <w:r>
              <w:t>searches[].scope</w:t>
            </w:r>
          </w:p>
        </w:tc>
        <w:tc>
          <w:tcPr>
            <w:tcW w:type="dxa" w:w="2880"/>
          </w:tcPr>
          <w:p>
            <w:r>
              <w:t>array</w:t>
            </w:r>
          </w:p>
        </w:tc>
        <w:tc>
          <w:tcPr>
            <w:tcW w:type="dxa" w:w="2880"/>
          </w:tcPr>
          <w:p>
            <w:r>
              <w:t>Scope sources to limit the search. If omitted, searches the web.</w:t>
            </w:r>
          </w:p>
        </w:tc>
      </w:tr>
      <w:tr>
        <w:tc>
          <w:tcPr>
            <w:tcW w:type="dxa" w:w="2880"/>
          </w:tcPr>
          <w:p>
            <w:r>
              <w:t>searches[].scope[].source</w:t>
            </w:r>
          </w:p>
        </w:tc>
        <w:tc>
          <w:tcPr>
            <w:tcW w:type="dxa" w:w="2880"/>
          </w:tcPr>
          <w:p>
            <w:r>
              <w:t>string</w:t>
            </w:r>
          </w:p>
        </w:tc>
        <w:tc>
          <w:tcPr>
            <w:tcW w:type="dxa" w:w="2880"/>
          </w:tcPr>
          <w:p>
            <w:r>
              <w:t>Allowed: import, webset.</w:t>
            </w:r>
          </w:p>
        </w:tc>
      </w:tr>
      <w:tr>
        <w:tc>
          <w:tcPr>
            <w:tcW w:type="dxa" w:w="2880"/>
          </w:tcPr>
          <w:p>
            <w:r>
              <w:t>searches[].scope[].id</w:t>
            </w:r>
          </w:p>
        </w:tc>
        <w:tc>
          <w:tcPr>
            <w:tcW w:type="dxa" w:w="2880"/>
          </w:tcPr>
          <w:p>
            <w:r>
              <w:t>string</w:t>
            </w:r>
          </w:p>
        </w:tc>
        <w:tc>
          <w:tcPr>
            <w:tcW w:type="dxa" w:w="2880"/>
          </w:tcPr>
          <w:p>
            <w:r>
              <w:t>Source identifier.</w:t>
            </w:r>
          </w:p>
        </w:tc>
      </w:tr>
      <w:tr>
        <w:tc>
          <w:tcPr>
            <w:tcW w:type="dxa" w:w="2880"/>
          </w:tcPr>
          <w:p>
            <w:r>
              <w:t>searches[].scope[].relationship</w:t>
            </w:r>
          </w:p>
        </w:tc>
        <w:tc>
          <w:tcPr>
            <w:tcW w:type="dxa" w:w="2880"/>
          </w:tcPr>
          <w:p>
            <w:r>
              <w:t>object</w:t>
            </w:r>
          </w:p>
        </w:tc>
        <w:tc>
          <w:tcPr>
            <w:tcW w:type="dxa" w:w="2880"/>
          </w:tcPr>
          <w:p>
            <w:r>
              <w:t>Relationship object (schema not provided).</w:t>
            </w:r>
          </w:p>
        </w:tc>
      </w:tr>
      <w:tr>
        <w:tc>
          <w:tcPr>
            <w:tcW w:type="dxa" w:w="2880"/>
          </w:tcPr>
          <w:p>
            <w:r>
              <w:t>searches[].progress</w:t>
            </w:r>
          </w:p>
        </w:tc>
        <w:tc>
          <w:tcPr>
            <w:tcW w:type="dxa" w:w="2880"/>
          </w:tcPr>
          <w:p>
            <w:r>
              <w:t>object</w:t>
            </w:r>
          </w:p>
        </w:tc>
        <w:tc>
          <w:tcPr>
            <w:tcW w:type="dxa" w:w="2880"/>
          </w:tcPr>
          <w:p>
            <w:r>
              <w:t>Search progress (schema not provided).</w:t>
            </w:r>
          </w:p>
        </w:tc>
      </w:tr>
      <w:tr>
        <w:tc>
          <w:tcPr>
            <w:tcW w:type="dxa" w:w="2880"/>
          </w:tcPr>
          <w:p>
            <w:r>
              <w:t>searches[].recall</w:t>
            </w:r>
          </w:p>
        </w:tc>
        <w:tc>
          <w:tcPr>
            <w:tcW w:type="dxa" w:w="2880"/>
          </w:tcPr>
          <w:p>
            <w:r>
              <w:t>object | null</w:t>
            </w:r>
          </w:p>
        </w:tc>
        <w:tc>
          <w:tcPr>
            <w:tcW w:type="dxa" w:w="2880"/>
          </w:tcPr>
          <w:p>
            <w:r>
              <w:t>Recall metrics; null if not computed or requested.</w:t>
            </w:r>
          </w:p>
        </w:tc>
      </w:tr>
      <w:tr>
        <w:tc>
          <w:tcPr>
            <w:tcW w:type="dxa" w:w="2880"/>
          </w:tcPr>
          <w:p>
            <w:r>
              <w:t>searches[].metadata</w:t>
            </w:r>
          </w:p>
        </w:tc>
        <w:tc>
          <w:tcPr>
            <w:tcW w:type="dxa" w:w="2880"/>
          </w:tcPr>
          <w:p>
            <w:r>
              <w:t>object</w:t>
            </w:r>
          </w:p>
        </w:tc>
        <w:tc>
          <w:tcPr>
            <w:tcW w:type="dxa" w:w="2880"/>
          </w:tcPr>
          <w:p>
            <w:r>
              <w:t>Metadata associated with the search. Default: {}.</w:t>
            </w:r>
          </w:p>
        </w:tc>
      </w:tr>
      <w:tr>
        <w:tc>
          <w:tcPr>
            <w:tcW w:type="dxa" w:w="2880"/>
          </w:tcPr>
          <w:p>
            <w:r>
              <w:t>searches[].canceledAt</w:t>
            </w:r>
          </w:p>
        </w:tc>
        <w:tc>
          <w:tcPr>
            <w:tcW w:type="dxa" w:w="2880"/>
          </w:tcPr>
          <w:p>
            <w:r>
              <w:t>string | null</w:t>
            </w:r>
          </w:p>
        </w:tc>
        <w:tc>
          <w:tcPr>
            <w:tcW w:type="dxa" w:w="2880"/>
          </w:tcPr>
          <w:p>
            <w:r>
              <w:t>Date/time the search was canceled.</w:t>
            </w:r>
          </w:p>
        </w:tc>
      </w:tr>
      <w:tr>
        <w:tc>
          <w:tcPr>
            <w:tcW w:type="dxa" w:w="2880"/>
          </w:tcPr>
          <w:p>
            <w:r>
              <w:t>searches[].canceledReason</w:t>
            </w:r>
          </w:p>
        </w:tc>
        <w:tc>
          <w:tcPr>
            <w:tcW w:type="dxa" w:w="2880"/>
          </w:tcPr>
          <w:p>
            <w:r>
              <w:t>object | null</w:t>
            </w:r>
          </w:p>
        </w:tc>
        <w:tc>
          <w:tcPr>
            <w:tcW w:type="dxa" w:w="2880"/>
          </w:tcPr>
          <w:p>
            <w:r>
              <w:t>Canceled reason (schema not provided).</w:t>
            </w:r>
          </w:p>
        </w:tc>
      </w:tr>
      <w:tr>
        <w:tc>
          <w:tcPr>
            <w:tcW w:type="dxa" w:w="2880"/>
          </w:tcPr>
          <w:p>
            <w:r>
              <w:t>searches[].createdAt</w:t>
            </w:r>
          </w:p>
        </w:tc>
        <w:tc>
          <w:tcPr>
            <w:tcW w:type="dxa" w:w="2880"/>
          </w:tcPr>
          <w:p>
            <w:r>
              <w:t>string</w:t>
            </w:r>
          </w:p>
        </w:tc>
        <w:tc>
          <w:tcPr>
            <w:tcW w:type="dxa" w:w="2880"/>
          </w:tcPr>
          <w:p>
            <w:r>
              <w:t>Date/time the search was created.</w:t>
            </w:r>
          </w:p>
        </w:tc>
      </w:tr>
      <w:tr>
        <w:tc>
          <w:tcPr>
            <w:tcW w:type="dxa" w:w="2880"/>
          </w:tcPr>
          <w:p>
            <w:r>
              <w:t>searches[].updatedAt</w:t>
            </w:r>
          </w:p>
        </w:tc>
        <w:tc>
          <w:tcPr>
            <w:tcW w:type="dxa" w:w="2880"/>
          </w:tcPr>
          <w:p>
            <w:r>
              <w:t>string</w:t>
            </w:r>
          </w:p>
        </w:tc>
        <w:tc>
          <w:tcPr>
            <w:tcW w:type="dxa" w:w="2880"/>
          </w:tcPr>
          <w:p>
            <w:r>
              <w:t>Date/time the search was updated.</w:t>
            </w:r>
          </w:p>
        </w:tc>
      </w:tr>
    </w:tbl>
    <w:p/>
    <w:p>
      <w:pPr>
        <w:pStyle w:val="Heading4"/>
      </w:pPr>
      <w:r>
        <w:t>Import object fields (imports[])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imports[].id</w:t>
            </w:r>
          </w:p>
        </w:tc>
        <w:tc>
          <w:tcPr>
            <w:tcW w:type="dxa" w:w="2880"/>
          </w:tcPr>
          <w:p>
            <w:r>
              <w:t>string</w:t>
            </w:r>
          </w:p>
        </w:tc>
        <w:tc>
          <w:tcPr>
            <w:tcW w:type="dxa" w:w="2880"/>
          </w:tcPr>
          <w:p>
            <w:r>
              <w:t>Unique identifier for the import.</w:t>
            </w:r>
          </w:p>
        </w:tc>
      </w:tr>
      <w:tr>
        <w:tc>
          <w:tcPr>
            <w:tcW w:type="dxa" w:w="2880"/>
          </w:tcPr>
          <w:p>
            <w:r>
              <w:t>imports[].object</w:t>
            </w:r>
          </w:p>
        </w:tc>
        <w:tc>
          <w:tcPr>
            <w:tcW w:type="dxa" w:w="2880"/>
          </w:tcPr>
          <w:p>
            <w:r>
              <w:t>string</w:t>
            </w:r>
          </w:p>
        </w:tc>
        <w:tc>
          <w:tcPr>
            <w:tcW w:type="dxa" w:w="2880"/>
          </w:tcPr>
          <w:p>
            <w:r>
              <w:t>Object type. Allowed: "import".</w:t>
            </w:r>
          </w:p>
        </w:tc>
      </w:tr>
      <w:tr>
        <w:tc>
          <w:tcPr>
            <w:tcW w:type="dxa" w:w="2880"/>
          </w:tcPr>
          <w:p>
            <w:r>
              <w:t>imports[].status</w:t>
            </w:r>
          </w:p>
        </w:tc>
        <w:tc>
          <w:tcPr>
            <w:tcW w:type="dxa" w:w="2880"/>
          </w:tcPr>
          <w:p>
            <w:r>
              <w:t>string</w:t>
            </w:r>
          </w:p>
        </w:tc>
        <w:tc>
          <w:tcPr>
            <w:tcW w:type="dxa" w:w="2880"/>
          </w:tcPr>
          <w:p>
            <w:r>
              <w:t>Allowed: pending, processing, completed, failed.</w:t>
            </w:r>
          </w:p>
        </w:tc>
      </w:tr>
      <w:tr>
        <w:tc>
          <w:tcPr>
            <w:tcW w:type="dxa" w:w="2880"/>
          </w:tcPr>
          <w:p>
            <w:r>
              <w:t>imports[].format</w:t>
            </w:r>
          </w:p>
        </w:tc>
        <w:tc>
          <w:tcPr>
            <w:tcW w:type="dxa" w:w="2880"/>
          </w:tcPr>
          <w:p>
            <w:r>
              <w:t>string</w:t>
            </w:r>
          </w:p>
        </w:tc>
        <w:tc>
          <w:tcPr>
            <w:tcW w:type="dxa" w:w="2880"/>
          </w:tcPr>
          <w:p>
            <w:r>
              <w:t>Allowed: csv, webset.</w:t>
            </w:r>
          </w:p>
        </w:tc>
      </w:tr>
      <w:tr>
        <w:tc>
          <w:tcPr>
            <w:tcW w:type="dxa" w:w="2880"/>
          </w:tcPr>
          <w:p>
            <w:r>
              <w:t>imports[].entity</w:t>
            </w:r>
          </w:p>
        </w:tc>
        <w:tc>
          <w:tcPr>
            <w:tcW w:type="dxa" w:w="2880"/>
          </w:tcPr>
          <w:p>
            <w:r>
              <w:t>object | null</w:t>
            </w:r>
          </w:p>
        </w:tc>
        <w:tc>
          <w:tcPr>
            <w:tcW w:type="dxa" w:w="2880"/>
          </w:tcPr>
          <w:p>
            <w:r>
              <w:t>Entity (schema not provided).</w:t>
            </w:r>
          </w:p>
        </w:tc>
      </w:tr>
      <w:tr>
        <w:tc>
          <w:tcPr>
            <w:tcW w:type="dxa" w:w="2880"/>
          </w:tcPr>
          <w:p>
            <w:r>
              <w:t>imports[].title</w:t>
            </w:r>
          </w:p>
        </w:tc>
        <w:tc>
          <w:tcPr>
            <w:tcW w:type="dxa" w:w="2880"/>
          </w:tcPr>
          <w:p>
            <w:r>
              <w:t>string</w:t>
            </w:r>
          </w:p>
        </w:tc>
        <w:tc>
          <w:tcPr>
            <w:tcW w:type="dxa" w:w="2880"/>
          </w:tcPr>
          <w:p>
            <w:r>
              <w:t>Title of the import.</w:t>
            </w:r>
          </w:p>
        </w:tc>
      </w:tr>
      <w:tr>
        <w:tc>
          <w:tcPr>
            <w:tcW w:type="dxa" w:w="2880"/>
          </w:tcPr>
          <w:p>
            <w:r>
              <w:t>imports[].count</w:t>
            </w:r>
          </w:p>
        </w:tc>
        <w:tc>
          <w:tcPr>
            <w:tcW w:type="dxa" w:w="2880"/>
          </w:tcPr>
          <w:p>
            <w:r>
              <w:t>number</w:t>
            </w:r>
          </w:p>
        </w:tc>
        <w:tc>
          <w:tcPr>
            <w:tcW w:type="dxa" w:w="2880"/>
          </w:tcPr>
          <w:p>
            <w:r>
              <w:t>Number of entities in the import.</w:t>
            </w:r>
          </w:p>
        </w:tc>
      </w:tr>
      <w:tr>
        <w:tc>
          <w:tcPr>
            <w:tcW w:type="dxa" w:w="2880"/>
          </w:tcPr>
          <w:p>
            <w:r>
              <w:t>imports[].metadata</w:t>
            </w:r>
          </w:p>
        </w:tc>
        <w:tc>
          <w:tcPr>
            <w:tcW w:type="dxa" w:w="2880"/>
          </w:tcPr>
          <w:p>
            <w:r>
              <w:t>object</w:t>
            </w:r>
          </w:p>
        </w:tc>
        <w:tc>
          <w:tcPr>
            <w:tcW w:type="dxa" w:w="2880"/>
          </w:tcPr>
          <w:p>
            <w:r>
              <w:t>Metadata associated with the import.</w:t>
            </w:r>
          </w:p>
        </w:tc>
      </w:tr>
      <w:tr>
        <w:tc>
          <w:tcPr>
            <w:tcW w:type="dxa" w:w="2880"/>
          </w:tcPr>
          <w:p>
            <w:r>
              <w:t>imports[].failedReason</w:t>
            </w:r>
          </w:p>
        </w:tc>
        <w:tc>
          <w:tcPr>
            <w:tcW w:type="dxa" w:w="2880"/>
          </w:tcPr>
          <w:p>
            <w:r>
              <w:t>string | null</w:t>
            </w:r>
          </w:p>
        </w:tc>
        <w:tc>
          <w:tcPr>
            <w:tcW w:type="dxa" w:w="2880"/>
          </w:tcPr>
          <w:p>
            <w:r>
              <w:t>Allowed: invalid_format, invalid_file_content, missing_identifier.</w:t>
            </w:r>
          </w:p>
        </w:tc>
      </w:tr>
      <w:tr>
        <w:tc>
          <w:tcPr>
            <w:tcW w:type="dxa" w:w="2880"/>
          </w:tcPr>
          <w:p>
            <w:r>
              <w:t>imports[].failedAt</w:t>
            </w:r>
          </w:p>
        </w:tc>
        <w:tc>
          <w:tcPr>
            <w:tcW w:type="dxa" w:w="2880"/>
          </w:tcPr>
          <w:p>
            <w:r>
              <w:t>string | null</w:t>
            </w:r>
          </w:p>
        </w:tc>
        <w:tc>
          <w:tcPr>
            <w:tcW w:type="dxa" w:w="2880"/>
          </w:tcPr>
          <w:p>
            <w:r>
              <w:t>When the import failed.</w:t>
            </w:r>
          </w:p>
        </w:tc>
      </w:tr>
      <w:tr>
        <w:tc>
          <w:tcPr>
            <w:tcW w:type="dxa" w:w="2880"/>
          </w:tcPr>
          <w:p>
            <w:r>
              <w:t>imports[].failedMessage</w:t>
            </w:r>
          </w:p>
        </w:tc>
        <w:tc>
          <w:tcPr>
            <w:tcW w:type="dxa" w:w="2880"/>
          </w:tcPr>
          <w:p>
            <w:r>
              <w:t>string | null</w:t>
            </w:r>
          </w:p>
        </w:tc>
        <w:tc>
          <w:tcPr>
            <w:tcW w:type="dxa" w:w="2880"/>
          </w:tcPr>
          <w:p>
            <w:r>
              <w:t>Human-readable failure message.</w:t>
            </w:r>
          </w:p>
        </w:tc>
      </w:tr>
      <w:tr>
        <w:tc>
          <w:tcPr>
            <w:tcW w:type="dxa" w:w="2880"/>
          </w:tcPr>
          <w:p>
            <w:r>
              <w:t>imports[].createdAt</w:t>
            </w:r>
          </w:p>
        </w:tc>
        <w:tc>
          <w:tcPr>
            <w:tcW w:type="dxa" w:w="2880"/>
          </w:tcPr>
          <w:p>
            <w:r>
              <w:t>string</w:t>
            </w:r>
          </w:p>
        </w:tc>
        <w:tc>
          <w:tcPr>
            <w:tcW w:type="dxa" w:w="2880"/>
          </w:tcPr>
          <w:p>
            <w:r>
              <w:t>When the import was created.</w:t>
            </w:r>
          </w:p>
        </w:tc>
      </w:tr>
      <w:tr>
        <w:tc>
          <w:tcPr>
            <w:tcW w:type="dxa" w:w="2880"/>
          </w:tcPr>
          <w:p>
            <w:r>
              <w:t>imports[].updatedAt</w:t>
            </w:r>
          </w:p>
        </w:tc>
        <w:tc>
          <w:tcPr>
            <w:tcW w:type="dxa" w:w="2880"/>
          </w:tcPr>
          <w:p>
            <w:r>
              <w:t>string</w:t>
            </w:r>
          </w:p>
        </w:tc>
        <w:tc>
          <w:tcPr>
            <w:tcW w:type="dxa" w:w="2880"/>
          </w:tcPr>
          <w:p>
            <w:r>
              <w:t>When the import was last updated.</w:t>
            </w:r>
          </w:p>
        </w:tc>
      </w:tr>
    </w:tbl>
    <w:p/>
    <w:p>
      <w:pPr>
        <w:pStyle w:val="Heading4"/>
      </w:pPr>
      <w:r>
        <w:t>Enrichment object fields (enrichments[])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enrichments[].id</w:t>
            </w:r>
          </w:p>
        </w:tc>
        <w:tc>
          <w:tcPr>
            <w:tcW w:type="dxa" w:w="2880"/>
          </w:tcPr>
          <w:p>
            <w:r>
              <w:t>string</w:t>
            </w:r>
          </w:p>
        </w:tc>
        <w:tc>
          <w:tcPr>
            <w:tcW w:type="dxa" w:w="2880"/>
          </w:tcPr>
          <w:p>
            <w:r>
              <w:t>Unique identifier for the enrichment.</w:t>
            </w:r>
          </w:p>
        </w:tc>
      </w:tr>
      <w:tr>
        <w:tc>
          <w:tcPr>
            <w:tcW w:type="dxa" w:w="2880"/>
          </w:tcPr>
          <w:p>
            <w:r>
              <w:t>enrichments[].object</w:t>
            </w:r>
          </w:p>
        </w:tc>
        <w:tc>
          <w:tcPr>
            <w:tcW w:type="dxa" w:w="2880"/>
          </w:tcPr>
          <w:p>
            <w:r>
              <w:t>string</w:t>
            </w:r>
          </w:p>
        </w:tc>
        <w:tc>
          <w:tcPr>
            <w:tcW w:type="dxa" w:w="2880"/>
          </w:tcPr>
          <w:p>
            <w:r>
              <w:t>Object type. Default: "webset_enrichment".</w:t>
            </w:r>
          </w:p>
        </w:tc>
      </w:tr>
      <w:tr>
        <w:tc>
          <w:tcPr>
            <w:tcW w:type="dxa" w:w="2880"/>
          </w:tcPr>
          <w:p>
            <w:r>
              <w:t>enrichments[].status</w:t>
            </w:r>
          </w:p>
        </w:tc>
        <w:tc>
          <w:tcPr>
            <w:tcW w:type="dxa" w:w="2880"/>
          </w:tcPr>
          <w:p>
            <w:r>
              <w:t>string</w:t>
            </w:r>
          </w:p>
        </w:tc>
        <w:tc>
          <w:tcPr>
            <w:tcW w:type="dxa" w:w="2880"/>
          </w:tcPr>
          <w:p>
            <w:r>
              <w:t>Allowed: pending, canceled, completed.</w:t>
            </w:r>
          </w:p>
        </w:tc>
      </w:tr>
      <w:tr>
        <w:tc>
          <w:tcPr>
            <w:tcW w:type="dxa" w:w="2880"/>
          </w:tcPr>
          <w:p>
            <w:r>
              <w:t>enrichments[].websetId</w:t>
            </w:r>
          </w:p>
        </w:tc>
        <w:tc>
          <w:tcPr>
            <w:tcW w:type="dxa" w:w="2880"/>
          </w:tcPr>
          <w:p>
            <w:r>
              <w:t>string</w:t>
            </w:r>
          </w:p>
        </w:tc>
        <w:tc>
          <w:tcPr>
            <w:tcW w:type="dxa" w:w="2880"/>
          </w:tcPr>
          <w:p>
            <w:r>
              <w:t>Webset ID this enrichment belongs to.</w:t>
            </w:r>
          </w:p>
        </w:tc>
      </w:tr>
      <w:tr>
        <w:tc>
          <w:tcPr>
            <w:tcW w:type="dxa" w:w="2880"/>
          </w:tcPr>
          <w:p>
            <w:r>
              <w:t>enrichments[].title</w:t>
            </w:r>
          </w:p>
        </w:tc>
        <w:tc>
          <w:tcPr>
            <w:tcW w:type="dxa" w:w="2880"/>
          </w:tcPr>
          <w:p>
            <w:r>
              <w:t>string | null</w:t>
            </w:r>
          </w:p>
        </w:tc>
        <w:tc>
          <w:tcPr>
            <w:tcW w:type="dxa" w:w="2880"/>
          </w:tcPr>
          <w:p>
            <w:r>
              <w:t>Title of the enrichment (auto-generated based on description/format).</w:t>
            </w:r>
          </w:p>
        </w:tc>
      </w:tr>
      <w:tr>
        <w:tc>
          <w:tcPr>
            <w:tcW w:type="dxa" w:w="2880"/>
          </w:tcPr>
          <w:p>
            <w:r>
              <w:t>enrichments[].description</w:t>
            </w:r>
          </w:p>
        </w:tc>
        <w:tc>
          <w:tcPr>
            <w:tcW w:type="dxa" w:w="2880"/>
          </w:tcPr>
          <w:p>
            <w:r>
              <w:t>string</w:t>
            </w:r>
          </w:p>
        </w:tc>
        <w:tc>
          <w:tcPr>
            <w:tcW w:type="dxa" w:w="2880"/>
          </w:tcPr>
          <w:p>
            <w:r>
              <w:t>Description of the enrichment task.</w:t>
            </w:r>
          </w:p>
        </w:tc>
      </w:tr>
      <w:tr>
        <w:tc>
          <w:tcPr>
            <w:tcW w:type="dxa" w:w="2880"/>
          </w:tcPr>
          <w:p>
            <w:r>
              <w:t>enrichments[].format</w:t>
            </w:r>
          </w:p>
        </w:tc>
        <w:tc>
          <w:tcPr>
            <w:tcW w:type="dxa" w:w="2880"/>
          </w:tcPr>
          <w:p>
            <w:r>
              <w:t>object | null</w:t>
            </w:r>
          </w:p>
        </w:tc>
        <w:tc>
          <w:tcPr>
            <w:tcW w:type="dxa" w:w="2880"/>
          </w:tcPr>
          <w:p>
            <w:r>
              <w:t>Enrichment format (schema not provided).</w:t>
            </w:r>
          </w:p>
        </w:tc>
      </w:tr>
      <w:tr>
        <w:tc>
          <w:tcPr>
            <w:tcW w:type="dxa" w:w="2880"/>
          </w:tcPr>
          <w:p>
            <w:r>
              <w:t>enrichments[].options</w:t>
            </w:r>
          </w:p>
        </w:tc>
        <w:tc>
          <w:tcPr>
            <w:tcW w:type="dxa" w:w="2880"/>
          </w:tcPr>
          <w:p>
            <w:r>
              <w:t>array</w:t>
            </w:r>
          </w:p>
        </w:tc>
        <w:tc>
          <w:tcPr>
            <w:tcW w:type="dxa" w:w="2880"/>
          </w:tcPr>
          <w:p>
            <w:r>
              <w:t>Options when format is options.</w:t>
            </w:r>
          </w:p>
        </w:tc>
      </w:tr>
      <w:tr>
        <w:tc>
          <w:tcPr>
            <w:tcW w:type="dxa" w:w="2880"/>
          </w:tcPr>
          <w:p>
            <w:r>
              <w:t>enrichments[].options[].label</w:t>
            </w:r>
          </w:p>
        </w:tc>
        <w:tc>
          <w:tcPr>
            <w:tcW w:type="dxa" w:w="2880"/>
          </w:tcPr>
          <w:p>
            <w:r>
              <w:t>string</w:t>
            </w:r>
          </w:p>
        </w:tc>
        <w:tc>
          <w:tcPr>
            <w:tcW w:type="dxa" w:w="2880"/>
          </w:tcPr>
          <w:p>
            <w:r>
              <w:t>Option label.</w:t>
            </w:r>
          </w:p>
        </w:tc>
      </w:tr>
      <w:tr>
        <w:tc>
          <w:tcPr>
            <w:tcW w:type="dxa" w:w="2880"/>
          </w:tcPr>
          <w:p>
            <w:r>
              <w:t>enrichments[].instructions</w:t>
            </w:r>
          </w:p>
        </w:tc>
        <w:tc>
          <w:tcPr>
            <w:tcW w:type="dxa" w:w="2880"/>
          </w:tcPr>
          <w:p>
            <w:r>
              <w:t>string | null</w:t>
            </w:r>
          </w:p>
        </w:tc>
        <w:tc>
          <w:tcPr>
            <w:tcW w:type="dxa" w:w="2880"/>
          </w:tcPr>
          <w:p>
            <w:r>
              <w:t>Instructions for the enrichment agent (auto-generated).</w:t>
            </w:r>
          </w:p>
        </w:tc>
      </w:tr>
      <w:tr>
        <w:tc>
          <w:tcPr>
            <w:tcW w:type="dxa" w:w="2880"/>
          </w:tcPr>
          <w:p>
            <w:r>
              <w:t>enrichments[].metadata</w:t>
            </w:r>
          </w:p>
        </w:tc>
        <w:tc>
          <w:tcPr>
            <w:tcW w:type="dxa" w:w="2880"/>
          </w:tcPr>
          <w:p>
            <w:r>
              <w:t>object</w:t>
            </w:r>
          </w:p>
        </w:tc>
        <w:tc>
          <w:tcPr>
            <w:tcW w:type="dxa" w:w="2880"/>
          </w:tcPr>
          <w:p>
            <w:r>
              <w:t>Metadata associated with the enrichment. Default: {}.</w:t>
            </w:r>
          </w:p>
        </w:tc>
      </w:tr>
      <w:tr>
        <w:tc>
          <w:tcPr>
            <w:tcW w:type="dxa" w:w="2880"/>
          </w:tcPr>
          <w:p>
            <w:r>
              <w:t>enrichments[].createdAt</w:t>
            </w:r>
          </w:p>
        </w:tc>
        <w:tc>
          <w:tcPr>
            <w:tcW w:type="dxa" w:w="2880"/>
          </w:tcPr>
          <w:p>
            <w:r>
              <w:t>string</w:t>
            </w:r>
          </w:p>
        </w:tc>
        <w:tc>
          <w:tcPr>
            <w:tcW w:type="dxa" w:w="2880"/>
          </w:tcPr>
          <w:p>
            <w:r>
              <w:t>Date/time the enrichment was created.</w:t>
            </w:r>
          </w:p>
        </w:tc>
      </w:tr>
      <w:tr>
        <w:tc>
          <w:tcPr>
            <w:tcW w:type="dxa" w:w="2880"/>
          </w:tcPr>
          <w:p>
            <w:r>
              <w:t>enrichments[].updatedAt</w:t>
            </w:r>
          </w:p>
        </w:tc>
        <w:tc>
          <w:tcPr>
            <w:tcW w:type="dxa" w:w="2880"/>
          </w:tcPr>
          <w:p>
            <w:r>
              <w:t>string</w:t>
            </w:r>
          </w:p>
        </w:tc>
        <w:tc>
          <w:tcPr>
            <w:tcW w:type="dxa" w:w="2880"/>
          </w:tcPr>
          <w:p>
            <w:r>
              <w:t>Date/time the enrichment was updated.</w:t>
            </w:r>
          </w:p>
        </w:tc>
      </w:tr>
    </w:tbl>
    <w:p/>
    <w:p>
      <w:pPr>
        <w:pStyle w:val="Heading4"/>
      </w:pPr>
      <w:r>
        <w:t>Monitor object fields (monitors[])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monitors[].id</w:t>
            </w:r>
          </w:p>
        </w:tc>
        <w:tc>
          <w:tcPr>
            <w:tcW w:type="dxa" w:w="2880"/>
          </w:tcPr>
          <w:p>
            <w:r>
              <w:t>string</w:t>
            </w:r>
          </w:p>
        </w:tc>
        <w:tc>
          <w:tcPr>
            <w:tcW w:type="dxa" w:w="2880"/>
          </w:tcPr>
          <w:p>
            <w:r>
              <w:t>Unique identifier for the monitor.</w:t>
            </w:r>
          </w:p>
        </w:tc>
      </w:tr>
      <w:tr>
        <w:tc>
          <w:tcPr>
            <w:tcW w:type="dxa" w:w="2880"/>
          </w:tcPr>
          <w:p>
            <w:r>
              <w:t>monitors[].object</w:t>
            </w:r>
          </w:p>
        </w:tc>
        <w:tc>
          <w:tcPr>
            <w:tcW w:type="dxa" w:w="2880"/>
          </w:tcPr>
          <w:p>
            <w:r>
              <w:t>string</w:t>
            </w:r>
          </w:p>
        </w:tc>
        <w:tc>
          <w:tcPr>
            <w:tcW w:type="dxa" w:w="2880"/>
          </w:tcPr>
          <w:p>
            <w:r>
              <w:t>Object type. Allowed: "monitor".</w:t>
            </w:r>
          </w:p>
        </w:tc>
      </w:tr>
      <w:tr>
        <w:tc>
          <w:tcPr>
            <w:tcW w:type="dxa" w:w="2880"/>
          </w:tcPr>
          <w:p>
            <w:r>
              <w:t>monitors[].status</w:t>
            </w:r>
          </w:p>
        </w:tc>
        <w:tc>
          <w:tcPr>
            <w:tcW w:type="dxa" w:w="2880"/>
          </w:tcPr>
          <w:p>
            <w:r>
              <w:t>string</w:t>
            </w:r>
          </w:p>
        </w:tc>
        <w:tc>
          <w:tcPr>
            <w:tcW w:type="dxa" w:w="2880"/>
          </w:tcPr>
          <w:p>
            <w:r>
              <w:t>Allowed: enabled, disabled.</w:t>
            </w:r>
          </w:p>
        </w:tc>
      </w:tr>
      <w:tr>
        <w:tc>
          <w:tcPr>
            <w:tcW w:type="dxa" w:w="2880"/>
          </w:tcPr>
          <w:p>
            <w:r>
              <w:t>monitors[].websetId</w:t>
            </w:r>
          </w:p>
        </w:tc>
        <w:tc>
          <w:tcPr>
            <w:tcW w:type="dxa" w:w="2880"/>
          </w:tcPr>
          <w:p>
            <w:r>
              <w:t>string</w:t>
            </w:r>
          </w:p>
        </w:tc>
        <w:tc>
          <w:tcPr>
            <w:tcW w:type="dxa" w:w="2880"/>
          </w:tcPr>
          <w:p>
            <w:r>
              <w:t>Webset ID this monitor belongs to.</w:t>
            </w:r>
          </w:p>
        </w:tc>
      </w:tr>
      <w:tr>
        <w:tc>
          <w:tcPr>
            <w:tcW w:type="dxa" w:w="2880"/>
          </w:tcPr>
          <w:p>
            <w:r>
              <w:t>monitors[].cadence</w:t>
            </w:r>
          </w:p>
        </w:tc>
        <w:tc>
          <w:tcPr>
            <w:tcW w:type="dxa" w:w="2880"/>
          </w:tcPr>
          <w:p>
            <w:r>
              <w:t>object</w:t>
            </w:r>
          </w:p>
        </w:tc>
        <w:tc>
          <w:tcPr>
            <w:tcW w:type="dxa" w:w="2880"/>
          </w:tcPr>
          <w:p>
            <w:r>
              <w:t>How often the monitor will run (schema not provided).</w:t>
            </w:r>
          </w:p>
        </w:tc>
      </w:tr>
      <w:tr>
        <w:tc>
          <w:tcPr>
            <w:tcW w:type="dxa" w:w="2880"/>
          </w:tcPr>
          <w:p>
            <w:r>
              <w:t>monitors[].behavior</w:t>
            </w:r>
          </w:p>
        </w:tc>
        <w:tc>
          <w:tcPr>
            <w:tcW w:type="dxa" w:w="2880"/>
          </w:tcPr>
          <w:p>
            <w:r>
              <w:t>object</w:t>
            </w:r>
          </w:p>
        </w:tc>
        <w:tc>
          <w:tcPr>
            <w:tcW w:type="dxa" w:w="2880"/>
          </w:tcPr>
          <w:p>
            <w:r>
              <w:t>Behavior performed when monitor runs (schema not provided).</w:t>
            </w:r>
          </w:p>
        </w:tc>
      </w:tr>
      <w:tr>
        <w:tc>
          <w:tcPr>
            <w:tcW w:type="dxa" w:w="2880"/>
          </w:tcPr>
          <w:p>
            <w:r>
              <w:t>monitors[].lastRun</w:t>
            </w:r>
          </w:p>
        </w:tc>
        <w:tc>
          <w:tcPr>
            <w:tcW w:type="dxa" w:w="2880"/>
          </w:tcPr>
          <w:p>
            <w:r>
              <w:t>object | null</w:t>
            </w:r>
          </w:p>
        </w:tc>
        <w:tc>
          <w:tcPr>
            <w:tcW w:type="dxa" w:w="2880"/>
          </w:tcPr>
          <w:p>
            <w:r>
              <w:t>Last run info (schema not provided).</w:t>
            </w:r>
          </w:p>
        </w:tc>
      </w:tr>
      <w:tr>
        <w:tc>
          <w:tcPr>
            <w:tcW w:type="dxa" w:w="2880"/>
          </w:tcPr>
          <w:p>
            <w:r>
              <w:t>monitors[].nextRunAt</w:t>
            </w:r>
          </w:p>
        </w:tc>
        <w:tc>
          <w:tcPr>
            <w:tcW w:type="dxa" w:w="2880"/>
          </w:tcPr>
          <w:p>
            <w:r>
              <w:t>string | null</w:t>
            </w:r>
          </w:p>
        </w:tc>
        <w:tc>
          <w:tcPr>
            <w:tcW w:type="dxa" w:w="2880"/>
          </w:tcPr>
          <w:p>
            <w:r>
              <w:t>Date/time of next run.</w:t>
            </w:r>
          </w:p>
        </w:tc>
      </w:tr>
      <w:tr>
        <w:tc>
          <w:tcPr>
            <w:tcW w:type="dxa" w:w="2880"/>
          </w:tcPr>
          <w:p>
            <w:r>
              <w:t>monitors[].metadata</w:t>
            </w:r>
          </w:p>
        </w:tc>
        <w:tc>
          <w:tcPr>
            <w:tcW w:type="dxa" w:w="2880"/>
          </w:tcPr>
          <w:p>
            <w:r>
              <w:t>object</w:t>
            </w:r>
          </w:p>
        </w:tc>
        <w:tc>
          <w:tcPr>
            <w:tcW w:type="dxa" w:w="2880"/>
          </w:tcPr>
          <w:p>
            <w:r>
              <w:t>Metadata associated with the monitor.</w:t>
            </w:r>
          </w:p>
        </w:tc>
      </w:tr>
      <w:tr>
        <w:tc>
          <w:tcPr>
            <w:tcW w:type="dxa" w:w="2880"/>
          </w:tcPr>
          <w:p>
            <w:r>
              <w:t>monitors[].createdAt</w:t>
            </w:r>
          </w:p>
        </w:tc>
        <w:tc>
          <w:tcPr>
            <w:tcW w:type="dxa" w:w="2880"/>
          </w:tcPr>
          <w:p>
            <w:r>
              <w:t>string</w:t>
            </w:r>
          </w:p>
        </w:tc>
        <w:tc>
          <w:tcPr>
            <w:tcW w:type="dxa" w:w="2880"/>
          </w:tcPr>
          <w:p>
            <w:r>
              <w:t>When the monitor was created.</w:t>
            </w:r>
          </w:p>
        </w:tc>
      </w:tr>
      <w:tr>
        <w:tc>
          <w:tcPr>
            <w:tcW w:type="dxa" w:w="2880"/>
          </w:tcPr>
          <w:p>
            <w:r>
              <w:t>monitors[].updatedAt</w:t>
            </w:r>
          </w:p>
        </w:tc>
        <w:tc>
          <w:tcPr>
            <w:tcW w:type="dxa" w:w="2880"/>
          </w:tcPr>
          <w:p>
            <w:r>
              <w:t>string</w:t>
            </w:r>
          </w:p>
        </w:tc>
        <w:tc>
          <w:tcPr>
            <w:tcW w:type="dxa" w:w="2880"/>
          </w:tcPr>
          <w:p>
            <w:r>
              <w:t>When the monitor was last updated.</w:t>
            </w:r>
          </w:p>
        </w:tc>
      </w:tr>
    </w:tbl>
    <w:p/>
    <w:p>
      <w:pPr>
        <w:pStyle w:val="Heading3"/>
      </w:pPr>
      <w:r>
        <w:t>Sample Request</w:t>
      </w:r>
    </w:p>
    <w:p>
      <w:r>
        <w:rPr>
          <w:b/>
          <w:color w:val="666666"/>
          <w:sz w:val="16"/>
        </w:rPr>
        <w:t>[bash]</w:t>
      </w:r>
    </w:p>
    <w:p>
      <w:pPr>
        <w:shd w:fill="F2F2F2" w:val="clear"/>
      </w:pPr>
      <w:r>
        <w:rPr>
          <w:rFonts w:ascii="Courier New" w:hAnsi="Courier New"/>
          <w:sz w:val="17"/>
        </w:rPr>
        <w:t>curl -i -X POST 'https://api.exa.ai/websets/v0/websets/ws_123/cancel' \</w:t>
        <w:br/>
        <w:t xml:space="preserve"> -H 'Accept: application/json'</w:t>
      </w:r>
    </w:p>
    <w:p>
      <w:pPr>
        <w:pStyle w:val="Heading3"/>
      </w:pPr>
      <w:r>
        <w:t>Example Usage</w:t>
      </w:r>
    </w:p>
    <w:p>
      <w:pPr>
        <w:pStyle w:val="Heading3"/>
      </w:pPr>
      <w:r>
        <w:t>Example 1: Cancel by Webset ID</w:t>
      </w:r>
    </w:p>
    <w:p>
      <w:pPr>
        <w:pStyle w:val="Heading3"/>
      </w:pPr>
      <w:r>
        <w:t>Example 2: Cancel by externalId</w:t>
      </w:r>
    </w:p>
    <w:p>
      <w:r>
        <w:rPr>
          <w:b/>
          <w:color w:val="666666"/>
          <w:sz w:val="16"/>
        </w:rPr>
        <w:t>[bash]</w:t>
      </w:r>
    </w:p>
    <w:p>
      <w:pPr>
        <w:shd w:fill="F2F2F2" w:val="clear"/>
      </w:pPr>
      <w:r>
        <w:rPr>
          <w:rFonts w:ascii="Courier New" w:hAnsi="Courier New"/>
          <w:sz w:val="17"/>
        </w:rPr>
        <w:t>curl -i -X POST 'https://api.exa.ai/websets/v0/websets/external_webset_abc/cancel' \</w:t>
        <w:br/>
        <w:t xml:space="preserve"> -H 'Accept: application/json'</w:t>
      </w:r>
    </w:p>
    <w:p>
      <w:pPr>
        <w:pStyle w:val="Heading3"/>
      </w:pPr>
      <w:r>
        <w:t>Behavior</w:t>
      </w:r>
    </w:p>
    <w:p>
      <w:pPr>
        <w:pStyle w:val="ListBullet"/>
      </w:pPr>
      <w:r>
        <w:t>Cancels all operations being performed on the specified Webset.</w:t>
      </w:r>
    </w:p>
    <w:p>
      <w:pPr>
        <w:pStyle w:val="ListBullet"/>
      </w:pPr>
      <w:r>
        <w:t>Stops any enrichment or search in progress.</w:t>
      </w:r>
    </w:p>
    <w:p>
      <w:pPr>
        <w:pStyle w:val="ListBullet"/>
      </w:pPr>
      <w:r>
        <w:t>Marks the Webset status as idle.</w:t>
      </w:r>
    </w:p>
    <w:p>
      <w:pPr>
        <w:pStyle w:val="ListBullet"/>
      </w:pPr>
      <w:r>
        <w:t>Returns the updated Webset object.</w:t>
      </w:r>
    </w:p>
    <w:p>
      <w:pPr>
        <w:pStyle w:val="Heading3"/>
      </w:pPr>
      <w:r>
        <w:t>Notes</w:t>
      </w:r>
    </w:p>
    <w:p>
      <w:pPr>
        <w:pStyle w:val="ListBullet"/>
      </w:pPr>
      <w:r>
        <w:t>The path parameter id may be either the Webset’s internal id or its externalId (per the scraped content).</w:t>
      </w:r>
    </w:p>
    <w:p>
      <w:pPr>
        <w:pStyle w:val="ListBullet"/>
      </w:pPr>
      <w:r>
        <w:t>No request body is documented for this endpoint.</w:t>
      </w:r>
    </w:p>
    <w:p>
      <w:pPr>
        <w:pStyle w:val="Heading3"/>
      </w:pPr>
      <w:r>
        <w:t>Error Handling</w:t>
      </w:r>
    </w:p>
    <w:p>
      <w:r>
        <w:t>Error responses were not provided in the scraped content.</w:t>
      </w:r>
    </w:p>
    <w:p>
      <w:pPr>
        <w:pStyle w:val="Heading3"/>
      </w:pPr>
      <w:r>
        <w:t>Related websets actions</w:t>
      </w:r>
    </w:p>
    <w:p>
      <w:pPr>
        <w:pStyle w:val="ListBullet"/>
      </w:pPr>
      <w:r>
        <w:t>[POST] Create a Webset — /websets/v0/websets</w:t>
      </w:r>
    </w:p>
    <w:p>
      <w:pPr>
        <w:pStyle w:val="ListBullet"/>
      </w:pPr>
      <w:r>
        <w:t>[DELETE] Delete a Webset — /websets/v0/websets/{{id}}</w:t>
      </w:r>
    </w:p>
    <w:p>
      <w:pPr>
        <w:pStyle w:val="ListBullet"/>
      </w:pPr>
      <w:r>
        <w:t>[GET] Get a Webset — /websets/v0/websets/{{id}}</w:t>
      </w:r>
    </w:p>
    <w:p>
      <w:pPr>
        <w:pStyle w:val="ListBullet"/>
      </w:pPr>
      <w:r>
        <w:t>[GET] List Websets — /websets/v0/websets</w:t>
      </w:r>
    </w:p>
    <w:p>
      <w:pPr>
        <w:pStyle w:val="ListBullet"/>
      </w:pPr>
      <w:r>
        <w:t>[POST] Update a Webset — /websets/v0/websets/{{id}}</w:t>
      </w:r>
    </w:p>
    <w:p>
      <w:pPr>
        <w:pStyle w:val="ListBullet"/>
      </w:pPr>
      <w:r>
        <w:t>[POST] Preview a Webset (Query Decomposition) — /websets/v0/websets/preview</w:t>
      </w:r>
    </w:p>
    <w:p>
      <w:r>
        <w:br w:type="page"/>
      </w:r>
    </w:p>
    <w:p>
      <w:pPr>
        <w:pStyle w:val="Heading2"/>
      </w:pPr>
      <w:r>
        <w:t>38. [POST] Create a Webset</w:t>
      </w:r>
    </w:p>
    <w:p>
      <w:r>
        <w:rPr>
          <w:b/>
        </w:rPr>
        <w:t xml:space="preserve">Endpoint: </w:t>
      </w:r>
      <w:r>
        <w:rPr>
          <w:rFonts w:ascii="Courier New" w:hAnsi="Courier New"/>
          <w:sz w:val="18"/>
        </w:rPr>
        <w:t>/websets/v0/websets</w:t>
      </w:r>
    </w:p>
    <w:p>
      <w:pPr>
        <w:pStyle w:val="Heading3"/>
      </w:pPr>
      <w:r>
        <w:t>Prerequisites</w:t>
      </w:r>
    </w:p>
    <w:p>
      <w:pPr>
        <w:pStyle w:val="ListBullet"/>
      </w:pPr>
      <w:r>
        <w:t>Ability to create Websets in your Exa account</w:t>
      </w:r>
    </w:p>
    <w:p>
      <w:pPr>
        <w:pStyle w:val="ListBullet"/>
      </w:pPr>
      <w:r>
        <w:t>(Optional) Existing Import IDs or Webset IDs if you plan to import from or exclude sources</w:t>
      </w:r>
    </w:p>
    <w:p>
      <w:pPr>
        <w:pStyle w:val="Heading3"/>
      </w:pPr>
      <w:r>
        <w:t>Method</w:t>
      </w:r>
    </w:p>
    <w:p>
      <w:r>
        <w:t>POST</w:t>
      </w:r>
    </w:p>
    <w:p>
      <w:pPr>
        <w:pStyle w:val="Heading3"/>
      </w:pPr>
      <w:r>
        <w:t>URL</w:t>
      </w:r>
    </w:p>
    <w:p>
      <w:r>
        <w:t>https://api.exa.ai/websets/v0/websets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Webset with optional search, import, enrichment, and exclusion configurations. Once created, the Webset automatically begins processing. You may provide an externalId to reference the Webset using your own internal identifier.</w:t>
      </w:r>
    </w:p>
    <w:p>
      <w:pPr>
        <w:pStyle w:val="Heading3"/>
      </w:pPr>
      <w:r>
        <w:t>Request Body Fields (Required)</w:t>
      </w:r>
    </w:p>
    <w:p>
      <w:r>
        <w:t>The request body is required and must be JSON (application/json).</w:t>
      </w:r>
    </w:p>
    <w:p>
      <w:r>
        <w:rPr>
          <w:b/>
        </w:rPr>
        <w:t>Note: Note: The scraped documentation describes the body schema, but does not explicitly mark specific top-level fields as required beyond the body itself.</w:t>
      </w:r>
    </w:p>
    <w:p>
      <w:pPr>
        <w:pStyle w:val="Heading3"/>
      </w:pPr>
      <w:r>
        <w:t>Request Body Fields (Optional)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search</w:t>
            </w:r>
          </w:p>
        </w:tc>
        <w:tc>
          <w:tcPr>
            <w:tcW w:type="dxa" w:w="2880"/>
          </w:tcPr>
          <w:p>
            <w:r>
              <w:t>object</w:t>
            </w:r>
          </w:p>
        </w:tc>
        <w:tc>
          <w:tcPr>
            <w:tcW w:type="dxa" w:w="2880"/>
          </w:tcPr>
          <w:p>
            <w:r>
              <w:t>Create initial search for the Webset. (Schema not fully provided in scraped content.)</w:t>
            </w:r>
          </w:p>
        </w:tc>
      </w:tr>
      <w:tr>
        <w:tc>
          <w:tcPr>
            <w:tcW w:type="dxa" w:w="2880"/>
          </w:tcPr>
          <w:p>
            <w:r>
              <w:t>import</w:t>
            </w:r>
          </w:p>
        </w:tc>
        <w:tc>
          <w:tcPr>
            <w:tcW w:type="dxa" w:w="2880"/>
          </w:tcPr>
          <w:p>
            <w:r>
              <w:t>array of objects</w:t>
            </w:r>
          </w:p>
        </w:tc>
        <w:tc>
          <w:tcPr>
            <w:tcW w:type="dxa" w:w="2880"/>
          </w:tcPr>
          <w:p>
            <w:r>
              <w:t>Attach/load data from existing Imports or Websets into this Webset. For CSV Imports, this schedules ingestion and creates a staging pool of items (ImportItems do not automatically appear as Webset Items; searches create Webset Items). This does not filter searches. To filter a search to only look within an Import or Webset, use search.scope instead.</w:t>
            </w:r>
          </w:p>
        </w:tc>
      </w:tr>
      <w:tr>
        <w:tc>
          <w:tcPr>
            <w:tcW w:type="dxa" w:w="2880"/>
          </w:tcPr>
          <w:p>
            <w:r>
              <w:t>enrichments</w:t>
            </w:r>
          </w:p>
        </w:tc>
        <w:tc>
          <w:tcPr>
            <w:tcW w:type="dxa" w:w="2880"/>
          </w:tcPr>
          <w:p>
            <w:r>
              <w:t>array of objects</w:t>
            </w:r>
          </w:p>
        </w:tc>
        <w:tc>
          <w:tcPr>
            <w:tcW w:type="dxa" w:w="2880"/>
          </w:tcPr>
          <w:p>
            <w:r>
              <w:t>Add enrichments to extract additional data from found items. Enrichments automatically search for and extract specific information (contact details, funding data, employee counts, etc.) from each item added to your Webset.</w:t>
            </w:r>
          </w:p>
        </w:tc>
      </w:tr>
      <w:tr>
        <w:tc>
          <w:tcPr>
            <w:tcW w:type="dxa" w:w="2880"/>
          </w:tcPr>
          <w:p>
            <w:r>
              <w:t>exclude</w:t>
            </w:r>
          </w:p>
        </w:tc>
        <w:tc>
          <w:tcPr>
            <w:tcW w:type="dxa" w:w="2880"/>
          </w:tcPr>
          <w:p>
            <w:r>
              <w:t>array of objects</w:t>
            </w:r>
          </w:p>
        </w:tc>
        <w:tc>
          <w:tcPr>
            <w:tcW w:type="dxa" w:w="2880"/>
          </w:tcPr>
          <w:p>
            <w:r>
              <w:t>Global exclusion sources (existing imports or websets) that apply to all operations within this Webset. Any results found within these sources will be omitted across all search and import operations.</w:t>
            </w:r>
          </w:p>
        </w:tc>
      </w:tr>
      <w:tr>
        <w:tc>
          <w:tcPr>
            <w:tcW w:type="dxa" w:w="2880"/>
          </w:tcPr>
          <w:p>
            <w:r>
              <w:t>externalId</w:t>
            </w:r>
          </w:p>
        </w:tc>
        <w:tc>
          <w:tcPr>
            <w:tcW w:type="dxa" w:w="2880"/>
          </w:tcPr>
          <w:p>
            <w:r>
              <w:t>string</w:t>
            </w:r>
          </w:p>
        </w:tc>
        <w:tc>
          <w:tcPr>
            <w:tcW w:type="dxa" w:w="2880"/>
          </w:tcPr>
          <w:p>
            <w:r>
              <w:t>External identifier for the webset. Max length: 300. Use to reference the Webset using your own internal identifiers.</w:t>
            </w:r>
          </w:p>
        </w:tc>
      </w:tr>
      <w:tr>
        <w:tc>
          <w:tcPr>
            <w:tcW w:type="dxa" w:w="2880"/>
          </w:tcPr>
          <w:p>
            <w:r>
              <w:t>metadata</w:t>
            </w:r>
          </w:p>
        </w:tc>
        <w:tc>
          <w:tcPr>
            <w:tcW w:type="dxa" w:w="2880"/>
          </w:tcPr>
          <w:p>
            <w:r>
              <w:t>object</w:t>
            </w:r>
          </w:p>
        </w:tc>
        <w:tc>
          <w:tcPr>
            <w:tcW w:type="dxa" w:w="2880"/>
          </w:tcPr>
          <w:p>
            <w:r>
              <w:t>Set of key-value pairs to associate with this object.</w:t>
            </w:r>
          </w:p>
        </w:tc>
      </w:tr>
    </w:tbl>
    <w:p/>
    <w:p>
      <w:pPr>
        <w:pStyle w:val="Heading3"/>
      </w:pPr>
      <w:r>
        <w:t>import[]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source</w:t>
            </w:r>
          </w:p>
        </w:tc>
        <w:tc>
          <w:tcPr>
            <w:tcW w:type="dxa" w:w="2880"/>
          </w:tcPr>
          <w:p>
            <w:r>
              <w:t>string</w:t>
            </w:r>
          </w:p>
        </w:tc>
        <w:tc>
          <w:tcPr>
            <w:tcW w:type="dxa" w:w="2880"/>
          </w:tcPr>
          <w:p>
            <w:r>
              <w:t>Required. Allowed values: import, webset.</w:t>
            </w:r>
          </w:p>
        </w:tc>
      </w:tr>
      <w:tr>
        <w:tc>
          <w:tcPr>
            <w:tcW w:type="dxa" w:w="2880"/>
          </w:tcPr>
          <w:p>
            <w:r>
              <w:t>id</w:t>
            </w:r>
          </w:p>
        </w:tc>
        <w:tc>
          <w:tcPr>
            <w:tcW w:type="dxa" w:w="2880"/>
          </w:tcPr>
          <w:p>
            <w:r>
              <w:t>string</w:t>
            </w:r>
          </w:p>
        </w:tc>
        <w:tc>
          <w:tcPr>
            <w:tcW w:type="dxa" w:w="2880"/>
          </w:tcPr>
          <w:p>
            <w:r>
              <w:t>Required. Min length: 1. The ID of the source to search.</w:t>
            </w:r>
          </w:p>
        </w:tc>
      </w:tr>
    </w:tbl>
    <w:p/>
    <w:p>
      <w:pPr>
        <w:pStyle w:val="Heading3"/>
      </w:pPr>
      <w:r>
        <w:t>exclude[]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source</w:t>
            </w:r>
          </w:p>
        </w:tc>
        <w:tc>
          <w:tcPr>
            <w:tcW w:type="dxa" w:w="2880"/>
          </w:tcPr>
          <w:p>
            <w:r>
              <w:t>string</w:t>
            </w:r>
          </w:p>
        </w:tc>
        <w:tc>
          <w:tcPr>
            <w:tcW w:type="dxa" w:w="2880"/>
          </w:tcPr>
          <w:p>
            <w:r>
              <w:t>Required. Allowed values: import, webset.</w:t>
            </w:r>
          </w:p>
        </w:tc>
      </w:tr>
      <w:tr>
        <w:tc>
          <w:tcPr>
            <w:tcW w:type="dxa" w:w="2880"/>
          </w:tcPr>
          <w:p>
            <w:r>
              <w:t>id</w:t>
            </w:r>
          </w:p>
        </w:tc>
        <w:tc>
          <w:tcPr>
            <w:tcW w:type="dxa" w:w="2880"/>
          </w:tcPr>
          <w:p>
            <w:r>
              <w:t>string</w:t>
            </w:r>
          </w:p>
        </w:tc>
        <w:tc>
          <w:tcPr>
            <w:tcW w:type="dxa" w:w="2880"/>
          </w:tcPr>
          <w:p>
            <w:r>
              <w:t>Required. Min length: 1. The ID of the source to exclude.</w:t>
            </w:r>
          </w:p>
        </w:tc>
      </w:tr>
    </w:tbl>
    <w:p/>
    <w:p>
      <w:pPr>
        <w:pStyle w:val="Heading3"/>
      </w:pPr>
      <w:r>
        <w:t>enrichments[]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Required. Min length: 1. Max length: 5000. Description of the enrichment task to perform for each Webset Item.</w:t>
            </w:r>
          </w:p>
        </w:tc>
      </w:tr>
      <w:tr>
        <w:tc>
          <w:tcPr>
            <w:tcW w:type="dxa" w:w="2880"/>
          </w:tcPr>
          <w:p>
            <w:r>
              <w:t>format</w:t>
            </w:r>
          </w:p>
        </w:tc>
        <w:tc>
          <w:tcPr>
            <w:tcW w:type="dxa" w:w="2880"/>
          </w:tcPr>
          <w:p>
            <w:r>
              <w:t>string</w:t>
            </w:r>
          </w:p>
        </w:tc>
        <w:tc>
          <w:tcPr>
            <w:tcW w:type="dxa" w:w="2880"/>
          </w:tcPr>
          <w:p>
            <w:r>
              <w:t>Optional. Allowed values: text, date, number, options, email, phone, url. The API will automatically select the best format based on description unless explicitly provided.</w:t>
            </w:r>
          </w:p>
        </w:tc>
      </w:tr>
      <w:tr>
        <w:tc>
          <w:tcPr>
            <w:tcW w:type="dxa" w:w="2880"/>
          </w:tcPr>
          <w:p>
            <w:r>
              <w:t>options</w:t>
            </w:r>
          </w:p>
        </w:tc>
        <w:tc>
          <w:tcPr>
            <w:tcW w:type="dxa" w:w="2880"/>
          </w:tcPr>
          <w:p>
            <w:r>
              <w:t>array of objects</w:t>
            </w:r>
          </w:p>
        </w:tc>
        <w:tc>
          <w:tcPr>
            <w:tcW w:type="dxa" w:w="2880"/>
          </w:tcPr>
          <w:p>
            <w:r>
              <w:t>Optional. Used when format is options. Each option includes a label.</w:t>
            </w:r>
          </w:p>
        </w:tc>
      </w:tr>
      <w:tr>
        <w:tc>
          <w:tcPr>
            <w:tcW w:type="dxa" w:w="2880"/>
          </w:tcPr>
          <w:p>
            <w:r>
              <w:t>metadata</w:t>
            </w:r>
          </w:p>
        </w:tc>
        <w:tc>
          <w:tcPr>
            <w:tcW w:type="dxa" w:w="2880"/>
          </w:tcPr>
          <w:p>
            <w:r>
              <w:t>object</w:t>
            </w:r>
          </w:p>
        </w:tc>
        <w:tc>
          <w:tcPr>
            <w:tcW w:type="dxa" w:w="2880"/>
          </w:tcPr>
          <w:p>
            <w:r>
              <w:t>Optional. Key-value metadata to associate with the enrichment.</w:t>
            </w:r>
          </w:p>
        </w:tc>
      </w:tr>
    </w:tbl>
    <w:p/>
    <w:p>
      <w:pPr>
        <w:pStyle w:val="Heading3"/>
      </w:pPr>
      <w:r>
        <w:t>enrichments[].options[]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label</w:t>
            </w:r>
          </w:p>
        </w:tc>
        <w:tc>
          <w:tcPr>
            <w:tcW w:type="dxa" w:w="2880"/>
          </w:tcPr>
          <w:p>
            <w:r>
              <w:t>string</w:t>
            </w:r>
          </w:p>
        </w:tc>
        <w:tc>
          <w:tcPr>
            <w:tcW w:type="dxa" w:w="2880"/>
          </w:tcPr>
          <w:p>
            <w:r>
              <w:t>Required. The label of the option.</w:t>
            </w:r>
          </w:p>
        </w:tc>
      </w:tr>
    </w:tbl>
    <w:p/>
    <w:p>
      <w:pPr>
        <w:pStyle w:val="Heading3"/>
      </w:pPr>
      <w:r>
        <w:t>Response</w:t>
      </w:r>
    </w:p>
    <w:p>
      <w:pPr>
        <w:pStyle w:val="Heading3"/>
      </w:pPr>
      <w:r>
        <w:t>Success Response (201 Created)</w:t>
      </w:r>
    </w:p>
    <w:p>
      <w:r>
        <w:t>Headers include:</w:t>
      </w:r>
    </w:p>
    <w:p>
      <w:pPr>
        <w:pStyle w:val="ListBullet"/>
      </w:pPr>
      <w:r>
        <w:t>X-Request-Id: string</w:t>
      </w:r>
    </w:p>
    <w:p>
      <w:r>
        <w:t>Body (application/json) returns a Webset object:</w:t>
      </w:r>
    </w:p>
    <w:p>
      <w:r>
        <w:rPr>
          <w:b/>
          <w:color w:val="666666"/>
          <w:sz w:val="16"/>
        </w:rPr>
        <w:t>[json]</w:t>
      </w:r>
    </w:p>
    <w:p>
      <w:pPr>
        <w:shd w:fill="F2F2F2" w:val="clear"/>
      </w:pPr>
      <w:r>
        <w:rPr>
          <w:rFonts w:ascii="Courier New" w:hAnsi="Courier New"/>
          <w:sz w:val="17"/>
        </w:rPr>
        <w:t>{</w:t>
        <w:br/>
        <w:t xml:space="preserve"> "id": "ws_123",</w:t>
        <w:br/>
        <w:t xml:space="preserve"> "object": "webset",</w:t>
        <w:br/>
        <w:t xml:space="preserve"> "status": "pending",</w:t>
        <w:br/>
        <w:t xml:space="preserve"> "externalId": "crm-webset-001",</w:t>
        <w:br/>
        <w:t xml:space="preserve"> "title": null,</w:t>
        <w:br/>
        <w:t xml:space="preserve"> "searches": [</w:t>
        <w:br/>
        <w:t xml:space="preserve"> {</w:t>
        <w:br/>
        <w:t xml:space="preserve"> "id": "wss_123",</w:t>
        <w:br/>
        <w:t xml:space="preserve"> "object": "webset_search",</w:t>
        <w:br/>
        <w:t xml:space="preserve"> "status": "created",</w:t>
        <w:br/>
        <w:t xml:space="preserve"> "websetId": "ws_123",</w:t>
        <w:br/>
        <w:t xml:space="preserve"> "query": "example query",</w:t>
        <w:br/>
        <w:t xml:space="preserve"> "entity": null,</w:t>
        <w:br/>
        <w:t xml:space="preserve"> "criteria": [</w:t>
        <w:br/>
        <w:t xml:space="preserve"> {</w:t>
        <w:br/>
        <w:t xml:space="preserve"> "description": "Example criterion",</w:t>
        <w:br/>
        <w:t xml:space="preserve"> "successRate": 95</w:t>
        <w:br/>
        <w:t xml:space="preserve"> }</w:t>
        <w:br/>
        <w:t xml:space="preserve"> ],</w:t>
        <w:br/>
        <w:t xml:space="preserve"> "count": 10,</w:t>
        <w:br/>
        <w:t xml:space="preserve"> "behavior": {},</w:t>
        <w:br/>
        <w:t xml:space="preserve"> "exclude": [</w:t>
        <w:br/>
        <w:t xml:space="preserve"> {</w:t>
        <w:br/>
        <w:t xml:space="preserve"> "source": "import",</w:t>
        <w:br/>
        <w:t xml:space="preserve"> "id": "imp_456"</w:t>
        <w:br/>
        <w:t xml:space="preserve"> }</w:t>
        <w:br/>
        <w:t xml:space="preserve"> ],</w:t>
        <w:br/>
        <w:t xml:space="preserve"> "scope": [</w:t>
        <w:br/>
        <w:t xml:space="preserve"> {</w:t>
        <w:br/>
        <w:t xml:space="preserve"> "source": "webset",</w:t>
        <w:br/>
        <w:t xml:space="preserve"> "id": "ws_999",</w:t>
        <w:br/>
        <w:t xml:space="preserve"> "relationship": {}</w:t>
        <w:br/>
        <w:t xml:space="preserve"> }</w:t>
        <w:br/>
        <w:t xml:space="preserve"> ],</w:t>
        <w:br/>
        <w:t xml:space="preserve"> "progress": {},</w:t>
        <w:br/>
        <w:t xml:space="preserve"> "recall": null,</w:t>
        <w:br/>
        <w:t xml:space="preserve"> "metadata": {},</w:t>
        <w:br/>
        <w:t xml:space="preserve"> "canceledAt": null,</w:t>
        <w:br/>
        <w:t xml:space="preserve"> "canceledReason": null,</w:t>
        <w:br/>
        <w:t xml:space="preserve"> "createdAt": "2026-01-01T00:00:00Z",</w:t>
        <w:br/>
        <w:t xml:space="preserve"> "updatedAt": "2026-01-01T00:00:00Z"</w:t>
        <w:br/>
        <w:t xml:space="preserve"> }</w:t>
        <w:br/>
        <w:t xml:space="preserve"> ],</w:t>
        <w:br/>
        <w:t xml:space="preserve"> "imports": [</w:t>
        <w:br/>
        <w:t xml:space="preserve"> {</w:t>
        <w:br/>
        <w:t xml:space="preserve"> "id": "imp_456",</w:t>
        <w:br/>
        <w:t xml:space="preserve"> "object": "import",</w:t>
        <w:br/>
        <w:t xml:space="preserve"> "status": "pending",</w:t>
        <w:br/>
        <w:t xml:space="preserve"> "format": "csv",</w:t>
        <w:br/>
        <w:t xml:space="preserve"> "entity": null,</w:t>
        <w:br/>
        <w:t xml:space="preserve"> "title": "Example import",</w:t>
        <w:br/>
        <w:t xml:space="preserve"> "count": 100,</w:t>
        <w:br/>
        <w:t xml:space="preserve"> "metadata": {},</w:t>
        <w:br/>
        <w:t xml:space="preserve"> "failedReason": null,</w:t>
        <w:br/>
        <w:t xml:space="preserve"> "failedAt": null,</w:t>
        <w:br/>
        <w:t xml:space="preserve"> "failedMessage": null,</w:t>
        <w:br/>
        <w:t xml:space="preserve"> "createdAt": "2026-01-01T00:00:00Z",</w:t>
        <w:br/>
        <w:t xml:space="preserve"> "updatedAt": "2026-01-01T00:00:00Z"</w:t>
        <w:br/>
        <w:t xml:space="preserve"> }</w:t>
        <w:br/>
        <w:t xml:space="preserve"> ],</w:t>
        <w:br/>
        <w:t xml:space="preserve"> "enrichments": [</w:t>
        <w:br/>
        <w:t xml:space="preserve"> {</w:t>
        <w:br/>
        <w:t xml:space="preserve"> "id": "wse_123",</w:t>
        <w:br/>
        <w:t xml:space="preserve"> "object": "webset_enrichment",</w:t>
        <w:br/>
        <w:t xml:space="preserve"> "status": "pending",</w:t>
        <w:br/>
        <w:t xml:space="preserve"> "websetId": "ws_123",</w:t>
        <w:br/>
        <w:t xml:space="preserve"> "title": null,</w:t>
        <w:br/>
        <w:t xml:space="preserve"> "description": "Find the primary contact email",</w:t>
        <w:br/>
        <w:t xml:space="preserve"> "format": null,</w:t>
        <w:br/>
        <w:t xml:space="preserve"> "options": [],</w:t>
        <w:br/>
        <w:t xml:space="preserve"> "instructions": null,</w:t>
        <w:br/>
        <w:t xml:space="preserve"> "metadata": {},</w:t>
        <w:br/>
        <w:t xml:space="preserve"> "createdAt": "2026-01-01T00:00:00Z",</w:t>
        <w:br/>
        <w:t xml:space="preserve"> "updatedAt": "2026-01-01T00:00:00Z"</w:t>
        <w:br/>
        <w:t xml:space="preserve"> }</w:t>
        <w:br/>
        <w:t xml:space="preserve"> ],</w:t>
        <w:br/>
        <w:t xml:space="preserve"> "monitors": [</w:t>
        <w:br/>
        <w:t xml:space="preserve"> {</w:t>
        <w:br/>
        <w:t xml:space="preserve"> "id": "mon_123",</w:t>
        <w:br/>
        <w:t xml:space="preserve"> "object": "monitor",</w:t>
        <w:br/>
        <w:t xml:space="preserve"> "status": "disabled",</w:t>
        <w:br/>
        <w:t xml:space="preserve"> "websetId": "ws_123",</w:t>
        <w:br/>
        <w:t xml:space="preserve"> "cadence": {},</w:t>
        <w:br/>
        <w:t xml:space="preserve"> "behavior": {},</w:t>
        <w:br/>
        <w:t xml:space="preserve"> "lastRun": null,</w:t>
        <w:br/>
        <w:t xml:space="preserve"> "nextRunAt": null,</w:t>
        <w:br/>
        <w:t xml:space="preserve"> "metadata": {},</w:t>
        <w:br/>
        <w:t xml:space="preserve"> "createdAt": "2026-01-01T00:00:00Z",</w:t>
        <w:br/>
        <w:t xml:space="preserve"> "updatedAt": "2026-01-01T00:00:00Z"</w:t>
        <w:br/>
        <w:t xml:space="preserve"> }</w:t>
        <w:br/>
        <w:t xml:space="preserve"> ],</w:t>
        <w:br/>
        <w:t xml:space="preserve"> "excludes": [</w:t>
        <w:br/>
        <w:t xml:space="preserve"> {</w:t>
        <w:br/>
        <w:t xml:space="preserve"> "source": "webset",</w:t>
        <w:br/>
        <w:t xml:space="preserve"> "id": "ws_999"</w:t>
        <w:br/>
        <w:t xml:space="preserve"> }</w:t>
        <w:br/>
        <w:t xml:space="preserve"> ],</w:t>
        <w:br/>
        <w:t xml:space="preserve"> "metadata": {},</w:t>
        <w:br/>
        <w:t xml:space="preserve"> "createdAt": "2026-01-01T00:00:00Z",</w:t>
        <w:br/>
        <w:t xml:space="preserve"> "updatedAt": "2026-01-01T00:00:00Z"</w:t>
        <w:br/>
        <w:t>}</w:t>
      </w:r>
    </w:p>
    <w:p>
      <w:pPr>
        <w:pStyle w:val="Heading3"/>
      </w:pPr>
      <w:r>
        <w:t>Error Response (409 Conflict)</w:t>
      </w:r>
    </w:p>
    <w:p>
      <w:r>
        <w:t>Occurs when a Webset with the given externalId already exists.</w:t>
      </w:r>
    </w:p>
    <w:p>
      <w:r>
        <w:t>Headers include:</w:t>
      </w:r>
    </w:p>
    <w:p>
      <w:pPr>
        <w:pStyle w:val="ListBullet"/>
      </w:pPr>
      <w:r>
        <w:t>X-Request-Id: string</w:t>
      </w:r>
    </w:p>
    <w:p>
      <w:r>
        <w:rPr>
          <w:b/>
        </w:rPr>
        <w:t>Note: The scraped content does not include an error response body example for 409.</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webset.</w:t>
            </w:r>
          </w:p>
        </w:tc>
      </w:tr>
      <w:tr>
        <w:tc>
          <w:tcPr>
            <w:tcW w:type="dxa" w:w="2880"/>
          </w:tcPr>
          <w:p>
            <w:r>
              <w:t>object</w:t>
            </w:r>
          </w:p>
        </w:tc>
        <w:tc>
          <w:tcPr>
            <w:tcW w:type="dxa" w:w="2880"/>
          </w:tcPr>
          <w:p>
            <w:r>
              <w:t>string</w:t>
            </w:r>
          </w:p>
        </w:tc>
        <w:tc>
          <w:tcPr>
            <w:tcW w:type="dxa" w:w="2880"/>
          </w:tcPr>
          <w:p>
            <w:r>
              <w:t>Defaults to "webset".</w:t>
            </w:r>
          </w:p>
        </w:tc>
      </w:tr>
      <w:tr>
        <w:tc>
          <w:tcPr>
            <w:tcW w:type="dxa" w:w="2880"/>
          </w:tcPr>
          <w:p>
            <w:r>
              <w:t>status</w:t>
            </w:r>
          </w:p>
        </w:tc>
        <w:tc>
          <w:tcPr>
            <w:tcW w:type="dxa" w:w="2880"/>
          </w:tcPr>
          <w:p>
            <w:r>
              <w:t>string</w:t>
            </w:r>
          </w:p>
        </w:tc>
        <w:tc>
          <w:tcPr>
            <w:tcW w:type="dxa" w:w="2880"/>
          </w:tcPr>
          <w:p>
            <w:r>
              <w:t>Webset status. Allowed values: idle, pending, running, paused.</w:t>
            </w:r>
          </w:p>
        </w:tc>
      </w:tr>
      <w:tr>
        <w:tc>
          <w:tcPr>
            <w:tcW w:type="dxa" w:w="2880"/>
          </w:tcPr>
          <w:p>
            <w:r>
              <w:t>externalId</w:t>
            </w:r>
          </w:p>
        </w:tc>
        <w:tc>
          <w:tcPr>
            <w:tcW w:type="dxa" w:w="2880"/>
          </w:tcPr>
          <w:p>
            <w:r>
              <w:t>string | null</w:t>
            </w:r>
          </w:p>
        </w:tc>
        <w:tc>
          <w:tcPr>
            <w:tcW w:type="dxa" w:w="2880"/>
          </w:tcPr>
          <w:p>
            <w:r>
              <w:t>External identifier for the webset.</w:t>
            </w:r>
          </w:p>
        </w:tc>
      </w:tr>
      <w:tr>
        <w:tc>
          <w:tcPr>
            <w:tcW w:type="dxa" w:w="2880"/>
          </w:tcPr>
          <w:p>
            <w:r>
              <w:t>title</w:t>
            </w:r>
          </w:p>
        </w:tc>
        <w:tc>
          <w:tcPr>
            <w:tcW w:type="dxa" w:w="2880"/>
          </w:tcPr>
          <w:p>
            <w:r>
              <w:t>string | null</w:t>
            </w:r>
          </w:p>
        </w:tc>
        <w:tc>
          <w:tcPr>
            <w:tcW w:type="dxa" w:w="2880"/>
          </w:tcPr>
          <w:p>
            <w:r>
              <w:t>Title of the webset.</w:t>
            </w:r>
          </w:p>
        </w:tc>
      </w:tr>
      <w:tr>
        <w:tc>
          <w:tcPr>
            <w:tcW w:type="dxa" w:w="2880"/>
          </w:tcPr>
          <w:p>
            <w:r>
              <w:t>searches</w:t>
            </w:r>
          </w:p>
        </w:tc>
        <w:tc>
          <w:tcPr>
            <w:tcW w:type="dxa" w:w="2880"/>
          </w:tcPr>
          <w:p>
            <w:r>
              <w:t>array</w:t>
            </w:r>
          </w:p>
        </w:tc>
        <w:tc>
          <w:tcPr>
            <w:tcW w:type="dxa" w:w="2880"/>
          </w:tcPr>
          <w:p>
            <w:r>
              <w:t>Searches that have been performed on the webset.</w:t>
            </w:r>
          </w:p>
        </w:tc>
      </w:tr>
      <w:tr>
        <w:tc>
          <w:tcPr>
            <w:tcW w:type="dxa" w:w="2880"/>
          </w:tcPr>
          <w:p>
            <w:r>
              <w:t>imports</w:t>
            </w:r>
          </w:p>
        </w:tc>
        <w:tc>
          <w:tcPr>
            <w:tcW w:type="dxa" w:w="2880"/>
          </w:tcPr>
          <w:p>
            <w:r>
              <w:t>array</w:t>
            </w:r>
          </w:p>
        </w:tc>
        <w:tc>
          <w:tcPr>
            <w:tcW w:type="dxa" w:w="2880"/>
          </w:tcPr>
          <w:p>
            <w:r>
              <w:t>Imports that have been performed on the webset.</w:t>
            </w:r>
          </w:p>
        </w:tc>
      </w:tr>
      <w:tr>
        <w:tc>
          <w:tcPr>
            <w:tcW w:type="dxa" w:w="2880"/>
          </w:tcPr>
          <w:p>
            <w:r>
              <w:t>enrichments</w:t>
            </w:r>
          </w:p>
        </w:tc>
        <w:tc>
          <w:tcPr>
            <w:tcW w:type="dxa" w:w="2880"/>
          </w:tcPr>
          <w:p>
            <w:r>
              <w:t>array</w:t>
            </w:r>
          </w:p>
        </w:tc>
        <w:tc>
          <w:tcPr>
            <w:tcW w:type="dxa" w:w="2880"/>
          </w:tcPr>
          <w:p>
            <w:r>
              <w:t>Enrichments to apply to the Webset Items.</w:t>
            </w:r>
          </w:p>
        </w:tc>
      </w:tr>
      <w:tr>
        <w:tc>
          <w:tcPr>
            <w:tcW w:type="dxa" w:w="2880"/>
          </w:tcPr>
          <w:p>
            <w:r>
              <w:t>monitors</w:t>
            </w:r>
          </w:p>
        </w:tc>
        <w:tc>
          <w:tcPr>
            <w:tcW w:type="dxa" w:w="2880"/>
          </w:tcPr>
          <w:p>
            <w:r>
              <w:t>array</w:t>
            </w:r>
          </w:p>
        </w:tc>
        <w:tc>
          <w:tcPr>
            <w:tcW w:type="dxa" w:w="2880"/>
          </w:tcPr>
          <w:p>
            <w:r>
              <w:t>Monitors for the Webset.</w:t>
            </w:r>
          </w:p>
        </w:tc>
      </w:tr>
      <w:tr>
        <w:tc>
          <w:tcPr>
            <w:tcW w:type="dxa" w:w="2880"/>
          </w:tcPr>
          <w:p>
            <w:r>
              <w:t>excludes</w:t>
            </w:r>
          </w:p>
        </w:tc>
        <w:tc>
          <w:tcPr>
            <w:tcW w:type="dxa" w:w="2880"/>
          </w:tcPr>
          <w:p>
            <w:r>
              <w:t>array</w:t>
            </w:r>
          </w:p>
        </w:tc>
        <w:tc>
          <w:tcPr>
            <w:tcW w:type="dxa" w:w="2880"/>
          </w:tcPr>
          <w:p>
            <w:r>
              <w:t>Exclusion sources that apply to all operations within this Webset.</w:t>
            </w:r>
          </w:p>
        </w:tc>
      </w:tr>
      <w:tr>
        <w:tc>
          <w:tcPr>
            <w:tcW w:type="dxa" w:w="2880"/>
          </w:tcPr>
          <w:p>
            <w:r>
              <w:t>metadata</w:t>
            </w:r>
          </w:p>
        </w:tc>
        <w:tc>
          <w:tcPr>
            <w:tcW w:type="dxa" w:w="2880"/>
          </w:tcPr>
          <w:p>
            <w:r>
              <w:t>object</w:t>
            </w:r>
          </w:p>
        </w:tc>
        <w:tc>
          <w:tcPr>
            <w:tcW w:type="dxa" w:w="2880"/>
          </w:tcPr>
          <w:p>
            <w:r>
              <w:t>Key-value metadata associated with the webset. Defaults to {}.</w:t>
            </w:r>
          </w:p>
        </w:tc>
      </w:tr>
      <w:tr>
        <w:tc>
          <w:tcPr>
            <w:tcW w:type="dxa" w:w="2880"/>
          </w:tcPr>
          <w:p>
            <w:r>
              <w:t>createdAt</w:t>
            </w:r>
          </w:p>
        </w:tc>
        <w:tc>
          <w:tcPr>
            <w:tcW w:type="dxa" w:w="2880"/>
          </w:tcPr>
          <w:p>
            <w:r>
              <w:t>string</w:t>
            </w:r>
          </w:p>
        </w:tc>
        <w:tc>
          <w:tcPr>
            <w:tcW w:type="dxa" w:w="2880"/>
          </w:tcPr>
          <w:p>
            <w:r>
              <w:t>Date/time the webset was created.</w:t>
            </w:r>
          </w:p>
        </w:tc>
      </w:tr>
      <w:tr>
        <w:tc>
          <w:tcPr>
            <w:tcW w:type="dxa" w:w="2880"/>
          </w:tcPr>
          <w:p>
            <w:r>
              <w:t>updatedAt</w:t>
            </w:r>
          </w:p>
        </w:tc>
        <w:tc>
          <w:tcPr>
            <w:tcW w:type="dxa" w:w="2880"/>
          </w:tcPr>
          <w:p>
            <w:r>
              <w:t>string</w:t>
            </w:r>
          </w:p>
        </w:tc>
        <w:tc>
          <w:tcPr>
            <w:tcW w:type="dxa" w:w="2880"/>
          </w:tcPr>
          <w:p>
            <w:r>
              <w:t>Date/time the webset was updated.</w:t>
            </w:r>
          </w:p>
        </w:tc>
      </w:tr>
    </w:tbl>
    <w:p/>
    <w:p>
      <w:pPr>
        <w:pStyle w:val="Heading3"/>
      </w:pPr>
      <w:r>
        <w:t>searches[]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searches[].id</w:t>
            </w:r>
          </w:p>
        </w:tc>
        <w:tc>
          <w:tcPr>
            <w:tcW w:type="dxa" w:w="2880"/>
          </w:tcPr>
          <w:p>
            <w:r>
              <w:t>string</w:t>
            </w:r>
          </w:p>
        </w:tc>
        <w:tc>
          <w:tcPr>
            <w:tcW w:type="dxa" w:w="2880"/>
          </w:tcPr>
          <w:p>
            <w:r>
              <w:t>Unique identifier for the search.</w:t>
            </w:r>
          </w:p>
        </w:tc>
      </w:tr>
      <w:tr>
        <w:tc>
          <w:tcPr>
            <w:tcW w:type="dxa" w:w="2880"/>
          </w:tcPr>
          <w:p>
            <w:r>
              <w:t>searches[].object</w:t>
            </w:r>
          </w:p>
        </w:tc>
        <w:tc>
          <w:tcPr>
            <w:tcW w:type="dxa" w:w="2880"/>
          </w:tcPr>
          <w:p>
            <w:r>
              <w:t>string</w:t>
            </w:r>
          </w:p>
        </w:tc>
        <w:tc>
          <w:tcPr>
            <w:tcW w:type="dxa" w:w="2880"/>
          </w:tcPr>
          <w:p>
            <w:r>
              <w:t>Defaults to "webset_search".</w:t>
            </w:r>
          </w:p>
        </w:tc>
      </w:tr>
      <w:tr>
        <w:tc>
          <w:tcPr>
            <w:tcW w:type="dxa" w:w="2880"/>
          </w:tcPr>
          <w:p>
            <w:r>
              <w:t>searches[].status</w:t>
            </w:r>
          </w:p>
        </w:tc>
        <w:tc>
          <w:tcPr>
            <w:tcW w:type="dxa" w:w="2880"/>
          </w:tcPr>
          <w:p>
            <w:r>
              <w:t>string</w:t>
            </w:r>
          </w:p>
        </w:tc>
        <w:tc>
          <w:tcPr>
            <w:tcW w:type="dxa" w:w="2880"/>
          </w:tcPr>
          <w:p>
            <w:r>
              <w:t>Allowed values: created, pending, running, completed, canceled.</w:t>
            </w:r>
          </w:p>
        </w:tc>
      </w:tr>
      <w:tr>
        <w:tc>
          <w:tcPr>
            <w:tcW w:type="dxa" w:w="2880"/>
          </w:tcPr>
          <w:p>
            <w:r>
              <w:t>searches[].websetId</w:t>
            </w:r>
          </w:p>
        </w:tc>
        <w:tc>
          <w:tcPr>
            <w:tcW w:type="dxa" w:w="2880"/>
          </w:tcPr>
          <w:p>
            <w:r>
              <w:t>string</w:t>
            </w:r>
          </w:p>
        </w:tc>
        <w:tc>
          <w:tcPr>
            <w:tcW w:type="dxa" w:w="2880"/>
          </w:tcPr>
          <w:p>
            <w:r>
              <w:t>Webset ID this search belongs to.</w:t>
            </w:r>
          </w:p>
        </w:tc>
      </w:tr>
      <w:tr>
        <w:tc>
          <w:tcPr>
            <w:tcW w:type="dxa" w:w="2880"/>
          </w:tcPr>
          <w:p>
            <w:r>
              <w:t>searches[].query</w:t>
            </w:r>
          </w:p>
        </w:tc>
        <w:tc>
          <w:tcPr>
            <w:tcW w:type="dxa" w:w="2880"/>
          </w:tcPr>
          <w:p>
            <w:r>
              <w:t>string</w:t>
            </w:r>
          </w:p>
        </w:tc>
        <w:tc>
          <w:tcPr>
            <w:tcW w:type="dxa" w:w="2880"/>
          </w:tcPr>
          <w:p>
            <w:r>
              <w:t>Min length: 1. Max length: 5000. Query used to create the search.</w:t>
            </w:r>
          </w:p>
        </w:tc>
      </w:tr>
      <w:tr>
        <w:tc>
          <w:tcPr>
            <w:tcW w:type="dxa" w:w="2880"/>
          </w:tcPr>
          <w:p>
            <w:r>
              <w:t>searches[].entity</w:t>
            </w:r>
          </w:p>
        </w:tc>
        <w:tc>
          <w:tcPr>
            <w:tcW w:type="dxa" w:w="2880"/>
          </w:tcPr>
          <w:p>
            <w:r>
              <w:t>object | null</w:t>
            </w:r>
          </w:p>
        </w:tc>
        <w:tc>
          <w:tcPr>
            <w:tcW w:type="dxa" w:w="2880"/>
          </w:tcPr>
          <w:p>
            <w:r>
              <w:t>OneOf(&lt;Entity&gt; | null) (schema not provided).</w:t>
            </w:r>
          </w:p>
        </w:tc>
      </w:tr>
      <w:tr>
        <w:tc>
          <w:tcPr>
            <w:tcW w:type="dxa" w:w="2880"/>
          </w:tcPr>
          <w:p>
            <w:r>
              <w:t>searches[].criteria</w:t>
            </w:r>
          </w:p>
        </w:tc>
        <w:tc>
          <w:tcPr>
            <w:tcW w:type="dxa" w:w="2880"/>
          </w:tcPr>
          <w:p>
            <w:r>
              <w:t>array</w:t>
            </w:r>
          </w:p>
        </w:tc>
        <w:tc>
          <w:tcPr>
            <w:tcW w:type="dxa" w:w="2880"/>
          </w:tcPr>
          <w:p>
            <w:r>
              <w:t>Criteria used to evaluate results; if not provided, criteria may be auto-generated.</w:t>
            </w:r>
          </w:p>
        </w:tc>
      </w:tr>
      <w:tr>
        <w:tc>
          <w:tcPr>
            <w:tcW w:type="dxa" w:w="2880"/>
          </w:tcPr>
          <w:p>
            <w:r>
              <w:t>searches[].criteria[].description</w:t>
            </w:r>
          </w:p>
        </w:tc>
        <w:tc>
          <w:tcPr>
            <w:tcW w:type="dxa" w:w="2880"/>
          </w:tcPr>
          <w:p>
            <w:r>
              <w:t>string</w:t>
            </w:r>
          </w:p>
        </w:tc>
        <w:tc>
          <w:tcPr>
            <w:tcW w:type="dxa" w:w="2880"/>
          </w:tcPr>
          <w:p>
            <w:r>
              <w:t>Min length: 1. Max length: 1000. Criterion description.</w:t>
            </w:r>
          </w:p>
        </w:tc>
      </w:tr>
      <w:tr>
        <w:tc>
          <w:tcPr>
            <w:tcW w:type="dxa" w:w="2880"/>
          </w:tcPr>
          <w:p>
            <w:r>
              <w:t>searches[].criteria[].successRate</w:t>
            </w:r>
          </w:p>
        </w:tc>
        <w:tc>
          <w:tcPr>
            <w:tcW w:type="dxa" w:w="2880"/>
          </w:tcPr>
          <w:p>
            <w:r>
              <w:t>number</w:t>
            </w:r>
          </w:p>
        </w:tc>
        <w:tc>
          <w:tcPr>
            <w:tcW w:type="dxa" w:w="2880"/>
          </w:tcPr>
          <w:p>
            <w:r>
              <w:t>Max: 100. Percentage (0–100) representing results meeting the criterion.</w:t>
            </w:r>
          </w:p>
        </w:tc>
      </w:tr>
      <w:tr>
        <w:tc>
          <w:tcPr>
            <w:tcW w:type="dxa" w:w="2880"/>
          </w:tcPr>
          <w:p>
            <w:r>
              <w:t>searches[].count</w:t>
            </w:r>
          </w:p>
        </w:tc>
        <w:tc>
          <w:tcPr>
            <w:tcW w:type="dxa" w:w="2880"/>
          </w:tcPr>
          <w:p>
            <w:r>
              <w:t>number</w:t>
            </w:r>
          </w:p>
        </w:tc>
        <w:tc>
          <w:tcPr>
            <w:tcW w:type="dxa" w:w="2880"/>
          </w:tcPr>
          <w:p>
            <w:r>
              <w:t>Min: 1. Target number of results to attempt to find.</w:t>
            </w:r>
          </w:p>
        </w:tc>
      </w:tr>
      <w:tr>
        <w:tc>
          <w:tcPr>
            <w:tcW w:type="dxa" w:w="2880"/>
          </w:tcPr>
          <w:p>
            <w:r>
              <w:t>searches[].behavior</w:t>
            </w:r>
          </w:p>
        </w:tc>
        <w:tc>
          <w:tcPr>
            <w:tcW w:type="dxa" w:w="2880"/>
          </w:tcPr>
          <w:p>
            <w:r>
              <w:t>object</w:t>
            </w:r>
          </w:p>
        </w:tc>
        <w:tc>
          <w:tcPr>
            <w:tcW w:type="dxa" w:w="2880"/>
          </w:tcPr>
          <w:p>
            <w:r>
              <w:t>&lt;WebsetSearchBehavior&gt; (schema not provided).</w:t>
            </w:r>
          </w:p>
        </w:tc>
      </w:tr>
      <w:tr>
        <w:tc>
          <w:tcPr>
            <w:tcW w:type="dxa" w:w="2880"/>
          </w:tcPr>
          <w:p>
            <w:r>
              <w:t>searches[].exclude</w:t>
            </w:r>
          </w:p>
        </w:tc>
        <w:tc>
          <w:tcPr>
            <w:tcW w:type="dxa" w:w="2880"/>
          </w:tcPr>
          <w:p>
            <w:r>
              <w:t>array</w:t>
            </w:r>
          </w:p>
        </w:tc>
        <w:tc>
          <w:tcPr>
            <w:tcW w:type="dxa" w:w="2880"/>
          </w:tcPr>
          <w:p>
            <w:r>
              <w:t>Sources used to omit certain results during the search.</w:t>
            </w:r>
          </w:p>
        </w:tc>
      </w:tr>
      <w:tr>
        <w:tc>
          <w:tcPr>
            <w:tcW w:type="dxa" w:w="2880"/>
          </w:tcPr>
          <w:p>
            <w:r>
              <w:t>searches[].scope</w:t>
            </w:r>
          </w:p>
        </w:tc>
        <w:tc>
          <w:tcPr>
            <w:tcW w:type="dxa" w:w="2880"/>
          </w:tcPr>
          <w:p>
            <w:r>
              <w:t>array</w:t>
            </w:r>
          </w:p>
        </w:tc>
        <w:tc>
          <w:tcPr>
            <w:tcW w:type="dxa" w:w="2880"/>
          </w:tcPr>
          <w:p>
            <w:r>
              <w:t>Scope of the search; if provided, search is only performed on these sources; otherwise searches the web.</w:t>
            </w:r>
          </w:p>
        </w:tc>
      </w:tr>
      <w:tr>
        <w:tc>
          <w:tcPr>
            <w:tcW w:type="dxa" w:w="2880"/>
          </w:tcPr>
          <w:p>
            <w:r>
              <w:t>searches[].progress</w:t>
            </w:r>
          </w:p>
        </w:tc>
        <w:tc>
          <w:tcPr>
            <w:tcW w:type="dxa" w:w="2880"/>
          </w:tcPr>
          <w:p>
            <w:r>
              <w:t>object</w:t>
            </w:r>
          </w:p>
        </w:tc>
        <w:tc>
          <w:tcPr>
            <w:tcW w:type="dxa" w:w="2880"/>
          </w:tcPr>
          <w:p>
            <w:r>
              <w:t>Progress of the search (schema not provided).</w:t>
            </w:r>
          </w:p>
        </w:tc>
      </w:tr>
      <w:tr>
        <w:tc>
          <w:tcPr>
            <w:tcW w:type="dxa" w:w="2880"/>
          </w:tcPr>
          <w:p>
            <w:r>
              <w:t>searches[].recall</w:t>
            </w:r>
          </w:p>
        </w:tc>
        <w:tc>
          <w:tcPr>
            <w:tcW w:type="dxa" w:w="2880"/>
          </w:tcPr>
          <w:p>
            <w:r>
              <w:t>object | null</w:t>
            </w:r>
          </w:p>
        </w:tc>
        <w:tc>
          <w:tcPr>
            <w:tcW w:type="dxa" w:w="2880"/>
          </w:tcPr>
          <w:p>
            <w:r>
              <w:t>Recall metrics; null if not computed or requested.</w:t>
            </w:r>
          </w:p>
        </w:tc>
      </w:tr>
      <w:tr>
        <w:tc>
          <w:tcPr>
            <w:tcW w:type="dxa" w:w="2880"/>
          </w:tcPr>
          <w:p>
            <w:r>
              <w:t>searches[].metadata</w:t>
            </w:r>
          </w:p>
        </w:tc>
        <w:tc>
          <w:tcPr>
            <w:tcW w:type="dxa" w:w="2880"/>
          </w:tcPr>
          <w:p>
            <w:r>
              <w:t>object</w:t>
            </w:r>
          </w:p>
        </w:tc>
        <w:tc>
          <w:tcPr>
            <w:tcW w:type="dxa" w:w="2880"/>
          </w:tcPr>
          <w:p>
            <w:r>
              <w:t>Metadata for the search. Defaults to {}.</w:t>
            </w:r>
          </w:p>
        </w:tc>
      </w:tr>
      <w:tr>
        <w:tc>
          <w:tcPr>
            <w:tcW w:type="dxa" w:w="2880"/>
          </w:tcPr>
          <w:p>
            <w:r>
              <w:t>searches[].canceledAt</w:t>
            </w:r>
          </w:p>
        </w:tc>
        <w:tc>
          <w:tcPr>
            <w:tcW w:type="dxa" w:w="2880"/>
          </w:tcPr>
          <w:p>
            <w:r>
              <w:t>string | null</w:t>
            </w:r>
          </w:p>
        </w:tc>
        <w:tc>
          <w:tcPr>
            <w:tcW w:type="dxa" w:w="2880"/>
          </w:tcPr>
          <w:p>
            <w:r>
              <w:t>When the search was canceled.</w:t>
            </w:r>
          </w:p>
        </w:tc>
      </w:tr>
      <w:tr>
        <w:tc>
          <w:tcPr>
            <w:tcW w:type="dxa" w:w="2880"/>
          </w:tcPr>
          <w:p>
            <w:r>
              <w:t>searches[].canceledReason</w:t>
            </w:r>
          </w:p>
        </w:tc>
        <w:tc>
          <w:tcPr>
            <w:tcW w:type="dxa" w:w="2880"/>
          </w:tcPr>
          <w:p>
            <w:r>
              <w:t>object | null</w:t>
            </w:r>
          </w:p>
        </w:tc>
        <w:tc>
          <w:tcPr>
            <w:tcW w:type="dxa" w:w="2880"/>
          </w:tcPr>
          <w:p>
            <w:r>
              <w:t>OneOf(&lt;WebsetSearchCanceledReason&gt; | null) (schema not provided).</w:t>
            </w:r>
          </w:p>
        </w:tc>
      </w:tr>
      <w:tr>
        <w:tc>
          <w:tcPr>
            <w:tcW w:type="dxa" w:w="2880"/>
          </w:tcPr>
          <w:p>
            <w:r>
              <w:t>searches[].createdAt</w:t>
            </w:r>
          </w:p>
        </w:tc>
        <w:tc>
          <w:tcPr>
            <w:tcW w:type="dxa" w:w="2880"/>
          </w:tcPr>
          <w:p>
            <w:r>
              <w:t>string</w:t>
            </w:r>
          </w:p>
        </w:tc>
        <w:tc>
          <w:tcPr>
            <w:tcW w:type="dxa" w:w="2880"/>
          </w:tcPr>
          <w:p>
            <w:r>
              <w:t>When the search was created.</w:t>
            </w:r>
          </w:p>
        </w:tc>
      </w:tr>
      <w:tr>
        <w:tc>
          <w:tcPr>
            <w:tcW w:type="dxa" w:w="2880"/>
          </w:tcPr>
          <w:p>
            <w:r>
              <w:t>searches[].updatedAt</w:t>
            </w:r>
          </w:p>
        </w:tc>
        <w:tc>
          <w:tcPr>
            <w:tcW w:type="dxa" w:w="2880"/>
          </w:tcPr>
          <w:p>
            <w:r>
              <w:t>string</w:t>
            </w:r>
          </w:p>
        </w:tc>
        <w:tc>
          <w:tcPr>
            <w:tcW w:type="dxa" w:w="2880"/>
          </w:tcPr>
          <w:p>
            <w:r>
              <w:t>When the search was updated.</w:t>
            </w:r>
          </w:p>
        </w:tc>
      </w:tr>
    </w:tbl>
    <w:p/>
    <w:p>
      <w:pPr>
        <w:pStyle w:val="Heading3"/>
      </w:pPr>
      <w:r>
        <w:t>imports[]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imports[].id</w:t>
            </w:r>
          </w:p>
        </w:tc>
        <w:tc>
          <w:tcPr>
            <w:tcW w:type="dxa" w:w="2880"/>
          </w:tcPr>
          <w:p>
            <w:r>
              <w:t>string</w:t>
            </w:r>
          </w:p>
        </w:tc>
        <w:tc>
          <w:tcPr>
            <w:tcW w:type="dxa" w:w="2880"/>
          </w:tcPr>
          <w:p>
            <w:r>
              <w:t>Unique identifier for the Import.</w:t>
            </w:r>
          </w:p>
        </w:tc>
      </w:tr>
      <w:tr>
        <w:tc>
          <w:tcPr>
            <w:tcW w:type="dxa" w:w="2880"/>
          </w:tcPr>
          <w:p>
            <w:r>
              <w:t>imports[].object</w:t>
            </w:r>
          </w:p>
        </w:tc>
        <w:tc>
          <w:tcPr>
            <w:tcW w:type="dxa" w:w="2880"/>
          </w:tcPr>
          <w:p>
            <w:r>
              <w:t>string</w:t>
            </w:r>
          </w:p>
        </w:tc>
        <w:tc>
          <w:tcPr>
            <w:tcW w:type="dxa" w:w="2880"/>
          </w:tcPr>
          <w:p>
            <w:r>
              <w:t>Allowed value: import.</w:t>
            </w:r>
          </w:p>
        </w:tc>
      </w:tr>
      <w:tr>
        <w:tc>
          <w:tcPr>
            <w:tcW w:type="dxa" w:w="2880"/>
          </w:tcPr>
          <w:p>
            <w:r>
              <w:t>imports[].status</w:t>
            </w:r>
          </w:p>
        </w:tc>
        <w:tc>
          <w:tcPr>
            <w:tcW w:type="dxa" w:w="2880"/>
          </w:tcPr>
          <w:p>
            <w:r>
              <w:t>string</w:t>
            </w:r>
          </w:p>
        </w:tc>
        <w:tc>
          <w:tcPr>
            <w:tcW w:type="dxa" w:w="2880"/>
          </w:tcPr>
          <w:p>
            <w:r>
              <w:t>Allowed values: pending, processing, completed, failed.</w:t>
            </w:r>
          </w:p>
        </w:tc>
      </w:tr>
      <w:tr>
        <w:tc>
          <w:tcPr>
            <w:tcW w:type="dxa" w:w="2880"/>
          </w:tcPr>
          <w:p>
            <w:r>
              <w:t>imports[].format</w:t>
            </w:r>
          </w:p>
        </w:tc>
        <w:tc>
          <w:tcPr>
            <w:tcW w:type="dxa" w:w="2880"/>
          </w:tcPr>
          <w:p>
            <w:r>
              <w:t>string</w:t>
            </w:r>
          </w:p>
        </w:tc>
        <w:tc>
          <w:tcPr>
            <w:tcW w:type="dxa" w:w="2880"/>
          </w:tcPr>
          <w:p>
            <w:r>
              <w:t>Allowed values: csv, webset.</w:t>
            </w:r>
          </w:p>
        </w:tc>
      </w:tr>
      <w:tr>
        <w:tc>
          <w:tcPr>
            <w:tcW w:type="dxa" w:w="2880"/>
          </w:tcPr>
          <w:p>
            <w:r>
              <w:t>imports[].entity</w:t>
            </w:r>
          </w:p>
        </w:tc>
        <w:tc>
          <w:tcPr>
            <w:tcW w:type="dxa" w:w="2880"/>
          </w:tcPr>
          <w:p>
            <w:r>
              <w:t>object | null</w:t>
            </w:r>
          </w:p>
        </w:tc>
        <w:tc>
          <w:tcPr>
            <w:tcW w:type="dxa" w:w="2880"/>
          </w:tcPr>
          <w:p>
            <w:r>
              <w:t>OneOf(&lt;Entity&gt; | null) (schema not provided).</w:t>
            </w:r>
          </w:p>
        </w:tc>
      </w:tr>
      <w:tr>
        <w:tc>
          <w:tcPr>
            <w:tcW w:type="dxa" w:w="2880"/>
          </w:tcPr>
          <w:p>
            <w:r>
              <w:t>imports[].title</w:t>
            </w:r>
          </w:p>
        </w:tc>
        <w:tc>
          <w:tcPr>
            <w:tcW w:type="dxa" w:w="2880"/>
          </w:tcPr>
          <w:p>
            <w:r>
              <w:t>string</w:t>
            </w:r>
          </w:p>
        </w:tc>
        <w:tc>
          <w:tcPr>
            <w:tcW w:type="dxa" w:w="2880"/>
          </w:tcPr>
          <w:p>
            <w:r>
              <w:t>Title of the import.</w:t>
            </w:r>
          </w:p>
        </w:tc>
      </w:tr>
      <w:tr>
        <w:tc>
          <w:tcPr>
            <w:tcW w:type="dxa" w:w="2880"/>
          </w:tcPr>
          <w:p>
            <w:r>
              <w:t>imports[].count</w:t>
            </w:r>
          </w:p>
        </w:tc>
        <w:tc>
          <w:tcPr>
            <w:tcW w:type="dxa" w:w="2880"/>
          </w:tcPr>
          <w:p>
            <w:r>
              <w:t>number</w:t>
            </w:r>
          </w:p>
        </w:tc>
        <w:tc>
          <w:tcPr>
            <w:tcW w:type="dxa" w:w="2880"/>
          </w:tcPr>
          <w:p>
            <w:r>
              <w:t>Number of entities in the import.</w:t>
            </w:r>
          </w:p>
        </w:tc>
      </w:tr>
      <w:tr>
        <w:tc>
          <w:tcPr>
            <w:tcW w:type="dxa" w:w="2880"/>
          </w:tcPr>
          <w:p>
            <w:r>
              <w:t>imports[].metadata</w:t>
            </w:r>
          </w:p>
        </w:tc>
        <w:tc>
          <w:tcPr>
            <w:tcW w:type="dxa" w:w="2880"/>
          </w:tcPr>
          <w:p>
            <w:r>
              <w:t>object</w:t>
            </w:r>
          </w:p>
        </w:tc>
        <w:tc>
          <w:tcPr>
            <w:tcW w:type="dxa" w:w="2880"/>
          </w:tcPr>
          <w:p>
            <w:r>
              <w:t>Metadata associated with the import.</w:t>
            </w:r>
          </w:p>
        </w:tc>
      </w:tr>
      <w:tr>
        <w:tc>
          <w:tcPr>
            <w:tcW w:type="dxa" w:w="2880"/>
          </w:tcPr>
          <w:p>
            <w:r>
              <w:t>imports[].failedReason</w:t>
            </w:r>
          </w:p>
        </w:tc>
        <w:tc>
          <w:tcPr>
            <w:tcW w:type="dxa" w:w="2880"/>
          </w:tcPr>
          <w:p>
            <w:r>
              <w:t>string | null</w:t>
            </w:r>
          </w:p>
        </w:tc>
        <w:tc>
          <w:tcPr>
            <w:tcW w:type="dxa" w:w="2880"/>
          </w:tcPr>
          <w:p>
            <w:r>
              <w:t>One of: invalid_format, invalid_file_content, missing_identifier.</w:t>
            </w:r>
          </w:p>
        </w:tc>
      </w:tr>
      <w:tr>
        <w:tc>
          <w:tcPr>
            <w:tcW w:type="dxa" w:w="2880"/>
          </w:tcPr>
          <w:p>
            <w:r>
              <w:t>imports[].failedAt</w:t>
            </w:r>
          </w:p>
        </w:tc>
        <w:tc>
          <w:tcPr>
            <w:tcW w:type="dxa" w:w="2880"/>
          </w:tcPr>
          <w:p>
            <w:r>
              <w:t>string | null</w:t>
            </w:r>
          </w:p>
        </w:tc>
        <w:tc>
          <w:tcPr>
            <w:tcW w:type="dxa" w:w="2880"/>
          </w:tcPr>
          <w:p>
            <w:r>
              <w:t>When the import failed.</w:t>
            </w:r>
          </w:p>
        </w:tc>
      </w:tr>
      <w:tr>
        <w:tc>
          <w:tcPr>
            <w:tcW w:type="dxa" w:w="2880"/>
          </w:tcPr>
          <w:p>
            <w:r>
              <w:t>imports[].failedMessage</w:t>
            </w:r>
          </w:p>
        </w:tc>
        <w:tc>
          <w:tcPr>
            <w:tcW w:type="dxa" w:w="2880"/>
          </w:tcPr>
          <w:p>
            <w:r>
              <w:t>string | null</w:t>
            </w:r>
          </w:p>
        </w:tc>
        <w:tc>
          <w:tcPr>
            <w:tcW w:type="dxa" w:w="2880"/>
          </w:tcPr>
          <w:p>
            <w:r>
              <w:t>Human readable import failure message.</w:t>
            </w:r>
          </w:p>
        </w:tc>
      </w:tr>
      <w:tr>
        <w:tc>
          <w:tcPr>
            <w:tcW w:type="dxa" w:w="2880"/>
          </w:tcPr>
          <w:p>
            <w:r>
              <w:t>imports[].createdAt</w:t>
            </w:r>
          </w:p>
        </w:tc>
        <w:tc>
          <w:tcPr>
            <w:tcW w:type="dxa" w:w="2880"/>
          </w:tcPr>
          <w:p>
            <w:r>
              <w:t>string</w:t>
            </w:r>
          </w:p>
        </w:tc>
        <w:tc>
          <w:tcPr>
            <w:tcW w:type="dxa" w:w="2880"/>
          </w:tcPr>
          <w:p>
            <w:r>
              <w:t>When the import was created.</w:t>
            </w:r>
          </w:p>
        </w:tc>
      </w:tr>
      <w:tr>
        <w:tc>
          <w:tcPr>
            <w:tcW w:type="dxa" w:w="2880"/>
          </w:tcPr>
          <w:p>
            <w:r>
              <w:t>imports[].updatedAt</w:t>
            </w:r>
          </w:p>
        </w:tc>
        <w:tc>
          <w:tcPr>
            <w:tcW w:type="dxa" w:w="2880"/>
          </w:tcPr>
          <w:p>
            <w:r>
              <w:t>string</w:t>
            </w:r>
          </w:p>
        </w:tc>
        <w:tc>
          <w:tcPr>
            <w:tcW w:type="dxa" w:w="2880"/>
          </w:tcPr>
          <w:p>
            <w:r>
              <w:t>When the import was last updated.</w:t>
            </w:r>
          </w:p>
        </w:tc>
      </w:tr>
    </w:tbl>
    <w:p/>
    <w:p>
      <w:pPr>
        <w:pStyle w:val="Heading3"/>
      </w:pPr>
      <w:r>
        <w:t>enrichments[]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enrichments[].id</w:t>
            </w:r>
          </w:p>
        </w:tc>
        <w:tc>
          <w:tcPr>
            <w:tcW w:type="dxa" w:w="2880"/>
          </w:tcPr>
          <w:p>
            <w:r>
              <w:t>string</w:t>
            </w:r>
          </w:p>
        </w:tc>
        <w:tc>
          <w:tcPr>
            <w:tcW w:type="dxa" w:w="2880"/>
          </w:tcPr>
          <w:p>
            <w:r>
              <w:t>Unique identifier for the enrichment.</w:t>
            </w:r>
          </w:p>
        </w:tc>
      </w:tr>
      <w:tr>
        <w:tc>
          <w:tcPr>
            <w:tcW w:type="dxa" w:w="2880"/>
          </w:tcPr>
          <w:p>
            <w:r>
              <w:t>enrichments[].object</w:t>
            </w:r>
          </w:p>
        </w:tc>
        <w:tc>
          <w:tcPr>
            <w:tcW w:type="dxa" w:w="2880"/>
          </w:tcPr>
          <w:p>
            <w:r>
              <w:t>string</w:t>
            </w:r>
          </w:p>
        </w:tc>
        <w:tc>
          <w:tcPr>
            <w:tcW w:type="dxa" w:w="2880"/>
          </w:tcPr>
          <w:p>
            <w:r>
              <w:t>Defaults to "webset_enrichment".</w:t>
            </w:r>
          </w:p>
        </w:tc>
      </w:tr>
      <w:tr>
        <w:tc>
          <w:tcPr>
            <w:tcW w:type="dxa" w:w="2880"/>
          </w:tcPr>
          <w:p>
            <w:r>
              <w:t>enrichments[].status</w:t>
            </w:r>
          </w:p>
        </w:tc>
        <w:tc>
          <w:tcPr>
            <w:tcW w:type="dxa" w:w="2880"/>
          </w:tcPr>
          <w:p>
            <w:r>
              <w:t>string</w:t>
            </w:r>
          </w:p>
        </w:tc>
        <w:tc>
          <w:tcPr>
            <w:tcW w:type="dxa" w:w="2880"/>
          </w:tcPr>
          <w:p>
            <w:r>
              <w:t>Allowed values: pending, canceled, completed.</w:t>
            </w:r>
          </w:p>
        </w:tc>
      </w:tr>
      <w:tr>
        <w:tc>
          <w:tcPr>
            <w:tcW w:type="dxa" w:w="2880"/>
          </w:tcPr>
          <w:p>
            <w:r>
              <w:t>enrichments[].websetId</w:t>
            </w:r>
          </w:p>
        </w:tc>
        <w:tc>
          <w:tcPr>
            <w:tcW w:type="dxa" w:w="2880"/>
          </w:tcPr>
          <w:p>
            <w:r>
              <w:t>string</w:t>
            </w:r>
          </w:p>
        </w:tc>
        <w:tc>
          <w:tcPr>
            <w:tcW w:type="dxa" w:w="2880"/>
          </w:tcPr>
          <w:p>
            <w:r>
              <w:t>Webset ID this enrichment belongs to.</w:t>
            </w:r>
          </w:p>
        </w:tc>
      </w:tr>
      <w:tr>
        <w:tc>
          <w:tcPr>
            <w:tcW w:type="dxa" w:w="2880"/>
          </w:tcPr>
          <w:p>
            <w:r>
              <w:t>enrichments[].title</w:t>
            </w:r>
          </w:p>
        </w:tc>
        <w:tc>
          <w:tcPr>
            <w:tcW w:type="dxa" w:w="2880"/>
          </w:tcPr>
          <w:p>
            <w:r>
              <w:t>string | null</w:t>
            </w:r>
          </w:p>
        </w:tc>
        <w:tc>
          <w:tcPr>
            <w:tcW w:type="dxa" w:w="2880"/>
          </w:tcPr>
          <w:p>
            <w:r>
              <w:t>Auto-generated based on description and format.</w:t>
            </w:r>
          </w:p>
        </w:tc>
      </w:tr>
      <w:tr>
        <w:tc>
          <w:tcPr>
            <w:tcW w:type="dxa" w:w="2880"/>
          </w:tcPr>
          <w:p>
            <w:r>
              <w:t>enrichments[].description</w:t>
            </w:r>
          </w:p>
        </w:tc>
        <w:tc>
          <w:tcPr>
            <w:tcW w:type="dxa" w:w="2880"/>
          </w:tcPr>
          <w:p>
            <w:r>
              <w:t>string</w:t>
            </w:r>
          </w:p>
        </w:tc>
        <w:tc>
          <w:tcPr>
            <w:tcW w:type="dxa" w:w="2880"/>
          </w:tcPr>
          <w:p>
            <w:r>
              <w:t>Description of the enrichment task provided during creation.</w:t>
            </w:r>
          </w:p>
        </w:tc>
      </w:tr>
      <w:tr>
        <w:tc>
          <w:tcPr>
            <w:tcW w:type="dxa" w:w="2880"/>
          </w:tcPr>
          <w:p>
            <w:r>
              <w:t>enrichments[].format</w:t>
            </w:r>
          </w:p>
        </w:tc>
        <w:tc>
          <w:tcPr>
            <w:tcW w:type="dxa" w:w="2880"/>
          </w:tcPr>
          <w:p>
            <w:r>
              <w:t>object | null</w:t>
            </w:r>
          </w:p>
        </w:tc>
        <w:tc>
          <w:tcPr>
            <w:tcW w:type="dxa" w:w="2880"/>
          </w:tcPr>
          <w:p>
            <w:r>
              <w:t>OneOf(&lt;WebsetEnrichmentFormat&gt; | null) (schema not provided).</w:t>
            </w:r>
          </w:p>
        </w:tc>
      </w:tr>
      <w:tr>
        <w:tc>
          <w:tcPr>
            <w:tcW w:type="dxa" w:w="2880"/>
          </w:tcPr>
          <w:p>
            <w:r>
              <w:t>enrichments[].options</w:t>
            </w:r>
          </w:p>
        </w:tc>
        <w:tc>
          <w:tcPr>
            <w:tcW w:type="dxa" w:w="2880"/>
          </w:tcPr>
          <w:p>
            <w:r>
              <w:t>array</w:t>
            </w:r>
          </w:p>
        </w:tc>
        <w:tc>
          <w:tcPr>
            <w:tcW w:type="dxa" w:w="2880"/>
          </w:tcPr>
          <w:p>
            <w:r>
              <w:t>Options when format is options.</w:t>
            </w:r>
          </w:p>
        </w:tc>
      </w:tr>
      <w:tr>
        <w:tc>
          <w:tcPr>
            <w:tcW w:type="dxa" w:w="2880"/>
          </w:tcPr>
          <w:p>
            <w:r>
              <w:t>enrichments[].options[].label</w:t>
            </w:r>
          </w:p>
        </w:tc>
        <w:tc>
          <w:tcPr>
            <w:tcW w:type="dxa" w:w="2880"/>
          </w:tcPr>
          <w:p>
            <w:r>
              <w:t>string</w:t>
            </w:r>
          </w:p>
        </w:tc>
        <w:tc>
          <w:tcPr>
            <w:tcW w:type="dxa" w:w="2880"/>
          </w:tcPr>
          <w:p>
            <w:r>
              <w:t>Label of the option.</w:t>
            </w:r>
          </w:p>
        </w:tc>
      </w:tr>
      <w:tr>
        <w:tc>
          <w:tcPr>
            <w:tcW w:type="dxa" w:w="2880"/>
          </w:tcPr>
          <w:p>
            <w:r>
              <w:t>enrichments[].instructions</w:t>
            </w:r>
          </w:p>
        </w:tc>
        <w:tc>
          <w:tcPr>
            <w:tcW w:type="dxa" w:w="2880"/>
          </w:tcPr>
          <w:p>
            <w:r>
              <w:t>string | null</w:t>
            </w:r>
          </w:p>
        </w:tc>
        <w:tc>
          <w:tcPr>
            <w:tcW w:type="dxa" w:w="2880"/>
          </w:tcPr>
          <w:p>
            <w:r>
              <w:t>Auto-generated instructions for the enrichment agent.</w:t>
            </w:r>
          </w:p>
        </w:tc>
      </w:tr>
      <w:tr>
        <w:tc>
          <w:tcPr>
            <w:tcW w:type="dxa" w:w="2880"/>
          </w:tcPr>
          <w:p>
            <w:r>
              <w:t>enrichments[].metadata</w:t>
            </w:r>
          </w:p>
        </w:tc>
        <w:tc>
          <w:tcPr>
            <w:tcW w:type="dxa" w:w="2880"/>
          </w:tcPr>
          <w:p>
            <w:r>
              <w:t>object</w:t>
            </w:r>
          </w:p>
        </w:tc>
        <w:tc>
          <w:tcPr>
            <w:tcW w:type="dxa" w:w="2880"/>
          </w:tcPr>
          <w:p>
            <w:r>
              <w:t>Metadata of the enrichment. Defaults to {}.</w:t>
            </w:r>
          </w:p>
        </w:tc>
      </w:tr>
      <w:tr>
        <w:tc>
          <w:tcPr>
            <w:tcW w:type="dxa" w:w="2880"/>
          </w:tcPr>
          <w:p>
            <w:r>
              <w:t>enrichments[].createdAt</w:t>
            </w:r>
          </w:p>
        </w:tc>
        <w:tc>
          <w:tcPr>
            <w:tcW w:type="dxa" w:w="2880"/>
          </w:tcPr>
          <w:p>
            <w:r>
              <w:t>string</w:t>
            </w:r>
          </w:p>
        </w:tc>
        <w:tc>
          <w:tcPr>
            <w:tcW w:type="dxa" w:w="2880"/>
          </w:tcPr>
          <w:p>
            <w:r>
              <w:t>When the enrichment was created.</w:t>
            </w:r>
          </w:p>
        </w:tc>
      </w:tr>
      <w:tr>
        <w:tc>
          <w:tcPr>
            <w:tcW w:type="dxa" w:w="2880"/>
          </w:tcPr>
          <w:p>
            <w:r>
              <w:t>enrichments[].updatedAt</w:t>
            </w:r>
          </w:p>
        </w:tc>
        <w:tc>
          <w:tcPr>
            <w:tcW w:type="dxa" w:w="2880"/>
          </w:tcPr>
          <w:p>
            <w:r>
              <w:t>string</w:t>
            </w:r>
          </w:p>
        </w:tc>
        <w:tc>
          <w:tcPr>
            <w:tcW w:type="dxa" w:w="2880"/>
          </w:tcPr>
          <w:p>
            <w:r>
              <w:t>When the enrichment was updated.</w:t>
            </w:r>
          </w:p>
        </w:tc>
      </w:tr>
    </w:tbl>
    <w:p/>
    <w:p>
      <w:pPr>
        <w:pStyle w:val="Heading3"/>
      </w:pPr>
      <w:r>
        <w:t>monitors[]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monitors[].id</w:t>
            </w:r>
          </w:p>
        </w:tc>
        <w:tc>
          <w:tcPr>
            <w:tcW w:type="dxa" w:w="2880"/>
          </w:tcPr>
          <w:p>
            <w:r>
              <w:t>string</w:t>
            </w:r>
          </w:p>
        </w:tc>
        <w:tc>
          <w:tcPr>
            <w:tcW w:type="dxa" w:w="2880"/>
          </w:tcPr>
          <w:p>
            <w:r>
              <w:t>Unique identifier for the Monitor.</w:t>
            </w:r>
          </w:p>
        </w:tc>
      </w:tr>
      <w:tr>
        <w:tc>
          <w:tcPr>
            <w:tcW w:type="dxa" w:w="2880"/>
          </w:tcPr>
          <w:p>
            <w:r>
              <w:t>monitors[].object</w:t>
            </w:r>
          </w:p>
        </w:tc>
        <w:tc>
          <w:tcPr>
            <w:tcW w:type="dxa" w:w="2880"/>
          </w:tcPr>
          <w:p>
            <w:r>
              <w:t>string</w:t>
            </w:r>
          </w:p>
        </w:tc>
        <w:tc>
          <w:tcPr>
            <w:tcW w:type="dxa" w:w="2880"/>
          </w:tcPr>
          <w:p>
            <w:r>
              <w:t>Allowed value: monitor.</w:t>
            </w:r>
          </w:p>
        </w:tc>
      </w:tr>
      <w:tr>
        <w:tc>
          <w:tcPr>
            <w:tcW w:type="dxa" w:w="2880"/>
          </w:tcPr>
          <w:p>
            <w:r>
              <w:t>monitors[].status</w:t>
            </w:r>
          </w:p>
        </w:tc>
        <w:tc>
          <w:tcPr>
            <w:tcW w:type="dxa" w:w="2880"/>
          </w:tcPr>
          <w:p>
            <w:r>
              <w:t>string</w:t>
            </w:r>
          </w:p>
        </w:tc>
        <w:tc>
          <w:tcPr>
            <w:tcW w:type="dxa" w:w="2880"/>
          </w:tcPr>
          <w:p>
            <w:r>
              <w:t>Allowed values: enabled, disabled.</w:t>
            </w:r>
          </w:p>
        </w:tc>
      </w:tr>
      <w:tr>
        <w:tc>
          <w:tcPr>
            <w:tcW w:type="dxa" w:w="2880"/>
          </w:tcPr>
          <w:p>
            <w:r>
              <w:t>monitors[].websetId</w:t>
            </w:r>
          </w:p>
        </w:tc>
        <w:tc>
          <w:tcPr>
            <w:tcW w:type="dxa" w:w="2880"/>
          </w:tcPr>
          <w:p>
            <w:r>
              <w:t>string</w:t>
            </w:r>
          </w:p>
        </w:tc>
        <w:tc>
          <w:tcPr>
            <w:tcW w:type="dxa" w:w="2880"/>
          </w:tcPr>
          <w:p>
            <w:r>
              <w:t>Webset ID the monitor belongs to.</w:t>
            </w:r>
          </w:p>
        </w:tc>
      </w:tr>
      <w:tr>
        <w:tc>
          <w:tcPr>
            <w:tcW w:type="dxa" w:w="2880"/>
          </w:tcPr>
          <w:p>
            <w:r>
              <w:t>monitors[].cadence</w:t>
            </w:r>
          </w:p>
        </w:tc>
        <w:tc>
          <w:tcPr>
            <w:tcW w:type="dxa" w:w="2880"/>
          </w:tcPr>
          <w:p>
            <w:r>
              <w:t>object</w:t>
            </w:r>
          </w:p>
        </w:tc>
        <w:tc>
          <w:tcPr>
            <w:tcW w:type="dxa" w:w="2880"/>
          </w:tcPr>
          <w:p>
            <w:r>
              <w:t>How often the monitor will run (schema not provided).</w:t>
            </w:r>
          </w:p>
        </w:tc>
      </w:tr>
      <w:tr>
        <w:tc>
          <w:tcPr>
            <w:tcW w:type="dxa" w:w="2880"/>
          </w:tcPr>
          <w:p>
            <w:r>
              <w:t>monitors[].behavior</w:t>
            </w:r>
          </w:p>
        </w:tc>
        <w:tc>
          <w:tcPr>
            <w:tcW w:type="dxa" w:w="2880"/>
          </w:tcPr>
          <w:p>
            <w:r>
              <w:t>object</w:t>
            </w:r>
          </w:p>
        </w:tc>
        <w:tc>
          <w:tcPr>
            <w:tcW w:type="dxa" w:w="2880"/>
          </w:tcPr>
          <w:p>
            <w:r>
              <w:t>Behavior to perform when monitor runs (schema not provided).</w:t>
            </w:r>
          </w:p>
        </w:tc>
      </w:tr>
      <w:tr>
        <w:tc>
          <w:tcPr>
            <w:tcW w:type="dxa" w:w="2880"/>
          </w:tcPr>
          <w:p>
            <w:r>
              <w:t>monitors[].lastRun</w:t>
            </w:r>
          </w:p>
        </w:tc>
        <w:tc>
          <w:tcPr>
            <w:tcW w:type="dxa" w:w="2880"/>
          </w:tcPr>
          <w:p>
            <w:r>
              <w:t>object | null</w:t>
            </w:r>
          </w:p>
        </w:tc>
        <w:tc>
          <w:tcPr>
            <w:tcW w:type="dxa" w:w="2880"/>
          </w:tcPr>
          <w:p>
            <w:r>
              <w:t>OneOf(&lt;MonitorRun&gt; | null) (schema not provided).</w:t>
            </w:r>
          </w:p>
        </w:tc>
      </w:tr>
      <w:tr>
        <w:tc>
          <w:tcPr>
            <w:tcW w:type="dxa" w:w="2880"/>
          </w:tcPr>
          <w:p>
            <w:r>
              <w:t>monitors[].nextRunAt</w:t>
            </w:r>
          </w:p>
        </w:tc>
        <w:tc>
          <w:tcPr>
            <w:tcW w:type="dxa" w:w="2880"/>
          </w:tcPr>
          <w:p>
            <w:r>
              <w:t>string | null</w:t>
            </w:r>
          </w:p>
        </w:tc>
        <w:tc>
          <w:tcPr>
            <w:tcW w:type="dxa" w:w="2880"/>
          </w:tcPr>
          <w:p>
            <w:r>
              <w:t>When the next run will occur.</w:t>
            </w:r>
          </w:p>
        </w:tc>
      </w:tr>
      <w:tr>
        <w:tc>
          <w:tcPr>
            <w:tcW w:type="dxa" w:w="2880"/>
          </w:tcPr>
          <w:p>
            <w:r>
              <w:t>monitors[].metadata</w:t>
            </w:r>
          </w:p>
        </w:tc>
        <w:tc>
          <w:tcPr>
            <w:tcW w:type="dxa" w:w="2880"/>
          </w:tcPr>
          <w:p>
            <w:r>
              <w:t>object</w:t>
            </w:r>
          </w:p>
        </w:tc>
        <w:tc>
          <w:tcPr>
            <w:tcW w:type="dxa" w:w="2880"/>
          </w:tcPr>
          <w:p>
            <w:r>
              <w:t>Metadata associated with the monitor.</w:t>
            </w:r>
          </w:p>
        </w:tc>
      </w:tr>
      <w:tr>
        <w:tc>
          <w:tcPr>
            <w:tcW w:type="dxa" w:w="2880"/>
          </w:tcPr>
          <w:p>
            <w:r>
              <w:t>monitors[].createdAt</w:t>
            </w:r>
          </w:p>
        </w:tc>
        <w:tc>
          <w:tcPr>
            <w:tcW w:type="dxa" w:w="2880"/>
          </w:tcPr>
          <w:p>
            <w:r>
              <w:t>string</w:t>
            </w:r>
          </w:p>
        </w:tc>
        <w:tc>
          <w:tcPr>
            <w:tcW w:type="dxa" w:w="2880"/>
          </w:tcPr>
          <w:p>
            <w:r>
              <w:t>When the monitor was created.</w:t>
            </w:r>
          </w:p>
        </w:tc>
      </w:tr>
      <w:tr>
        <w:tc>
          <w:tcPr>
            <w:tcW w:type="dxa" w:w="2880"/>
          </w:tcPr>
          <w:p>
            <w:r>
              <w:t>monitors[].updatedAt</w:t>
            </w:r>
          </w:p>
        </w:tc>
        <w:tc>
          <w:tcPr>
            <w:tcW w:type="dxa" w:w="2880"/>
          </w:tcPr>
          <w:p>
            <w:r>
              <w:t>string</w:t>
            </w:r>
          </w:p>
        </w:tc>
        <w:tc>
          <w:tcPr>
            <w:tcW w:type="dxa" w:w="2880"/>
          </w:tcPr>
          <w:p>
            <w:r>
              <w:t>When the monitor was last updated.</w:t>
            </w:r>
          </w:p>
        </w:tc>
      </w:tr>
    </w:tbl>
    <w:p/>
    <w:p>
      <w:pPr>
        <w:pStyle w:val="Heading3"/>
      </w:pPr>
      <w:r>
        <w:t>Sample Request</w:t>
      </w:r>
    </w:p>
    <w:p>
      <w:r>
        <w:rPr>
          <w:b/>
          <w:color w:val="666666"/>
          <w:sz w:val="16"/>
        </w:rPr>
        <w:t>[bash]</w:t>
      </w:r>
    </w:p>
    <w:p>
      <w:pPr>
        <w:shd w:fill="F2F2F2" w:val="clear"/>
      </w:pPr>
      <w:r>
        <w:rPr>
          <w:rFonts w:ascii="Courier New" w:hAnsi="Courier New"/>
          <w:sz w:val="17"/>
        </w:rPr>
        <w:t>curl --request POST "https://api.exa.ai/websets/v0/websets" \</w:t>
        <w:br/>
        <w:t xml:space="preserve"> --header "Accept: application/json" \</w:t>
        <w:br/>
        <w:t xml:space="preserve"> --header "Content-Type: application/json" \</w:t>
        <w:br/>
        <w:t xml:space="preserve"> --data '{</w:t>
        <w:br/>
        <w:t xml:space="preserve"> "externalId": "crm-webset-001",</w:t>
        <w:br/>
        <w:t xml:space="preserve"> "metadata": {</w:t>
        <w:br/>
        <w:t xml:space="preserve"> "team": "growth",</w:t>
        <w:br/>
        <w:t xml:space="preserve"> "source": "integration-test"</w:t>
        <w:br/>
        <w:t xml:space="preserve">    },</w:t>
        <w:br/>
        <w:t xml:space="preserve"> "import": [</w:t>
        <w:br/>
        <w:t xml:space="preserve">      {</w:t>
        <w:br/>
        <w:t xml:space="preserve"> "source": "import",</w:t>
        <w:br/>
        <w:t xml:space="preserve"> "id": "imp_456"</w:t>
        <w:br/>
        <w:t xml:space="preserve">      }</w:t>
        <w:br/>
        <w:t xml:space="preserve">    ],</w:t>
        <w:br/>
        <w:t xml:space="preserve"> "exclude": [</w:t>
        <w:br/>
        <w:t xml:space="preserve">      {</w:t>
        <w:br/>
        <w:t xml:space="preserve"> "source": "webset",</w:t>
        <w:br/>
        <w:t xml:space="preserve"> "id": "ws_999"</w:t>
        <w:br/>
        <w:t xml:space="preserve">      }</w:t>
        <w:br/>
        <w:t xml:space="preserve">    ],</w:t>
        <w:br/>
        <w:t xml:space="preserve"> "enrichments": [</w:t>
        <w:br/>
        <w:t xml:space="preserve">      {</w:t>
        <w:br/>
        <w:t xml:space="preserve"> "description": "Find the primary contact email address for this entity.",</w:t>
        <w:br/>
        <w:t xml:space="preserve"> "format": "email",</w:t>
        <w:br/>
        <w:t xml:space="preserve"> "metadata": {</w:t>
        <w:br/>
        <w:t xml:space="preserve"> "field": "primary_email"</w:t>
        <w:br/>
        <w:t xml:space="preserve">        }</w:t>
        <w:br/>
        <w:t xml:space="preserve">      }</w:t>
        <w:br/>
        <w:t xml:space="preserve">    ]</w:t>
        <w:br/>
        <w:t xml:space="preserve">  }'</w:t>
      </w:r>
    </w:p>
    <w:p>
      <w:pPr>
        <w:pStyle w:val="Heading3"/>
      </w:pPr>
      <w:r>
        <w:t>Example Usage</w:t>
      </w:r>
    </w:p>
    <w:p>
      <w:pPr>
        <w:pStyle w:val="Heading3"/>
      </w:pPr>
      <w:r>
        <w:t>Example 1: Create a minimal Webset with an externalId</w:t>
      </w:r>
    </w:p>
    <w:p>
      <w:r>
        <w:rPr>
          <w:b/>
          <w:color w:val="666666"/>
          <w:sz w:val="16"/>
        </w:rPr>
        <w:t>[bash]</w:t>
      </w:r>
    </w:p>
    <w:p>
      <w:pPr>
        <w:shd w:fill="F2F2F2" w:val="clear"/>
      </w:pPr>
      <w:r>
        <w:rPr>
          <w:rFonts w:ascii="Courier New" w:hAnsi="Courier New"/>
          <w:sz w:val="17"/>
        </w:rPr>
        <w:t>curl --request POST "https://api.exa.ai/websets/v0/websets" \</w:t>
        <w:br/>
        <w:t xml:space="preserve"> --header "Accept: application/json" \</w:t>
        <w:br/>
        <w:t xml:space="preserve"> --header "Content-Type: application/json" \</w:t>
        <w:br/>
        <w:t xml:space="preserve"> --data '{</w:t>
        <w:br/>
        <w:t xml:space="preserve"> "externalId": "webset-0001"</w:t>
        <w:br/>
        <w:t xml:space="preserve">  }'</w:t>
      </w:r>
    </w:p>
    <w:p>
      <w:pPr>
        <w:pStyle w:val="Heading3"/>
      </w:pPr>
      <w:r>
        <w:t>Example 2: Create a Webset that imports from an existing Import and excludes another Webset</w:t>
      </w:r>
    </w:p>
    <w:p>
      <w:r>
        <w:rPr>
          <w:b/>
          <w:color w:val="666666"/>
          <w:sz w:val="16"/>
        </w:rPr>
        <w:t>[bash]</w:t>
      </w:r>
    </w:p>
    <w:p>
      <w:pPr>
        <w:shd w:fill="F2F2F2" w:val="clear"/>
      </w:pPr>
      <w:r>
        <w:rPr>
          <w:rFonts w:ascii="Courier New" w:hAnsi="Courier New"/>
          <w:sz w:val="17"/>
        </w:rPr>
        <w:t>curl --request POST "https://api.exa.ai/websets/v0/websets" \</w:t>
        <w:br/>
        <w:t xml:space="preserve"> --header "Accept: application/json" \</w:t>
        <w:br/>
        <w:t xml:space="preserve"> --header "Content-Type: application/json" \</w:t>
        <w:br/>
        <w:t xml:space="preserve"> --data '{</w:t>
        <w:br/>
        <w:t xml:space="preserve"> "import": [</w:t>
        <w:br/>
        <w:t xml:space="preserve">      { "source": "import", "id": "imp_123" }</w:t>
        <w:br/>
        <w:t xml:space="preserve">    ],</w:t>
        <w:br/>
        <w:t xml:space="preserve"> "exclude": [</w:t>
        <w:br/>
        <w:t xml:space="preserve">      { "source": "webset", "id": "ws_456" }</w:t>
        <w:br/>
        <w:t xml:space="preserve">    ]</w:t>
        <w:br/>
        <w:t xml:space="preserve">  }'</w:t>
      </w:r>
    </w:p>
    <w:p>
      <w:pPr>
        <w:pStyle w:val="Heading3"/>
      </w:pPr>
      <w:r>
        <w:t>Example 3: Create a Webset with an enrichment using options format</w:t>
      </w:r>
    </w:p>
    <w:p>
      <w:r>
        <w:rPr>
          <w:b/>
          <w:color w:val="666666"/>
          <w:sz w:val="16"/>
        </w:rPr>
        <w:t>[bash]</w:t>
      </w:r>
    </w:p>
    <w:p>
      <w:pPr>
        <w:shd w:fill="F2F2F2" w:val="clear"/>
      </w:pPr>
      <w:r>
        <w:rPr>
          <w:rFonts w:ascii="Courier New" w:hAnsi="Courier New"/>
          <w:sz w:val="17"/>
        </w:rPr>
        <w:t>curl --request POST "https://api.exa.ai/websets/v0/websets" \</w:t>
        <w:br/>
        <w:t xml:space="preserve"> --header "Accept: application/json" \</w:t>
        <w:br/>
        <w:t xml:space="preserve"> --header "Content-Type: application/json" \</w:t>
        <w:br/>
        <w:t xml:space="preserve"> --data '{</w:t>
        <w:br/>
        <w:t xml:space="preserve"> "enrichments": [</w:t>
        <w:br/>
        <w:t xml:space="preserve">      {</w:t>
        <w:br/>
        <w:t xml:space="preserve"> "description": "Classify the company stage.",</w:t>
        <w:br/>
        <w:t xml:space="preserve"> "format": "options",</w:t>
        <w:br/>
        <w:t xml:space="preserve"> "options": [</w:t>
        <w:br/>
        <w:t xml:space="preserve">          { "label": "Seed" },</w:t>
        <w:br/>
        <w:t xml:space="preserve">          { "label": "Series A" },</w:t>
        <w:br/>
        <w:t xml:space="preserve">          { "label": "Series B+" }</w:t>
        <w:br/>
        <w:t xml:space="preserve">        ]</w:t>
        <w:br/>
        <w:t xml:space="preserve">      }</w:t>
        <w:br/>
        <w:t xml:space="preserve">    ]</w:t>
        <w:br/>
        <w:t xml:space="preserve">  }'</w:t>
      </w:r>
    </w:p>
    <w:p>
      <w:pPr>
        <w:pStyle w:val="Heading3"/>
      </w:pPr>
      <w:r>
        <w:t>Behavior</w:t>
      </w:r>
    </w:p>
    <w:p>
      <w:pPr>
        <w:pStyle w:val="ListBullet"/>
      </w:pPr>
      <w:r>
        <w:t>Accepts a JSON request body describing optional search/import/enrichment/exclusion configuration.</w:t>
      </w:r>
    </w:p>
    <w:p>
      <w:pPr>
        <w:pStyle w:val="ListBullet"/>
      </w:pPr>
      <w:r>
        <w:t>Creates the Webset and returns a Webset object.</w:t>
      </w:r>
    </w:p>
    <w:p>
      <w:pPr>
        <w:pStyle w:val="ListBullet"/>
      </w:pPr>
      <w:r>
        <w:t>The Webset automatically begins processing once created.</w:t>
      </w:r>
    </w:p>
    <w:p>
      <w:pPr>
        <w:pStyle w:val="Heading3"/>
      </w:pPr>
      <w:r>
        <w:t>Notes</w:t>
      </w:r>
    </w:p>
    <w:p>
      <w:pPr>
        <w:pStyle w:val="ListBullet"/>
      </w:pPr>
      <w:r>
        <w:t>externalId can be used to reference the Webset with your own identifiers.</w:t>
      </w:r>
    </w:p>
    <w:p>
      <w:pPr>
        <w:pStyle w:val="ListBullet"/>
      </w:pPr>
      <w:r>
        <w:t>exclude sources apply globally across all operations within the Webset.</w:t>
      </w:r>
    </w:p>
    <w:p>
      <w:pPr>
        <w:pStyle w:val="ListBullet"/>
      </w:pPr>
      <w:r>
        <w:t>import attaches/loads data from existing Imports or Websets; it does not filter searches—use search.scope to scope a search to specific sources.</w:t>
      </w:r>
    </w:p>
    <w:p>
      <w:pPr>
        <w:pStyle w:val="ListBullet"/>
      </w:pPr>
      <w:r>
        <w:t>Some referenced schemas are not included in the scraped content (e.g., &lt;Entity&gt;, &lt;WebsetSearchBehavior&gt;, &lt;WebsetEnrichmentFormat&gt;, &lt;MonitorRun&gt;), so their internal fields cannot be documented here.</w:t>
      </w:r>
    </w:p>
    <w:p>
      <w:pPr>
        <w:pStyle w:val="Heading3"/>
      </w:pPr>
      <w:r>
        <w:t>Error Handling</w:t>
      </w:r>
    </w:p>
    <w:p>
      <w:pPr>
        <w:pStyle w:val="ListBullet"/>
      </w:pPr>
      <w:r>
        <w:t>201 Created: Webset created successfully (response includes X-Request-Id header).</w:t>
      </w:r>
    </w:p>
    <w:p>
      <w:pPr>
        <w:pStyle w:val="ListBullet"/>
      </w:pPr>
      <w:r>
        <w:t>409 Conflict: A Webset with the provided externalId already exists (response includes X-Request-Id header; body not provided in scraped content).</w:t>
      </w:r>
    </w:p>
    <w:p>
      <w:pPr>
        <w:pStyle w:val="Heading3"/>
      </w:pPr>
      <w:r>
        <w:t>Related websets actions</w:t>
      </w:r>
    </w:p>
    <w:p>
      <w:pPr>
        <w:pStyle w:val="ListBullet"/>
      </w:pPr>
      <w:r>
        <w:t>[POST] Cancel a Webset — /websets/v0/websets/{{id}}/cancel</w:t>
      </w:r>
    </w:p>
    <w:p>
      <w:pPr>
        <w:pStyle w:val="ListBullet"/>
      </w:pPr>
      <w:r>
        <w:t>[DELETE] Delete a Webset — /websets/v0/websets/{{id}}</w:t>
      </w:r>
    </w:p>
    <w:p>
      <w:pPr>
        <w:pStyle w:val="ListBullet"/>
      </w:pPr>
      <w:r>
        <w:t>[GET] Get a Webset — /websets/v0/websets/{{id}}</w:t>
      </w:r>
    </w:p>
    <w:p>
      <w:pPr>
        <w:pStyle w:val="ListBullet"/>
      </w:pPr>
      <w:r>
        <w:t>[GET] List Websets — /websets/v0/websets</w:t>
      </w:r>
    </w:p>
    <w:p>
      <w:pPr>
        <w:pStyle w:val="ListBullet"/>
      </w:pPr>
      <w:r>
        <w:t>[POST] Update a Webset — /websets/v0/websets/{{id}}</w:t>
      </w:r>
    </w:p>
    <w:p>
      <w:pPr>
        <w:pStyle w:val="ListBullet"/>
      </w:pPr>
      <w:r>
        <w:t>[POST] Preview a Webset (Query Decomposition) — /websets/v0/websets/preview</w:t>
      </w:r>
    </w:p>
    <w:p>
      <w:r>
        <w:br w:type="page"/>
      </w:r>
    </w:p>
    <w:p>
      <w:pPr>
        <w:pStyle w:val="Heading2"/>
      </w:pPr>
      <w:r>
        <w:t>39. [DELETE] Delete a Webset</w:t>
      </w:r>
    </w:p>
    <w:p>
      <w:r>
        <w:rPr>
          <w:b/>
        </w:rPr>
        <w:t xml:space="preserve">Endpoint: </w:t>
      </w:r>
      <w:r>
        <w:rPr>
          <w:rFonts w:ascii="Courier New" w:hAnsi="Courier New"/>
          <w:sz w:val="18"/>
        </w:rPr>
        <w:t>/websets/v0/websets/{{id}}</w:t>
      </w:r>
    </w:p>
    <w:p>
      <w:pPr>
        <w:pStyle w:val="Heading3"/>
      </w:pPr>
      <w:r>
        <w:t>Prerequisites</w:t>
      </w:r>
    </w:p>
    <w:p>
      <w:pPr>
        <w:pStyle w:val="ListBullet"/>
      </w:pPr>
      <w:r>
        <w:t>You must have permission to delete Websets.</w:t>
      </w:r>
    </w:p>
    <w:p>
      <w:pPr>
        <w:pStyle w:val="Heading3"/>
      </w:pPr>
      <w:r>
        <w:t>Method</w:t>
      </w:r>
    </w:p>
    <w:p>
      <w:r>
        <w:t>DELETE</w:t>
      </w:r>
    </w:p>
    <w:p>
      <w:pPr>
        <w:pStyle w:val="Heading3"/>
      </w:pPr>
      <w:r>
        <w:t>URL</w:t>
      </w:r>
    </w:p>
    <w:p>
      <w:r>
        <w:t>https://api.exa.ai/websets/v0/websets/{{id}}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Webset. Once deleted, the Webset and all its Items will no longer be available.</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/websets/v0/websets/).</w:t>
      </w:r>
    </w:p>
    <w:p>
      <w:pPr>
        <w:pStyle w:val="ListBullet"/>
      </w:pPr>
      <w:r>
        <w:t>Always construct the path as /websets/v0/websets/{{id}}, where {{id}} is a non-empty string.</w:t>
      </w:r>
    </w:p>
    <w:p>
      <w:pPr>
        <w:pStyle w:val="ListBullet"/>
      </w:pPr>
      <w:r>
        <w:t>The id value may be either the Webset’s id or its externalId (as supported by the API).</w:t>
      </w:r>
    </w:p>
    <w:p>
      <w:pPr>
        <w:pStyle w:val="ListBullet"/>
      </w:pPr>
      <w:r>
        <w:t>When executing the action, ensure to send Path Parameters in the URL and not in the body.</w:t>
      </w:r>
    </w:p>
    <w:p>
      <w:pPr>
        <w:pStyle w:val="ListBullet"/>
      </w:pPr>
      <w:r>
        <w:t>This endpoint has no request body.</w:t>
      </w:r>
    </w:p>
    <w:p>
      <w:pPr>
        <w:pStyle w:val="Heading3"/>
      </w:pPr>
      <w:r>
        <w:t>Valid Examples</w:t>
      </w:r>
    </w:p>
    <w:p>
      <w:r>
        <w:rPr>
          <w:b/>
          <w:color w:val="666666"/>
          <w:sz w:val="16"/>
        </w:rPr>
        <w:t>[http]</w:t>
      </w:r>
    </w:p>
    <w:p>
      <w:pPr>
        <w:shd w:fill="F2F2F2" w:val="clear"/>
      </w:pPr>
      <w:r>
        <w:rPr>
          <w:rFonts w:ascii="Courier New" w:hAnsi="Courier New"/>
          <w:sz w:val="17"/>
        </w:rPr>
        <w:t>/websets/v0/websets/ws_123</w:t>
        <w:br/>
        <w:t>/websets/v0/websets/external-webset-001</w:t>
      </w:r>
    </w:p>
    <w:p>
      <w:pPr>
        <w:pStyle w:val="Heading3"/>
      </w:pPr>
      <w:r>
        <w:t>Invalid Examples</w:t>
      </w:r>
    </w:p>
    <w:p>
      <w:r>
        <w:rPr>
          <w:b/>
          <w:color w:val="666666"/>
          <w:sz w:val="16"/>
        </w:rPr>
        <w:t>[http]</w:t>
      </w:r>
    </w:p>
    <w:p>
      <w:pPr>
        <w:shd w:fill="F2F2F2" w:val="clear"/>
      </w:pPr>
      <w:r>
        <w:rPr>
          <w:rFonts w:ascii="Courier New" w:hAnsi="Courier New"/>
          <w:sz w:val="17"/>
        </w:rPr>
        <w:t>/websets/v0/websets/</w:t>
        <w:br/>
        <w:t>/websets/v0/websets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The id or externalId of the Webset to delete. Sent in the URL path.</w:t>
            </w:r>
          </w:p>
        </w:tc>
      </w:tr>
    </w:tbl>
    <w:p/>
    <w:p>
      <w:pPr>
        <w:pStyle w:val="Heading3"/>
      </w:pPr>
      <w:r>
        <w:t>Response</w:t>
      </w:r>
    </w:p>
    <w:p>
      <w:pPr>
        <w:pStyle w:val="Heading3"/>
      </w:pPr>
      <w:r>
        <w:t>Success Response (200 OK)</w:t>
      </w:r>
    </w:p>
    <w:p>
      <w:r>
        <w:t>Response includes header X-Request-Id: string.</w:t>
      </w:r>
    </w:p>
    <w:p>
      <w:r>
        <w:rPr>
          <w:b/>
          <w:color w:val="666666"/>
          <w:sz w:val="16"/>
        </w:rPr>
        <w:t>[json]</w:t>
      </w:r>
    </w:p>
    <w:p>
      <w:pPr>
        <w:shd w:fill="F2F2F2" w:val="clear"/>
      </w:pPr>
      <w:r>
        <w:rPr>
          <w:rFonts w:ascii="Courier New" w:hAnsi="Courier New"/>
          <w:sz w:val="17"/>
        </w:rPr>
        <w:t>{</w:t>
        <w:br/>
        <w:t xml:space="preserve"> "id": "ws_123",</w:t>
        <w:br/>
        <w:t xml:space="preserve"> "object": "webset",</w:t>
        <w:br/>
        <w:t xml:space="preserve"> "status": "idle",</w:t>
        <w:br/>
        <w:t xml:space="preserve"> "externalId": "external-webset-001",</w:t>
        <w:br/>
        <w:t xml:space="preserve"> "title": "My Webset",</w:t>
        <w:br/>
        <w:t xml:space="preserve"> "searches": [</w:t>
        <w:br/>
        <w:t xml:space="preserve"> {</w:t>
        <w:br/>
        <w:t xml:space="preserve"> "id": "wss_001",</w:t>
        <w:br/>
        <w:t xml:space="preserve"> "object": "webset_search",</w:t>
        <w:br/>
        <w:t xml:space="preserve"> "status": "completed",</w:t>
        <w:br/>
        <w:t xml:space="preserve"> "websetId": "ws_123",</w:t>
        <w:br/>
        <w:t xml:space="preserve"> "query": "example query",</w:t>
        <w:br/>
        <w:t xml:space="preserve"> "entity": null,</w:t>
        <w:br/>
        <w:t xml:space="preserve"> "criteria": [</w:t>
        <w:br/>
        <w:t xml:space="preserve"> {</w:t>
        <w:br/>
        <w:t xml:space="preserve"> "description": "Must be relevant",</w:t>
        <w:br/>
        <w:t xml:space="preserve"> "successRate": 85</w:t>
        <w:br/>
        <w:t xml:space="preserve"> }</w:t>
        <w:br/>
        <w:t xml:space="preserve"> ],</w:t>
        <w:br/>
        <w:t xml:space="preserve"> "count": 10,</w:t>
        <w:br/>
        <w:t xml:space="preserve"> "behavior": {},</w:t>
        <w:br/>
        <w:t xml:space="preserve"> "exclude": [</w:t>
        <w:br/>
        <w:t xml:space="preserve"> {</w:t>
        <w:br/>
        <w:t xml:space="preserve"> "source": "import",</w:t>
        <w:br/>
        <w:t xml:space="preserve"> "id": "imp_001"</w:t>
        <w:br/>
        <w:t xml:space="preserve"> }</w:t>
        <w:br/>
        <w:t xml:space="preserve"> ],</w:t>
        <w:br/>
        <w:t xml:space="preserve"> "scope": [</w:t>
        <w:br/>
        <w:t xml:space="preserve"> {</w:t>
        <w:br/>
        <w:t xml:space="preserve"> "source": "webset",</w:t>
        <w:br/>
        <w:t xml:space="preserve"> "id": "ws_scope_001",</w:t>
        <w:br/>
        <w:t xml:space="preserve"> "relationship": {}</w:t>
        <w:br/>
        <w:t xml:space="preserve"> }</w:t>
        <w:br/>
        <w:t xml:space="preserve"> ],</w:t>
        <w:br/>
        <w:t xml:space="preserve"> "progress": {},</w:t>
        <w:br/>
        <w:t xml:space="preserve"> "recall": null,</w:t>
        <w:br/>
        <w:t xml:space="preserve"> "metadata": {},</w:t>
        <w:br/>
        <w:t xml:space="preserve"> "canceledAt": null,</w:t>
        <w:br/>
        <w:t xml:space="preserve"> "canceledReason": null,</w:t>
        <w:br/>
        <w:t xml:space="preserve"> "createdAt": "2026-01-01T00:00:00Z",</w:t>
        <w:br/>
        <w:t xml:space="preserve"> "updatedAt": "2026-01-02T00:00:00Z"</w:t>
        <w:br/>
        <w:t xml:space="preserve"> }</w:t>
        <w:br/>
        <w:t xml:space="preserve"> ],</w:t>
        <w:br/>
        <w:t xml:space="preserve"> "imports": [</w:t>
        <w:br/>
        <w:t xml:space="preserve"> {</w:t>
        <w:br/>
        <w:t xml:space="preserve"> "id": "imp_001",</w:t>
        <w:br/>
        <w:t xml:space="preserve"> "object": "import",</w:t>
        <w:br/>
        <w:t xml:space="preserve"> "status": "completed",</w:t>
        <w:br/>
        <w:t xml:space="preserve"> "format": "csv",</w:t>
        <w:br/>
        <w:t xml:space="preserve"> "entity": null,</w:t>
        <w:br/>
        <w:t xml:space="preserve"> "title": "Initial import",</w:t>
        <w:br/>
        <w:t xml:space="preserve"> "count": 100,</w:t>
        <w:br/>
        <w:t xml:space="preserve"> "metadata": {},</w:t>
        <w:br/>
        <w:t xml:space="preserve"> "failedReason": null,</w:t>
        <w:br/>
        <w:t xml:space="preserve"> "failedAt": null,</w:t>
        <w:br/>
        <w:t xml:space="preserve"> "failedMessage": null,</w:t>
        <w:br/>
        <w:t xml:space="preserve"> "createdAt": "2026-01-01T00:00:00Z",</w:t>
        <w:br/>
        <w:t xml:space="preserve"> "updatedAt": "2026-01-02T00:00:00Z"</w:t>
        <w:br/>
        <w:t xml:space="preserve"> }</w:t>
        <w:br/>
        <w:t xml:space="preserve"> ],</w:t>
        <w:br/>
        <w:t xml:space="preserve"> "enrichments": [</w:t>
        <w:br/>
        <w:t xml:space="preserve"> {</w:t>
        <w:br/>
        <w:t xml:space="preserve"> "id": "wen_001",</w:t>
        <w:br/>
        <w:t xml:space="preserve"> "object": "webset_enrichment",</w:t>
        <w:br/>
        <w:t xml:space="preserve"> "status": "completed",</w:t>
        <w:br/>
        <w:t xml:space="preserve"> "websetId": "ws_123",</w:t>
        <w:br/>
        <w:t xml:space="preserve"> "title": "Auto enrichment",</w:t>
        <w:br/>
        <w:t xml:space="preserve"> "description": "Enrich items",</w:t>
        <w:br/>
        <w:t xml:space="preserve"> "format": null,</w:t>
        <w:br/>
        <w:t xml:space="preserve"> "options": [</w:t>
        <w:br/>
        <w:t xml:space="preserve"> {</w:t>
        <w:br/>
        <w:t xml:space="preserve"> "label": "Option A"</w:t>
        <w:br/>
        <w:t xml:space="preserve"> }</w:t>
        <w:br/>
        <w:t xml:space="preserve"> ],</w:t>
        <w:br/>
        <w:t xml:space="preserve"> "instructions": null,</w:t>
        <w:br/>
        <w:t xml:space="preserve"> "metadata": {},</w:t>
        <w:br/>
        <w:t xml:space="preserve"> "createdAt": "2026-01-01T00:00:00Z",</w:t>
        <w:br/>
        <w:t xml:space="preserve"> "updatedAt": "2026-01-02T00:00:00Z"</w:t>
        <w:br/>
        <w:t xml:space="preserve"> }</w:t>
        <w:br/>
        <w:t xml:space="preserve"> ],</w:t>
        <w:br/>
        <w:t xml:space="preserve"> "monitors": [</w:t>
        <w:br/>
        <w:t xml:space="preserve"> {</w:t>
        <w:br/>
        <w:t xml:space="preserve"> "id": "mon_001",</w:t>
        <w:br/>
        <w:t xml:space="preserve"> "object": "monitor",</w:t>
        <w:br/>
        <w:t xml:space="preserve"> "status": "enabled",</w:t>
        <w:br/>
        <w:t xml:space="preserve"> "websetId": "ws_123",</w:t>
        <w:br/>
        <w:t xml:space="preserve"> "cadence": {},</w:t>
        <w:br/>
        <w:t xml:space="preserve"> "behavior": {},</w:t>
        <w:br/>
        <w:t xml:space="preserve"> "lastRun": null,</w:t>
        <w:br/>
        <w:t xml:space="preserve"> "nextRunAt": "2026-02-01T00:00:00Z",</w:t>
        <w:br/>
        <w:t xml:space="preserve"> "metadata": {},</w:t>
        <w:br/>
        <w:t xml:space="preserve"> "createdAt": "2026-01-01T00:00:00Z",</w:t>
        <w:br/>
        <w:t xml:space="preserve"> "updatedAt": "2026-01-02T00:00:00Z"</w:t>
        <w:br/>
        <w:t xml:space="preserve"> }</w:t>
        <w:br/>
        <w:t xml:space="preserve"> ],</w:t>
        <w:br/>
        <w:t xml:space="preserve"> "excludes": [</w:t>
        <w:br/>
        <w:t xml:space="preserve"> {</w:t>
        <w:br/>
        <w:t xml:space="preserve"> "source": "webset",</w:t>
        <w:br/>
        <w:t xml:space="preserve"> "id": "ws_excl_001"</w:t>
        <w:br/>
        <w:t xml:space="preserve"> }</w:t>
        <w:br/>
        <w:t xml:space="preserve"> ],</w:t>
        <w:br/>
        <w:t xml:space="preserve"> "metadata": {},</w:t>
        <w:br/>
        <w:t xml:space="preserve"> "createdAt": "2026-01-01T00:00:00Z",</w:t>
        <w:br/>
        <w:t xml:space="preserve"> "updatedAt": "2026-01-02T00:00:00Z"</w:t>
        <w:br/>
        <w:t>}</w:t>
      </w:r>
    </w:p>
    <w:p>
      <w:pPr>
        <w:pStyle w:val="Heading3"/>
      </w:pPr>
      <w:r>
        <w:t>Error Response (404 Not Found)</w:t>
      </w:r>
    </w:p>
    <w:p>
      <w:r>
        <w:t>Response includes header X-Request-Id: string.</w:t>
      </w:r>
    </w:p>
    <w:p>
      <w:r>
        <w:rPr>
          <w:b/>
          <w:color w:val="666666"/>
          <w:sz w:val="16"/>
        </w:rPr>
        <w:t>[json]</w:t>
      </w:r>
    </w:p>
    <w:p>
      <w:pPr>
        <w:shd w:fill="F2F2F2" w:val="clear"/>
      </w:pPr>
      <w:r>
        <w:rPr>
          <w:rFonts w:ascii="Courier New" w:hAnsi="Courier New"/>
          <w:sz w:val="17"/>
        </w:rPr>
        <w:t>{</w:t>
        <w:br/>
        <w:t xml:space="preserve"> "error": "Webset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the webset.</w:t>
            </w:r>
          </w:p>
        </w:tc>
      </w:tr>
      <w:tr>
        <w:tc>
          <w:tcPr>
            <w:tcW w:type="dxa" w:w="2880"/>
          </w:tcPr>
          <w:p>
            <w:r>
              <w:t>object</w:t>
            </w:r>
          </w:p>
        </w:tc>
        <w:tc>
          <w:tcPr>
            <w:tcW w:type="dxa" w:w="2880"/>
          </w:tcPr>
          <w:p>
            <w:r>
              <w:t>string</w:t>
            </w:r>
          </w:p>
        </w:tc>
        <w:tc>
          <w:tcPr>
            <w:tcW w:type="dxa" w:w="2880"/>
          </w:tcPr>
          <w:p>
            <w:r>
              <w:t>Object type. Default: "webset".</w:t>
            </w:r>
          </w:p>
        </w:tc>
      </w:tr>
      <w:tr>
        <w:tc>
          <w:tcPr>
            <w:tcW w:type="dxa" w:w="2880"/>
          </w:tcPr>
          <w:p>
            <w:r>
              <w:t>status</w:t>
            </w:r>
          </w:p>
        </w:tc>
        <w:tc>
          <w:tcPr>
            <w:tcW w:type="dxa" w:w="2880"/>
          </w:tcPr>
          <w:p>
            <w:r>
              <w:t>string</w:t>
            </w:r>
          </w:p>
        </w:tc>
        <w:tc>
          <w:tcPr>
            <w:tcW w:type="dxa" w:w="2880"/>
          </w:tcPr>
          <w:p>
            <w:r>
              <w:t>The status of the webset. Possible values: idle, pending, running, paused.</w:t>
            </w:r>
          </w:p>
        </w:tc>
      </w:tr>
      <w:tr>
        <w:tc>
          <w:tcPr>
            <w:tcW w:type="dxa" w:w="2880"/>
          </w:tcPr>
          <w:p>
            <w:r>
              <w:t>externalId</w:t>
            </w:r>
          </w:p>
        </w:tc>
        <w:tc>
          <w:tcPr>
            <w:tcW w:type="dxa" w:w="2880"/>
          </w:tcPr>
          <w:p>
            <w:r>
              <w:t>string | null</w:t>
            </w:r>
          </w:p>
        </w:tc>
        <w:tc>
          <w:tcPr>
            <w:tcW w:type="dxa" w:w="2880"/>
          </w:tcPr>
          <w:p>
            <w:r>
              <w:t>The external identifier for the webset.</w:t>
            </w:r>
          </w:p>
        </w:tc>
      </w:tr>
      <w:tr>
        <w:tc>
          <w:tcPr>
            <w:tcW w:type="dxa" w:w="2880"/>
          </w:tcPr>
          <w:p>
            <w:r>
              <w:t>title</w:t>
            </w:r>
          </w:p>
        </w:tc>
        <w:tc>
          <w:tcPr>
            <w:tcW w:type="dxa" w:w="2880"/>
          </w:tcPr>
          <w:p>
            <w:r>
              <w:t>string | null</w:t>
            </w:r>
          </w:p>
        </w:tc>
        <w:tc>
          <w:tcPr>
            <w:tcW w:type="dxa" w:w="2880"/>
          </w:tcPr>
          <w:p>
            <w:r>
              <w:t>The title of the webset.</w:t>
            </w:r>
          </w:p>
        </w:tc>
      </w:tr>
      <w:tr>
        <w:tc>
          <w:tcPr>
            <w:tcW w:type="dxa" w:w="2880"/>
          </w:tcPr>
          <w:p>
            <w:r>
              <w:t>searches</w:t>
            </w:r>
          </w:p>
        </w:tc>
        <w:tc>
          <w:tcPr>
            <w:tcW w:type="dxa" w:w="2880"/>
          </w:tcPr>
          <w:p>
            <w:r>
              <w:t>array</w:t>
            </w:r>
          </w:p>
        </w:tc>
        <w:tc>
          <w:tcPr>
            <w:tcW w:type="dxa" w:w="2880"/>
          </w:tcPr>
          <w:p>
            <w:r>
              <w:t>Searches that have been performed on the webset.</w:t>
            </w:r>
          </w:p>
        </w:tc>
      </w:tr>
      <w:tr>
        <w:tc>
          <w:tcPr>
            <w:tcW w:type="dxa" w:w="2880"/>
          </w:tcPr>
          <w:p>
            <w:r>
              <w:t>searches.id</w:t>
            </w:r>
          </w:p>
        </w:tc>
        <w:tc>
          <w:tcPr>
            <w:tcW w:type="dxa" w:w="2880"/>
          </w:tcPr>
          <w:p>
            <w:r>
              <w:t>string</w:t>
            </w:r>
          </w:p>
        </w:tc>
        <w:tc>
          <w:tcPr>
            <w:tcW w:type="dxa" w:w="2880"/>
          </w:tcPr>
          <w:p>
            <w:r>
              <w:t>The unique identifier for the search.</w:t>
            </w:r>
          </w:p>
        </w:tc>
      </w:tr>
      <w:tr>
        <w:tc>
          <w:tcPr>
            <w:tcW w:type="dxa" w:w="2880"/>
          </w:tcPr>
          <w:p>
            <w:r>
              <w:t>searches.object</w:t>
            </w:r>
          </w:p>
        </w:tc>
        <w:tc>
          <w:tcPr>
            <w:tcW w:type="dxa" w:w="2880"/>
          </w:tcPr>
          <w:p>
            <w:r>
              <w:t>string</w:t>
            </w:r>
          </w:p>
        </w:tc>
        <w:tc>
          <w:tcPr>
            <w:tcW w:type="dxa" w:w="2880"/>
          </w:tcPr>
          <w:p>
            <w:r>
              <w:t>Object type. Default: "webset_search".</w:t>
            </w:r>
          </w:p>
        </w:tc>
      </w:tr>
      <w:tr>
        <w:tc>
          <w:tcPr>
            <w:tcW w:type="dxa" w:w="2880"/>
          </w:tcPr>
          <w:p>
            <w:r>
              <w:t>searches.status</w:t>
            </w:r>
          </w:p>
        </w:tc>
        <w:tc>
          <w:tcPr>
            <w:tcW w:type="dxa" w:w="2880"/>
          </w:tcPr>
          <w:p>
            <w:r>
              <w:t>string</w:t>
            </w:r>
          </w:p>
        </w:tc>
        <w:tc>
          <w:tcPr>
            <w:tcW w:type="dxa" w:w="2880"/>
          </w:tcPr>
          <w:p>
            <w:r>
              <w:t>Search status. Possible values: created, pending, running, completed, canceled.</w:t>
            </w:r>
          </w:p>
        </w:tc>
      </w:tr>
      <w:tr>
        <w:tc>
          <w:tcPr>
            <w:tcW w:type="dxa" w:w="2880"/>
          </w:tcPr>
          <w:p>
            <w:r>
              <w:t>searches.websetId</w:t>
            </w:r>
          </w:p>
        </w:tc>
        <w:tc>
          <w:tcPr>
            <w:tcW w:type="dxa" w:w="2880"/>
          </w:tcPr>
          <w:p>
            <w:r>
              <w:t>string</w:t>
            </w:r>
          </w:p>
        </w:tc>
        <w:tc>
          <w:tcPr>
            <w:tcW w:type="dxa" w:w="2880"/>
          </w:tcPr>
          <w:p>
            <w:r>
              <w:t>The unique identifier for the Webset this search belongs to.</w:t>
            </w:r>
          </w:p>
        </w:tc>
      </w:tr>
      <w:tr>
        <w:tc>
          <w:tcPr>
            <w:tcW w:type="dxa" w:w="2880"/>
          </w:tcPr>
          <w:p>
            <w:r>
              <w:t>searches.query</w:t>
            </w:r>
          </w:p>
        </w:tc>
        <w:tc>
          <w:tcPr>
            <w:tcW w:type="dxa" w:w="2880"/>
          </w:tcPr>
          <w:p>
            <w:r>
              <w:t>string</w:t>
            </w:r>
          </w:p>
        </w:tc>
        <w:tc>
          <w:tcPr>
            <w:tcW w:type="dxa" w:w="2880"/>
          </w:tcPr>
          <w:p>
            <w:r>
              <w:t>Query used to create the search. Constraints: minLength 1, maxLength 5000.</w:t>
            </w:r>
          </w:p>
        </w:tc>
      </w:tr>
      <w:tr>
        <w:tc>
          <w:tcPr>
            <w:tcW w:type="dxa" w:w="2880"/>
          </w:tcPr>
          <w:p>
            <w:r>
              <w:t>searches.entity</w:t>
            </w:r>
          </w:p>
        </w:tc>
        <w:tc>
          <w:tcPr>
            <w:tcW w:type="dxa" w:w="2880"/>
          </w:tcPr>
          <w:p>
            <w:r>
              <w:t>object | null</w:t>
            </w:r>
          </w:p>
        </w:tc>
        <w:tc>
          <w:tcPr>
            <w:tcW w:type="dxa" w:w="2880"/>
          </w:tcPr>
          <w:p>
            <w:r>
              <w:t>Entity (OneOf &lt;Entity&gt; or null).</w:t>
            </w:r>
          </w:p>
        </w:tc>
      </w:tr>
      <w:tr>
        <w:tc>
          <w:tcPr>
            <w:tcW w:type="dxa" w:w="2880"/>
          </w:tcPr>
          <w:p>
            <w:r>
              <w:t>searches.criteria</w:t>
            </w:r>
          </w:p>
        </w:tc>
        <w:tc>
          <w:tcPr>
            <w:tcW w:type="dxa" w:w="2880"/>
          </w:tcPr>
          <w:p>
            <w:r>
              <w:t>array</w:t>
            </w:r>
          </w:p>
        </w:tc>
        <w:tc>
          <w:tcPr>
            <w:tcW w:type="dxa" w:w="2880"/>
          </w:tcPr>
          <w:p>
            <w:r>
              <w:t>Criteria used to evaluate results. If not provided (during creation), criteria may be auto-generated.</w:t>
            </w:r>
          </w:p>
        </w:tc>
      </w:tr>
      <w:tr>
        <w:tc>
          <w:tcPr>
            <w:tcW w:type="dxa" w:w="2880"/>
          </w:tcPr>
          <w:p>
            <w:r>
              <w:t>searches.criteria[].description</w:t>
            </w:r>
          </w:p>
        </w:tc>
        <w:tc>
          <w:tcPr>
            <w:tcW w:type="dxa" w:w="2880"/>
          </w:tcPr>
          <w:p>
            <w:r>
              <w:t>string</w:t>
            </w:r>
          </w:p>
        </w:tc>
        <w:tc>
          <w:tcPr>
            <w:tcW w:type="dxa" w:w="2880"/>
          </w:tcPr>
          <w:p>
            <w:r>
              <w:t>Description of the criterion. Constraints: minLength 1, maxLength 1000.</w:t>
            </w:r>
          </w:p>
        </w:tc>
      </w:tr>
      <w:tr>
        <w:tc>
          <w:tcPr>
            <w:tcW w:type="dxa" w:w="2880"/>
          </w:tcPr>
          <w:p>
            <w:r>
              <w:t>searches.criteria[].successRate</w:t>
            </w:r>
          </w:p>
        </w:tc>
        <w:tc>
          <w:tcPr>
            <w:tcW w:type="dxa" w:w="2880"/>
          </w:tcPr>
          <w:p>
            <w:r>
              <w:t>number</w:t>
            </w:r>
          </w:p>
        </w:tc>
        <w:tc>
          <w:tcPr>
            <w:tcW w:type="dxa" w:w="2880"/>
          </w:tcPr>
          <w:p>
            <w:r>
              <w:t>Percentage (0–100) of results that meet the criterion. Max: 100.</w:t>
            </w:r>
          </w:p>
        </w:tc>
      </w:tr>
      <w:tr>
        <w:tc>
          <w:tcPr>
            <w:tcW w:type="dxa" w:w="2880"/>
          </w:tcPr>
          <w:p>
            <w:r>
              <w:t>searches.count</w:t>
            </w:r>
          </w:p>
        </w:tc>
        <w:tc>
          <w:tcPr>
            <w:tcW w:type="dxa" w:w="2880"/>
          </w:tcPr>
          <w:p>
            <w:r>
              <w:t>number</w:t>
            </w:r>
          </w:p>
        </w:tc>
        <w:tc>
          <w:tcPr>
            <w:tcW w:type="dxa" w:w="2880"/>
          </w:tcPr>
          <w:p>
            <w:r>
              <w:t>Number of results the search will attempt to find. Minimum: 1.</w:t>
            </w:r>
          </w:p>
        </w:tc>
      </w:tr>
      <w:tr>
        <w:tc>
          <w:tcPr>
            <w:tcW w:type="dxa" w:w="2880"/>
          </w:tcPr>
          <w:p>
            <w:r>
              <w:t>searches.behavior</w:t>
            </w:r>
          </w:p>
        </w:tc>
        <w:tc>
          <w:tcPr>
            <w:tcW w:type="dxa" w:w="2880"/>
          </w:tcPr>
          <w:p>
            <w:r>
              <w:t>object</w:t>
            </w:r>
          </w:p>
        </w:tc>
        <w:tc>
          <w:tcPr>
            <w:tcW w:type="dxa" w:w="2880"/>
          </w:tcPr>
          <w:p>
            <w:r>
              <w:t>Webset search behavior (&lt;WebsetSearchBehavior&gt;).</w:t>
            </w:r>
          </w:p>
        </w:tc>
      </w:tr>
      <w:tr>
        <w:tc>
          <w:tcPr>
            <w:tcW w:type="dxa" w:w="2880"/>
          </w:tcPr>
          <w:p>
            <w:r>
              <w:t>searches.exclude</w:t>
            </w:r>
          </w:p>
        </w:tc>
        <w:tc>
          <w:tcPr>
            <w:tcW w:type="dxa" w:w="2880"/>
          </w:tcPr>
          <w:p>
            <w:r>
              <w:t>array</w:t>
            </w:r>
          </w:p>
        </w:tc>
        <w:tc>
          <w:tcPr>
            <w:tcW w:type="dxa" w:w="2880"/>
          </w:tcPr>
          <w:p>
            <w:r>
              <w:t>Sources used to omit certain results during the search.</w:t>
            </w:r>
          </w:p>
        </w:tc>
      </w:tr>
      <w:tr>
        <w:tc>
          <w:tcPr>
            <w:tcW w:type="dxa" w:w="2880"/>
          </w:tcPr>
          <w:p>
            <w:r>
              <w:t>searches.exclude[].source</w:t>
            </w:r>
          </w:p>
        </w:tc>
        <w:tc>
          <w:tcPr>
            <w:tcW w:type="dxa" w:w="2880"/>
          </w:tcPr>
          <w:p>
            <w:r>
              <w:t>string</w:t>
            </w:r>
          </w:p>
        </w:tc>
        <w:tc>
          <w:tcPr>
            <w:tcW w:type="dxa" w:w="2880"/>
          </w:tcPr>
          <w:p>
            <w:r>
              <w:t>Source type. Possible values: import, webset.</w:t>
            </w:r>
          </w:p>
        </w:tc>
      </w:tr>
      <w:tr>
        <w:tc>
          <w:tcPr>
            <w:tcW w:type="dxa" w:w="2880"/>
          </w:tcPr>
          <w:p>
            <w:r>
              <w:t>searches.exclude[].id</w:t>
            </w:r>
          </w:p>
        </w:tc>
        <w:tc>
          <w:tcPr>
            <w:tcW w:type="dxa" w:w="2880"/>
          </w:tcPr>
          <w:p>
            <w:r>
              <w:t>string</w:t>
            </w:r>
          </w:p>
        </w:tc>
        <w:tc>
          <w:tcPr>
            <w:tcW w:type="dxa" w:w="2880"/>
          </w:tcPr>
          <w:p>
            <w:r>
              <w:t>Source identifier to exclude.</w:t>
            </w:r>
          </w:p>
        </w:tc>
      </w:tr>
      <w:tr>
        <w:tc>
          <w:tcPr>
            <w:tcW w:type="dxa" w:w="2880"/>
          </w:tcPr>
          <w:p>
            <w:r>
              <w:t>searches.scope</w:t>
            </w:r>
          </w:p>
        </w:tc>
        <w:tc>
          <w:tcPr>
            <w:tcW w:type="dxa" w:w="2880"/>
          </w:tcPr>
          <w:p>
            <w:r>
              <w:t>array</w:t>
            </w:r>
          </w:p>
        </w:tc>
        <w:tc>
          <w:tcPr>
            <w:tcW w:type="dxa" w:w="2880"/>
          </w:tcPr>
          <w:p>
            <w:r>
              <w:t>Scope sources limiting where the search is performed. If omitted, searches the web.</w:t>
            </w:r>
          </w:p>
        </w:tc>
      </w:tr>
      <w:tr>
        <w:tc>
          <w:tcPr>
            <w:tcW w:type="dxa" w:w="2880"/>
          </w:tcPr>
          <w:p>
            <w:r>
              <w:t>searches.scope[].source</w:t>
            </w:r>
          </w:p>
        </w:tc>
        <w:tc>
          <w:tcPr>
            <w:tcW w:type="dxa" w:w="2880"/>
          </w:tcPr>
          <w:p>
            <w:r>
              <w:t>string</w:t>
            </w:r>
          </w:p>
        </w:tc>
        <w:tc>
          <w:tcPr>
            <w:tcW w:type="dxa" w:w="2880"/>
          </w:tcPr>
          <w:p>
            <w:r>
              <w:t>Source type. Possible values: import, webset.</w:t>
            </w:r>
          </w:p>
        </w:tc>
      </w:tr>
      <w:tr>
        <w:tc>
          <w:tcPr>
            <w:tcW w:type="dxa" w:w="2880"/>
          </w:tcPr>
          <w:p>
            <w:r>
              <w:t>searches.scope[].id</w:t>
            </w:r>
          </w:p>
        </w:tc>
        <w:tc>
          <w:tcPr>
            <w:tcW w:type="dxa" w:w="2880"/>
          </w:tcPr>
          <w:p>
            <w:r>
              <w:t>string</w:t>
            </w:r>
          </w:p>
        </w:tc>
        <w:tc>
          <w:tcPr>
            <w:tcW w:type="dxa" w:w="2880"/>
          </w:tcPr>
          <w:p>
            <w:r>
              <w:t>Source identifier included in scope.</w:t>
            </w:r>
          </w:p>
        </w:tc>
      </w:tr>
      <w:tr>
        <w:tc>
          <w:tcPr>
            <w:tcW w:type="dxa" w:w="2880"/>
          </w:tcPr>
          <w:p>
            <w:r>
              <w:t>searches.scope[].relationship</w:t>
            </w:r>
          </w:p>
        </w:tc>
        <w:tc>
          <w:tcPr>
            <w:tcW w:type="dxa" w:w="2880"/>
          </w:tcPr>
          <w:p>
            <w:r>
              <w:t>object</w:t>
            </w:r>
          </w:p>
        </w:tc>
        <w:tc>
          <w:tcPr>
            <w:tcW w:type="dxa" w:w="2880"/>
          </w:tcPr>
          <w:p>
            <w:r>
              <w:t>Relationship object (as provided by API).</w:t>
            </w:r>
          </w:p>
        </w:tc>
      </w:tr>
      <w:tr>
        <w:tc>
          <w:tcPr>
            <w:tcW w:type="dxa" w:w="2880"/>
          </w:tcPr>
          <w:p>
            <w:r>
              <w:t>searches.progress</w:t>
            </w:r>
          </w:p>
        </w:tc>
        <w:tc>
          <w:tcPr>
            <w:tcW w:type="dxa" w:w="2880"/>
          </w:tcPr>
          <w:p>
            <w:r>
              <w:t>object</w:t>
            </w:r>
          </w:p>
        </w:tc>
        <w:tc>
          <w:tcPr>
            <w:tcW w:type="dxa" w:w="2880"/>
          </w:tcPr>
          <w:p>
            <w:r>
              <w:t>Progress of the search.</w:t>
            </w:r>
          </w:p>
        </w:tc>
      </w:tr>
      <w:tr>
        <w:tc>
          <w:tcPr>
            <w:tcW w:type="dxa" w:w="2880"/>
          </w:tcPr>
          <w:p>
            <w:r>
              <w:t>searches.recall</w:t>
            </w:r>
          </w:p>
        </w:tc>
        <w:tc>
          <w:tcPr>
            <w:tcW w:type="dxa" w:w="2880"/>
          </w:tcPr>
          <w:p>
            <w:r>
              <w:t>object | null</w:t>
            </w:r>
          </w:p>
        </w:tc>
        <w:tc>
          <w:tcPr>
            <w:tcW w:type="dxa" w:w="2880"/>
          </w:tcPr>
          <w:p>
            <w:r>
              <w:t>Recall metrics, or null if not computed/requested.</w:t>
            </w:r>
          </w:p>
        </w:tc>
      </w:tr>
      <w:tr>
        <w:tc>
          <w:tcPr>
            <w:tcW w:type="dxa" w:w="2880"/>
          </w:tcPr>
          <w:p>
            <w:r>
              <w:t>searches.metadata</w:t>
            </w:r>
          </w:p>
        </w:tc>
        <w:tc>
          <w:tcPr>
            <w:tcW w:type="dxa" w:w="2880"/>
          </w:tcPr>
          <w:p>
            <w:r>
              <w:t>object</w:t>
            </w:r>
          </w:p>
        </w:tc>
        <w:tc>
          <w:tcPr>
            <w:tcW w:type="dxa" w:w="2880"/>
          </w:tcPr>
          <w:p>
            <w:r>
              <w:t>Key-value metadata. Default: {}.</w:t>
            </w:r>
          </w:p>
        </w:tc>
      </w:tr>
      <w:tr>
        <w:tc>
          <w:tcPr>
            <w:tcW w:type="dxa" w:w="2880"/>
          </w:tcPr>
          <w:p>
            <w:r>
              <w:t>searches.canceledAt</w:t>
            </w:r>
          </w:p>
        </w:tc>
        <w:tc>
          <w:tcPr>
            <w:tcW w:type="dxa" w:w="2880"/>
          </w:tcPr>
          <w:p>
            <w:r>
              <w:t>string | null</w:t>
            </w:r>
          </w:p>
        </w:tc>
        <w:tc>
          <w:tcPr>
            <w:tcW w:type="dxa" w:w="2880"/>
          </w:tcPr>
          <w:p>
            <w:r>
              <w:t>Date/time the search was canceled.</w:t>
            </w:r>
          </w:p>
        </w:tc>
      </w:tr>
      <w:tr>
        <w:tc>
          <w:tcPr>
            <w:tcW w:type="dxa" w:w="2880"/>
          </w:tcPr>
          <w:p>
            <w:r>
              <w:t>searches.canceledReason</w:t>
            </w:r>
          </w:p>
        </w:tc>
        <w:tc>
          <w:tcPr>
            <w:tcW w:type="dxa" w:w="2880"/>
          </w:tcPr>
          <w:p>
            <w:r>
              <w:t>object | null</w:t>
            </w:r>
          </w:p>
        </w:tc>
        <w:tc>
          <w:tcPr>
            <w:tcW w:type="dxa" w:w="2880"/>
          </w:tcPr>
          <w:p>
            <w:r>
              <w:t>Canceled reason (&lt;WebsetSearchCanceledReason&gt;), or null.</w:t>
            </w:r>
          </w:p>
        </w:tc>
      </w:tr>
      <w:tr>
        <w:tc>
          <w:tcPr>
            <w:tcW w:type="dxa" w:w="2880"/>
          </w:tcPr>
          <w:p>
            <w:r>
              <w:t>searches.createdAt</w:t>
            </w:r>
          </w:p>
        </w:tc>
        <w:tc>
          <w:tcPr>
            <w:tcW w:type="dxa" w:w="2880"/>
          </w:tcPr>
          <w:p>
            <w:r>
              <w:t>string</w:t>
            </w:r>
          </w:p>
        </w:tc>
        <w:tc>
          <w:tcPr>
            <w:tcW w:type="dxa" w:w="2880"/>
          </w:tcPr>
          <w:p>
            <w:r>
              <w:t>Date/time the search was created.</w:t>
            </w:r>
          </w:p>
        </w:tc>
      </w:tr>
      <w:tr>
        <w:tc>
          <w:tcPr>
            <w:tcW w:type="dxa" w:w="2880"/>
          </w:tcPr>
          <w:p>
            <w:r>
              <w:t>searches.updatedAt</w:t>
            </w:r>
          </w:p>
        </w:tc>
        <w:tc>
          <w:tcPr>
            <w:tcW w:type="dxa" w:w="2880"/>
          </w:tcPr>
          <w:p>
            <w:r>
              <w:t>string</w:t>
            </w:r>
          </w:p>
        </w:tc>
        <w:tc>
          <w:tcPr>
            <w:tcW w:type="dxa" w:w="2880"/>
          </w:tcPr>
          <w:p>
            <w:r>
              <w:t>Date/time the search was updated.</w:t>
            </w:r>
          </w:p>
        </w:tc>
      </w:tr>
      <w:tr>
        <w:tc>
          <w:tcPr>
            <w:tcW w:type="dxa" w:w="2880"/>
          </w:tcPr>
          <w:p>
            <w:r>
              <w:t>imports</w:t>
            </w:r>
          </w:p>
        </w:tc>
        <w:tc>
          <w:tcPr>
            <w:tcW w:type="dxa" w:w="2880"/>
          </w:tcPr>
          <w:p>
            <w:r>
              <w:t>array</w:t>
            </w:r>
          </w:p>
        </w:tc>
        <w:tc>
          <w:tcPr>
            <w:tcW w:type="dxa" w:w="2880"/>
          </w:tcPr>
          <w:p>
            <w:r>
              <w:t>Imports that have been performed on the webset.</w:t>
            </w:r>
          </w:p>
        </w:tc>
      </w:tr>
      <w:tr>
        <w:tc>
          <w:tcPr>
            <w:tcW w:type="dxa" w:w="2880"/>
          </w:tcPr>
          <w:p>
            <w:r>
              <w:t>imports.id</w:t>
            </w:r>
          </w:p>
        </w:tc>
        <w:tc>
          <w:tcPr>
            <w:tcW w:type="dxa" w:w="2880"/>
          </w:tcPr>
          <w:p>
            <w:r>
              <w:t>string</w:t>
            </w:r>
          </w:p>
        </w:tc>
        <w:tc>
          <w:tcPr>
            <w:tcW w:type="dxa" w:w="2880"/>
          </w:tcPr>
          <w:p>
            <w:r>
              <w:t>The unique identifier for the Import.</w:t>
            </w:r>
          </w:p>
        </w:tc>
      </w:tr>
      <w:tr>
        <w:tc>
          <w:tcPr>
            <w:tcW w:type="dxa" w:w="2880"/>
          </w:tcPr>
          <w:p>
            <w:r>
              <w:t>imports.object</w:t>
            </w:r>
          </w:p>
        </w:tc>
        <w:tc>
          <w:tcPr>
            <w:tcW w:type="dxa" w:w="2880"/>
          </w:tcPr>
          <w:p>
            <w:r>
              <w:t>string</w:t>
            </w:r>
          </w:p>
        </w:tc>
        <w:tc>
          <w:tcPr>
            <w:tcW w:type="dxa" w:w="2880"/>
          </w:tcPr>
          <w:p>
            <w:r>
              <w:t>Object type. Possible value: "import".</w:t>
            </w:r>
          </w:p>
        </w:tc>
      </w:tr>
      <w:tr>
        <w:tc>
          <w:tcPr>
            <w:tcW w:type="dxa" w:w="2880"/>
          </w:tcPr>
          <w:p>
            <w:r>
              <w:t>imports.status</w:t>
            </w:r>
          </w:p>
        </w:tc>
        <w:tc>
          <w:tcPr>
            <w:tcW w:type="dxa" w:w="2880"/>
          </w:tcPr>
          <w:p>
            <w:r>
              <w:t>string</w:t>
            </w:r>
          </w:p>
        </w:tc>
        <w:tc>
          <w:tcPr>
            <w:tcW w:type="dxa" w:w="2880"/>
          </w:tcPr>
          <w:p>
            <w:r>
              <w:t>Import status. Possible values: pending, processing, completed, failed.</w:t>
            </w:r>
          </w:p>
        </w:tc>
      </w:tr>
      <w:tr>
        <w:tc>
          <w:tcPr>
            <w:tcW w:type="dxa" w:w="2880"/>
          </w:tcPr>
          <w:p>
            <w:r>
              <w:t>imports.format</w:t>
            </w:r>
          </w:p>
        </w:tc>
        <w:tc>
          <w:tcPr>
            <w:tcW w:type="dxa" w:w="2880"/>
          </w:tcPr>
          <w:p>
            <w:r>
              <w:t>string</w:t>
            </w:r>
          </w:p>
        </w:tc>
        <w:tc>
          <w:tcPr>
            <w:tcW w:type="dxa" w:w="2880"/>
          </w:tcPr>
          <w:p>
            <w:r>
              <w:t>Import format. Possible values: csv, webset.</w:t>
            </w:r>
          </w:p>
        </w:tc>
      </w:tr>
      <w:tr>
        <w:tc>
          <w:tcPr>
            <w:tcW w:type="dxa" w:w="2880"/>
          </w:tcPr>
          <w:p>
            <w:r>
              <w:t>imports.entity</w:t>
            </w:r>
          </w:p>
        </w:tc>
        <w:tc>
          <w:tcPr>
            <w:tcW w:type="dxa" w:w="2880"/>
          </w:tcPr>
          <w:p>
            <w:r>
              <w:t>object | null</w:t>
            </w:r>
          </w:p>
        </w:tc>
        <w:tc>
          <w:tcPr>
            <w:tcW w:type="dxa" w:w="2880"/>
          </w:tcPr>
          <w:p>
            <w:r>
              <w:t>Entity (OneOf &lt;Entity&gt; or null).</w:t>
            </w:r>
          </w:p>
        </w:tc>
      </w:tr>
      <w:tr>
        <w:tc>
          <w:tcPr>
            <w:tcW w:type="dxa" w:w="2880"/>
          </w:tcPr>
          <w:p>
            <w:r>
              <w:t>imports.title</w:t>
            </w:r>
          </w:p>
        </w:tc>
        <w:tc>
          <w:tcPr>
            <w:tcW w:type="dxa" w:w="2880"/>
          </w:tcPr>
          <w:p>
            <w:r>
              <w:t>string</w:t>
            </w:r>
          </w:p>
        </w:tc>
        <w:tc>
          <w:tcPr>
            <w:tcW w:type="dxa" w:w="2880"/>
          </w:tcPr>
          <w:p>
            <w:r>
              <w:t>Title of the import.</w:t>
            </w:r>
          </w:p>
        </w:tc>
      </w:tr>
      <w:tr>
        <w:tc>
          <w:tcPr>
            <w:tcW w:type="dxa" w:w="2880"/>
          </w:tcPr>
          <w:p>
            <w:r>
              <w:t>imports.count</w:t>
            </w:r>
          </w:p>
        </w:tc>
        <w:tc>
          <w:tcPr>
            <w:tcW w:type="dxa" w:w="2880"/>
          </w:tcPr>
          <w:p>
            <w:r>
              <w:t>number</w:t>
            </w:r>
          </w:p>
        </w:tc>
        <w:tc>
          <w:tcPr>
            <w:tcW w:type="dxa" w:w="2880"/>
          </w:tcPr>
          <w:p>
            <w:r>
              <w:t>Number of entities in the import.</w:t>
            </w:r>
          </w:p>
        </w:tc>
      </w:tr>
      <w:tr>
        <w:tc>
          <w:tcPr>
            <w:tcW w:type="dxa" w:w="2880"/>
          </w:tcPr>
          <w:p>
            <w:r>
              <w:t>imports.metadata</w:t>
            </w:r>
          </w:p>
        </w:tc>
        <w:tc>
          <w:tcPr>
            <w:tcW w:type="dxa" w:w="2880"/>
          </w:tcPr>
          <w:p>
            <w:r>
              <w:t>object</w:t>
            </w:r>
          </w:p>
        </w:tc>
        <w:tc>
          <w:tcPr>
            <w:tcW w:type="dxa" w:w="2880"/>
          </w:tcPr>
          <w:p>
            <w:r>
              <w:t>Key-value metadata for the import.</w:t>
            </w:r>
          </w:p>
        </w:tc>
      </w:tr>
      <w:tr>
        <w:tc>
          <w:tcPr>
            <w:tcW w:type="dxa" w:w="2880"/>
          </w:tcPr>
          <w:p>
            <w:r>
              <w:t>imports.failedReason</w:t>
            </w:r>
          </w:p>
        </w:tc>
        <w:tc>
          <w:tcPr>
            <w:tcW w:type="dxa" w:w="2880"/>
          </w:tcPr>
          <w:p>
            <w:r>
              <w:t>string | null</w:t>
            </w:r>
          </w:p>
        </w:tc>
        <w:tc>
          <w:tcPr>
            <w:tcW w:type="dxa" w:w="2880"/>
          </w:tcPr>
          <w:p>
            <w:r>
              <w:t>Failure reason. Possible values: invalid_format, invalid_file_content, missing_identifier, or null.</w:t>
            </w:r>
          </w:p>
        </w:tc>
      </w:tr>
      <w:tr>
        <w:tc>
          <w:tcPr>
            <w:tcW w:type="dxa" w:w="2880"/>
          </w:tcPr>
          <w:p>
            <w:r>
              <w:t>imports.failedAt</w:t>
            </w:r>
          </w:p>
        </w:tc>
        <w:tc>
          <w:tcPr>
            <w:tcW w:type="dxa" w:w="2880"/>
          </w:tcPr>
          <w:p>
            <w:r>
              <w:t>string | null</w:t>
            </w:r>
          </w:p>
        </w:tc>
        <w:tc>
          <w:tcPr>
            <w:tcW w:type="dxa" w:w="2880"/>
          </w:tcPr>
          <w:p>
            <w:r>
              <w:t>When the import failed.</w:t>
            </w:r>
          </w:p>
        </w:tc>
      </w:tr>
      <w:tr>
        <w:tc>
          <w:tcPr>
            <w:tcW w:type="dxa" w:w="2880"/>
          </w:tcPr>
          <w:p>
            <w:r>
              <w:t>imports.failedMessage</w:t>
            </w:r>
          </w:p>
        </w:tc>
        <w:tc>
          <w:tcPr>
            <w:tcW w:type="dxa" w:w="2880"/>
          </w:tcPr>
          <w:p>
            <w:r>
              <w:t>string | null</w:t>
            </w:r>
          </w:p>
        </w:tc>
        <w:tc>
          <w:tcPr>
            <w:tcW w:type="dxa" w:w="2880"/>
          </w:tcPr>
          <w:p>
            <w:r>
              <w:t>Human-readable failure message.</w:t>
            </w:r>
          </w:p>
        </w:tc>
      </w:tr>
      <w:tr>
        <w:tc>
          <w:tcPr>
            <w:tcW w:type="dxa" w:w="2880"/>
          </w:tcPr>
          <w:p>
            <w:r>
              <w:t>imports.createdAt</w:t>
            </w:r>
          </w:p>
        </w:tc>
        <w:tc>
          <w:tcPr>
            <w:tcW w:type="dxa" w:w="2880"/>
          </w:tcPr>
          <w:p>
            <w:r>
              <w:t>string</w:t>
            </w:r>
          </w:p>
        </w:tc>
        <w:tc>
          <w:tcPr>
            <w:tcW w:type="dxa" w:w="2880"/>
          </w:tcPr>
          <w:p>
            <w:r>
              <w:t>When the import was created.</w:t>
            </w:r>
          </w:p>
        </w:tc>
      </w:tr>
      <w:tr>
        <w:tc>
          <w:tcPr>
            <w:tcW w:type="dxa" w:w="2880"/>
          </w:tcPr>
          <w:p>
            <w:r>
              <w:t>imports.updatedAt</w:t>
            </w:r>
          </w:p>
        </w:tc>
        <w:tc>
          <w:tcPr>
            <w:tcW w:type="dxa" w:w="2880"/>
          </w:tcPr>
          <w:p>
            <w:r>
              <w:t>string</w:t>
            </w:r>
          </w:p>
        </w:tc>
        <w:tc>
          <w:tcPr>
            <w:tcW w:type="dxa" w:w="2880"/>
          </w:tcPr>
          <w:p>
            <w:r>
              <w:t>When the import was last updated.</w:t>
            </w:r>
          </w:p>
        </w:tc>
      </w:tr>
      <w:tr>
        <w:tc>
          <w:tcPr>
            <w:tcW w:type="dxa" w:w="2880"/>
          </w:tcPr>
          <w:p>
            <w:r>
              <w:t>enrichments</w:t>
            </w:r>
          </w:p>
        </w:tc>
        <w:tc>
          <w:tcPr>
            <w:tcW w:type="dxa" w:w="2880"/>
          </w:tcPr>
          <w:p>
            <w:r>
              <w:t>array</w:t>
            </w:r>
          </w:p>
        </w:tc>
        <w:tc>
          <w:tcPr>
            <w:tcW w:type="dxa" w:w="2880"/>
          </w:tcPr>
          <w:p>
            <w:r>
              <w:t>Enrichments to apply to the Webset Items.</w:t>
            </w:r>
          </w:p>
        </w:tc>
      </w:tr>
      <w:tr>
        <w:tc>
          <w:tcPr>
            <w:tcW w:type="dxa" w:w="2880"/>
          </w:tcPr>
          <w:p>
            <w:r>
              <w:t>enrichments.id</w:t>
            </w:r>
          </w:p>
        </w:tc>
        <w:tc>
          <w:tcPr>
            <w:tcW w:type="dxa" w:w="2880"/>
          </w:tcPr>
          <w:p>
            <w:r>
              <w:t>string</w:t>
            </w:r>
          </w:p>
        </w:tc>
        <w:tc>
          <w:tcPr>
            <w:tcW w:type="dxa" w:w="2880"/>
          </w:tcPr>
          <w:p>
            <w:r>
              <w:t>Unique identifier for the enrichment.</w:t>
            </w:r>
          </w:p>
        </w:tc>
      </w:tr>
      <w:tr>
        <w:tc>
          <w:tcPr>
            <w:tcW w:type="dxa" w:w="2880"/>
          </w:tcPr>
          <w:p>
            <w:r>
              <w:t>enrichments.object</w:t>
            </w:r>
          </w:p>
        </w:tc>
        <w:tc>
          <w:tcPr>
            <w:tcW w:type="dxa" w:w="2880"/>
          </w:tcPr>
          <w:p>
            <w:r>
              <w:t>string</w:t>
            </w:r>
          </w:p>
        </w:tc>
        <w:tc>
          <w:tcPr>
            <w:tcW w:type="dxa" w:w="2880"/>
          </w:tcPr>
          <w:p>
            <w:r>
              <w:t>Object type. Default: "webset_enrichment".</w:t>
            </w:r>
          </w:p>
        </w:tc>
      </w:tr>
      <w:tr>
        <w:tc>
          <w:tcPr>
            <w:tcW w:type="dxa" w:w="2880"/>
          </w:tcPr>
          <w:p>
            <w:r>
              <w:t>enrichments.status</w:t>
            </w:r>
          </w:p>
        </w:tc>
        <w:tc>
          <w:tcPr>
            <w:tcW w:type="dxa" w:w="2880"/>
          </w:tcPr>
          <w:p>
            <w:r>
              <w:t>string</w:t>
            </w:r>
          </w:p>
        </w:tc>
        <w:tc>
          <w:tcPr>
            <w:tcW w:type="dxa" w:w="2880"/>
          </w:tcPr>
          <w:p>
            <w:r>
              <w:t>Enrichment status. Possible values: pending, canceled, completed.</w:t>
            </w:r>
          </w:p>
        </w:tc>
      </w:tr>
      <w:tr>
        <w:tc>
          <w:tcPr>
            <w:tcW w:type="dxa" w:w="2880"/>
          </w:tcPr>
          <w:p>
            <w:r>
              <w:t>enrichments.websetId</w:t>
            </w:r>
          </w:p>
        </w:tc>
        <w:tc>
          <w:tcPr>
            <w:tcW w:type="dxa" w:w="2880"/>
          </w:tcPr>
          <w:p>
            <w:r>
              <w:t>string</w:t>
            </w:r>
          </w:p>
        </w:tc>
        <w:tc>
          <w:tcPr>
            <w:tcW w:type="dxa" w:w="2880"/>
          </w:tcPr>
          <w:p>
            <w:r>
              <w:t>The unique identifier for the Webset this enrichment belongs to.</w:t>
            </w:r>
          </w:p>
        </w:tc>
      </w:tr>
      <w:tr>
        <w:tc>
          <w:tcPr>
            <w:tcW w:type="dxa" w:w="2880"/>
          </w:tcPr>
          <w:p>
            <w:r>
              <w:t>enrichments.title</w:t>
            </w:r>
          </w:p>
        </w:tc>
        <w:tc>
          <w:tcPr>
            <w:tcW w:type="dxa" w:w="2880"/>
          </w:tcPr>
          <w:p>
            <w:r>
              <w:t>string | null</w:t>
            </w:r>
          </w:p>
        </w:tc>
        <w:tc>
          <w:tcPr>
            <w:tcW w:type="dxa" w:w="2880"/>
          </w:tcPr>
          <w:p>
            <w:r>
              <w:t>Title of the enrichment (may be auto-generated).</w:t>
            </w:r>
          </w:p>
        </w:tc>
      </w:tr>
      <w:tr>
        <w:tc>
          <w:tcPr>
            <w:tcW w:type="dxa" w:w="2880"/>
          </w:tcPr>
          <w:p>
            <w:r>
              <w:t>enrichments.description</w:t>
            </w:r>
          </w:p>
        </w:tc>
        <w:tc>
          <w:tcPr>
            <w:tcW w:type="dxa" w:w="2880"/>
          </w:tcPr>
          <w:p>
            <w:r>
              <w:t>string</w:t>
            </w:r>
          </w:p>
        </w:tc>
        <w:tc>
          <w:tcPr>
            <w:tcW w:type="dxa" w:w="2880"/>
          </w:tcPr>
          <w:p>
            <w:r>
              <w:t>Description of the enrichment task.</w:t>
            </w:r>
          </w:p>
        </w:tc>
      </w:tr>
      <w:tr>
        <w:tc>
          <w:tcPr>
            <w:tcW w:type="dxa" w:w="2880"/>
          </w:tcPr>
          <w:p>
            <w:r>
              <w:t>enrichments.format</w:t>
            </w:r>
          </w:p>
        </w:tc>
        <w:tc>
          <w:tcPr>
            <w:tcW w:type="dxa" w:w="2880"/>
          </w:tcPr>
          <w:p>
            <w:r>
              <w:t>object | null</w:t>
            </w:r>
          </w:p>
        </w:tc>
        <w:tc>
          <w:tcPr>
            <w:tcW w:type="dxa" w:w="2880"/>
          </w:tcPr>
          <w:p>
            <w:r>
              <w:t>Enrichment format (OneOf &lt;WebsetEnrichmentFormat&gt; or null).</w:t>
            </w:r>
          </w:p>
        </w:tc>
      </w:tr>
      <w:tr>
        <w:tc>
          <w:tcPr>
            <w:tcW w:type="dxa" w:w="2880"/>
          </w:tcPr>
          <w:p>
            <w:r>
              <w:t>enrichments.options</w:t>
            </w:r>
          </w:p>
        </w:tc>
        <w:tc>
          <w:tcPr>
            <w:tcW w:type="dxa" w:w="2880"/>
          </w:tcPr>
          <w:p>
            <w:r>
              <w:t>array</w:t>
            </w:r>
          </w:p>
        </w:tc>
        <w:tc>
          <w:tcPr>
            <w:tcW w:type="dxa" w:w="2880"/>
          </w:tcPr>
          <w:p>
            <w:r>
              <w:t>Options for the enrichment agent when format is options.</w:t>
            </w:r>
          </w:p>
        </w:tc>
      </w:tr>
      <w:tr>
        <w:tc>
          <w:tcPr>
            <w:tcW w:type="dxa" w:w="2880"/>
          </w:tcPr>
          <w:p>
            <w:r>
              <w:t>enrichments.options[].label</w:t>
            </w:r>
          </w:p>
        </w:tc>
        <w:tc>
          <w:tcPr>
            <w:tcW w:type="dxa" w:w="2880"/>
          </w:tcPr>
          <w:p>
            <w:r>
              <w:t>string</w:t>
            </w:r>
          </w:p>
        </w:tc>
        <w:tc>
          <w:tcPr>
            <w:tcW w:type="dxa" w:w="2880"/>
          </w:tcPr>
          <w:p>
            <w:r>
              <w:t>Label for an option.</w:t>
            </w:r>
          </w:p>
        </w:tc>
      </w:tr>
      <w:tr>
        <w:tc>
          <w:tcPr>
            <w:tcW w:type="dxa" w:w="2880"/>
          </w:tcPr>
          <w:p>
            <w:r>
              <w:t>enrichments.instructions</w:t>
            </w:r>
          </w:p>
        </w:tc>
        <w:tc>
          <w:tcPr>
            <w:tcW w:type="dxa" w:w="2880"/>
          </w:tcPr>
          <w:p>
            <w:r>
              <w:t>string | null</w:t>
            </w:r>
          </w:p>
        </w:tc>
        <w:tc>
          <w:tcPr>
            <w:tcW w:type="dxa" w:w="2880"/>
          </w:tcPr>
          <w:p>
            <w:r>
              <w:t>Instructions for the enrichment agent (may be auto-generated).</w:t>
            </w:r>
          </w:p>
        </w:tc>
      </w:tr>
      <w:tr>
        <w:tc>
          <w:tcPr>
            <w:tcW w:type="dxa" w:w="2880"/>
          </w:tcPr>
          <w:p>
            <w:r>
              <w:t>enrichments.metadata</w:t>
            </w:r>
          </w:p>
        </w:tc>
        <w:tc>
          <w:tcPr>
            <w:tcW w:type="dxa" w:w="2880"/>
          </w:tcPr>
          <w:p>
            <w:r>
              <w:t>object</w:t>
            </w:r>
          </w:p>
        </w:tc>
        <w:tc>
          <w:tcPr>
            <w:tcW w:type="dxa" w:w="2880"/>
          </w:tcPr>
          <w:p>
            <w:r>
              <w:t>Metadata. Default: {}.</w:t>
            </w:r>
          </w:p>
        </w:tc>
      </w:tr>
      <w:tr>
        <w:tc>
          <w:tcPr>
            <w:tcW w:type="dxa" w:w="2880"/>
          </w:tcPr>
          <w:p>
            <w:r>
              <w:t>enrichments.createdAt</w:t>
            </w:r>
          </w:p>
        </w:tc>
        <w:tc>
          <w:tcPr>
            <w:tcW w:type="dxa" w:w="2880"/>
          </w:tcPr>
          <w:p>
            <w:r>
              <w:t>string</w:t>
            </w:r>
          </w:p>
        </w:tc>
        <w:tc>
          <w:tcPr>
            <w:tcW w:type="dxa" w:w="2880"/>
          </w:tcPr>
          <w:p>
            <w:r>
              <w:t>Date/time the enrichment was created.</w:t>
            </w:r>
          </w:p>
        </w:tc>
      </w:tr>
      <w:tr>
        <w:tc>
          <w:tcPr>
            <w:tcW w:type="dxa" w:w="2880"/>
          </w:tcPr>
          <w:p>
            <w:r>
              <w:t>enrichments.updatedAt</w:t>
            </w:r>
          </w:p>
        </w:tc>
        <w:tc>
          <w:tcPr>
            <w:tcW w:type="dxa" w:w="2880"/>
          </w:tcPr>
          <w:p>
            <w:r>
              <w:t>string</w:t>
            </w:r>
          </w:p>
        </w:tc>
        <w:tc>
          <w:tcPr>
            <w:tcW w:type="dxa" w:w="2880"/>
          </w:tcPr>
          <w:p>
            <w:r>
              <w:t>Date/time the enrichment was updated.</w:t>
            </w:r>
          </w:p>
        </w:tc>
      </w:tr>
      <w:tr>
        <w:tc>
          <w:tcPr>
            <w:tcW w:type="dxa" w:w="2880"/>
          </w:tcPr>
          <w:p>
            <w:r>
              <w:t>monitors</w:t>
            </w:r>
          </w:p>
        </w:tc>
        <w:tc>
          <w:tcPr>
            <w:tcW w:type="dxa" w:w="2880"/>
          </w:tcPr>
          <w:p>
            <w:r>
              <w:t>array</w:t>
            </w:r>
          </w:p>
        </w:tc>
        <w:tc>
          <w:tcPr>
            <w:tcW w:type="dxa" w:w="2880"/>
          </w:tcPr>
          <w:p>
            <w:r>
              <w:t>Monitors for the Webset.</w:t>
            </w:r>
          </w:p>
        </w:tc>
      </w:tr>
      <w:tr>
        <w:tc>
          <w:tcPr>
            <w:tcW w:type="dxa" w:w="2880"/>
          </w:tcPr>
          <w:p>
            <w:r>
              <w:t>monitors.id</w:t>
            </w:r>
          </w:p>
        </w:tc>
        <w:tc>
          <w:tcPr>
            <w:tcW w:type="dxa" w:w="2880"/>
          </w:tcPr>
          <w:p>
            <w:r>
              <w:t>string</w:t>
            </w:r>
          </w:p>
        </w:tc>
        <w:tc>
          <w:tcPr>
            <w:tcW w:type="dxa" w:w="2880"/>
          </w:tcPr>
          <w:p>
            <w:r>
              <w:t>Unique identifier for the Monitor.</w:t>
            </w:r>
          </w:p>
        </w:tc>
      </w:tr>
      <w:tr>
        <w:tc>
          <w:tcPr>
            <w:tcW w:type="dxa" w:w="2880"/>
          </w:tcPr>
          <w:p>
            <w:r>
              <w:t>monitors.object</w:t>
            </w:r>
          </w:p>
        </w:tc>
        <w:tc>
          <w:tcPr>
            <w:tcW w:type="dxa" w:w="2880"/>
          </w:tcPr>
          <w:p>
            <w:r>
              <w:t>string</w:t>
            </w:r>
          </w:p>
        </w:tc>
        <w:tc>
          <w:tcPr>
            <w:tcW w:type="dxa" w:w="2880"/>
          </w:tcPr>
          <w:p>
            <w:r>
              <w:t>Object type. Possible value: "monitor".</w:t>
            </w:r>
          </w:p>
        </w:tc>
      </w:tr>
      <w:tr>
        <w:tc>
          <w:tcPr>
            <w:tcW w:type="dxa" w:w="2880"/>
          </w:tcPr>
          <w:p>
            <w:r>
              <w:t>monitors.status</w:t>
            </w:r>
          </w:p>
        </w:tc>
        <w:tc>
          <w:tcPr>
            <w:tcW w:type="dxa" w:w="2880"/>
          </w:tcPr>
          <w:p>
            <w:r>
              <w:t>string</w:t>
            </w:r>
          </w:p>
        </w:tc>
        <w:tc>
          <w:tcPr>
            <w:tcW w:type="dxa" w:w="2880"/>
          </w:tcPr>
          <w:p>
            <w:r>
              <w:t>Monitor status. Possible values: enabled, disabled.</w:t>
            </w:r>
          </w:p>
        </w:tc>
      </w:tr>
      <w:tr>
        <w:tc>
          <w:tcPr>
            <w:tcW w:type="dxa" w:w="2880"/>
          </w:tcPr>
          <w:p>
            <w:r>
              <w:t>monitors.websetId</w:t>
            </w:r>
          </w:p>
        </w:tc>
        <w:tc>
          <w:tcPr>
            <w:tcW w:type="dxa" w:w="2880"/>
          </w:tcPr>
          <w:p>
            <w:r>
              <w:t>string</w:t>
            </w:r>
          </w:p>
        </w:tc>
        <w:tc>
          <w:tcPr>
            <w:tcW w:type="dxa" w:w="2880"/>
          </w:tcPr>
          <w:p>
            <w:r>
              <w:t>The id of the Webset the Monitor belongs to.</w:t>
            </w:r>
          </w:p>
        </w:tc>
      </w:tr>
      <w:tr>
        <w:tc>
          <w:tcPr>
            <w:tcW w:type="dxa" w:w="2880"/>
          </w:tcPr>
          <w:p>
            <w:r>
              <w:t>monitors.cadence</w:t>
            </w:r>
          </w:p>
        </w:tc>
        <w:tc>
          <w:tcPr>
            <w:tcW w:type="dxa" w:w="2880"/>
          </w:tcPr>
          <w:p>
            <w:r>
              <w:t>object</w:t>
            </w:r>
          </w:p>
        </w:tc>
        <w:tc>
          <w:tcPr>
            <w:tcW w:type="dxa" w:w="2880"/>
          </w:tcPr>
          <w:p>
            <w:r>
              <w:t>How often the monitor will run.</w:t>
            </w:r>
          </w:p>
        </w:tc>
      </w:tr>
      <w:tr>
        <w:tc>
          <w:tcPr>
            <w:tcW w:type="dxa" w:w="2880"/>
          </w:tcPr>
          <w:p>
            <w:r>
              <w:t>monitors.behavior</w:t>
            </w:r>
          </w:p>
        </w:tc>
        <w:tc>
          <w:tcPr>
            <w:tcW w:type="dxa" w:w="2880"/>
          </w:tcPr>
          <w:p>
            <w:r>
              <w:t>object</w:t>
            </w:r>
          </w:p>
        </w:tc>
        <w:tc>
          <w:tcPr>
            <w:tcW w:type="dxa" w:w="2880"/>
          </w:tcPr>
          <w:p>
            <w:r>
              <w:t>Behavior performed when monitor runs.</w:t>
            </w:r>
          </w:p>
        </w:tc>
      </w:tr>
      <w:tr>
        <w:tc>
          <w:tcPr>
            <w:tcW w:type="dxa" w:w="2880"/>
          </w:tcPr>
          <w:p>
            <w:r>
              <w:t>monitors.lastRun</w:t>
            </w:r>
          </w:p>
        </w:tc>
        <w:tc>
          <w:tcPr>
            <w:tcW w:type="dxa" w:w="2880"/>
          </w:tcPr>
          <w:p>
            <w:r>
              <w:t>object | null</w:t>
            </w:r>
          </w:p>
        </w:tc>
        <w:tc>
          <w:tcPr>
            <w:tcW w:type="dxa" w:w="2880"/>
          </w:tcPr>
          <w:p>
            <w:r>
              <w:t>Last run info (OneOf &lt;MonitorRun&gt; or null).</w:t>
            </w:r>
          </w:p>
        </w:tc>
      </w:tr>
      <w:tr>
        <w:tc>
          <w:tcPr>
            <w:tcW w:type="dxa" w:w="2880"/>
          </w:tcPr>
          <w:p>
            <w:r>
              <w:t>monitors.nextRunAt</w:t>
            </w:r>
          </w:p>
        </w:tc>
        <w:tc>
          <w:tcPr>
            <w:tcW w:type="dxa" w:w="2880"/>
          </w:tcPr>
          <w:p>
            <w:r>
              <w:t>string | null</w:t>
            </w:r>
          </w:p>
        </w:tc>
        <w:tc>
          <w:tcPr>
            <w:tcW w:type="dxa" w:w="2880"/>
          </w:tcPr>
          <w:p>
            <w:r>
              <w:t>Date/time when the next run will occur.</w:t>
            </w:r>
          </w:p>
        </w:tc>
      </w:tr>
      <w:tr>
        <w:tc>
          <w:tcPr>
            <w:tcW w:type="dxa" w:w="2880"/>
          </w:tcPr>
          <w:p>
            <w:r>
              <w:t>monitors.metadata</w:t>
            </w:r>
          </w:p>
        </w:tc>
        <w:tc>
          <w:tcPr>
            <w:tcW w:type="dxa" w:w="2880"/>
          </w:tcPr>
          <w:p>
            <w:r>
              <w:t>object</w:t>
            </w:r>
          </w:p>
        </w:tc>
        <w:tc>
          <w:tcPr>
            <w:tcW w:type="dxa" w:w="2880"/>
          </w:tcPr>
          <w:p>
            <w:r>
              <w:t>Key-value metadata.</w:t>
            </w:r>
          </w:p>
        </w:tc>
      </w:tr>
      <w:tr>
        <w:tc>
          <w:tcPr>
            <w:tcW w:type="dxa" w:w="2880"/>
          </w:tcPr>
          <w:p>
            <w:r>
              <w:t>monitors.createdAt</w:t>
            </w:r>
          </w:p>
        </w:tc>
        <w:tc>
          <w:tcPr>
            <w:tcW w:type="dxa" w:w="2880"/>
          </w:tcPr>
          <w:p>
            <w:r>
              <w:t>string</w:t>
            </w:r>
          </w:p>
        </w:tc>
        <w:tc>
          <w:tcPr>
            <w:tcW w:type="dxa" w:w="2880"/>
          </w:tcPr>
          <w:p>
            <w:r>
              <w:t>When the monitor was created.</w:t>
            </w:r>
          </w:p>
        </w:tc>
      </w:tr>
      <w:tr>
        <w:tc>
          <w:tcPr>
            <w:tcW w:type="dxa" w:w="2880"/>
          </w:tcPr>
          <w:p>
            <w:r>
              <w:t>monitors.updatedAt</w:t>
            </w:r>
          </w:p>
        </w:tc>
        <w:tc>
          <w:tcPr>
            <w:tcW w:type="dxa" w:w="2880"/>
          </w:tcPr>
          <w:p>
            <w:r>
              <w:t>string</w:t>
            </w:r>
          </w:p>
        </w:tc>
        <w:tc>
          <w:tcPr>
            <w:tcW w:type="dxa" w:w="2880"/>
          </w:tcPr>
          <w:p>
            <w:r>
              <w:t>When the monitor was last updated.</w:t>
            </w:r>
          </w:p>
        </w:tc>
      </w:tr>
      <w:tr>
        <w:tc>
          <w:tcPr>
            <w:tcW w:type="dxa" w:w="2880"/>
          </w:tcPr>
          <w:p>
            <w:r>
              <w:t>excludes</w:t>
            </w:r>
          </w:p>
        </w:tc>
        <w:tc>
          <w:tcPr>
            <w:tcW w:type="dxa" w:w="2880"/>
          </w:tcPr>
          <w:p>
            <w:r>
              <w:t>array</w:t>
            </w:r>
          </w:p>
        </w:tc>
        <w:tc>
          <w:tcPr>
            <w:tcW w:type="dxa" w:w="2880"/>
          </w:tcPr>
          <w:p>
            <w:r>
              <w:t>Exclude sources that apply to all operations within this Webset.</w:t>
            </w:r>
          </w:p>
        </w:tc>
      </w:tr>
      <w:tr>
        <w:tc>
          <w:tcPr>
            <w:tcW w:type="dxa" w:w="2880"/>
          </w:tcPr>
          <w:p>
            <w:r>
              <w:t>excludes[].source</w:t>
            </w:r>
          </w:p>
        </w:tc>
        <w:tc>
          <w:tcPr>
            <w:tcW w:type="dxa" w:w="2880"/>
          </w:tcPr>
          <w:p>
            <w:r>
              <w:t>string</w:t>
            </w:r>
          </w:p>
        </w:tc>
        <w:tc>
          <w:tcPr>
            <w:tcW w:type="dxa" w:w="2880"/>
          </w:tcPr>
          <w:p>
            <w:r>
              <w:t>Source type. Possible values: import, webset.</w:t>
            </w:r>
          </w:p>
        </w:tc>
      </w:tr>
      <w:tr>
        <w:tc>
          <w:tcPr>
            <w:tcW w:type="dxa" w:w="2880"/>
          </w:tcPr>
          <w:p>
            <w:r>
              <w:t>excludes[].id</w:t>
            </w:r>
          </w:p>
        </w:tc>
        <w:tc>
          <w:tcPr>
            <w:tcW w:type="dxa" w:w="2880"/>
          </w:tcPr>
          <w:p>
            <w:r>
              <w:t>string</w:t>
            </w:r>
          </w:p>
        </w:tc>
        <w:tc>
          <w:tcPr>
            <w:tcW w:type="dxa" w:w="2880"/>
          </w:tcPr>
          <w:p>
            <w:r>
              <w:t>Source identifier excluded across operations.</w:t>
            </w:r>
          </w:p>
        </w:tc>
      </w:tr>
      <w:tr>
        <w:tc>
          <w:tcPr>
            <w:tcW w:type="dxa" w:w="2880"/>
          </w:tcPr>
          <w:p>
            <w:r>
              <w:t>metadata</w:t>
            </w:r>
          </w:p>
        </w:tc>
        <w:tc>
          <w:tcPr>
            <w:tcW w:type="dxa" w:w="2880"/>
          </w:tcPr>
          <w:p>
            <w:r>
              <w:t>object</w:t>
            </w:r>
          </w:p>
        </w:tc>
        <w:tc>
          <w:tcPr>
            <w:tcW w:type="dxa" w:w="2880"/>
          </w:tcPr>
          <w:p>
            <w:r>
              <w:t>Key-value metadata. Default: {}.</w:t>
            </w:r>
          </w:p>
        </w:tc>
      </w:tr>
      <w:tr>
        <w:tc>
          <w:tcPr>
            <w:tcW w:type="dxa" w:w="2880"/>
          </w:tcPr>
          <w:p>
            <w:r>
              <w:t>createdAt</w:t>
            </w:r>
          </w:p>
        </w:tc>
        <w:tc>
          <w:tcPr>
            <w:tcW w:type="dxa" w:w="2880"/>
          </w:tcPr>
          <w:p>
            <w:r>
              <w:t>string</w:t>
            </w:r>
          </w:p>
        </w:tc>
        <w:tc>
          <w:tcPr>
            <w:tcW w:type="dxa" w:w="2880"/>
          </w:tcPr>
          <w:p>
            <w:r>
              <w:t>Date/time the webset was created.</w:t>
            </w:r>
          </w:p>
        </w:tc>
      </w:tr>
      <w:tr>
        <w:tc>
          <w:tcPr>
            <w:tcW w:type="dxa" w:w="2880"/>
          </w:tcPr>
          <w:p>
            <w:r>
              <w:t>updatedAt</w:t>
            </w:r>
          </w:p>
        </w:tc>
        <w:tc>
          <w:tcPr>
            <w:tcW w:type="dxa" w:w="2880"/>
          </w:tcPr>
          <w:p>
            <w:r>
              <w:t>string</w:t>
            </w:r>
          </w:p>
        </w:tc>
        <w:tc>
          <w:tcPr>
            <w:tcW w:type="dxa" w:w="2880"/>
          </w:tcPr>
          <w:p>
            <w:r>
              <w:t>Date/time the webset was updated.</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'https://api.exa.ai/websets/v0/websets/ws_123' \</w:t>
        <w:br/>
        <w:t xml:space="preserve"> --header 'Accept: application/json'</w:t>
      </w:r>
    </w:p>
    <w:p>
      <w:pPr>
        <w:pStyle w:val="Heading3"/>
      </w:pPr>
      <w:r>
        <w:t>Behavior</w:t>
      </w:r>
    </w:p>
    <w:p>
      <w:pPr>
        <w:pStyle w:val="ListBullet"/>
      </w:pPr>
      <w:r>
        <w:t>The API locates the Webset by id (or externalId).</w:t>
      </w:r>
    </w:p>
    <w:p>
      <w:pPr>
        <w:pStyle w:val="ListBullet"/>
      </w:pPr>
      <w:r>
        <w:t>The Webset is deleted.</w:t>
      </w:r>
    </w:p>
    <w:p>
      <w:pPr>
        <w:pStyle w:val="ListBullet"/>
      </w:pPr>
      <w:r>
        <w:t>The Webset and all its Items are no longer available.</w:t>
      </w:r>
    </w:p>
    <w:p>
      <w:pPr>
        <w:pStyle w:val="ListBullet"/>
      </w:pPr>
      <w:r>
        <w:t>The API returns the deleted Webset object.</w:t>
      </w:r>
    </w:p>
    <w:p>
      <w:pPr>
        <w:pStyle w:val="Heading3"/>
      </w:pPr>
      <w:r>
        <w:t>Notes</w:t>
      </w:r>
    </w:p>
    <w:p>
      <w:pPr>
        <w:pStyle w:val="ListBullet"/>
      </w:pPr>
      <w:r>
        <w:t>This endpoint returns 200 OK with the deleted Webset representation.</w:t>
      </w:r>
    </w:p>
    <w:p>
      <w:pPr>
        <w:pStyle w:val="ListBullet"/>
      </w:pPr>
      <w:r>
        <w:t>Response header X-Request-Id is included for request tracing.</w:t>
      </w:r>
    </w:p>
    <w:p>
      <w:pPr>
        <w:pStyle w:val="Heading3"/>
      </w:pPr>
      <w:r>
        <w:t>Error Handling</w:t>
      </w:r>
    </w:p>
    <w:p>
      <w:pPr>
        <w:pStyle w:val="ListBullet"/>
      </w:pPr>
      <w:r>
        <w:t>404 Not Found: Webset not found (header X-Request-Id is still returned).</w:t>
      </w:r>
    </w:p>
    <w:p>
      <w:pPr>
        <w:pStyle w:val="Heading3"/>
      </w:pPr>
      <w:r>
        <w:t>Related websets actions</w:t>
      </w:r>
    </w:p>
    <w:p>
      <w:pPr>
        <w:pStyle w:val="ListBullet"/>
      </w:pPr>
      <w:r>
        <w:t>[POST] Cancel a Webset — /websets/v0/websets/{{id}}/cancel</w:t>
      </w:r>
    </w:p>
    <w:p>
      <w:pPr>
        <w:pStyle w:val="ListBullet"/>
      </w:pPr>
      <w:r>
        <w:t>[POST] Create a Webset — /websets/v0/websets</w:t>
      </w:r>
    </w:p>
    <w:p>
      <w:pPr>
        <w:pStyle w:val="ListBullet"/>
      </w:pPr>
      <w:r>
        <w:t>[GET] Get a Webset — /websets/v0/websets/{{id}}</w:t>
      </w:r>
    </w:p>
    <w:p>
      <w:pPr>
        <w:pStyle w:val="ListBullet"/>
      </w:pPr>
      <w:r>
        <w:t>[GET] List Websets — /websets/v0/websets</w:t>
      </w:r>
    </w:p>
    <w:p>
      <w:pPr>
        <w:pStyle w:val="ListBullet"/>
      </w:pPr>
      <w:r>
        <w:t>[POST] Update a Webset — /websets/v0/websets/{{id}}</w:t>
      </w:r>
    </w:p>
    <w:p>
      <w:pPr>
        <w:pStyle w:val="ListBullet"/>
      </w:pPr>
      <w:r>
        <w:t>[POST] Preview a Webset (Query Decomposition) — /websets/v0/websets/preview</w:t>
      </w:r>
    </w:p>
    <w:p>
      <w:r>
        <w:br w:type="page"/>
      </w:r>
    </w:p>
    <w:p>
      <w:pPr>
        <w:pStyle w:val="Heading2"/>
      </w:pPr>
      <w:r>
        <w:t>40. [GET] Get a Webset</w:t>
      </w:r>
    </w:p>
    <w:p>
      <w:r>
        <w:rPr>
          <w:b/>
        </w:rPr>
        <w:t xml:space="preserve">Endpoint: </w:t>
      </w:r>
      <w:r>
        <w:rPr>
          <w:rFonts w:ascii="Courier New" w:hAnsi="Courier New"/>
          <w:sz w:val="18"/>
        </w:rPr>
        <w:t>/websets/v0/websets/{{id}}</w:t>
      </w:r>
    </w:p>
    <w:p>
      <w:pPr>
        <w:pStyle w:val="Heading3"/>
      </w:pPr>
      <w:r>
        <w:t>Prerequisites</w:t>
      </w:r>
    </w:p>
    <w:p>
      <w:pPr>
        <w:pStyle w:val="ListBullet"/>
      </w:pPr>
      <w:r>
        <w:t>You must have access to the target Webset ID (or externalId).</w:t>
      </w:r>
    </w:p>
    <w:p>
      <w:pPr>
        <w:pStyle w:val="Heading3"/>
      </w:pPr>
      <w:r>
        <w:t>Method</w:t>
      </w:r>
    </w:p>
    <w:p>
      <w:r>
        <w:t>GET</w:t>
      </w:r>
    </w:p>
    <w:p>
      <w:pPr>
        <w:pStyle w:val="Heading3"/>
      </w:pPr>
      <w:r>
        <w:t>URL</w:t>
      </w:r>
    </w:p>
    <w:p>
      <w:r>
        <w:t>https://api.exa.ai/websets/v0/websets/{{id}}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Webset by its id or externalId. Optionally, you can expand related resources (currently items) via the expand query parameter.</w:t>
      </w:r>
    </w:p>
    <w:p>
      <w:pPr>
        <w:pStyle w:val="Heading3"/>
      </w:pPr>
      <w:r>
        <w:t>Enforcement Rules</w:t>
      </w:r>
    </w:p>
    <w:p>
      <w:pPr>
        <w:pStyle w:val="ListBullet"/>
      </w:pPr>
      <w:r>
        <w:t>The id path parameter must always be present.</w:t>
      </w:r>
    </w:p>
    <w:p>
      <w:pPr>
        <w:pStyle w:val="ListBullet"/>
      </w:pPr>
      <w:r>
        <w:t>If the user provides an id, use that value directly (it may be either the Webset id or externalId).</w:t>
      </w:r>
    </w:p>
    <w:p>
      <w:pPr>
        <w:pStyle w:val="ListBullet"/>
      </w:pPr>
      <w:r>
        <w:t>Do not call the API with a missing or empty id (e.g., avoid /websets/v0/websets/).</w:t>
      </w:r>
    </w:p>
    <w:p>
      <w:pPr>
        <w:pStyle w:val="ListBullet"/>
      </w:pPr>
      <w:r>
        <w:t>Always construct the path as /websets/v0/websets/{{id}}, where {{id}} is a non-empty string.</w:t>
      </w:r>
    </w:p>
    <w:p>
      <w:pPr>
        <w:pStyle w:val="ListBullet"/>
      </w:pPr>
      <w:r>
        <w:t>When executing the action, ensure to send Path Parameters in the URL and not in the body.</w:t>
      </w:r>
    </w:p>
    <w:p>
      <w:pPr>
        <w:pStyle w:val="ListBullet"/>
      </w:pPr>
      <w:r>
        <w:t>When executing the action, ensure to send Query Parameters in the URL query string and not in the body.</w:t>
      </w:r>
    </w:p>
    <w:p>
      <w:pPr>
        <w:pStyle w:val="Heading3"/>
      </w:pPr>
      <w:r>
        <w:t>Valid Examples</w:t>
      </w:r>
    </w:p>
    <w:p>
      <w:r>
        <w:rPr>
          <w:b/>
          <w:color w:val="666666"/>
          <w:sz w:val="16"/>
        </w:rPr>
        <w:t>[http]</w:t>
      </w:r>
    </w:p>
    <w:p>
      <w:pPr>
        <w:shd w:fill="F2F2F2" w:val="clear"/>
      </w:pPr>
      <w:r>
        <w:rPr>
          <w:rFonts w:ascii="Courier New" w:hAnsi="Courier New"/>
          <w:sz w:val="17"/>
        </w:rPr>
        <w:t>/websets/v0/websets/ws_123</w:t>
        <w:br/>
        <w:t>/websets/v0/websets/external_abc</w:t>
      </w:r>
    </w:p>
    <w:p>
      <w:pPr>
        <w:pStyle w:val="Heading3"/>
      </w:pPr>
      <w:r>
        <w:t>Invalid Examples</w:t>
      </w:r>
    </w:p>
    <w:p>
      <w:r>
        <w:rPr>
          <w:b/>
          <w:color w:val="666666"/>
          <w:sz w:val="16"/>
        </w:rPr>
        <w:t>[http]</w:t>
      </w:r>
    </w:p>
    <w:p>
      <w:pPr>
        <w:shd w:fill="F2F2F2" w:val="clear"/>
      </w:pPr>
      <w:r>
        <w:rPr>
          <w:rFonts w:ascii="Courier New" w:hAnsi="Courier New"/>
          <w:sz w:val="17"/>
        </w:rPr>
        <w:t>/websets/v0/websets/</w:t>
        <w:br/>
        <w:t>/websets/v0/websets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or externalId of the Webset.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expand</w:t>
            </w:r>
          </w:p>
        </w:tc>
        <w:tc>
          <w:tcPr>
            <w:tcW w:type="dxa" w:w="2880"/>
          </w:tcPr>
          <w:p>
            <w:r>
              <w:t>array of enum strings</w:t>
            </w:r>
          </w:p>
        </w:tc>
        <w:tc>
          <w:tcPr>
            <w:tcW w:type="dxa" w:w="2880"/>
          </w:tcPr>
          <w:p>
            <w:r>
              <w:t>Expand the response with the specified resources. Allowed value(s): "items". Provide as a repeated query param (e.g., expand=items).</w:t>
            </w:r>
          </w:p>
        </w:tc>
      </w:tr>
    </w:tbl>
    <w:p/>
    <w:p>
      <w:pPr>
        <w:pStyle w:val="Heading3"/>
      </w:pPr>
      <w:r>
        <w:t>Response</w:t>
      </w:r>
    </w:p>
    <w:p>
      <w:pPr>
        <w:pStyle w:val="Heading3"/>
      </w:pPr>
      <w:r>
        <w:t>Success Response (200 OK)</w:t>
      </w:r>
    </w:p>
    <w:p>
      <w:r>
        <w:t>Headers:</w:t>
      </w:r>
    </w:p>
    <w:p>
      <w:pPr>
        <w:pStyle w:val="ListBullet"/>
      </w:pPr>
      <w:r>
        <w:t>X-Request-Id: string</w:t>
      </w:r>
    </w:p>
    <w:p>
      <w:r>
        <w:t>Body (application/json) — Webset object:</w:t>
      </w:r>
    </w:p>
    <w:p>
      <w:r>
        <w:rPr>
          <w:b/>
          <w:color w:val="666666"/>
          <w:sz w:val="16"/>
        </w:rPr>
        <w:t>[json]</w:t>
      </w:r>
    </w:p>
    <w:p>
      <w:pPr>
        <w:shd w:fill="F2F2F2" w:val="clear"/>
      </w:pPr>
      <w:r>
        <w:rPr>
          <w:rFonts w:ascii="Courier New" w:hAnsi="Courier New"/>
          <w:sz w:val="17"/>
        </w:rPr>
        <w:t>{</w:t>
        <w:br/>
        <w:t xml:space="preserve"> "id": "ws_123",</w:t>
        <w:br/>
        <w:t xml:space="preserve"> "object": "webset",</w:t>
        <w:br/>
        <w:t xml:space="preserve"> "status": "idle",</w:t>
        <w:br/>
        <w:t xml:space="preserve"> "externalId": "external_abc",</w:t>
        <w:br/>
        <w:t xml:space="preserve"> "title": "Example Webset",</w:t>
        <w:br/>
        <w:t xml:space="preserve"> "searches": [</w:t>
        <w:br/>
        <w:t xml:space="preserve"> {</w:t>
        <w:br/>
        <w:t xml:space="preserve"> "id": "wss_001",</w:t>
        <w:br/>
        <w:t xml:space="preserve"> "object": "webset_search",</w:t>
        <w:br/>
        <w:t xml:space="preserve"> "status": "completed",</w:t>
        <w:br/>
        <w:t xml:space="preserve"> "websetId": "ws_123",</w:t>
        <w:br/>
        <w:t xml:space="preserve"> "query": "Find companies building LLM observability tools",</w:t>
        <w:br/>
        <w:t xml:space="preserve"> "entity": null,</w:t>
        <w:br/>
        <w:t xml:space="preserve"> "criteria": [</w:t>
        <w:br/>
        <w:t xml:space="preserve"> {</w:t>
        <w:br/>
        <w:t xml:space="preserve"> "description": "The company offers an LLM observability product",</w:t>
        <w:br/>
        <w:t xml:space="preserve"> "successRate": 85</w:t>
        <w:br/>
        <w:t xml:space="preserve"> }</w:t>
        <w:br/>
        <w:t xml:space="preserve"> ],</w:t>
        <w:br/>
        <w:t xml:space="preserve"> "count": 25,</w:t>
        <w:br/>
        <w:t xml:space="preserve"> "behavior": {},</w:t>
        <w:br/>
        <w:t xml:space="preserve"> "exclude": [</w:t>
        <w:br/>
        <w:t xml:space="preserve"> {</w:t>
        <w:br/>
        <w:t xml:space="preserve"> "source": "import",</w:t>
        <w:br/>
        <w:t xml:space="preserve"> "id": "imp_001"</w:t>
        <w:br/>
        <w:t xml:space="preserve"> }</w:t>
        <w:br/>
        <w:t xml:space="preserve"> ],</w:t>
        <w:br/>
        <w:t xml:space="preserve"> "scope": [</w:t>
        <w:br/>
        <w:t xml:space="preserve"> {</w:t>
        <w:br/>
        <w:t xml:space="preserve"> "source": "webset",</w:t>
        <w:br/>
        <w:t xml:space="preserve"> "id": "ws_999",</w:t>
        <w:br/>
        <w:t xml:space="preserve"> "relationship": {}</w:t>
        <w:br/>
        <w:t xml:space="preserve"> }</w:t>
        <w:br/>
        <w:t xml:space="preserve"> ],</w:t>
        <w:br/>
        <w:t xml:space="preserve"> "progress": {},</w:t>
        <w:br/>
        <w:t xml:space="preserve"> "recall": null,</w:t>
        <w:br/>
        <w:t xml:space="preserve"> "metadata": {},</w:t>
        <w:br/>
        <w:t xml:space="preserve"> "canceledAt": null,</w:t>
        <w:br/>
        <w:t xml:space="preserve"> "canceledReason": null,</w:t>
        <w:br/>
        <w:t xml:space="preserve"> "createdAt": "2026-03-01T12:00:00Z",</w:t>
        <w:br/>
        <w:t xml:space="preserve"> "updatedAt": "2026-03-01T12:30:00Z"</w:t>
        <w:br/>
        <w:t xml:space="preserve"> }</w:t>
        <w:br/>
        <w:t xml:space="preserve"> ],</w:t>
        <w:br/>
        <w:t xml:space="preserve"> "imports": [</w:t>
        <w:br/>
        <w:t xml:space="preserve"> {</w:t>
        <w:br/>
        <w:t xml:space="preserve"> "id": "imp_001",</w:t>
        <w:br/>
        <w:t xml:space="preserve"> "object": "import",</w:t>
        <w:br/>
        <w:t xml:space="preserve"> "status": "completed",</w:t>
        <w:br/>
        <w:t xml:space="preserve"> "format": "csv",</w:t>
        <w:br/>
        <w:t xml:space="preserve"> "entity": null,</w:t>
        <w:br/>
        <w:t xml:space="preserve"> "title": "Initial seed import",</w:t>
        <w:br/>
        <w:t xml:space="preserve"> "count": 100,</w:t>
        <w:br/>
        <w:t xml:space="preserve"> "metadata": {},</w:t>
        <w:br/>
        <w:t xml:space="preserve"> "failedReason": null,</w:t>
        <w:br/>
        <w:t xml:space="preserve"> "failedAt": null,</w:t>
        <w:br/>
        <w:t xml:space="preserve"> "failedMessage": null,</w:t>
        <w:br/>
        <w:t xml:space="preserve"> "createdAt": "2026-03-01T10:00:00Z",</w:t>
        <w:br/>
        <w:t xml:space="preserve"> "updatedAt": "2026-03-01T10:05:00Z"</w:t>
        <w:br/>
        <w:t xml:space="preserve"> }</w:t>
        <w:br/>
        <w:t xml:space="preserve"> ],</w:t>
        <w:br/>
        <w:t xml:space="preserve"> "enrichments": [</w:t>
        <w:br/>
        <w:t xml:space="preserve"> {</w:t>
        <w:br/>
        <w:t xml:space="preserve"> "id": "wen_001",</w:t>
        <w:br/>
        <w:t xml:space="preserve"> "object": "webset_enrichment",</w:t>
        <w:br/>
        <w:t xml:space="preserve"> "status": "completed",</w:t>
        <w:br/>
        <w:t xml:space="preserve"> "websetId": "ws_123",</w:t>
        <w:br/>
        <w:t xml:space="preserve"> "title": "Categorize company stage",</w:t>
        <w:br/>
        <w:t xml:space="preserve"> "description": "Determine the company stage (seed, Series A, etc.)",</w:t>
        <w:br/>
        <w:t xml:space="preserve"> "format": null,</w:t>
        <w:br/>
        <w:t xml:space="preserve"> "options": [</w:t>
        <w:br/>
        <w:t xml:space="preserve"> {</w:t>
        <w:br/>
        <w:t xml:space="preserve"> "label": "Seed"</w:t>
        <w:br/>
        <w:t xml:space="preserve"> }</w:t>
        <w:br/>
        <w:t xml:space="preserve"> ],</w:t>
        <w:br/>
        <w:t xml:space="preserve"> "instructions": null,</w:t>
        <w:br/>
        <w:t xml:space="preserve"> "metadata": {},</w:t>
        <w:br/>
        <w:t xml:space="preserve"> "createdAt": "2026-03-01T11:00:00Z",</w:t>
        <w:br/>
        <w:t xml:space="preserve"> "updatedAt": "2026-03-01T11:15:00Z"</w:t>
        <w:br/>
        <w:t xml:space="preserve"> }</w:t>
        <w:br/>
        <w:t xml:space="preserve"> ],</w:t>
        <w:br/>
        <w:t xml:space="preserve"> "monitors": [</w:t>
        <w:br/>
        <w:t xml:space="preserve"> {</w:t>
        <w:br/>
        <w:t xml:space="preserve"> "id": "mon_001",</w:t>
        <w:br/>
        <w:t xml:space="preserve"> "object": "monitor",</w:t>
        <w:br/>
        <w:t xml:space="preserve"> "status": "enabled",</w:t>
        <w:br/>
        <w:t xml:space="preserve"> "websetId": "ws_123",</w:t>
        <w:br/>
        <w:t xml:space="preserve"> "cadence": {},</w:t>
        <w:br/>
        <w:t xml:space="preserve"> "behavior": {},</w:t>
        <w:br/>
        <w:t xml:space="preserve"> "lastRun": null,</w:t>
        <w:br/>
        <w:t xml:space="preserve"> "nextRunAt": "2026-03-15T00:00:00Z",</w:t>
        <w:br/>
        <w:t xml:space="preserve"> "metadata": {},</w:t>
        <w:br/>
        <w:t xml:space="preserve"> "createdAt": "2026-03-01T09:00:00Z",</w:t>
        <w:br/>
        <w:t xml:space="preserve"> "updatedAt": "2026-03-01T09:00:00Z"</w:t>
        <w:br/>
        <w:t xml:space="preserve"> }</w:t>
        <w:br/>
        <w:t xml:space="preserve"> ],</w:t>
        <w:br/>
        <w:t xml:space="preserve"> "excludes": [</w:t>
        <w:br/>
        <w:t xml:space="preserve"> {</w:t>
        <w:br/>
        <w:t xml:space="preserve"> "source": "webset",</w:t>
        <w:br/>
        <w:t xml:space="preserve"> "id": "ws_888"</w:t>
        <w:br/>
        <w:t xml:space="preserve"> }</w:t>
        <w:br/>
        <w:t xml:space="preserve"> ],</w:t>
        <w:br/>
        <w:t xml:space="preserve"> "metadata": {},</w:t>
        <w:br/>
        <w:t xml:space="preserve"> "createdAt": "2026-03-01T08:00:00Z",</w:t>
        <w:br/>
        <w:t xml:space="preserve"> "updatedAt": "2026-03-01T12:30:00Z",</w:t>
        <w:br/>
        <w:t xml:space="preserve"> "items": [</w:t>
        <w:br/>
        <w:t xml:space="preserve"> {</w:t>
        <w:br/>
        <w:t xml:space="preserve"> "id": "wsi_001",</w:t>
        <w:br/>
        <w:t xml:space="preserve"> "object": "webset_item",</w:t>
        <w:br/>
        <w:t xml:space="preserve"> "source": "search",</w:t>
        <w:br/>
        <w:t xml:space="preserve"> "sourceId": "wss_001",</w:t>
        <w:br/>
        <w:t xml:space="preserve"> "websetId": "ws_123",</w:t>
        <w:br/>
        <w:t xml:space="preserve"> "properties": {},</w:t>
        <w:br/>
        <w:t xml:space="preserve"> "evaluations": [</w:t>
        <w:br/>
        <w:t xml:space="preserve"> {</w:t>
        <w:br/>
        <w:t xml:space="preserve"> "criterion": "The company offers an LLM observability product",</w:t>
        <w:br/>
        <w:t xml:space="preserve"> "reasoning": "The product page describes monitoring and tracing for LLM applications.",</w:t>
        <w:br/>
        <w:t xml:space="preserve"> "satisfied": "yes",</w:t>
        <w:br/>
        <w:t xml:space="preserve"> "references": [</w:t>
        <w:br/>
        <w:t xml:space="preserve"> {</w:t>
        <w:br/>
        <w:t xml:space="preserve"> "title": "Product",</w:t>
        <w:br/>
        <w:t xml:space="preserve"> "snippet": "Monitor, evaluate, and debug LLM apps...",</w:t>
        <w:br/>
        <w:t xml:space="preserve"> "url": "https://example.com/product"</w:t>
        <w:br/>
        <w:t xml:space="preserve"> }</w:t>
        <w:br/>
        <w:t xml:space="preserve"> ]</w:t>
        <w:br/>
        <w:t xml:space="preserve"> }</w:t>
        <w:br/>
        <w:t xml:space="preserve"> ],</w:t>
        <w:br/>
        <w:t xml:space="preserve"> "enrichments": null,</w:t>
        <w:br/>
        <w:t xml:space="preserve"> "createdAt": "2026-03-01T12:05:00Z",</w:t>
        <w:br/>
        <w:t xml:space="preserve"> "updatedAt": "2026-03-01T12:05:00Z"</w:t>
        <w:br/>
        <w:t xml:space="preserve"> }</w:t>
        <w:br/>
        <w:t xml:space="preserve"> ]</w:t>
        <w:br/>
        <w:t>}</w:t>
      </w:r>
    </w:p>
    <w:p>
      <w:r>
        <w:rPr>
          <w:b/>
        </w:rPr>
        <w:t>Note: Note: Per the documentation, items is included when the expand query parameter contains items.</w:t>
      </w:r>
    </w:p>
    <w:p>
      <w:pPr>
        <w:pStyle w:val="Heading3"/>
      </w:pPr>
      <w:r>
        <w:t>Error Response (404 Not Found)</w:t>
      </w:r>
    </w:p>
    <w:p>
      <w:r>
        <w:t>Headers:</w:t>
      </w:r>
    </w:p>
    <w:p>
      <w:pPr>
        <w:pStyle w:val="ListBullet"/>
      </w:pPr>
      <w:r>
        <w:t>X-Request-Id: string</w:t>
      </w:r>
    </w:p>
    <w:p>
      <w:r>
        <w:t>(No response body was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the webset.</w:t>
            </w:r>
          </w:p>
        </w:tc>
      </w:tr>
      <w:tr>
        <w:tc>
          <w:tcPr>
            <w:tcW w:type="dxa" w:w="2880"/>
          </w:tcPr>
          <w:p>
            <w:r>
              <w:t>object</w:t>
            </w:r>
          </w:p>
        </w:tc>
        <w:tc>
          <w:tcPr>
            <w:tcW w:type="dxa" w:w="2880"/>
          </w:tcPr>
          <w:p>
            <w:r>
              <w:t>string</w:t>
            </w:r>
          </w:p>
        </w:tc>
        <w:tc>
          <w:tcPr>
            <w:tcW w:type="dxa" w:w="2880"/>
          </w:tcPr>
          <w:p>
            <w:r>
              <w:t>Object type. Default: "webset".</w:t>
            </w:r>
          </w:p>
        </w:tc>
      </w:tr>
      <w:tr>
        <w:tc>
          <w:tcPr>
            <w:tcW w:type="dxa" w:w="2880"/>
          </w:tcPr>
          <w:p>
            <w:r>
              <w:t>status</w:t>
            </w:r>
          </w:p>
        </w:tc>
        <w:tc>
          <w:tcPr>
            <w:tcW w:type="dxa" w:w="2880"/>
          </w:tcPr>
          <w:p>
            <w:r>
              <w:t>string</w:t>
            </w:r>
          </w:p>
        </w:tc>
        <w:tc>
          <w:tcPr>
            <w:tcW w:type="dxa" w:w="2880"/>
          </w:tcPr>
          <w:p>
            <w:r>
              <w:t>Status of the webset. Possible values: idle, pending, running, paused.</w:t>
            </w:r>
          </w:p>
        </w:tc>
      </w:tr>
      <w:tr>
        <w:tc>
          <w:tcPr>
            <w:tcW w:type="dxa" w:w="2880"/>
          </w:tcPr>
          <w:p>
            <w:r>
              <w:t>externalId</w:t>
            </w:r>
          </w:p>
        </w:tc>
        <w:tc>
          <w:tcPr>
            <w:tcW w:type="dxa" w:w="2880"/>
          </w:tcPr>
          <w:p>
            <w:r>
              <w:t>string | null</w:t>
            </w:r>
          </w:p>
        </w:tc>
        <w:tc>
          <w:tcPr>
            <w:tcW w:type="dxa" w:w="2880"/>
          </w:tcPr>
          <w:p>
            <w:r>
              <w:t>External identifier for the webset.</w:t>
            </w:r>
          </w:p>
        </w:tc>
      </w:tr>
      <w:tr>
        <w:tc>
          <w:tcPr>
            <w:tcW w:type="dxa" w:w="2880"/>
          </w:tcPr>
          <w:p>
            <w:r>
              <w:t>title</w:t>
            </w:r>
          </w:p>
        </w:tc>
        <w:tc>
          <w:tcPr>
            <w:tcW w:type="dxa" w:w="2880"/>
          </w:tcPr>
          <w:p>
            <w:r>
              <w:t>string | null</w:t>
            </w:r>
          </w:p>
        </w:tc>
        <w:tc>
          <w:tcPr>
            <w:tcW w:type="dxa" w:w="2880"/>
          </w:tcPr>
          <w:p>
            <w:r>
              <w:t>Title of the webset.</w:t>
            </w:r>
          </w:p>
        </w:tc>
      </w:tr>
      <w:tr>
        <w:tc>
          <w:tcPr>
            <w:tcW w:type="dxa" w:w="2880"/>
          </w:tcPr>
          <w:p>
            <w:r>
              <w:t>searches</w:t>
            </w:r>
          </w:p>
        </w:tc>
        <w:tc>
          <w:tcPr>
            <w:tcW w:type="dxa" w:w="2880"/>
          </w:tcPr>
          <w:p>
            <w:r>
              <w:t>array</w:t>
            </w:r>
          </w:p>
        </w:tc>
        <w:tc>
          <w:tcPr>
            <w:tcW w:type="dxa" w:w="2880"/>
          </w:tcPr>
          <w:p>
            <w:r>
              <w:t>Searches that have been performed on the webset.</w:t>
            </w:r>
          </w:p>
        </w:tc>
      </w:tr>
      <w:tr>
        <w:tc>
          <w:tcPr>
            <w:tcW w:type="dxa" w:w="2880"/>
          </w:tcPr>
          <w:p>
            <w:r>
              <w:t>searches.id</w:t>
            </w:r>
          </w:p>
        </w:tc>
        <w:tc>
          <w:tcPr>
            <w:tcW w:type="dxa" w:w="2880"/>
          </w:tcPr>
          <w:p>
            <w:r>
              <w:t>string</w:t>
            </w:r>
          </w:p>
        </w:tc>
        <w:tc>
          <w:tcPr>
            <w:tcW w:type="dxa" w:w="2880"/>
          </w:tcPr>
          <w:p>
            <w:r>
              <w:t>Unique identifier for the search.</w:t>
            </w:r>
          </w:p>
        </w:tc>
      </w:tr>
      <w:tr>
        <w:tc>
          <w:tcPr>
            <w:tcW w:type="dxa" w:w="2880"/>
          </w:tcPr>
          <w:p>
            <w:r>
              <w:t>searches.object</w:t>
            </w:r>
          </w:p>
        </w:tc>
        <w:tc>
          <w:tcPr>
            <w:tcW w:type="dxa" w:w="2880"/>
          </w:tcPr>
          <w:p>
            <w:r>
              <w:t>string</w:t>
            </w:r>
          </w:p>
        </w:tc>
        <w:tc>
          <w:tcPr>
            <w:tcW w:type="dxa" w:w="2880"/>
          </w:tcPr>
          <w:p>
            <w:r>
              <w:t>Object type. Default: "webset_search".</w:t>
            </w:r>
          </w:p>
        </w:tc>
      </w:tr>
      <w:tr>
        <w:tc>
          <w:tcPr>
            <w:tcW w:type="dxa" w:w="2880"/>
          </w:tcPr>
          <w:p>
            <w:r>
              <w:t>searches.status</w:t>
            </w:r>
          </w:p>
        </w:tc>
        <w:tc>
          <w:tcPr>
            <w:tcW w:type="dxa" w:w="2880"/>
          </w:tcPr>
          <w:p>
            <w:r>
              <w:t>string</w:t>
            </w:r>
          </w:p>
        </w:tc>
        <w:tc>
          <w:tcPr>
            <w:tcW w:type="dxa" w:w="2880"/>
          </w:tcPr>
          <w:p>
            <w:r>
              <w:t>Search status. Possible values: created, pending, running, completed, canceled.</w:t>
            </w:r>
          </w:p>
        </w:tc>
      </w:tr>
      <w:tr>
        <w:tc>
          <w:tcPr>
            <w:tcW w:type="dxa" w:w="2880"/>
          </w:tcPr>
          <w:p>
            <w:r>
              <w:t>searches.websetId</w:t>
            </w:r>
          </w:p>
        </w:tc>
        <w:tc>
          <w:tcPr>
            <w:tcW w:type="dxa" w:w="2880"/>
          </w:tcPr>
          <w:p>
            <w:r>
              <w:t>string</w:t>
            </w:r>
          </w:p>
        </w:tc>
        <w:tc>
          <w:tcPr>
            <w:tcW w:type="dxa" w:w="2880"/>
          </w:tcPr>
          <w:p>
            <w:r>
              <w:t>Webset ID this search belongs to.</w:t>
            </w:r>
          </w:p>
        </w:tc>
      </w:tr>
      <w:tr>
        <w:tc>
          <w:tcPr>
            <w:tcW w:type="dxa" w:w="2880"/>
          </w:tcPr>
          <w:p>
            <w:r>
              <w:t>searches.query</w:t>
            </w:r>
          </w:p>
        </w:tc>
        <w:tc>
          <w:tcPr>
            <w:tcW w:type="dxa" w:w="2880"/>
          </w:tcPr>
          <w:p>
            <w:r>
              <w:t>string</w:t>
            </w:r>
          </w:p>
        </w:tc>
        <w:tc>
          <w:tcPr>
            <w:tcW w:type="dxa" w:w="2880"/>
          </w:tcPr>
          <w:p>
            <w:r>
              <w:t>Query used to create the search. Constraints: minLength 1, maxLength 5000.</w:t>
            </w:r>
          </w:p>
        </w:tc>
      </w:tr>
      <w:tr>
        <w:tc>
          <w:tcPr>
            <w:tcW w:type="dxa" w:w="2880"/>
          </w:tcPr>
          <w:p>
            <w:r>
              <w:t>searches.entity</w:t>
            </w:r>
          </w:p>
        </w:tc>
        <w:tc>
          <w:tcPr>
            <w:tcW w:type="dxa" w:w="2880"/>
          </w:tcPr>
          <w:p>
            <w:r>
              <w:t>object | null</w:t>
            </w:r>
          </w:p>
        </w:tc>
        <w:tc>
          <w:tcPr>
            <w:tcW w:type="dxa" w:w="2880"/>
          </w:tcPr>
          <w:p>
            <w:r>
              <w:t>Entity associated with the search (Entity) or null. (Schema not provided.)</w:t>
            </w:r>
          </w:p>
        </w:tc>
      </w:tr>
      <w:tr>
        <w:tc>
          <w:tcPr>
            <w:tcW w:type="dxa" w:w="2880"/>
          </w:tcPr>
          <w:p>
            <w:r>
              <w:t>searches.criteria</w:t>
            </w:r>
          </w:p>
        </w:tc>
        <w:tc>
          <w:tcPr>
            <w:tcW w:type="dxa" w:w="2880"/>
          </w:tcPr>
          <w:p>
            <w:r>
              <w:t>array</w:t>
            </w:r>
          </w:p>
        </w:tc>
        <w:tc>
          <w:tcPr>
            <w:tcW w:type="dxa" w:w="2880"/>
          </w:tcPr>
          <w:p>
            <w:r>
              <w:t>Criteria used to evaluate results. If not provided at creation time, criteria may be auto-generated.</w:t>
            </w:r>
          </w:p>
        </w:tc>
      </w:tr>
      <w:tr>
        <w:tc>
          <w:tcPr>
            <w:tcW w:type="dxa" w:w="2880"/>
          </w:tcPr>
          <w:p>
            <w:r>
              <w:t>searches.criteria.description</w:t>
            </w:r>
          </w:p>
        </w:tc>
        <w:tc>
          <w:tcPr>
            <w:tcW w:type="dxa" w:w="2880"/>
          </w:tcPr>
          <w:p>
            <w:r>
              <w:t>string</w:t>
            </w:r>
          </w:p>
        </w:tc>
        <w:tc>
          <w:tcPr>
            <w:tcW w:type="dxa" w:w="2880"/>
          </w:tcPr>
          <w:p>
            <w:r>
              <w:t>Criterion description. Constraints: minLength 1, maxLength 1000.</w:t>
            </w:r>
          </w:p>
        </w:tc>
      </w:tr>
      <w:tr>
        <w:tc>
          <w:tcPr>
            <w:tcW w:type="dxa" w:w="2880"/>
          </w:tcPr>
          <w:p>
            <w:r>
              <w:t>searches.criteria.successRate</w:t>
            </w:r>
          </w:p>
        </w:tc>
        <w:tc>
          <w:tcPr>
            <w:tcW w:type="dxa" w:w="2880"/>
          </w:tcPr>
          <w:p>
            <w:r>
              <w:t>number</w:t>
            </w:r>
          </w:p>
        </w:tc>
        <w:tc>
          <w:tcPr>
            <w:tcW w:type="dxa" w:w="2880"/>
          </w:tcPr>
          <w:p>
            <w:r>
              <w:t>Percentage (0–100) of results that meet the criterion. Max: 100.</w:t>
            </w:r>
          </w:p>
        </w:tc>
      </w:tr>
      <w:tr>
        <w:tc>
          <w:tcPr>
            <w:tcW w:type="dxa" w:w="2880"/>
          </w:tcPr>
          <w:p>
            <w:r>
              <w:t>searches.count</w:t>
            </w:r>
          </w:p>
        </w:tc>
        <w:tc>
          <w:tcPr>
            <w:tcW w:type="dxa" w:w="2880"/>
          </w:tcPr>
          <w:p>
            <w:r>
              <w:t>number</w:t>
            </w:r>
          </w:p>
        </w:tc>
        <w:tc>
          <w:tcPr>
            <w:tcW w:type="dxa" w:w="2880"/>
          </w:tcPr>
          <w:p>
            <w:r>
              <w:t>Number of results the search will attempt to find. Constraint: min 1.</w:t>
            </w:r>
          </w:p>
        </w:tc>
      </w:tr>
      <w:tr>
        <w:tc>
          <w:tcPr>
            <w:tcW w:type="dxa" w:w="2880"/>
          </w:tcPr>
          <w:p>
            <w:r>
              <w:t>searches.behavior</w:t>
            </w:r>
          </w:p>
        </w:tc>
        <w:tc>
          <w:tcPr>
            <w:tcW w:type="dxa" w:w="2880"/>
          </w:tcPr>
          <w:p>
            <w:r>
              <w:t>object</w:t>
            </w:r>
          </w:p>
        </w:tc>
        <w:tc>
          <w:tcPr>
            <w:tcW w:type="dxa" w:w="2880"/>
          </w:tcPr>
          <w:p>
            <w:r>
              <w:t>Webset search behavior (WebsetSearchBehavior). (Schema not provided.)</w:t>
            </w:r>
          </w:p>
        </w:tc>
      </w:tr>
      <w:tr>
        <w:tc>
          <w:tcPr>
            <w:tcW w:type="dxa" w:w="2880"/>
          </w:tcPr>
          <w:p>
            <w:r>
              <w:t>searches.exclude</w:t>
            </w:r>
          </w:p>
        </w:tc>
        <w:tc>
          <w:tcPr>
            <w:tcW w:type="dxa" w:w="2880"/>
          </w:tcPr>
          <w:p>
            <w:r>
              <w:t>array</w:t>
            </w:r>
          </w:p>
        </w:tc>
        <w:tc>
          <w:tcPr>
            <w:tcW w:type="dxa" w:w="2880"/>
          </w:tcPr>
          <w:p>
            <w:r>
              <w:t>Sources used to omit certain results during the search.</w:t>
            </w:r>
          </w:p>
        </w:tc>
      </w:tr>
      <w:tr>
        <w:tc>
          <w:tcPr>
            <w:tcW w:type="dxa" w:w="2880"/>
          </w:tcPr>
          <w:p>
            <w:r>
              <w:t>searches.exclude.source</w:t>
            </w:r>
          </w:p>
        </w:tc>
        <w:tc>
          <w:tcPr>
            <w:tcW w:type="dxa" w:w="2880"/>
          </w:tcPr>
          <w:p>
            <w:r>
              <w:t>string</w:t>
            </w:r>
          </w:p>
        </w:tc>
        <w:tc>
          <w:tcPr>
            <w:tcW w:type="dxa" w:w="2880"/>
          </w:tcPr>
          <w:p>
            <w:r>
              <w:t>Source type. Possible values: import, webset.</w:t>
            </w:r>
          </w:p>
        </w:tc>
      </w:tr>
      <w:tr>
        <w:tc>
          <w:tcPr>
            <w:tcW w:type="dxa" w:w="2880"/>
          </w:tcPr>
          <w:p>
            <w:r>
              <w:t>searches.exclude.id</w:t>
            </w:r>
          </w:p>
        </w:tc>
        <w:tc>
          <w:tcPr>
            <w:tcW w:type="dxa" w:w="2880"/>
          </w:tcPr>
          <w:p>
            <w:r>
              <w:t>string</w:t>
            </w:r>
          </w:p>
        </w:tc>
        <w:tc>
          <w:tcPr>
            <w:tcW w:type="dxa" w:w="2880"/>
          </w:tcPr>
          <w:p>
            <w:r>
              <w:t>Source identifier.</w:t>
            </w:r>
          </w:p>
        </w:tc>
      </w:tr>
      <w:tr>
        <w:tc>
          <w:tcPr>
            <w:tcW w:type="dxa" w:w="2880"/>
          </w:tcPr>
          <w:p>
            <w:r>
              <w:t>searches.scope</w:t>
            </w:r>
          </w:p>
        </w:tc>
        <w:tc>
          <w:tcPr>
            <w:tcW w:type="dxa" w:w="2880"/>
          </w:tcPr>
          <w:p>
            <w:r>
              <w:t>array</w:t>
            </w:r>
          </w:p>
        </w:tc>
        <w:tc>
          <w:tcPr>
            <w:tcW w:type="dxa" w:w="2880"/>
          </w:tcPr>
          <w:p>
            <w:r>
              <w:t>Search scope. If omitted, searches the web.</w:t>
            </w:r>
          </w:p>
        </w:tc>
      </w:tr>
      <w:tr>
        <w:tc>
          <w:tcPr>
            <w:tcW w:type="dxa" w:w="2880"/>
          </w:tcPr>
          <w:p>
            <w:r>
              <w:t>searches.scope.source</w:t>
            </w:r>
          </w:p>
        </w:tc>
        <w:tc>
          <w:tcPr>
            <w:tcW w:type="dxa" w:w="2880"/>
          </w:tcPr>
          <w:p>
            <w:r>
              <w:t>string</w:t>
            </w:r>
          </w:p>
        </w:tc>
        <w:tc>
          <w:tcPr>
            <w:tcW w:type="dxa" w:w="2880"/>
          </w:tcPr>
          <w:p>
            <w:r>
              <w:t>Source type. Possible values: import, webset.</w:t>
            </w:r>
          </w:p>
        </w:tc>
      </w:tr>
      <w:tr>
        <w:tc>
          <w:tcPr>
            <w:tcW w:type="dxa" w:w="2880"/>
          </w:tcPr>
          <w:p>
            <w:r>
              <w:t>searches.scope.id</w:t>
            </w:r>
          </w:p>
        </w:tc>
        <w:tc>
          <w:tcPr>
            <w:tcW w:type="dxa" w:w="2880"/>
          </w:tcPr>
          <w:p>
            <w:r>
              <w:t>string</w:t>
            </w:r>
          </w:p>
        </w:tc>
        <w:tc>
          <w:tcPr>
            <w:tcW w:type="dxa" w:w="2880"/>
          </w:tcPr>
          <w:p>
            <w:r>
              <w:t>Source identifier.</w:t>
            </w:r>
          </w:p>
        </w:tc>
      </w:tr>
      <w:tr>
        <w:tc>
          <w:tcPr>
            <w:tcW w:type="dxa" w:w="2880"/>
          </w:tcPr>
          <w:p>
            <w:r>
              <w:t>searches.scope.relationship</w:t>
            </w:r>
          </w:p>
        </w:tc>
        <w:tc>
          <w:tcPr>
            <w:tcW w:type="dxa" w:w="2880"/>
          </w:tcPr>
          <w:p>
            <w:r>
              <w:t>object</w:t>
            </w:r>
          </w:p>
        </w:tc>
        <w:tc>
          <w:tcPr>
            <w:tcW w:type="dxa" w:w="2880"/>
          </w:tcPr>
          <w:p>
            <w:r>
              <w:t>Relationship object. (Schema not provided.)</w:t>
            </w:r>
          </w:p>
        </w:tc>
      </w:tr>
      <w:tr>
        <w:tc>
          <w:tcPr>
            <w:tcW w:type="dxa" w:w="2880"/>
          </w:tcPr>
          <w:p>
            <w:r>
              <w:t>searches.progress</w:t>
            </w:r>
          </w:p>
        </w:tc>
        <w:tc>
          <w:tcPr>
            <w:tcW w:type="dxa" w:w="2880"/>
          </w:tcPr>
          <w:p>
            <w:r>
              <w:t>object</w:t>
            </w:r>
          </w:p>
        </w:tc>
        <w:tc>
          <w:tcPr>
            <w:tcW w:type="dxa" w:w="2880"/>
          </w:tcPr>
          <w:p>
            <w:r>
              <w:t>Progress of the search. (Schema not provided.)</w:t>
            </w:r>
          </w:p>
        </w:tc>
      </w:tr>
      <w:tr>
        <w:tc>
          <w:tcPr>
            <w:tcW w:type="dxa" w:w="2880"/>
          </w:tcPr>
          <w:p>
            <w:r>
              <w:t>searches.recall</w:t>
            </w:r>
          </w:p>
        </w:tc>
        <w:tc>
          <w:tcPr>
            <w:tcW w:type="dxa" w:w="2880"/>
          </w:tcPr>
          <w:p>
            <w:r>
              <w:t>object | null</w:t>
            </w:r>
          </w:p>
        </w:tc>
        <w:tc>
          <w:tcPr>
            <w:tcW w:type="dxa" w:w="2880"/>
          </w:tcPr>
          <w:p>
            <w:r>
              <w:t>Recall metrics, null if not computed or requested. (Schema not provided.)</w:t>
            </w:r>
          </w:p>
        </w:tc>
      </w:tr>
      <w:tr>
        <w:tc>
          <w:tcPr>
            <w:tcW w:type="dxa" w:w="2880"/>
          </w:tcPr>
          <w:p>
            <w:r>
              <w:t>searches.metadata</w:t>
            </w:r>
          </w:p>
        </w:tc>
        <w:tc>
          <w:tcPr>
            <w:tcW w:type="dxa" w:w="2880"/>
          </w:tcPr>
          <w:p>
            <w:r>
              <w:t>object</w:t>
            </w:r>
          </w:p>
        </w:tc>
        <w:tc>
          <w:tcPr>
            <w:tcW w:type="dxa" w:w="2880"/>
          </w:tcPr>
          <w:p>
            <w:r>
              <w:t>Key-value metadata. Default: {}.</w:t>
            </w:r>
          </w:p>
        </w:tc>
      </w:tr>
      <w:tr>
        <w:tc>
          <w:tcPr>
            <w:tcW w:type="dxa" w:w="2880"/>
          </w:tcPr>
          <w:p>
            <w:r>
              <w:t>searches.canceledAt</w:t>
            </w:r>
          </w:p>
        </w:tc>
        <w:tc>
          <w:tcPr>
            <w:tcW w:type="dxa" w:w="2880"/>
          </w:tcPr>
          <w:p>
            <w:r>
              <w:t>string | null</w:t>
            </w:r>
          </w:p>
        </w:tc>
        <w:tc>
          <w:tcPr>
            <w:tcW w:type="dxa" w:w="2880"/>
          </w:tcPr>
          <w:p>
            <w:r>
              <w:t>When the search was canceled.</w:t>
            </w:r>
          </w:p>
        </w:tc>
      </w:tr>
      <w:tr>
        <w:tc>
          <w:tcPr>
            <w:tcW w:type="dxa" w:w="2880"/>
          </w:tcPr>
          <w:p>
            <w:r>
              <w:t>searches.canceledReason</w:t>
            </w:r>
          </w:p>
        </w:tc>
        <w:tc>
          <w:tcPr>
            <w:tcW w:type="dxa" w:w="2880"/>
          </w:tcPr>
          <w:p>
            <w:r>
              <w:t>object | null</w:t>
            </w:r>
          </w:p>
        </w:tc>
        <w:tc>
          <w:tcPr>
            <w:tcW w:type="dxa" w:w="2880"/>
          </w:tcPr>
          <w:p>
            <w:r>
              <w:t>Canceled reason (WebsetSearchCanceledReason) or null. (Schema not provided.)</w:t>
            </w:r>
          </w:p>
        </w:tc>
      </w:tr>
      <w:tr>
        <w:tc>
          <w:tcPr>
            <w:tcW w:type="dxa" w:w="2880"/>
          </w:tcPr>
          <w:p>
            <w:r>
              <w:t>searches.createdAt</w:t>
            </w:r>
          </w:p>
        </w:tc>
        <w:tc>
          <w:tcPr>
            <w:tcW w:type="dxa" w:w="2880"/>
          </w:tcPr>
          <w:p>
            <w:r>
              <w:t>string</w:t>
            </w:r>
          </w:p>
        </w:tc>
        <w:tc>
          <w:tcPr>
            <w:tcW w:type="dxa" w:w="2880"/>
          </w:tcPr>
          <w:p>
            <w:r>
              <w:t>When the search was created.</w:t>
            </w:r>
          </w:p>
        </w:tc>
      </w:tr>
      <w:tr>
        <w:tc>
          <w:tcPr>
            <w:tcW w:type="dxa" w:w="2880"/>
          </w:tcPr>
          <w:p>
            <w:r>
              <w:t>searches.updatedAt</w:t>
            </w:r>
          </w:p>
        </w:tc>
        <w:tc>
          <w:tcPr>
            <w:tcW w:type="dxa" w:w="2880"/>
          </w:tcPr>
          <w:p>
            <w:r>
              <w:t>string</w:t>
            </w:r>
          </w:p>
        </w:tc>
        <w:tc>
          <w:tcPr>
            <w:tcW w:type="dxa" w:w="2880"/>
          </w:tcPr>
          <w:p>
            <w:r>
              <w:t>When the search was updated.</w:t>
            </w:r>
          </w:p>
        </w:tc>
      </w:tr>
      <w:tr>
        <w:tc>
          <w:tcPr>
            <w:tcW w:type="dxa" w:w="2880"/>
          </w:tcPr>
          <w:p>
            <w:r>
              <w:t>imports</w:t>
            </w:r>
          </w:p>
        </w:tc>
        <w:tc>
          <w:tcPr>
            <w:tcW w:type="dxa" w:w="2880"/>
          </w:tcPr>
          <w:p>
            <w:r>
              <w:t>array</w:t>
            </w:r>
          </w:p>
        </w:tc>
        <w:tc>
          <w:tcPr>
            <w:tcW w:type="dxa" w:w="2880"/>
          </w:tcPr>
          <w:p>
            <w:r>
              <w:t>Imports that have been performed on the webset.</w:t>
            </w:r>
          </w:p>
        </w:tc>
      </w:tr>
      <w:tr>
        <w:tc>
          <w:tcPr>
            <w:tcW w:type="dxa" w:w="2880"/>
          </w:tcPr>
          <w:p>
            <w:r>
              <w:t>imports.id</w:t>
            </w:r>
          </w:p>
        </w:tc>
        <w:tc>
          <w:tcPr>
            <w:tcW w:type="dxa" w:w="2880"/>
          </w:tcPr>
          <w:p>
            <w:r>
              <w:t>string</w:t>
            </w:r>
          </w:p>
        </w:tc>
        <w:tc>
          <w:tcPr>
            <w:tcW w:type="dxa" w:w="2880"/>
          </w:tcPr>
          <w:p>
            <w:r>
              <w:t>Unique identifier for the import.</w:t>
            </w:r>
          </w:p>
        </w:tc>
      </w:tr>
      <w:tr>
        <w:tc>
          <w:tcPr>
            <w:tcW w:type="dxa" w:w="2880"/>
          </w:tcPr>
          <w:p>
            <w:r>
              <w:t>imports.object</w:t>
            </w:r>
          </w:p>
        </w:tc>
        <w:tc>
          <w:tcPr>
            <w:tcW w:type="dxa" w:w="2880"/>
          </w:tcPr>
          <w:p>
            <w:r>
              <w:t>string</w:t>
            </w:r>
          </w:p>
        </w:tc>
        <w:tc>
          <w:tcPr>
            <w:tcW w:type="dxa" w:w="2880"/>
          </w:tcPr>
          <w:p>
            <w:r>
              <w:t>Object type. Possible value shown: "import".</w:t>
            </w:r>
          </w:p>
        </w:tc>
      </w:tr>
      <w:tr>
        <w:tc>
          <w:tcPr>
            <w:tcW w:type="dxa" w:w="2880"/>
          </w:tcPr>
          <w:p>
            <w:r>
              <w:t>imports.status</w:t>
            </w:r>
          </w:p>
        </w:tc>
        <w:tc>
          <w:tcPr>
            <w:tcW w:type="dxa" w:w="2880"/>
          </w:tcPr>
          <w:p>
            <w:r>
              <w:t>string</w:t>
            </w:r>
          </w:p>
        </w:tc>
        <w:tc>
          <w:tcPr>
            <w:tcW w:type="dxa" w:w="2880"/>
          </w:tcPr>
          <w:p>
            <w:r>
              <w:t>Import status. Possible values: pending, processing, completed, failed.</w:t>
            </w:r>
          </w:p>
        </w:tc>
      </w:tr>
      <w:tr>
        <w:tc>
          <w:tcPr>
            <w:tcW w:type="dxa" w:w="2880"/>
          </w:tcPr>
          <w:p>
            <w:r>
              <w:t>imports.format</w:t>
            </w:r>
          </w:p>
        </w:tc>
        <w:tc>
          <w:tcPr>
            <w:tcW w:type="dxa" w:w="2880"/>
          </w:tcPr>
          <w:p>
            <w:r>
              <w:t>string</w:t>
            </w:r>
          </w:p>
        </w:tc>
        <w:tc>
          <w:tcPr>
            <w:tcW w:type="dxa" w:w="2880"/>
          </w:tcPr>
          <w:p>
            <w:r>
              <w:t>Import format. Possible values: csv, webset.</w:t>
            </w:r>
          </w:p>
        </w:tc>
      </w:tr>
      <w:tr>
        <w:tc>
          <w:tcPr>
            <w:tcW w:type="dxa" w:w="2880"/>
          </w:tcPr>
          <w:p>
            <w:r>
              <w:t>imports.entity</w:t>
            </w:r>
          </w:p>
        </w:tc>
        <w:tc>
          <w:tcPr>
            <w:tcW w:type="dxa" w:w="2880"/>
          </w:tcPr>
          <w:p>
            <w:r>
              <w:t>object | null</w:t>
            </w:r>
          </w:p>
        </w:tc>
        <w:tc>
          <w:tcPr>
            <w:tcW w:type="dxa" w:w="2880"/>
          </w:tcPr>
          <w:p>
            <w:r>
              <w:t>Entity associated with the import (Entity) or null. (Schema not provided.)</w:t>
            </w:r>
          </w:p>
        </w:tc>
      </w:tr>
      <w:tr>
        <w:tc>
          <w:tcPr>
            <w:tcW w:type="dxa" w:w="2880"/>
          </w:tcPr>
          <w:p>
            <w:r>
              <w:t>imports.title</w:t>
            </w:r>
          </w:p>
        </w:tc>
        <w:tc>
          <w:tcPr>
            <w:tcW w:type="dxa" w:w="2880"/>
          </w:tcPr>
          <w:p>
            <w:r>
              <w:t>string</w:t>
            </w:r>
          </w:p>
        </w:tc>
        <w:tc>
          <w:tcPr>
            <w:tcW w:type="dxa" w:w="2880"/>
          </w:tcPr>
          <w:p>
            <w:r>
              <w:t>Title of the import.</w:t>
            </w:r>
          </w:p>
        </w:tc>
      </w:tr>
      <w:tr>
        <w:tc>
          <w:tcPr>
            <w:tcW w:type="dxa" w:w="2880"/>
          </w:tcPr>
          <w:p>
            <w:r>
              <w:t>imports.count</w:t>
            </w:r>
          </w:p>
        </w:tc>
        <w:tc>
          <w:tcPr>
            <w:tcW w:type="dxa" w:w="2880"/>
          </w:tcPr>
          <w:p>
            <w:r>
              <w:t>number</w:t>
            </w:r>
          </w:p>
        </w:tc>
        <w:tc>
          <w:tcPr>
            <w:tcW w:type="dxa" w:w="2880"/>
          </w:tcPr>
          <w:p>
            <w:r>
              <w:t>Number of entities in the import.</w:t>
            </w:r>
          </w:p>
        </w:tc>
      </w:tr>
      <w:tr>
        <w:tc>
          <w:tcPr>
            <w:tcW w:type="dxa" w:w="2880"/>
          </w:tcPr>
          <w:p>
            <w:r>
              <w:t>imports.metadata</w:t>
            </w:r>
          </w:p>
        </w:tc>
        <w:tc>
          <w:tcPr>
            <w:tcW w:type="dxa" w:w="2880"/>
          </w:tcPr>
          <w:p>
            <w:r>
              <w:t>object</w:t>
            </w:r>
          </w:p>
        </w:tc>
        <w:tc>
          <w:tcPr>
            <w:tcW w:type="dxa" w:w="2880"/>
          </w:tcPr>
          <w:p>
            <w:r>
              <w:t>Key-value metadata associated with the import.</w:t>
            </w:r>
          </w:p>
        </w:tc>
      </w:tr>
      <w:tr>
        <w:tc>
          <w:tcPr>
            <w:tcW w:type="dxa" w:w="2880"/>
          </w:tcPr>
          <w:p>
            <w:r>
              <w:t>imports.failedReason</w:t>
            </w:r>
          </w:p>
        </w:tc>
        <w:tc>
          <w:tcPr>
            <w:tcW w:type="dxa" w:w="2880"/>
          </w:tcPr>
          <w:p>
            <w:r>
              <w:t>string | null</w:t>
            </w:r>
          </w:p>
        </w:tc>
        <w:tc>
          <w:tcPr>
            <w:tcW w:type="dxa" w:w="2880"/>
          </w:tcPr>
          <w:p>
            <w:r>
              <w:t>Failure reason. Possible values: invalid_format, invalid_file_content, missing_identifier.</w:t>
            </w:r>
          </w:p>
        </w:tc>
      </w:tr>
      <w:tr>
        <w:tc>
          <w:tcPr>
            <w:tcW w:type="dxa" w:w="2880"/>
          </w:tcPr>
          <w:p>
            <w:r>
              <w:t>imports.failedAt</w:t>
            </w:r>
          </w:p>
        </w:tc>
        <w:tc>
          <w:tcPr>
            <w:tcW w:type="dxa" w:w="2880"/>
          </w:tcPr>
          <w:p>
            <w:r>
              <w:t>string | null</w:t>
            </w:r>
          </w:p>
        </w:tc>
        <w:tc>
          <w:tcPr>
            <w:tcW w:type="dxa" w:w="2880"/>
          </w:tcPr>
          <w:p>
            <w:r>
              <w:t>When the import failed.</w:t>
            </w:r>
          </w:p>
        </w:tc>
      </w:tr>
      <w:tr>
        <w:tc>
          <w:tcPr>
            <w:tcW w:type="dxa" w:w="2880"/>
          </w:tcPr>
          <w:p>
            <w:r>
              <w:t>imports.failedMessage</w:t>
            </w:r>
          </w:p>
        </w:tc>
        <w:tc>
          <w:tcPr>
            <w:tcW w:type="dxa" w:w="2880"/>
          </w:tcPr>
          <w:p>
            <w:r>
              <w:t>string | null</w:t>
            </w:r>
          </w:p>
        </w:tc>
        <w:tc>
          <w:tcPr>
            <w:tcW w:type="dxa" w:w="2880"/>
          </w:tcPr>
          <w:p>
            <w:r>
              <w:t>Human-readable failure message.</w:t>
            </w:r>
          </w:p>
        </w:tc>
      </w:tr>
      <w:tr>
        <w:tc>
          <w:tcPr>
            <w:tcW w:type="dxa" w:w="2880"/>
          </w:tcPr>
          <w:p>
            <w:r>
              <w:t>imports.createdAt</w:t>
            </w:r>
          </w:p>
        </w:tc>
        <w:tc>
          <w:tcPr>
            <w:tcW w:type="dxa" w:w="2880"/>
          </w:tcPr>
          <w:p>
            <w:r>
              <w:t>string</w:t>
            </w:r>
          </w:p>
        </w:tc>
        <w:tc>
          <w:tcPr>
            <w:tcW w:type="dxa" w:w="2880"/>
          </w:tcPr>
          <w:p>
            <w:r>
              <w:t>When the import was created.</w:t>
            </w:r>
          </w:p>
        </w:tc>
      </w:tr>
      <w:tr>
        <w:tc>
          <w:tcPr>
            <w:tcW w:type="dxa" w:w="2880"/>
          </w:tcPr>
          <w:p>
            <w:r>
              <w:t>imports.updatedAt</w:t>
            </w:r>
          </w:p>
        </w:tc>
        <w:tc>
          <w:tcPr>
            <w:tcW w:type="dxa" w:w="2880"/>
          </w:tcPr>
          <w:p>
            <w:r>
              <w:t>string</w:t>
            </w:r>
          </w:p>
        </w:tc>
        <w:tc>
          <w:tcPr>
            <w:tcW w:type="dxa" w:w="2880"/>
          </w:tcPr>
          <w:p>
            <w:r>
              <w:t>When the import was last updated.</w:t>
            </w:r>
          </w:p>
        </w:tc>
      </w:tr>
      <w:tr>
        <w:tc>
          <w:tcPr>
            <w:tcW w:type="dxa" w:w="2880"/>
          </w:tcPr>
          <w:p>
            <w:r>
              <w:t>enrichments</w:t>
            </w:r>
          </w:p>
        </w:tc>
        <w:tc>
          <w:tcPr>
            <w:tcW w:type="dxa" w:w="2880"/>
          </w:tcPr>
          <w:p>
            <w:r>
              <w:t>array</w:t>
            </w:r>
          </w:p>
        </w:tc>
        <w:tc>
          <w:tcPr>
            <w:tcW w:type="dxa" w:w="2880"/>
          </w:tcPr>
          <w:p>
            <w:r>
              <w:t>Enrichments to apply to the Webset items.</w:t>
            </w:r>
          </w:p>
        </w:tc>
      </w:tr>
      <w:tr>
        <w:tc>
          <w:tcPr>
            <w:tcW w:type="dxa" w:w="2880"/>
          </w:tcPr>
          <w:p>
            <w:r>
              <w:t>enrichments.id</w:t>
            </w:r>
          </w:p>
        </w:tc>
        <w:tc>
          <w:tcPr>
            <w:tcW w:type="dxa" w:w="2880"/>
          </w:tcPr>
          <w:p>
            <w:r>
              <w:t>string</w:t>
            </w:r>
          </w:p>
        </w:tc>
        <w:tc>
          <w:tcPr>
            <w:tcW w:type="dxa" w:w="2880"/>
          </w:tcPr>
          <w:p>
            <w:r>
              <w:t>Unique identifier for the enrichment.</w:t>
            </w:r>
          </w:p>
        </w:tc>
      </w:tr>
      <w:tr>
        <w:tc>
          <w:tcPr>
            <w:tcW w:type="dxa" w:w="2880"/>
          </w:tcPr>
          <w:p>
            <w:r>
              <w:t>enrichments.object</w:t>
            </w:r>
          </w:p>
        </w:tc>
        <w:tc>
          <w:tcPr>
            <w:tcW w:type="dxa" w:w="2880"/>
          </w:tcPr>
          <w:p>
            <w:r>
              <w:t>string</w:t>
            </w:r>
          </w:p>
        </w:tc>
        <w:tc>
          <w:tcPr>
            <w:tcW w:type="dxa" w:w="2880"/>
          </w:tcPr>
          <w:p>
            <w:r>
              <w:t>Object type. Default: "webset_enrichment".</w:t>
            </w:r>
          </w:p>
        </w:tc>
      </w:tr>
      <w:tr>
        <w:tc>
          <w:tcPr>
            <w:tcW w:type="dxa" w:w="2880"/>
          </w:tcPr>
          <w:p>
            <w:r>
              <w:t>enrichments.status</w:t>
            </w:r>
          </w:p>
        </w:tc>
        <w:tc>
          <w:tcPr>
            <w:tcW w:type="dxa" w:w="2880"/>
          </w:tcPr>
          <w:p>
            <w:r>
              <w:t>string</w:t>
            </w:r>
          </w:p>
        </w:tc>
        <w:tc>
          <w:tcPr>
            <w:tcW w:type="dxa" w:w="2880"/>
          </w:tcPr>
          <w:p>
            <w:r>
              <w:t>Enrichment status. Possible values: pending, canceled, completed.</w:t>
            </w:r>
          </w:p>
        </w:tc>
      </w:tr>
      <w:tr>
        <w:tc>
          <w:tcPr>
            <w:tcW w:type="dxa" w:w="2880"/>
          </w:tcPr>
          <w:p>
            <w:r>
              <w:t>enrichments.websetId</w:t>
            </w:r>
          </w:p>
        </w:tc>
        <w:tc>
          <w:tcPr>
            <w:tcW w:type="dxa" w:w="2880"/>
          </w:tcPr>
          <w:p>
            <w:r>
              <w:t>string</w:t>
            </w:r>
          </w:p>
        </w:tc>
        <w:tc>
          <w:tcPr>
            <w:tcW w:type="dxa" w:w="2880"/>
          </w:tcPr>
          <w:p>
            <w:r>
              <w:t>Webset ID this enrichment belongs to.</w:t>
            </w:r>
          </w:p>
        </w:tc>
      </w:tr>
      <w:tr>
        <w:tc>
          <w:tcPr>
            <w:tcW w:type="dxa" w:w="2880"/>
          </w:tcPr>
          <w:p>
            <w:r>
              <w:t>enrichments.title</w:t>
            </w:r>
          </w:p>
        </w:tc>
        <w:tc>
          <w:tcPr>
            <w:tcW w:type="dxa" w:w="2880"/>
          </w:tcPr>
          <w:p>
            <w:r>
              <w:t>string | null</w:t>
            </w:r>
          </w:p>
        </w:tc>
        <w:tc>
          <w:tcPr>
            <w:tcW w:type="dxa" w:w="2880"/>
          </w:tcPr>
          <w:p>
            <w:r>
              <w:t>Title of the enrichment (may be auto-generated).</w:t>
            </w:r>
          </w:p>
        </w:tc>
      </w:tr>
      <w:tr>
        <w:tc>
          <w:tcPr>
            <w:tcW w:type="dxa" w:w="2880"/>
          </w:tcPr>
          <w:p>
            <w:r>
              <w:t>enrichments.description</w:t>
            </w:r>
          </w:p>
        </w:tc>
        <w:tc>
          <w:tcPr>
            <w:tcW w:type="dxa" w:w="2880"/>
          </w:tcPr>
          <w:p>
            <w:r>
              <w:t>string</w:t>
            </w:r>
          </w:p>
        </w:tc>
        <w:tc>
          <w:tcPr>
            <w:tcW w:type="dxa" w:w="2880"/>
          </w:tcPr>
          <w:p>
            <w:r>
              <w:t>Description of the enrichment task.</w:t>
            </w:r>
          </w:p>
        </w:tc>
      </w:tr>
      <w:tr>
        <w:tc>
          <w:tcPr>
            <w:tcW w:type="dxa" w:w="2880"/>
          </w:tcPr>
          <w:p>
            <w:r>
              <w:t>enrichments.format</w:t>
            </w:r>
          </w:p>
        </w:tc>
        <w:tc>
          <w:tcPr>
            <w:tcW w:type="dxa" w:w="2880"/>
          </w:tcPr>
          <w:p>
            <w:r>
              <w:t>object | null</w:t>
            </w:r>
          </w:p>
        </w:tc>
        <w:tc>
          <w:tcPr>
            <w:tcW w:type="dxa" w:w="2880"/>
          </w:tcPr>
          <w:p>
            <w:r>
              <w:t>Enrichment format (WebsetEnrichmentFormat) or null. (Schema not provided.)</w:t>
            </w:r>
          </w:p>
        </w:tc>
      </w:tr>
      <w:tr>
        <w:tc>
          <w:tcPr>
            <w:tcW w:type="dxa" w:w="2880"/>
          </w:tcPr>
          <w:p>
            <w:r>
              <w:t>enrichments.options</w:t>
            </w:r>
          </w:p>
        </w:tc>
        <w:tc>
          <w:tcPr>
            <w:tcW w:type="dxa" w:w="2880"/>
          </w:tcPr>
          <w:p>
            <w:r>
              <w:t>array</w:t>
            </w:r>
          </w:p>
        </w:tc>
        <w:tc>
          <w:tcPr>
            <w:tcW w:type="dxa" w:w="2880"/>
          </w:tcPr>
          <w:p>
            <w:r>
              <w:t>Options for the enrichment agent when format is options.</w:t>
            </w:r>
          </w:p>
        </w:tc>
      </w:tr>
      <w:tr>
        <w:tc>
          <w:tcPr>
            <w:tcW w:type="dxa" w:w="2880"/>
          </w:tcPr>
          <w:p>
            <w:r>
              <w:t>enrichments.options.label</w:t>
            </w:r>
          </w:p>
        </w:tc>
        <w:tc>
          <w:tcPr>
            <w:tcW w:type="dxa" w:w="2880"/>
          </w:tcPr>
          <w:p>
            <w:r>
              <w:t>string</w:t>
            </w:r>
          </w:p>
        </w:tc>
        <w:tc>
          <w:tcPr>
            <w:tcW w:type="dxa" w:w="2880"/>
          </w:tcPr>
          <w:p>
            <w:r>
              <w:t>Label of the option.</w:t>
            </w:r>
          </w:p>
        </w:tc>
      </w:tr>
      <w:tr>
        <w:tc>
          <w:tcPr>
            <w:tcW w:type="dxa" w:w="2880"/>
          </w:tcPr>
          <w:p>
            <w:r>
              <w:t>enrichments.instructions</w:t>
            </w:r>
          </w:p>
        </w:tc>
        <w:tc>
          <w:tcPr>
            <w:tcW w:type="dxa" w:w="2880"/>
          </w:tcPr>
          <w:p>
            <w:r>
              <w:t>string | null</w:t>
            </w:r>
          </w:p>
        </w:tc>
        <w:tc>
          <w:tcPr>
            <w:tcW w:type="dxa" w:w="2880"/>
          </w:tcPr>
          <w:p>
            <w:r>
              <w:t>Instructions for the enrichment agent (may be auto-generated).</w:t>
            </w:r>
          </w:p>
        </w:tc>
      </w:tr>
      <w:tr>
        <w:tc>
          <w:tcPr>
            <w:tcW w:type="dxa" w:w="2880"/>
          </w:tcPr>
          <w:p>
            <w:r>
              <w:t>enrichments.metadata</w:t>
            </w:r>
          </w:p>
        </w:tc>
        <w:tc>
          <w:tcPr>
            <w:tcW w:type="dxa" w:w="2880"/>
          </w:tcPr>
          <w:p>
            <w:r>
              <w:t>object</w:t>
            </w:r>
          </w:p>
        </w:tc>
        <w:tc>
          <w:tcPr>
            <w:tcW w:type="dxa" w:w="2880"/>
          </w:tcPr>
          <w:p>
            <w:r>
              <w:t>Metadata. Default: {}.</w:t>
            </w:r>
          </w:p>
        </w:tc>
      </w:tr>
      <w:tr>
        <w:tc>
          <w:tcPr>
            <w:tcW w:type="dxa" w:w="2880"/>
          </w:tcPr>
          <w:p>
            <w:r>
              <w:t>enrichments.createdAt</w:t>
            </w:r>
          </w:p>
        </w:tc>
        <w:tc>
          <w:tcPr>
            <w:tcW w:type="dxa" w:w="2880"/>
          </w:tcPr>
          <w:p>
            <w:r>
              <w:t>string</w:t>
            </w:r>
          </w:p>
        </w:tc>
        <w:tc>
          <w:tcPr>
            <w:tcW w:type="dxa" w:w="2880"/>
          </w:tcPr>
          <w:p>
            <w:r>
              <w:t>When the enrichment was created.</w:t>
            </w:r>
          </w:p>
        </w:tc>
      </w:tr>
      <w:tr>
        <w:tc>
          <w:tcPr>
            <w:tcW w:type="dxa" w:w="2880"/>
          </w:tcPr>
          <w:p>
            <w:r>
              <w:t>enrichments.updatedAt</w:t>
            </w:r>
          </w:p>
        </w:tc>
        <w:tc>
          <w:tcPr>
            <w:tcW w:type="dxa" w:w="2880"/>
          </w:tcPr>
          <w:p>
            <w:r>
              <w:t>string</w:t>
            </w:r>
          </w:p>
        </w:tc>
        <w:tc>
          <w:tcPr>
            <w:tcW w:type="dxa" w:w="2880"/>
          </w:tcPr>
          <w:p>
            <w:r>
              <w:t>When the enrichment was updated.</w:t>
            </w:r>
          </w:p>
        </w:tc>
      </w:tr>
      <w:tr>
        <w:tc>
          <w:tcPr>
            <w:tcW w:type="dxa" w:w="2880"/>
          </w:tcPr>
          <w:p>
            <w:r>
              <w:t>monitors</w:t>
            </w:r>
          </w:p>
        </w:tc>
        <w:tc>
          <w:tcPr>
            <w:tcW w:type="dxa" w:w="2880"/>
          </w:tcPr>
          <w:p>
            <w:r>
              <w:t>array</w:t>
            </w:r>
          </w:p>
        </w:tc>
        <w:tc>
          <w:tcPr>
            <w:tcW w:type="dxa" w:w="2880"/>
          </w:tcPr>
          <w:p>
            <w:r>
              <w:t>Monitors for the Webset.</w:t>
            </w:r>
          </w:p>
        </w:tc>
      </w:tr>
      <w:tr>
        <w:tc>
          <w:tcPr>
            <w:tcW w:type="dxa" w:w="2880"/>
          </w:tcPr>
          <w:p>
            <w:r>
              <w:t>monitors.id</w:t>
            </w:r>
          </w:p>
        </w:tc>
        <w:tc>
          <w:tcPr>
            <w:tcW w:type="dxa" w:w="2880"/>
          </w:tcPr>
          <w:p>
            <w:r>
              <w:t>string</w:t>
            </w:r>
          </w:p>
        </w:tc>
        <w:tc>
          <w:tcPr>
            <w:tcW w:type="dxa" w:w="2880"/>
          </w:tcPr>
          <w:p>
            <w:r>
              <w:t>Unique identifier for the monitor.</w:t>
            </w:r>
          </w:p>
        </w:tc>
      </w:tr>
      <w:tr>
        <w:tc>
          <w:tcPr>
            <w:tcW w:type="dxa" w:w="2880"/>
          </w:tcPr>
          <w:p>
            <w:r>
              <w:t>monitors.object</w:t>
            </w:r>
          </w:p>
        </w:tc>
        <w:tc>
          <w:tcPr>
            <w:tcW w:type="dxa" w:w="2880"/>
          </w:tcPr>
          <w:p>
            <w:r>
              <w:t>string</w:t>
            </w:r>
          </w:p>
        </w:tc>
        <w:tc>
          <w:tcPr>
            <w:tcW w:type="dxa" w:w="2880"/>
          </w:tcPr>
          <w:p>
            <w:r>
              <w:t>Object type. Possible value shown: "monitor".</w:t>
            </w:r>
          </w:p>
        </w:tc>
      </w:tr>
      <w:tr>
        <w:tc>
          <w:tcPr>
            <w:tcW w:type="dxa" w:w="2880"/>
          </w:tcPr>
          <w:p>
            <w:r>
              <w:t>monitors.status</w:t>
            </w:r>
          </w:p>
        </w:tc>
        <w:tc>
          <w:tcPr>
            <w:tcW w:type="dxa" w:w="2880"/>
          </w:tcPr>
          <w:p>
            <w:r>
              <w:t>string</w:t>
            </w:r>
          </w:p>
        </w:tc>
        <w:tc>
          <w:tcPr>
            <w:tcW w:type="dxa" w:w="2880"/>
          </w:tcPr>
          <w:p>
            <w:r>
              <w:t>Monitor status. Possible values: enabled, disabled.</w:t>
            </w:r>
          </w:p>
        </w:tc>
      </w:tr>
      <w:tr>
        <w:tc>
          <w:tcPr>
            <w:tcW w:type="dxa" w:w="2880"/>
          </w:tcPr>
          <w:p>
            <w:r>
              <w:t>monitors.websetId</w:t>
            </w:r>
          </w:p>
        </w:tc>
        <w:tc>
          <w:tcPr>
            <w:tcW w:type="dxa" w:w="2880"/>
          </w:tcPr>
          <w:p>
            <w:r>
              <w:t>string</w:t>
            </w:r>
          </w:p>
        </w:tc>
        <w:tc>
          <w:tcPr>
            <w:tcW w:type="dxa" w:w="2880"/>
          </w:tcPr>
          <w:p>
            <w:r>
              <w:t>Webset ID this monitor belongs to.</w:t>
            </w:r>
          </w:p>
        </w:tc>
      </w:tr>
      <w:tr>
        <w:tc>
          <w:tcPr>
            <w:tcW w:type="dxa" w:w="2880"/>
          </w:tcPr>
          <w:p>
            <w:r>
              <w:t>monitors.cadence</w:t>
            </w:r>
          </w:p>
        </w:tc>
        <w:tc>
          <w:tcPr>
            <w:tcW w:type="dxa" w:w="2880"/>
          </w:tcPr>
          <w:p>
            <w:r>
              <w:t>object</w:t>
            </w:r>
          </w:p>
        </w:tc>
        <w:tc>
          <w:tcPr>
            <w:tcW w:type="dxa" w:w="2880"/>
          </w:tcPr>
          <w:p>
            <w:r>
              <w:t>How often the monitor will run. (Schema not provided.)</w:t>
            </w:r>
          </w:p>
        </w:tc>
      </w:tr>
      <w:tr>
        <w:tc>
          <w:tcPr>
            <w:tcW w:type="dxa" w:w="2880"/>
          </w:tcPr>
          <w:p>
            <w:r>
              <w:t>monitors.behavior</w:t>
            </w:r>
          </w:p>
        </w:tc>
        <w:tc>
          <w:tcPr>
            <w:tcW w:type="dxa" w:w="2880"/>
          </w:tcPr>
          <w:p>
            <w:r>
              <w:t>object</w:t>
            </w:r>
          </w:p>
        </w:tc>
        <w:tc>
          <w:tcPr>
            <w:tcW w:type="dxa" w:w="2880"/>
          </w:tcPr>
          <w:p>
            <w:r>
              <w:t>Behavior to perform when monitor runs. (Schema not provided.)</w:t>
            </w:r>
          </w:p>
        </w:tc>
      </w:tr>
      <w:tr>
        <w:tc>
          <w:tcPr>
            <w:tcW w:type="dxa" w:w="2880"/>
          </w:tcPr>
          <w:p>
            <w:r>
              <w:t>monitors.lastRun</w:t>
            </w:r>
          </w:p>
        </w:tc>
        <w:tc>
          <w:tcPr>
            <w:tcW w:type="dxa" w:w="2880"/>
          </w:tcPr>
          <w:p>
            <w:r>
              <w:t>object | null</w:t>
            </w:r>
          </w:p>
        </w:tc>
        <w:tc>
          <w:tcPr>
            <w:tcW w:type="dxa" w:w="2880"/>
          </w:tcPr>
          <w:p>
            <w:r>
              <w:t>Last run (MonitorRun) or null. (Schema not provided.)</w:t>
            </w:r>
          </w:p>
        </w:tc>
      </w:tr>
      <w:tr>
        <w:tc>
          <w:tcPr>
            <w:tcW w:type="dxa" w:w="2880"/>
          </w:tcPr>
          <w:p>
            <w:r>
              <w:t>monitors.nextRunAt</w:t>
            </w:r>
          </w:p>
        </w:tc>
        <w:tc>
          <w:tcPr>
            <w:tcW w:type="dxa" w:w="2880"/>
          </w:tcPr>
          <w:p>
            <w:r>
              <w:t>string | null</w:t>
            </w:r>
          </w:p>
        </w:tc>
        <w:tc>
          <w:tcPr>
            <w:tcW w:type="dxa" w:w="2880"/>
          </w:tcPr>
          <w:p>
            <w:r>
              <w:t>When the next run will occur.</w:t>
            </w:r>
          </w:p>
        </w:tc>
      </w:tr>
      <w:tr>
        <w:tc>
          <w:tcPr>
            <w:tcW w:type="dxa" w:w="2880"/>
          </w:tcPr>
          <w:p>
            <w:r>
              <w:t>monitors.metadata</w:t>
            </w:r>
          </w:p>
        </w:tc>
        <w:tc>
          <w:tcPr>
            <w:tcW w:type="dxa" w:w="2880"/>
          </w:tcPr>
          <w:p>
            <w:r>
              <w:t>object</w:t>
            </w:r>
          </w:p>
        </w:tc>
        <w:tc>
          <w:tcPr>
            <w:tcW w:type="dxa" w:w="2880"/>
          </w:tcPr>
          <w:p>
            <w:r>
              <w:t>Key-value metadata.</w:t>
            </w:r>
          </w:p>
        </w:tc>
      </w:tr>
      <w:tr>
        <w:tc>
          <w:tcPr>
            <w:tcW w:type="dxa" w:w="2880"/>
          </w:tcPr>
          <w:p>
            <w:r>
              <w:t>monitors.createdAt</w:t>
            </w:r>
          </w:p>
        </w:tc>
        <w:tc>
          <w:tcPr>
            <w:tcW w:type="dxa" w:w="2880"/>
          </w:tcPr>
          <w:p>
            <w:r>
              <w:t>string</w:t>
            </w:r>
          </w:p>
        </w:tc>
        <w:tc>
          <w:tcPr>
            <w:tcW w:type="dxa" w:w="2880"/>
          </w:tcPr>
          <w:p>
            <w:r>
              <w:t>When the monitor was created.</w:t>
            </w:r>
          </w:p>
        </w:tc>
      </w:tr>
      <w:tr>
        <w:tc>
          <w:tcPr>
            <w:tcW w:type="dxa" w:w="2880"/>
          </w:tcPr>
          <w:p>
            <w:r>
              <w:t>monitors.updatedAt</w:t>
            </w:r>
          </w:p>
        </w:tc>
        <w:tc>
          <w:tcPr>
            <w:tcW w:type="dxa" w:w="2880"/>
          </w:tcPr>
          <w:p>
            <w:r>
              <w:t>string</w:t>
            </w:r>
          </w:p>
        </w:tc>
        <w:tc>
          <w:tcPr>
            <w:tcW w:type="dxa" w:w="2880"/>
          </w:tcPr>
          <w:p>
            <w:r>
              <w:t>When the monitor was last updated.</w:t>
            </w:r>
          </w:p>
        </w:tc>
      </w:tr>
      <w:tr>
        <w:tc>
          <w:tcPr>
            <w:tcW w:type="dxa" w:w="2880"/>
          </w:tcPr>
          <w:p>
            <w:r>
              <w:t>excludes</w:t>
            </w:r>
          </w:p>
        </w:tc>
        <w:tc>
          <w:tcPr>
            <w:tcW w:type="dxa" w:w="2880"/>
          </w:tcPr>
          <w:p>
            <w:r>
              <w:t>array</w:t>
            </w:r>
          </w:p>
        </w:tc>
        <w:tc>
          <w:tcPr>
            <w:tcW w:type="dxa" w:w="2880"/>
          </w:tcPr>
          <w:p>
            <w:r>
              <w:t>Exclude sources that apply to all operations within this Webset.</w:t>
            </w:r>
          </w:p>
        </w:tc>
      </w:tr>
      <w:tr>
        <w:tc>
          <w:tcPr>
            <w:tcW w:type="dxa" w:w="2880"/>
          </w:tcPr>
          <w:p>
            <w:r>
              <w:t>excludes.source</w:t>
            </w:r>
          </w:p>
        </w:tc>
        <w:tc>
          <w:tcPr>
            <w:tcW w:type="dxa" w:w="2880"/>
          </w:tcPr>
          <w:p>
            <w:r>
              <w:t>string</w:t>
            </w:r>
          </w:p>
        </w:tc>
        <w:tc>
          <w:tcPr>
            <w:tcW w:type="dxa" w:w="2880"/>
          </w:tcPr>
          <w:p>
            <w:r>
              <w:t>Source type. Possible values: import, webset.</w:t>
            </w:r>
          </w:p>
        </w:tc>
      </w:tr>
      <w:tr>
        <w:tc>
          <w:tcPr>
            <w:tcW w:type="dxa" w:w="2880"/>
          </w:tcPr>
          <w:p>
            <w:r>
              <w:t>excludes.id</w:t>
            </w:r>
          </w:p>
        </w:tc>
        <w:tc>
          <w:tcPr>
            <w:tcW w:type="dxa" w:w="2880"/>
          </w:tcPr>
          <w:p>
            <w:r>
              <w:t>string</w:t>
            </w:r>
          </w:p>
        </w:tc>
        <w:tc>
          <w:tcPr>
            <w:tcW w:type="dxa" w:w="2880"/>
          </w:tcPr>
          <w:p>
            <w:r>
              <w:t>Source identifier.</w:t>
            </w:r>
          </w:p>
        </w:tc>
      </w:tr>
      <w:tr>
        <w:tc>
          <w:tcPr>
            <w:tcW w:type="dxa" w:w="2880"/>
          </w:tcPr>
          <w:p>
            <w:r>
              <w:t>metadata</w:t>
            </w:r>
          </w:p>
        </w:tc>
        <w:tc>
          <w:tcPr>
            <w:tcW w:type="dxa" w:w="2880"/>
          </w:tcPr>
          <w:p>
            <w:r>
              <w:t>object</w:t>
            </w:r>
          </w:p>
        </w:tc>
        <w:tc>
          <w:tcPr>
            <w:tcW w:type="dxa" w:w="2880"/>
          </w:tcPr>
          <w:p>
            <w:r>
              <w:t>Key-value metadata. Default: {}.</w:t>
            </w:r>
          </w:p>
        </w:tc>
      </w:tr>
      <w:tr>
        <w:tc>
          <w:tcPr>
            <w:tcW w:type="dxa" w:w="2880"/>
          </w:tcPr>
          <w:p>
            <w:r>
              <w:t>createdAt</w:t>
            </w:r>
          </w:p>
        </w:tc>
        <w:tc>
          <w:tcPr>
            <w:tcW w:type="dxa" w:w="2880"/>
          </w:tcPr>
          <w:p>
            <w:r>
              <w:t>string</w:t>
            </w:r>
          </w:p>
        </w:tc>
        <w:tc>
          <w:tcPr>
            <w:tcW w:type="dxa" w:w="2880"/>
          </w:tcPr>
          <w:p>
            <w:r>
              <w:t>When the webset was created.</w:t>
            </w:r>
          </w:p>
        </w:tc>
      </w:tr>
      <w:tr>
        <w:tc>
          <w:tcPr>
            <w:tcW w:type="dxa" w:w="2880"/>
          </w:tcPr>
          <w:p>
            <w:r>
              <w:t>updatedAt</w:t>
            </w:r>
          </w:p>
        </w:tc>
        <w:tc>
          <w:tcPr>
            <w:tcW w:type="dxa" w:w="2880"/>
          </w:tcPr>
          <w:p>
            <w:r>
              <w:t>string</w:t>
            </w:r>
          </w:p>
        </w:tc>
        <w:tc>
          <w:tcPr>
            <w:tcW w:type="dxa" w:w="2880"/>
          </w:tcPr>
          <w:p>
            <w:r>
              <w:t>When the webset was updated.</w:t>
            </w:r>
          </w:p>
        </w:tc>
      </w:tr>
      <w:tr>
        <w:tc>
          <w:tcPr>
            <w:tcW w:type="dxa" w:w="2880"/>
          </w:tcPr>
          <w:p>
            <w:r>
              <w:t>items</w:t>
            </w:r>
          </w:p>
        </w:tc>
        <w:tc>
          <w:tcPr>
            <w:tcW w:type="dxa" w:w="2880"/>
          </w:tcPr>
          <w:p>
            <w:r>
              <w:t>array</w:t>
            </w:r>
          </w:p>
        </w:tc>
        <w:tc>
          <w:tcPr>
            <w:tcW w:type="dxa" w:w="2880"/>
          </w:tcPr>
          <w:p>
            <w:r>
              <w:t>Webset items. Present when expand includes items.</w:t>
            </w:r>
          </w:p>
        </w:tc>
      </w:tr>
      <w:tr>
        <w:tc>
          <w:tcPr>
            <w:tcW w:type="dxa" w:w="2880"/>
          </w:tcPr>
          <w:p>
            <w:r>
              <w:t>items.id</w:t>
            </w:r>
          </w:p>
        </w:tc>
        <w:tc>
          <w:tcPr>
            <w:tcW w:type="dxa" w:w="2880"/>
          </w:tcPr>
          <w:p>
            <w:r>
              <w:t>string</w:t>
            </w:r>
          </w:p>
        </w:tc>
        <w:tc>
          <w:tcPr>
            <w:tcW w:type="dxa" w:w="2880"/>
          </w:tcPr>
          <w:p>
            <w:r>
              <w:t>Unique identifier for the Webset Item.</w:t>
            </w:r>
          </w:p>
        </w:tc>
      </w:tr>
      <w:tr>
        <w:tc>
          <w:tcPr>
            <w:tcW w:type="dxa" w:w="2880"/>
          </w:tcPr>
          <w:p>
            <w:r>
              <w:t>items.object</w:t>
            </w:r>
          </w:p>
        </w:tc>
        <w:tc>
          <w:tcPr>
            <w:tcW w:type="dxa" w:w="2880"/>
          </w:tcPr>
          <w:p>
            <w:r>
              <w:t>string</w:t>
            </w:r>
          </w:p>
        </w:tc>
        <w:tc>
          <w:tcPr>
            <w:tcW w:type="dxa" w:w="2880"/>
          </w:tcPr>
          <w:p>
            <w:r>
              <w:t>Object type. Default: "webset_item".</w:t>
            </w:r>
          </w:p>
        </w:tc>
      </w:tr>
      <w:tr>
        <w:tc>
          <w:tcPr>
            <w:tcW w:type="dxa" w:w="2880"/>
          </w:tcPr>
          <w:p>
            <w:r>
              <w:t>items.source</w:t>
            </w:r>
          </w:p>
        </w:tc>
        <w:tc>
          <w:tcPr>
            <w:tcW w:type="dxa" w:w="2880"/>
          </w:tcPr>
          <w:p>
            <w:r>
              <w:t>string</w:t>
            </w:r>
          </w:p>
        </w:tc>
        <w:tc>
          <w:tcPr>
            <w:tcW w:type="dxa" w:w="2880"/>
          </w:tcPr>
          <w:p>
            <w:r>
              <w:t>Item source. Possible values: search, import.</w:t>
            </w:r>
          </w:p>
        </w:tc>
      </w:tr>
      <w:tr>
        <w:tc>
          <w:tcPr>
            <w:tcW w:type="dxa" w:w="2880"/>
          </w:tcPr>
          <w:p>
            <w:r>
              <w:t>items.sourceId</w:t>
            </w:r>
          </w:p>
        </w:tc>
        <w:tc>
          <w:tcPr>
            <w:tcW w:type="dxa" w:w="2880"/>
          </w:tcPr>
          <w:p>
            <w:r>
              <w:t>string</w:t>
            </w:r>
          </w:p>
        </w:tc>
        <w:tc>
          <w:tcPr>
            <w:tcW w:type="dxa" w:w="2880"/>
          </w:tcPr>
          <w:p>
            <w:r>
              <w:t>Identifier of the item’s source.</w:t>
            </w:r>
          </w:p>
        </w:tc>
      </w:tr>
      <w:tr>
        <w:tc>
          <w:tcPr>
            <w:tcW w:type="dxa" w:w="2880"/>
          </w:tcPr>
          <w:p>
            <w:r>
              <w:t>items.websetId</w:t>
            </w:r>
          </w:p>
        </w:tc>
        <w:tc>
          <w:tcPr>
            <w:tcW w:type="dxa" w:w="2880"/>
          </w:tcPr>
          <w:p>
            <w:r>
              <w:t>string</w:t>
            </w:r>
          </w:p>
        </w:tc>
        <w:tc>
          <w:tcPr>
            <w:tcW w:type="dxa" w:w="2880"/>
          </w:tcPr>
          <w:p>
            <w:r>
              <w:t>Webset ID this item belongs to.</w:t>
            </w:r>
          </w:p>
        </w:tc>
      </w:tr>
      <w:tr>
        <w:tc>
          <w:tcPr>
            <w:tcW w:type="dxa" w:w="2880"/>
          </w:tcPr>
          <w:p>
            <w:r>
              <w:t>items.properties</w:t>
            </w:r>
          </w:p>
        </w:tc>
        <w:tc>
          <w:tcPr>
            <w:tcW w:type="dxa" w:w="2880"/>
          </w:tcPr>
          <w:p>
            <w:r>
              <w:t>object</w:t>
            </w:r>
          </w:p>
        </w:tc>
        <w:tc>
          <w:tcPr>
            <w:tcW w:type="dxa" w:w="2880"/>
          </w:tcPr>
          <w:p>
            <w:r>
              <w:t>OneOf: WebsetItemPersonProperties, WebsetItemCompanyProperties, WebsetItemArticleProperties, WebsetItemResearchPaperProperties, WebsetItemCustomProperties. (Schemas not provided.)</w:t>
            </w:r>
          </w:p>
        </w:tc>
      </w:tr>
      <w:tr>
        <w:tc>
          <w:tcPr>
            <w:tcW w:type="dxa" w:w="2880"/>
          </w:tcPr>
          <w:p>
            <w:r>
              <w:t>items.evaluations</w:t>
            </w:r>
          </w:p>
        </w:tc>
        <w:tc>
          <w:tcPr>
            <w:tcW w:type="dxa" w:w="2880"/>
          </w:tcPr>
          <w:p>
            <w:r>
              <w:t>array</w:t>
            </w:r>
          </w:p>
        </w:tc>
        <w:tc>
          <w:tcPr>
            <w:tcW w:type="dxa" w:w="2880"/>
          </w:tcPr>
          <w:p>
            <w:r>
              <w:t>Criteria evaluations of the item.</w:t>
            </w:r>
          </w:p>
        </w:tc>
      </w:tr>
      <w:tr>
        <w:tc>
          <w:tcPr>
            <w:tcW w:type="dxa" w:w="2880"/>
          </w:tcPr>
          <w:p>
            <w:r>
              <w:t>items.evaluations.criterion</w:t>
            </w:r>
          </w:p>
        </w:tc>
        <w:tc>
          <w:tcPr>
            <w:tcW w:type="dxa" w:w="2880"/>
          </w:tcPr>
          <w:p>
            <w:r>
              <w:t>string</w:t>
            </w:r>
          </w:p>
        </w:tc>
        <w:tc>
          <w:tcPr>
            <w:tcW w:type="dxa" w:w="2880"/>
          </w:tcPr>
          <w:p>
            <w:r>
              <w:t>Description of the criterion.</w:t>
            </w:r>
          </w:p>
        </w:tc>
      </w:tr>
      <w:tr>
        <w:tc>
          <w:tcPr>
            <w:tcW w:type="dxa" w:w="2880"/>
          </w:tcPr>
          <w:p>
            <w:r>
              <w:t>items.evaluations.reasoning</w:t>
            </w:r>
          </w:p>
        </w:tc>
        <w:tc>
          <w:tcPr>
            <w:tcW w:type="dxa" w:w="2880"/>
          </w:tcPr>
          <w:p>
            <w:r>
              <w:t>string</w:t>
            </w:r>
          </w:p>
        </w:tc>
        <w:tc>
          <w:tcPr>
            <w:tcW w:type="dxa" w:w="2880"/>
          </w:tcPr>
          <w:p>
            <w:r>
              <w:t>Reasoning for the evaluation.</w:t>
            </w:r>
          </w:p>
        </w:tc>
      </w:tr>
      <w:tr>
        <w:tc>
          <w:tcPr>
            <w:tcW w:type="dxa" w:w="2880"/>
          </w:tcPr>
          <w:p>
            <w:r>
              <w:t>items.evaluations.satisfied</w:t>
            </w:r>
          </w:p>
        </w:tc>
        <w:tc>
          <w:tcPr>
            <w:tcW w:type="dxa" w:w="2880"/>
          </w:tcPr>
          <w:p>
            <w:r>
              <w:t>string</w:t>
            </w:r>
          </w:p>
        </w:tc>
        <w:tc>
          <w:tcPr>
            <w:tcW w:type="dxa" w:w="2880"/>
          </w:tcPr>
          <w:p>
            <w:r>
              <w:t>Satisfaction result. Possible values: yes, no, unclear.</w:t>
            </w:r>
          </w:p>
        </w:tc>
      </w:tr>
      <w:tr>
        <w:tc>
          <w:tcPr>
            <w:tcW w:type="dxa" w:w="2880"/>
          </w:tcPr>
          <w:p>
            <w:r>
              <w:t>items.evaluations.references</w:t>
            </w:r>
          </w:p>
        </w:tc>
        <w:tc>
          <w:tcPr>
            <w:tcW w:type="dxa" w:w="2880"/>
          </w:tcPr>
          <w:p>
            <w:r>
              <w:t>array</w:t>
            </w:r>
          </w:p>
        </w:tc>
        <w:tc>
          <w:tcPr>
            <w:tcW w:type="dxa" w:w="2880"/>
          </w:tcPr>
          <w:p>
            <w:r>
              <w:t>References used to generate the evaluation.</w:t>
            </w:r>
          </w:p>
        </w:tc>
      </w:tr>
      <w:tr>
        <w:tc>
          <w:tcPr>
            <w:tcW w:type="dxa" w:w="2880"/>
          </w:tcPr>
          <w:p>
            <w:r>
              <w:t>items.evaluations.references.title</w:t>
            </w:r>
          </w:p>
        </w:tc>
        <w:tc>
          <w:tcPr>
            <w:tcW w:type="dxa" w:w="2880"/>
          </w:tcPr>
          <w:p>
            <w:r>
              <w:t>string | null</w:t>
            </w:r>
          </w:p>
        </w:tc>
        <w:tc>
          <w:tcPr>
            <w:tcW w:type="dxa" w:w="2880"/>
          </w:tcPr>
          <w:p>
            <w:r>
              <w:t>Reference title.</w:t>
            </w:r>
          </w:p>
        </w:tc>
      </w:tr>
      <w:tr>
        <w:tc>
          <w:tcPr>
            <w:tcW w:type="dxa" w:w="2880"/>
          </w:tcPr>
          <w:p>
            <w:r>
              <w:t>items.evaluations.references.snippet</w:t>
            </w:r>
          </w:p>
        </w:tc>
        <w:tc>
          <w:tcPr>
            <w:tcW w:type="dxa" w:w="2880"/>
          </w:tcPr>
          <w:p>
            <w:r>
              <w:t>string | null</w:t>
            </w:r>
          </w:p>
        </w:tc>
        <w:tc>
          <w:tcPr>
            <w:tcW w:type="dxa" w:w="2880"/>
          </w:tcPr>
          <w:p>
            <w:r>
              <w:t>Relevant snippet.</w:t>
            </w:r>
          </w:p>
        </w:tc>
      </w:tr>
      <w:tr>
        <w:tc>
          <w:tcPr>
            <w:tcW w:type="dxa" w:w="2880"/>
          </w:tcPr>
          <w:p>
            <w:r>
              <w:t>items.evaluations.references.url</w:t>
            </w:r>
          </w:p>
        </w:tc>
        <w:tc>
          <w:tcPr>
            <w:tcW w:type="dxa" w:w="2880"/>
          </w:tcPr>
          <w:p>
            <w:r>
              <w:t>string</w:t>
            </w:r>
          </w:p>
        </w:tc>
        <w:tc>
          <w:tcPr>
            <w:tcW w:type="dxa" w:w="2880"/>
          </w:tcPr>
          <w:p>
            <w:r>
              <w:t>Reference URL.</w:t>
            </w:r>
          </w:p>
        </w:tc>
      </w:tr>
      <w:tr>
        <w:tc>
          <w:tcPr>
            <w:tcW w:type="dxa" w:w="2880"/>
          </w:tcPr>
          <w:p>
            <w:r>
              <w:t>items.enrichments</w:t>
            </w:r>
          </w:p>
        </w:tc>
        <w:tc>
          <w:tcPr>
            <w:tcW w:type="dxa" w:w="2880"/>
          </w:tcPr>
          <w:p>
            <w:r>
              <w:t>array | null</w:t>
            </w:r>
          </w:p>
        </w:tc>
        <w:tc>
          <w:tcPr>
            <w:tcW w:type="dxa" w:w="2880"/>
          </w:tcPr>
          <w:p>
            <w:r>
              <w:t>Enrichment results for the item, or null.</w:t>
            </w:r>
          </w:p>
        </w:tc>
      </w:tr>
      <w:tr>
        <w:tc>
          <w:tcPr>
            <w:tcW w:type="dxa" w:w="2880"/>
          </w:tcPr>
          <w:p>
            <w:r>
              <w:t>items.createdAt</w:t>
            </w:r>
          </w:p>
        </w:tc>
        <w:tc>
          <w:tcPr>
            <w:tcW w:type="dxa" w:w="2880"/>
          </w:tcPr>
          <w:p>
            <w:r>
              <w:t>string</w:t>
            </w:r>
          </w:p>
        </w:tc>
        <w:tc>
          <w:tcPr>
            <w:tcW w:type="dxa" w:w="2880"/>
          </w:tcPr>
          <w:p>
            <w:r>
              <w:t>When the item was created.</w:t>
            </w:r>
          </w:p>
        </w:tc>
      </w:tr>
      <w:tr>
        <w:tc>
          <w:tcPr>
            <w:tcW w:type="dxa" w:w="2880"/>
          </w:tcPr>
          <w:p>
            <w:r>
              <w:t>items.updatedAt</w:t>
            </w:r>
          </w:p>
        </w:tc>
        <w:tc>
          <w:tcPr>
            <w:tcW w:type="dxa" w:w="2880"/>
          </w:tcPr>
          <w:p>
            <w:r>
              <w:t>string</w:t>
            </w:r>
          </w:p>
        </w:tc>
        <w:tc>
          <w:tcPr>
            <w:tcW w:type="dxa" w:w="2880"/>
          </w:tcPr>
          <w:p>
            <w:r>
              <w:t>When the item was last updated.</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'https://api.exa.ai/websets/v0/websets/ws_123?expand=items' \</w:t>
        <w:br/>
        <w:t xml:space="preserve"> --header 'Accept: application/json'</w:t>
      </w:r>
    </w:p>
    <w:p>
      <w:pPr>
        <w:pStyle w:val="Heading3"/>
      </w:pPr>
      <w:r>
        <w:t>Example Usage</w:t>
      </w:r>
    </w:p>
    <w:p>
      <w:pPr>
        <w:pStyle w:val="Heading3"/>
      </w:pPr>
      <w:r>
        <w:t>Example 1: Get a Webset (no expansions)</w:t>
      </w:r>
    </w:p>
    <w:p>
      <w:r>
        <w:rPr>
          <w:b/>
          <w:color w:val="666666"/>
          <w:sz w:val="16"/>
        </w:rPr>
        <w:t>[bash]</w:t>
      </w:r>
    </w:p>
    <w:p>
      <w:pPr>
        <w:shd w:fill="F2F2F2" w:val="clear"/>
      </w:pPr>
      <w:r>
        <w:rPr>
          <w:rFonts w:ascii="Courier New" w:hAnsi="Courier New"/>
          <w:sz w:val="17"/>
        </w:rPr>
        <w:t>curl -s 'https://api.exa.ai/websets/v0/websets/ws_123' \</w:t>
        <w:br/>
        <w:t xml:space="preserve"> -H 'Accept: application/json'</w:t>
      </w:r>
    </w:p>
    <w:p>
      <w:pPr>
        <w:pStyle w:val="Heading3"/>
      </w:pPr>
      <w:r>
        <w:t>Example 2: Get a Webset and include its items</w:t>
      </w:r>
    </w:p>
    <w:p>
      <w:r>
        <w:rPr>
          <w:b/>
          <w:color w:val="666666"/>
          <w:sz w:val="16"/>
        </w:rPr>
        <w:t>[bash]</w:t>
      </w:r>
    </w:p>
    <w:p>
      <w:pPr>
        <w:shd w:fill="F2F2F2" w:val="clear"/>
      </w:pPr>
      <w:r>
        <w:rPr>
          <w:rFonts w:ascii="Courier New" w:hAnsi="Courier New"/>
          <w:sz w:val="17"/>
        </w:rPr>
        <w:t>curl -s 'https://api.exa.ai/websets/v0/websets/ws_123?expand=items' \</w:t>
        <w:br/>
        <w:t xml:space="preserve"> -H 'Accept: application/json'</w:t>
      </w:r>
    </w:p>
    <w:p>
      <w:pPr>
        <w:pStyle w:val="Heading3"/>
      </w:pPr>
      <w:r>
        <w:t>Notes</w:t>
      </w:r>
    </w:p>
    <w:p>
      <w:pPr>
        <w:pStyle w:val="ListBullet"/>
      </w:pPr>
      <w:r>
        <w:t>The path parameter id accepts either the Webset’s internal id or its externalId.</w:t>
      </w:r>
    </w:p>
    <w:p>
      <w:pPr>
        <w:pStyle w:val="ListBullet"/>
      </w:pPr>
      <w:r>
        <w:t>The only documented expandable resource is items.</w:t>
      </w:r>
    </w:p>
    <w:p>
      <w:pPr>
        <w:pStyle w:val="ListBullet"/>
      </w:pPr>
      <w:r>
        <w:t>This is a read-only endpoint and does not accept a request body.</w:t>
      </w:r>
    </w:p>
    <w:p>
      <w:pPr>
        <w:pStyle w:val="Heading3"/>
      </w:pPr>
      <w:r>
        <w:t>Related websets actions</w:t>
      </w:r>
    </w:p>
    <w:p>
      <w:pPr>
        <w:pStyle w:val="ListBullet"/>
      </w:pPr>
      <w:r>
        <w:t>[POST] Cancel a Webset — /websets/v0/websets/{{id}}/cancel</w:t>
      </w:r>
    </w:p>
    <w:p>
      <w:pPr>
        <w:pStyle w:val="ListBullet"/>
      </w:pPr>
      <w:r>
        <w:t>[POST] Create a Webset — /websets/v0/websets</w:t>
      </w:r>
    </w:p>
    <w:p>
      <w:pPr>
        <w:pStyle w:val="ListBullet"/>
      </w:pPr>
      <w:r>
        <w:t>[DELETE] Delete a Webset — /websets/v0/websets/{{id}}</w:t>
      </w:r>
    </w:p>
    <w:p>
      <w:pPr>
        <w:pStyle w:val="ListBullet"/>
      </w:pPr>
      <w:r>
        <w:t>[GET] List Websets — /websets/v0/websets</w:t>
      </w:r>
    </w:p>
    <w:p>
      <w:pPr>
        <w:pStyle w:val="ListBullet"/>
      </w:pPr>
      <w:r>
        <w:t>[POST] Update a Webset — /websets/v0/websets/{{id}}</w:t>
      </w:r>
    </w:p>
    <w:p>
      <w:pPr>
        <w:pStyle w:val="ListBullet"/>
      </w:pPr>
      <w:r>
        <w:t>[POST] Preview a Webset (Query Decomposition) — /websets/v0/websets/preview</w:t>
      </w:r>
    </w:p>
    <w:p>
      <w:r>
        <w:br w:type="page"/>
      </w:r>
    </w:p>
    <w:p>
      <w:pPr>
        <w:pStyle w:val="Heading2"/>
      </w:pPr>
      <w:r>
        <w:t>41. [GET] List Websets</w:t>
      </w:r>
    </w:p>
    <w:p>
      <w:r>
        <w:rPr>
          <w:b/>
        </w:rPr>
        <w:t xml:space="preserve">Endpoint: </w:t>
      </w:r>
      <w:r>
        <w:rPr>
          <w:rFonts w:ascii="Courier New" w:hAnsi="Courier New"/>
          <w:sz w:val="18"/>
        </w:rPr>
        <w:t>/websets/v0/websets</w:t>
      </w:r>
    </w:p>
    <w:p>
      <w:pPr>
        <w:pStyle w:val="Heading3"/>
      </w:pPr>
      <w:r>
        <w:t>Method</w:t>
      </w:r>
    </w:p>
    <w:p>
      <w:r>
        <w:t>GET</w:t>
      </w:r>
    </w:p>
    <w:p>
      <w:pPr>
        <w:pStyle w:val="Heading3"/>
      </w:pPr>
      <w:r>
        <w:t>URL</w:t>
      </w:r>
    </w:p>
    <w:p>
      <w:r>
        <w:t>https://api.exa.ai/websets/v0/websets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paginated list of Websets. You can paginate through results using the cursor parameter, and control page size with limit.</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w:t>
            </w:r>
          </w:p>
        </w:tc>
        <w:tc>
          <w:tcPr>
            <w:tcW w:type="dxa" w:w="2880"/>
          </w:tcPr>
          <w:p>
            <w:r>
              <w:t>The cursor to paginate through the results. Send as a URL query parameter (not in the body).</w:t>
            </w:r>
          </w:p>
        </w:tc>
      </w:tr>
      <w:tr>
        <w:tc>
          <w:tcPr>
            <w:tcW w:type="dxa" w:w="2880"/>
          </w:tcPr>
          <w:p>
            <w:r>
              <w:t>limit</w:t>
            </w:r>
          </w:p>
        </w:tc>
        <w:tc>
          <w:tcPr>
            <w:tcW w:type="dxa" w:w="2880"/>
          </w:tcPr>
          <w:p>
            <w:r>
              <w:t>number</w:t>
            </w:r>
          </w:p>
        </w:tc>
        <w:tc>
          <w:tcPr>
            <w:tcW w:type="dxa" w:w="2880"/>
          </w:tcPr>
          <w:p>
            <w:r>
              <w:t>The number of Websets to return. Send as a URL query parameter (not in the body).</w:t>
            </w:r>
          </w:p>
        </w:tc>
      </w:tr>
    </w:tbl>
    <w:p/>
    <w:p>
      <w:pPr>
        <w:pStyle w:val="Heading3"/>
      </w:pPr>
      <w:r>
        <w:t>Response</w:t>
      </w:r>
    </w:p>
    <w:p>
      <w:pPr>
        <w:pStyle w:val="Heading3"/>
      </w:pPr>
      <w:r>
        <w:t>Success Response (200 OK)</w:t>
      </w:r>
    </w:p>
    <w:p>
      <w:r>
        <w:rPr>
          <w:b/>
        </w:rPr>
        <w:t>Response Headers</w:t>
      </w:r>
    </w:p>
    <w:p>
      <w:pPr>
        <w:pStyle w:val="ListBullet"/>
      </w:pPr>
      <w:r>
        <w:t>X-Request-Id: string</w:t>
      </w:r>
    </w:p>
    <w:p>
      <w:r>
        <w:rPr>
          <w:b/>
        </w:rPr>
        <w:t>Response Body (application/json)</w:t>
      </w:r>
    </w:p>
    <w:p>
      <w:r>
        <w:rPr>
          <w:b/>
          <w:color w:val="666666"/>
          <w:sz w:val="16"/>
        </w:rPr>
        <w:t>[json]</w:t>
      </w:r>
    </w:p>
    <w:p>
      <w:pPr>
        <w:shd w:fill="F2F2F2" w:val="clear"/>
      </w:pPr>
      <w:r>
        <w:rPr>
          <w:rFonts w:ascii="Courier New" w:hAnsi="Courier New"/>
          <w:sz w:val="17"/>
        </w:rPr>
        <w:t>{</w:t>
        <w:br/>
        <w:t xml:space="preserve"> "data": [</w:t>
        <w:br/>
        <w:t xml:space="preserve"> {</w:t>
        <w:br/>
        <w:t xml:space="preserve"> "id": "ws_123",</w:t>
        <w:br/>
        <w:t xml:space="preserve"> "object": "webset",</w:t>
        <w:br/>
        <w:t xml:space="preserve"> "status": "idle",</w:t>
        <w:br/>
        <w:t xml:space="preserve"> "externalId": null,</w:t>
        <w:br/>
        <w:t xml:space="preserve"> "title": null,</w:t>
        <w:br/>
        <w:t xml:space="preserve"> "searches": [</w:t>
        <w:br/>
        <w:t xml:space="preserve"> {</w:t>
        <w:br/>
        <w:t xml:space="preserve"> "id": "wss_123",</w:t>
        <w:br/>
        <w:t xml:space="preserve"> "object": "webset_search",</w:t>
        <w:br/>
        <w:t xml:space="preserve"> "status": "created",</w:t>
        <w:br/>
        <w:t xml:space="preserve"> "websetId": "ws_123",</w:t>
        <w:br/>
        <w:t xml:space="preserve"> "query": "example query",</w:t>
        <w:br/>
        <w:t xml:space="preserve"> "entity": null,</w:t>
        <w:br/>
        <w:t xml:space="preserve"> "criteria": [</w:t>
        <w:br/>
        <w:t xml:space="preserve"> {</w:t>
        <w:br/>
        <w:t xml:space="preserve"> "description": "Example criterion",</w:t>
        <w:br/>
        <w:t xml:space="preserve"> "successRate": 75</w:t>
        <w:br/>
        <w:t xml:space="preserve"> }</w:t>
        <w:br/>
        <w:t xml:space="preserve"> ],</w:t>
        <w:br/>
        <w:t xml:space="preserve"> "count": 10,</w:t>
        <w:br/>
        <w:t xml:space="preserve"> "behavior": {},</w:t>
        <w:br/>
        <w:t xml:space="preserve"> "exclude": [</w:t>
        <w:br/>
        <w:t xml:space="preserve"> {</w:t>
        <w:br/>
        <w:t xml:space="preserve"> "source": "import",</w:t>
        <w:br/>
        <w:t xml:space="preserve"> "id": "imp_123"</w:t>
        <w:br/>
        <w:t xml:space="preserve"> }</w:t>
        <w:br/>
        <w:t xml:space="preserve"> ],</w:t>
        <w:br/>
        <w:t xml:space="preserve"> "scope": [</w:t>
        <w:br/>
        <w:t xml:space="preserve"> {</w:t>
        <w:br/>
        <w:t xml:space="preserve"> "source": "webset",</w:t>
        <w:br/>
        <w:t xml:space="preserve"> "id": "ws_999",</w:t>
        <w:br/>
        <w:t xml:space="preserve"> "relationship": {}</w:t>
        <w:br/>
        <w:t xml:space="preserve"> }</w:t>
        <w:br/>
        <w:t xml:space="preserve"> ],</w:t>
        <w:br/>
        <w:t xml:space="preserve"> "progress": {},</w:t>
        <w:br/>
        <w:t xml:space="preserve"> "recall": null,</w:t>
        <w:br/>
        <w:t xml:space="preserve"> "metadata": {},</w:t>
        <w:br/>
        <w:t xml:space="preserve"> "canceledAt": null,</w:t>
        <w:br/>
        <w:t xml:space="preserve"> "canceledReason": null,</w:t>
        <w:br/>
        <w:t xml:space="preserve"> "createdAt": "2026-01-01T00:00:00Z",</w:t>
        <w:br/>
        <w:t xml:space="preserve"> "updatedAt": "2026-01-01T00:00:00Z"</w:t>
        <w:br/>
        <w:t xml:space="preserve"> }</w:t>
        <w:br/>
        <w:t xml:space="preserve"> ],</w:t>
        <w:br/>
        <w:t xml:space="preserve"> "imports": [</w:t>
        <w:br/>
        <w:t xml:space="preserve"> {</w:t>
        <w:br/>
        <w:t xml:space="preserve"> "id": "imp_123",</w:t>
        <w:br/>
        <w:t xml:space="preserve"> "object": "import",</w:t>
        <w:br/>
        <w:t xml:space="preserve"> "status": "completed",</w:t>
        <w:br/>
        <w:t xml:space="preserve"> "format": "csv",</w:t>
        <w:br/>
        <w:t xml:space="preserve"> "entity": null,</w:t>
        <w:br/>
        <w:t xml:space="preserve"> "title": "Example import",</w:t>
        <w:br/>
        <w:t xml:space="preserve"> "count": 100,</w:t>
        <w:br/>
        <w:t xml:space="preserve"> "metadata": {},</w:t>
        <w:br/>
        <w:t xml:space="preserve"> "failedReason": null,</w:t>
        <w:br/>
        <w:t xml:space="preserve"> "failedAt": null,</w:t>
        <w:br/>
        <w:t xml:space="preserve"> "failedMessage": null,</w:t>
        <w:br/>
        <w:t xml:space="preserve"> "createdAt": "2026-01-01T00:00:00Z",</w:t>
        <w:br/>
        <w:t xml:space="preserve"> "updatedAt": "2026-01-01T00:00:00Z"</w:t>
        <w:br/>
        <w:t xml:space="preserve"> }</w:t>
        <w:br/>
        <w:t xml:space="preserve"> ],</w:t>
        <w:br/>
        <w:t xml:space="preserve"> "enrichments": [</w:t>
        <w:br/>
        <w:t xml:space="preserve"> {</w:t>
        <w:br/>
        <w:t xml:space="preserve"> "id": "wen_123",</w:t>
        <w:br/>
        <w:t xml:space="preserve"> "object": "webset_enrichment",</w:t>
        <w:br/>
        <w:t xml:space="preserve"> "status": "completed",</w:t>
        <w:br/>
        <w:t xml:space="preserve"> "websetId": "ws_123",</w:t>
        <w:br/>
        <w:t xml:space="preserve"> "title": null,</w:t>
        <w:br/>
        <w:t xml:space="preserve"> "description": "Example enrichment description",</w:t>
        <w:br/>
        <w:t xml:space="preserve"> "format": null,</w:t>
        <w:br/>
        <w:t xml:space="preserve"> "options": [</w:t>
        <w:br/>
        <w:t xml:space="preserve"> {</w:t>
        <w:br/>
        <w:t xml:space="preserve"> "label": "Option A"</w:t>
        <w:br/>
        <w:t xml:space="preserve"> }</w:t>
        <w:br/>
        <w:t xml:space="preserve"> ],</w:t>
        <w:br/>
        <w:t xml:space="preserve"> "instructions": null,</w:t>
        <w:br/>
        <w:t xml:space="preserve"> "metadata": {},</w:t>
        <w:br/>
        <w:t xml:space="preserve"> "createdAt": "2026-01-01T00:00:00Z",</w:t>
        <w:br/>
        <w:t xml:space="preserve"> "updatedAt": "2026-01-01T00:00:00Z"</w:t>
        <w:br/>
        <w:t xml:space="preserve"> }</w:t>
        <w:br/>
        <w:t xml:space="preserve"> ],</w:t>
        <w:br/>
        <w:t xml:space="preserve"> "monitors": [</w:t>
        <w:br/>
        <w:t xml:space="preserve"> {</w:t>
        <w:br/>
        <w:t xml:space="preserve"> "id": "mon_123",</w:t>
        <w:br/>
        <w:t xml:space="preserve"> "object": "monitor",</w:t>
        <w:br/>
        <w:t xml:space="preserve"> "status": "enabled",</w:t>
        <w:br/>
        <w:t xml:space="preserve"> "websetId": "ws_123",</w:t>
        <w:br/>
        <w:t xml:space="preserve"> "cadence": {},</w:t>
        <w:br/>
        <w:t xml:space="preserve"> "behavior": {},</w:t>
        <w:br/>
        <w:t xml:space="preserve"> "lastRun": null,</w:t>
        <w:br/>
        <w:t xml:space="preserve"> "nextRunAt": null,</w:t>
        <w:br/>
        <w:t xml:space="preserve"> "metadata": {},</w:t>
        <w:br/>
        <w:t xml:space="preserve"> "createdAt": "2026-01-01T00:00:00Z",</w:t>
        <w:br/>
        <w:t xml:space="preserve"> "updatedAt": "2026-01-01T00:00:00Z"</w:t>
        <w:br/>
        <w:t xml:space="preserve"> }</w:t>
        <w:br/>
        <w:t xml:space="preserve"> ],</w:t>
        <w:br/>
        <w:t xml:space="preserve"> "excludes": [</w:t>
        <w:br/>
        <w:t xml:space="preserve"> {</w:t>
        <w:br/>
        <w:t xml:space="preserve"> "source": "webset",</w:t>
        <w:br/>
        <w:t xml:space="preserve"> "id": "ws_888"</w:t>
        <w:br/>
        <w:t xml:space="preserve"> }</w:t>
        <w:br/>
        <w:t xml:space="preserve"> ],</w:t>
        <w:br/>
        <w:t xml:space="preserve"> "metadata": {},</w:t>
        <w:br/>
        <w:t xml:space="preserve"> "createdAt": "2026-01-01T00:00:00Z",</w:t>
        <w:br/>
        <w:t xml:space="preserve"> "updatedAt": "2026-01-01T00:00:00Z"</w:t>
        <w:br/>
        <w:t xml:space="preserve"> }</w:t>
        <w:br/>
        <w:t xml:space="preserve"> ],</w:t>
        <w:br/>
        <w:t xml:space="preserve"> "hasMore": false,</w:t>
        <w:br/>
        <w:t xml:space="preserve"> "nextCursor": null</w:t>
        <w:br/>
        <w:t>}</w:t>
      </w:r>
    </w:p>
    <w:p>
      <w:r>
        <w:rPr>
          <w:b/>
        </w:rPr>
        <w:t>Note: Note: Several nested objects are documented only as object (e.g., behavior, progress, recall, cadence, lastRun, relationship). Their internal fields are not specified in the scraped content, so they are represented as empty objects or null in the example.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data</w:t>
            </w:r>
          </w:p>
        </w:tc>
        <w:tc>
          <w:tcPr>
            <w:tcW w:type="dxa" w:w="2880"/>
          </w:tcPr>
          <w:p>
            <w:r>
              <w:t>array</w:t>
            </w:r>
          </w:p>
        </w:tc>
        <w:tc>
          <w:tcPr>
            <w:tcW w:type="dxa" w:w="2880"/>
          </w:tcPr>
          <w:p>
            <w:r>
              <w:t>The list of websets.</w:t>
            </w:r>
          </w:p>
        </w:tc>
      </w:tr>
      <w:tr>
        <w:tc>
          <w:tcPr>
            <w:tcW w:type="dxa" w:w="2880"/>
          </w:tcPr>
          <w:p>
            <w:r>
              <w:t>data[].id</w:t>
            </w:r>
          </w:p>
        </w:tc>
        <w:tc>
          <w:tcPr>
            <w:tcW w:type="dxa" w:w="2880"/>
          </w:tcPr>
          <w:p>
            <w:r>
              <w:t>string</w:t>
            </w:r>
          </w:p>
        </w:tc>
        <w:tc>
          <w:tcPr>
            <w:tcW w:type="dxa" w:w="2880"/>
          </w:tcPr>
          <w:p>
            <w:r>
              <w:t>The unique identifier for the webset.</w:t>
            </w:r>
          </w:p>
        </w:tc>
      </w:tr>
      <w:tr>
        <w:tc>
          <w:tcPr>
            <w:tcW w:type="dxa" w:w="2880"/>
          </w:tcPr>
          <w:p>
            <w:r>
              <w:t>data[].object</w:t>
            </w:r>
          </w:p>
        </w:tc>
        <w:tc>
          <w:tcPr>
            <w:tcW w:type="dxa" w:w="2880"/>
          </w:tcPr>
          <w:p>
            <w:r>
              <w:t>string</w:t>
            </w:r>
          </w:p>
        </w:tc>
        <w:tc>
          <w:tcPr>
            <w:tcW w:type="dxa" w:w="2880"/>
          </w:tcPr>
          <w:p>
            <w:r>
              <w:t>Default: "webset".</w:t>
            </w:r>
          </w:p>
        </w:tc>
      </w:tr>
      <w:tr>
        <w:tc>
          <w:tcPr>
            <w:tcW w:type="dxa" w:w="2880"/>
          </w:tcPr>
          <w:p>
            <w:r>
              <w:t>data[].status</w:t>
            </w:r>
          </w:p>
        </w:tc>
        <w:tc>
          <w:tcPr>
            <w:tcW w:type="dxa" w:w="2880"/>
          </w:tcPr>
          <w:p>
            <w:r>
              <w:t>string</w:t>
            </w:r>
          </w:p>
        </w:tc>
        <w:tc>
          <w:tcPr>
            <w:tcW w:type="dxa" w:w="2880"/>
          </w:tcPr>
          <w:p>
            <w:r>
              <w:t>Status of the webset. Possible values: idle, pending, running, paused.</w:t>
            </w:r>
          </w:p>
        </w:tc>
      </w:tr>
      <w:tr>
        <w:tc>
          <w:tcPr>
            <w:tcW w:type="dxa" w:w="2880"/>
          </w:tcPr>
          <w:p>
            <w:r>
              <w:t>data[].externalId</w:t>
            </w:r>
          </w:p>
        </w:tc>
        <w:tc>
          <w:tcPr>
            <w:tcW w:type="dxa" w:w="2880"/>
          </w:tcPr>
          <w:p>
            <w:r>
              <w:t>string | null</w:t>
            </w:r>
          </w:p>
        </w:tc>
        <w:tc>
          <w:tcPr>
            <w:tcW w:type="dxa" w:w="2880"/>
          </w:tcPr>
          <w:p>
            <w:r>
              <w:t>The external identifier for the webset.</w:t>
            </w:r>
          </w:p>
        </w:tc>
      </w:tr>
      <w:tr>
        <w:tc>
          <w:tcPr>
            <w:tcW w:type="dxa" w:w="2880"/>
          </w:tcPr>
          <w:p>
            <w:r>
              <w:t>data[].title</w:t>
            </w:r>
          </w:p>
        </w:tc>
        <w:tc>
          <w:tcPr>
            <w:tcW w:type="dxa" w:w="2880"/>
          </w:tcPr>
          <w:p>
            <w:r>
              <w:t>string | null</w:t>
            </w:r>
          </w:p>
        </w:tc>
        <w:tc>
          <w:tcPr>
            <w:tcW w:type="dxa" w:w="2880"/>
          </w:tcPr>
          <w:p>
            <w:r>
              <w:t>The title of the webset.</w:t>
            </w:r>
          </w:p>
        </w:tc>
      </w:tr>
      <w:tr>
        <w:tc>
          <w:tcPr>
            <w:tcW w:type="dxa" w:w="2880"/>
          </w:tcPr>
          <w:p>
            <w:r>
              <w:t>data[].searches</w:t>
            </w:r>
          </w:p>
        </w:tc>
        <w:tc>
          <w:tcPr>
            <w:tcW w:type="dxa" w:w="2880"/>
          </w:tcPr>
          <w:p>
            <w:r>
              <w:t>array</w:t>
            </w:r>
          </w:p>
        </w:tc>
        <w:tc>
          <w:tcPr>
            <w:tcW w:type="dxa" w:w="2880"/>
          </w:tcPr>
          <w:p>
            <w:r>
              <w:t>The searches that have been performed on the webset.</w:t>
            </w:r>
          </w:p>
        </w:tc>
      </w:tr>
      <w:tr>
        <w:tc>
          <w:tcPr>
            <w:tcW w:type="dxa" w:w="2880"/>
          </w:tcPr>
          <w:p>
            <w:r>
              <w:t>data[].searches[].id</w:t>
            </w:r>
          </w:p>
        </w:tc>
        <w:tc>
          <w:tcPr>
            <w:tcW w:type="dxa" w:w="2880"/>
          </w:tcPr>
          <w:p>
            <w:r>
              <w:t>string</w:t>
            </w:r>
          </w:p>
        </w:tc>
        <w:tc>
          <w:tcPr>
            <w:tcW w:type="dxa" w:w="2880"/>
          </w:tcPr>
          <w:p>
            <w:r>
              <w:t>The unique identifier for the search.</w:t>
            </w:r>
          </w:p>
        </w:tc>
      </w:tr>
      <w:tr>
        <w:tc>
          <w:tcPr>
            <w:tcW w:type="dxa" w:w="2880"/>
          </w:tcPr>
          <w:p>
            <w:r>
              <w:t>data[].searches[].object</w:t>
            </w:r>
          </w:p>
        </w:tc>
        <w:tc>
          <w:tcPr>
            <w:tcW w:type="dxa" w:w="2880"/>
          </w:tcPr>
          <w:p>
            <w:r>
              <w:t>string</w:t>
            </w:r>
          </w:p>
        </w:tc>
        <w:tc>
          <w:tcPr>
            <w:tcW w:type="dxa" w:w="2880"/>
          </w:tcPr>
          <w:p>
            <w:r>
              <w:t>Default: "webset_search".</w:t>
            </w:r>
          </w:p>
        </w:tc>
      </w:tr>
      <w:tr>
        <w:tc>
          <w:tcPr>
            <w:tcW w:type="dxa" w:w="2880"/>
          </w:tcPr>
          <w:p>
            <w:r>
              <w:t>data[].searches[].status</w:t>
            </w:r>
          </w:p>
        </w:tc>
        <w:tc>
          <w:tcPr>
            <w:tcW w:type="dxa" w:w="2880"/>
          </w:tcPr>
          <w:p>
            <w:r>
              <w:t>string</w:t>
            </w:r>
          </w:p>
        </w:tc>
        <w:tc>
          <w:tcPr>
            <w:tcW w:type="dxa" w:w="2880"/>
          </w:tcPr>
          <w:p>
            <w:r>
              <w:t>Possible values: created, pending, running, completed, canceled.</w:t>
            </w:r>
          </w:p>
        </w:tc>
      </w:tr>
      <w:tr>
        <w:tc>
          <w:tcPr>
            <w:tcW w:type="dxa" w:w="2880"/>
          </w:tcPr>
          <w:p>
            <w:r>
              <w:t>data[].searches[].websetId</w:t>
            </w:r>
          </w:p>
        </w:tc>
        <w:tc>
          <w:tcPr>
            <w:tcW w:type="dxa" w:w="2880"/>
          </w:tcPr>
          <w:p>
            <w:r>
              <w:t>string</w:t>
            </w:r>
          </w:p>
        </w:tc>
        <w:tc>
          <w:tcPr>
            <w:tcW w:type="dxa" w:w="2880"/>
          </w:tcPr>
          <w:p>
            <w:r>
              <w:t>The unique identifier for the Webset this search belongs to.</w:t>
            </w:r>
          </w:p>
        </w:tc>
      </w:tr>
      <w:tr>
        <w:tc>
          <w:tcPr>
            <w:tcW w:type="dxa" w:w="2880"/>
          </w:tcPr>
          <w:p>
            <w:r>
              <w:t>data[].searches[].query</w:t>
            </w:r>
          </w:p>
        </w:tc>
        <w:tc>
          <w:tcPr>
            <w:tcW w:type="dxa" w:w="2880"/>
          </w:tcPr>
          <w:p>
            <w:r>
              <w:t>string</w:t>
            </w:r>
          </w:p>
        </w:tc>
        <w:tc>
          <w:tcPr>
            <w:tcW w:type="dxa" w:w="2880"/>
          </w:tcPr>
          <w:p>
            <w:r>
              <w:t>The query used to create the search. Constraints: minLength 1, maxLength 5000.</w:t>
            </w:r>
          </w:p>
        </w:tc>
      </w:tr>
      <w:tr>
        <w:tc>
          <w:tcPr>
            <w:tcW w:type="dxa" w:w="2880"/>
          </w:tcPr>
          <w:p>
            <w:r>
              <w:t>data[].searches[].entity</w:t>
            </w:r>
          </w:p>
        </w:tc>
        <w:tc>
          <w:tcPr>
            <w:tcW w:type="dxa" w:w="2880"/>
          </w:tcPr>
          <w:p>
            <w:r>
              <w:t>object | null</w:t>
            </w:r>
          </w:p>
        </w:tc>
        <w:tc>
          <w:tcPr>
            <w:tcW w:type="dxa" w:w="2880"/>
          </w:tcPr>
          <w:p>
            <w:r>
              <w:t>OneOf(&lt;Entity&gt; | null). (Entity shape not provided.)</w:t>
            </w:r>
          </w:p>
        </w:tc>
      </w:tr>
      <w:tr>
        <w:tc>
          <w:tcPr>
            <w:tcW w:type="dxa" w:w="2880"/>
          </w:tcPr>
          <w:p>
            <w:r>
              <w:t>data[].searches[].criteria</w:t>
            </w:r>
          </w:p>
        </w:tc>
        <w:tc>
          <w:tcPr>
            <w:tcW w:type="dxa" w:w="2880"/>
          </w:tcPr>
          <w:p>
            <w:r>
              <w:t>array</w:t>
            </w:r>
          </w:p>
        </w:tc>
        <w:tc>
          <w:tcPr>
            <w:tcW w:type="dxa" w:w="2880"/>
          </w:tcPr>
          <w:p>
            <w:r>
              <w:t>Criteria used to evaluate results. If not provided (during creation), criteria may be auto-generated.</w:t>
            </w:r>
          </w:p>
        </w:tc>
      </w:tr>
      <w:tr>
        <w:tc>
          <w:tcPr>
            <w:tcW w:type="dxa" w:w="2880"/>
          </w:tcPr>
          <w:p>
            <w:r>
              <w:t>data[].searches[].criteria[].description</w:t>
            </w:r>
          </w:p>
        </w:tc>
        <w:tc>
          <w:tcPr>
            <w:tcW w:type="dxa" w:w="2880"/>
          </w:tcPr>
          <w:p>
            <w:r>
              <w:t>string</w:t>
            </w:r>
          </w:p>
        </w:tc>
        <w:tc>
          <w:tcPr>
            <w:tcW w:type="dxa" w:w="2880"/>
          </w:tcPr>
          <w:p>
            <w:r>
              <w:t>Description of the criterion. Constraints: minLength 1, maxLength 1000.</w:t>
            </w:r>
          </w:p>
        </w:tc>
      </w:tr>
      <w:tr>
        <w:tc>
          <w:tcPr>
            <w:tcW w:type="dxa" w:w="2880"/>
          </w:tcPr>
          <w:p>
            <w:r>
              <w:t>data[].searches[].criteria[].successRate</w:t>
            </w:r>
          </w:p>
        </w:tc>
        <w:tc>
          <w:tcPr>
            <w:tcW w:type="dxa" w:w="2880"/>
          </w:tcPr>
          <w:p>
            <w:r>
              <w:t>number</w:t>
            </w:r>
          </w:p>
        </w:tc>
        <w:tc>
          <w:tcPr>
            <w:tcW w:type="dxa" w:w="2880"/>
          </w:tcPr>
          <w:p>
            <w:r>
              <w:t>Percentage (0–100) of results that meet the criterion. Max: 100.</w:t>
            </w:r>
          </w:p>
        </w:tc>
      </w:tr>
      <w:tr>
        <w:tc>
          <w:tcPr>
            <w:tcW w:type="dxa" w:w="2880"/>
          </w:tcPr>
          <w:p>
            <w:r>
              <w:t>data[].searches[].count</w:t>
            </w:r>
          </w:p>
        </w:tc>
        <w:tc>
          <w:tcPr>
            <w:tcW w:type="dxa" w:w="2880"/>
          </w:tcPr>
          <w:p>
            <w:r>
              <w:t>number</w:t>
            </w:r>
          </w:p>
        </w:tc>
        <w:tc>
          <w:tcPr>
            <w:tcW w:type="dxa" w:w="2880"/>
          </w:tcPr>
          <w:p>
            <w:r>
              <w:t>Number of results the search will attempt to find. Constraint: min 1.</w:t>
            </w:r>
          </w:p>
        </w:tc>
      </w:tr>
      <w:tr>
        <w:tc>
          <w:tcPr>
            <w:tcW w:type="dxa" w:w="2880"/>
          </w:tcPr>
          <w:p>
            <w:r>
              <w:t>data[].searches[].behavior</w:t>
            </w:r>
          </w:p>
        </w:tc>
        <w:tc>
          <w:tcPr>
            <w:tcW w:type="dxa" w:w="2880"/>
          </w:tcPr>
          <w:p>
            <w:r>
              <w:t>object</w:t>
            </w:r>
          </w:p>
        </w:tc>
        <w:tc>
          <w:tcPr>
            <w:tcW w:type="dxa" w:w="2880"/>
          </w:tcPr>
          <w:p>
            <w:r>
              <w:t>&lt;WebsetSearchBehavior&gt; (shape not provided).</w:t>
            </w:r>
          </w:p>
        </w:tc>
      </w:tr>
      <w:tr>
        <w:tc>
          <w:tcPr>
            <w:tcW w:type="dxa" w:w="2880"/>
          </w:tcPr>
          <w:p>
            <w:r>
              <w:t>data[].searches[].exclude</w:t>
            </w:r>
          </w:p>
        </w:tc>
        <w:tc>
          <w:tcPr>
            <w:tcW w:type="dxa" w:w="2880"/>
          </w:tcPr>
          <w:p>
            <w:r>
              <w:t>array</w:t>
            </w:r>
          </w:p>
        </w:tc>
        <w:tc>
          <w:tcPr>
            <w:tcW w:type="dxa" w:w="2880"/>
          </w:tcPr>
          <w:p>
            <w:r>
              <w:t>Sources used to omit certain results during the search.</w:t>
            </w:r>
          </w:p>
        </w:tc>
      </w:tr>
      <w:tr>
        <w:tc>
          <w:tcPr>
            <w:tcW w:type="dxa" w:w="2880"/>
          </w:tcPr>
          <w:p>
            <w:r>
              <w:t>data[].searches[].exclude[].source</w:t>
            </w:r>
          </w:p>
        </w:tc>
        <w:tc>
          <w:tcPr>
            <w:tcW w:type="dxa" w:w="2880"/>
          </w:tcPr>
          <w:p>
            <w:r>
              <w:t>string</w:t>
            </w:r>
          </w:p>
        </w:tc>
        <w:tc>
          <w:tcPr>
            <w:tcW w:type="dxa" w:w="2880"/>
          </w:tcPr>
          <w:p>
            <w:r>
              <w:t>Possible values: import, webset.</w:t>
            </w:r>
          </w:p>
        </w:tc>
      </w:tr>
      <w:tr>
        <w:tc>
          <w:tcPr>
            <w:tcW w:type="dxa" w:w="2880"/>
          </w:tcPr>
          <w:p>
            <w:r>
              <w:t>data[].searches[].exclude[].id</w:t>
            </w:r>
          </w:p>
        </w:tc>
        <w:tc>
          <w:tcPr>
            <w:tcW w:type="dxa" w:w="2880"/>
          </w:tcPr>
          <w:p>
            <w:r>
              <w:t>string</w:t>
            </w:r>
          </w:p>
        </w:tc>
        <w:tc>
          <w:tcPr>
            <w:tcW w:type="dxa" w:w="2880"/>
          </w:tcPr>
          <w:p>
            <w:r>
              <w:t>Source identifier.</w:t>
            </w:r>
          </w:p>
        </w:tc>
      </w:tr>
      <w:tr>
        <w:tc>
          <w:tcPr>
            <w:tcW w:type="dxa" w:w="2880"/>
          </w:tcPr>
          <w:p>
            <w:r>
              <w:t>data[].searches[].scope</w:t>
            </w:r>
          </w:p>
        </w:tc>
        <w:tc>
          <w:tcPr>
            <w:tcW w:type="dxa" w:w="2880"/>
          </w:tcPr>
          <w:p>
            <w:r>
              <w:t>array</w:t>
            </w:r>
          </w:p>
        </w:tc>
        <w:tc>
          <w:tcPr>
            <w:tcW w:type="dxa" w:w="2880"/>
          </w:tcPr>
          <w:p>
            <w:r>
              <w:t>Scope sources to search within. If omitted, searches the web.</w:t>
            </w:r>
          </w:p>
        </w:tc>
      </w:tr>
      <w:tr>
        <w:tc>
          <w:tcPr>
            <w:tcW w:type="dxa" w:w="2880"/>
          </w:tcPr>
          <w:p>
            <w:r>
              <w:t>data[].searches[].scope[].source</w:t>
            </w:r>
          </w:p>
        </w:tc>
        <w:tc>
          <w:tcPr>
            <w:tcW w:type="dxa" w:w="2880"/>
          </w:tcPr>
          <w:p>
            <w:r>
              <w:t>string</w:t>
            </w:r>
          </w:p>
        </w:tc>
        <w:tc>
          <w:tcPr>
            <w:tcW w:type="dxa" w:w="2880"/>
          </w:tcPr>
          <w:p>
            <w:r>
              <w:t>Possible values: import, webset.</w:t>
            </w:r>
          </w:p>
        </w:tc>
      </w:tr>
      <w:tr>
        <w:tc>
          <w:tcPr>
            <w:tcW w:type="dxa" w:w="2880"/>
          </w:tcPr>
          <w:p>
            <w:r>
              <w:t>data[].searches[].scope[].id</w:t>
            </w:r>
          </w:p>
        </w:tc>
        <w:tc>
          <w:tcPr>
            <w:tcW w:type="dxa" w:w="2880"/>
          </w:tcPr>
          <w:p>
            <w:r>
              <w:t>string</w:t>
            </w:r>
          </w:p>
        </w:tc>
        <w:tc>
          <w:tcPr>
            <w:tcW w:type="dxa" w:w="2880"/>
          </w:tcPr>
          <w:p>
            <w:r>
              <w:t>Source identifier.</w:t>
            </w:r>
          </w:p>
        </w:tc>
      </w:tr>
      <w:tr>
        <w:tc>
          <w:tcPr>
            <w:tcW w:type="dxa" w:w="2880"/>
          </w:tcPr>
          <w:p>
            <w:r>
              <w:t>data[].searches[].scope[].relationship</w:t>
            </w:r>
          </w:p>
        </w:tc>
        <w:tc>
          <w:tcPr>
            <w:tcW w:type="dxa" w:w="2880"/>
          </w:tcPr>
          <w:p>
            <w:r>
              <w:t>object</w:t>
            </w:r>
          </w:p>
        </w:tc>
        <w:tc>
          <w:tcPr>
            <w:tcW w:type="dxa" w:w="2880"/>
          </w:tcPr>
          <w:p>
            <w:r>
              <w:t>Relationship object (shape not provided).</w:t>
            </w:r>
          </w:p>
        </w:tc>
      </w:tr>
      <w:tr>
        <w:tc>
          <w:tcPr>
            <w:tcW w:type="dxa" w:w="2880"/>
          </w:tcPr>
          <w:p>
            <w:r>
              <w:t>data[].searches[].progress</w:t>
            </w:r>
          </w:p>
        </w:tc>
        <w:tc>
          <w:tcPr>
            <w:tcW w:type="dxa" w:w="2880"/>
          </w:tcPr>
          <w:p>
            <w:r>
              <w:t>object</w:t>
            </w:r>
          </w:p>
        </w:tc>
        <w:tc>
          <w:tcPr>
            <w:tcW w:type="dxa" w:w="2880"/>
          </w:tcPr>
          <w:p>
            <w:r>
              <w:t>Progress of the search (shape not provided).</w:t>
            </w:r>
          </w:p>
        </w:tc>
      </w:tr>
      <w:tr>
        <w:tc>
          <w:tcPr>
            <w:tcW w:type="dxa" w:w="2880"/>
          </w:tcPr>
          <w:p>
            <w:r>
              <w:t>data[].searches[].recall</w:t>
            </w:r>
          </w:p>
        </w:tc>
        <w:tc>
          <w:tcPr>
            <w:tcW w:type="dxa" w:w="2880"/>
          </w:tcPr>
          <w:p>
            <w:r>
              <w:t>object | null</w:t>
            </w:r>
          </w:p>
        </w:tc>
        <w:tc>
          <w:tcPr>
            <w:tcW w:type="dxa" w:w="2880"/>
          </w:tcPr>
          <w:p>
            <w:r>
              <w:t>Recall metrics, null if not computed/requested (shape not provided).</w:t>
            </w:r>
          </w:p>
        </w:tc>
      </w:tr>
      <w:tr>
        <w:tc>
          <w:tcPr>
            <w:tcW w:type="dxa" w:w="2880"/>
          </w:tcPr>
          <w:p>
            <w:r>
              <w:t>data[].searches[].metadata</w:t>
            </w:r>
          </w:p>
        </w:tc>
        <w:tc>
          <w:tcPr>
            <w:tcW w:type="dxa" w:w="2880"/>
          </w:tcPr>
          <w:p>
            <w:r>
              <w:t>object</w:t>
            </w:r>
          </w:p>
        </w:tc>
        <w:tc>
          <w:tcPr>
            <w:tcW w:type="dxa" w:w="2880"/>
          </w:tcPr>
          <w:p>
            <w:r>
              <w:t>Default: {}. Key-value pairs associated with this object.</w:t>
            </w:r>
          </w:p>
        </w:tc>
      </w:tr>
      <w:tr>
        <w:tc>
          <w:tcPr>
            <w:tcW w:type="dxa" w:w="2880"/>
          </w:tcPr>
          <w:p>
            <w:r>
              <w:t>data[].searches[].canceledAt</w:t>
            </w:r>
          </w:p>
        </w:tc>
        <w:tc>
          <w:tcPr>
            <w:tcW w:type="dxa" w:w="2880"/>
          </w:tcPr>
          <w:p>
            <w:r>
              <w:t>string | null</w:t>
            </w:r>
          </w:p>
        </w:tc>
        <w:tc>
          <w:tcPr>
            <w:tcW w:type="dxa" w:w="2880"/>
          </w:tcPr>
          <w:p>
            <w:r>
              <w:t>Date/time the search was canceled.</w:t>
            </w:r>
          </w:p>
        </w:tc>
      </w:tr>
      <w:tr>
        <w:tc>
          <w:tcPr>
            <w:tcW w:type="dxa" w:w="2880"/>
          </w:tcPr>
          <w:p>
            <w:r>
              <w:t>data[].searches[].canceledReason</w:t>
            </w:r>
          </w:p>
        </w:tc>
        <w:tc>
          <w:tcPr>
            <w:tcW w:type="dxa" w:w="2880"/>
          </w:tcPr>
          <w:p>
            <w:r>
              <w:t>object | null</w:t>
            </w:r>
          </w:p>
        </w:tc>
        <w:tc>
          <w:tcPr>
            <w:tcW w:type="dxa" w:w="2880"/>
          </w:tcPr>
          <w:p>
            <w:r>
              <w:t>OneOf(&lt;WebsetSearchCanceledReason&gt; | null). (Shape not provided.)</w:t>
            </w:r>
          </w:p>
        </w:tc>
      </w:tr>
      <w:tr>
        <w:tc>
          <w:tcPr>
            <w:tcW w:type="dxa" w:w="2880"/>
          </w:tcPr>
          <w:p>
            <w:r>
              <w:t>data[].searches[].createdAt</w:t>
            </w:r>
          </w:p>
        </w:tc>
        <w:tc>
          <w:tcPr>
            <w:tcW w:type="dxa" w:w="2880"/>
          </w:tcPr>
          <w:p>
            <w:r>
              <w:t>string</w:t>
            </w:r>
          </w:p>
        </w:tc>
        <w:tc>
          <w:tcPr>
            <w:tcW w:type="dxa" w:w="2880"/>
          </w:tcPr>
          <w:p>
            <w:r>
              <w:t>Date/time the search was created.</w:t>
            </w:r>
          </w:p>
        </w:tc>
      </w:tr>
      <w:tr>
        <w:tc>
          <w:tcPr>
            <w:tcW w:type="dxa" w:w="2880"/>
          </w:tcPr>
          <w:p>
            <w:r>
              <w:t>data[].searches[].updatedAt</w:t>
            </w:r>
          </w:p>
        </w:tc>
        <w:tc>
          <w:tcPr>
            <w:tcW w:type="dxa" w:w="2880"/>
          </w:tcPr>
          <w:p>
            <w:r>
              <w:t>string</w:t>
            </w:r>
          </w:p>
        </w:tc>
        <w:tc>
          <w:tcPr>
            <w:tcW w:type="dxa" w:w="2880"/>
          </w:tcPr>
          <w:p>
            <w:r>
              <w:t>Date/time the search was updated.</w:t>
            </w:r>
          </w:p>
        </w:tc>
      </w:tr>
      <w:tr>
        <w:tc>
          <w:tcPr>
            <w:tcW w:type="dxa" w:w="2880"/>
          </w:tcPr>
          <w:p>
            <w:r>
              <w:t>data[].imports</w:t>
            </w:r>
          </w:p>
        </w:tc>
        <w:tc>
          <w:tcPr>
            <w:tcW w:type="dxa" w:w="2880"/>
          </w:tcPr>
          <w:p>
            <w:r>
              <w:t>array</w:t>
            </w:r>
          </w:p>
        </w:tc>
        <w:tc>
          <w:tcPr>
            <w:tcW w:type="dxa" w:w="2880"/>
          </w:tcPr>
          <w:p>
            <w:r>
              <w:t>Imports that have been performed on the webset.</w:t>
            </w:r>
          </w:p>
        </w:tc>
      </w:tr>
      <w:tr>
        <w:tc>
          <w:tcPr>
            <w:tcW w:type="dxa" w:w="2880"/>
          </w:tcPr>
          <w:p>
            <w:r>
              <w:t>data[].imports[].id</w:t>
            </w:r>
          </w:p>
        </w:tc>
        <w:tc>
          <w:tcPr>
            <w:tcW w:type="dxa" w:w="2880"/>
          </w:tcPr>
          <w:p>
            <w:r>
              <w:t>string</w:t>
            </w:r>
          </w:p>
        </w:tc>
        <w:tc>
          <w:tcPr>
            <w:tcW w:type="dxa" w:w="2880"/>
          </w:tcPr>
          <w:p>
            <w:r>
              <w:t>The unique identifier for the Import.</w:t>
            </w:r>
          </w:p>
        </w:tc>
      </w:tr>
      <w:tr>
        <w:tc>
          <w:tcPr>
            <w:tcW w:type="dxa" w:w="2880"/>
          </w:tcPr>
          <w:p>
            <w:r>
              <w:t>data[].imports[].object</w:t>
            </w:r>
          </w:p>
        </w:tc>
        <w:tc>
          <w:tcPr>
            <w:tcW w:type="dxa" w:w="2880"/>
          </w:tcPr>
          <w:p>
            <w:r>
              <w:t>string</w:t>
            </w:r>
          </w:p>
        </w:tc>
        <w:tc>
          <w:tcPr>
            <w:tcW w:type="dxa" w:w="2880"/>
          </w:tcPr>
          <w:p>
            <w:r>
              <w:t>The type of object. Possible value: import.</w:t>
            </w:r>
          </w:p>
        </w:tc>
      </w:tr>
      <w:tr>
        <w:tc>
          <w:tcPr>
            <w:tcW w:type="dxa" w:w="2880"/>
          </w:tcPr>
          <w:p>
            <w:r>
              <w:t>data[].imports[].status</w:t>
            </w:r>
          </w:p>
        </w:tc>
        <w:tc>
          <w:tcPr>
            <w:tcW w:type="dxa" w:w="2880"/>
          </w:tcPr>
          <w:p>
            <w:r>
              <w:t>string</w:t>
            </w:r>
          </w:p>
        </w:tc>
        <w:tc>
          <w:tcPr>
            <w:tcW w:type="dxa" w:w="2880"/>
          </w:tcPr>
          <w:p>
            <w:r>
              <w:t>Possible values: pending, processing, completed, failed.</w:t>
            </w:r>
          </w:p>
        </w:tc>
      </w:tr>
      <w:tr>
        <w:tc>
          <w:tcPr>
            <w:tcW w:type="dxa" w:w="2880"/>
          </w:tcPr>
          <w:p>
            <w:r>
              <w:t>data[].imports[].format</w:t>
            </w:r>
          </w:p>
        </w:tc>
        <w:tc>
          <w:tcPr>
            <w:tcW w:type="dxa" w:w="2880"/>
          </w:tcPr>
          <w:p>
            <w:r>
              <w:t>string</w:t>
            </w:r>
          </w:p>
        </w:tc>
        <w:tc>
          <w:tcPr>
            <w:tcW w:type="dxa" w:w="2880"/>
          </w:tcPr>
          <w:p>
            <w:r>
              <w:t>Import format. Possible values: csv, webset.</w:t>
            </w:r>
          </w:p>
        </w:tc>
      </w:tr>
      <w:tr>
        <w:tc>
          <w:tcPr>
            <w:tcW w:type="dxa" w:w="2880"/>
          </w:tcPr>
          <w:p>
            <w:r>
              <w:t>data[].imports[].entity</w:t>
            </w:r>
          </w:p>
        </w:tc>
        <w:tc>
          <w:tcPr>
            <w:tcW w:type="dxa" w:w="2880"/>
          </w:tcPr>
          <w:p>
            <w:r>
              <w:t>object | null</w:t>
            </w:r>
          </w:p>
        </w:tc>
        <w:tc>
          <w:tcPr>
            <w:tcW w:type="dxa" w:w="2880"/>
          </w:tcPr>
          <w:p>
            <w:r>
              <w:t>OneOf(&lt;Entity&gt; | null). (Shape not provided.)</w:t>
            </w:r>
          </w:p>
        </w:tc>
      </w:tr>
      <w:tr>
        <w:tc>
          <w:tcPr>
            <w:tcW w:type="dxa" w:w="2880"/>
          </w:tcPr>
          <w:p>
            <w:r>
              <w:t>data[].imports[].title</w:t>
            </w:r>
          </w:p>
        </w:tc>
        <w:tc>
          <w:tcPr>
            <w:tcW w:type="dxa" w:w="2880"/>
          </w:tcPr>
          <w:p>
            <w:r>
              <w:t>string</w:t>
            </w:r>
          </w:p>
        </w:tc>
        <w:tc>
          <w:tcPr>
            <w:tcW w:type="dxa" w:w="2880"/>
          </w:tcPr>
          <w:p>
            <w:r>
              <w:t>The title of the import.</w:t>
            </w:r>
          </w:p>
        </w:tc>
      </w:tr>
      <w:tr>
        <w:tc>
          <w:tcPr>
            <w:tcW w:type="dxa" w:w="2880"/>
          </w:tcPr>
          <w:p>
            <w:r>
              <w:t>data[].imports[].count</w:t>
            </w:r>
          </w:p>
        </w:tc>
        <w:tc>
          <w:tcPr>
            <w:tcW w:type="dxa" w:w="2880"/>
          </w:tcPr>
          <w:p>
            <w:r>
              <w:t>number</w:t>
            </w:r>
          </w:p>
        </w:tc>
        <w:tc>
          <w:tcPr>
            <w:tcW w:type="dxa" w:w="2880"/>
          </w:tcPr>
          <w:p>
            <w:r>
              <w:t>The number of entities in the import.</w:t>
            </w:r>
          </w:p>
        </w:tc>
      </w:tr>
      <w:tr>
        <w:tc>
          <w:tcPr>
            <w:tcW w:type="dxa" w:w="2880"/>
          </w:tcPr>
          <w:p>
            <w:r>
              <w:t>data[].imports[].metadata</w:t>
            </w:r>
          </w:p>
        </w:tc>
        <w:tc>
          <w:tcPr>
            <w:tcW w:type="dxa" w:w="2880"/>
          </w:tcPr>
          <w:p>
            <w:r>
              <w:t>object</w:t>
            </w:r>
          </w:p>
        </w:tc>
        <w:tc>
          <w:tcPr>
            <w:tcW w:type="dxa" w:w="2880"/>
          </w:tcPr>
          <w:p>
            <w:r>
              <w:t>Key-value pairs associated with this object.</w:t>
            </w:r>
          </w:p>
        </w:tc>
      </w:tr>
      <w:tr>
        <w:tc>
          <w:tcPr>
            <w:tcW w:type="dxa" w:w="2880"/>
          </w:tcPr>
          <w:p>
            <w:r>
              <w:t>data[].imports[].failedReason</w:t>
            </w:r>
          </w:p>
        </w:tc>
        <w:tc>
          <w:tcPr>
            <w:tcW w:type="dxa" w:w="2880"/>
          </w:tcPr>
          <w:p>
            <w:r>
              <w:t>string | null</w:t>
            </w:r>
          </w:p>
        </w:tc>
        <w:tc>
          <w:tcPr>
            <w:tcW w:type="dxa" w:w="2880"/>
          </w:tcPr>
          <w:p>
            <w:r>
              <w:t>OneOf(invalid_format, invalid_file_content, missing_identifier) | null.</w:t>
            </w:r>
          </w:p>
        </w:tc>
      </w:tr>
      <w:tr>
        <w:tc>
          <w:tcPr>
            <w:tcW w:type="dxa" w:w="2880"/>
          </w:tcPr>
          <w:p>
            <w:r>
              <w:t>data[].imports[].failedAt</w:t>
            </w:r>
          </w:p>
        </w:tc>
        <w:tc>
          <w:tcPr>
            <w:tcW w:type="dxa" w:w="2880"/>
          </w:tcPr>
          <w:p>
            <w:r>
              <w:t>string | null</w:t>
            </w:r>
          </w:p>
        </w:tc>
        <w:tc>
          <w:tcPr>
            <w:tcW w:type="dxa" w:w="2880"/>
          </w:tcPr>
          <w:p>
            <w:r>
              <w:t>When the import failed.</w:t>
            </w:r>
          </w:p>
        </w:tc>
      </w:tr>
      <w:tr>
        <w:tc>
          <w:tcPr>
            <w:tcW w:type="dxa" w:w="2880"/>
          </w:tcPr>
          <w:p>
            <w:r>
              <w:t>data[].imports[].failedMessage</w:t>
            </w:r>
          </w:p>
        </w:tc>
        <w:tc>
          <w:tcPr>
            <w:tcW w:type="dxa" w:w="2880"/>
          </w:tcPr>
          <w:p>
            <w:r>
              <w:t>string | null</w:t>
            </w:r>
          </w:p>
        </w:tc>
        <w:tc>
          <w:tcPr>
            <w:tcW w:type="dxa" w:w="2880"/>
          </w:tcPr>
          <w:p>
            <w:r>
              <w:t>Human-readable failure message.</w:t>
            </w:r>
          </w:p>
        </w:tc>
      </w:tr>
      <w:tr>
        <w:tc>
          <w:tcPr>
            <w:tcW w:type="dxa" w:w="2880"/>
          </w:tcPr>
          <w:p>
            <w:r>
              <w:t>data[].imports[].createdAt</w:t>
            </w:r>
          </w:p>
        </w:tc>
        <w:tc>
          <w:tcPr>
            <w:tcW w:type="dxa" w:w="2880"/>
          </w:tcPr>
          <w:p>
            <w:r>
              <w:t>string</w:t>
            </w:r>
          </w:p>
        </w:tc>
        <w:tc>
          <w:tcPr>
            <w:tcW w:type="dxa" w:w="2880"/>
          </w:tcPr>
          <w:p>
            <w:r>
              <w:t>When the import was created.</w:t>
            </w:r>
          </w:p>
        </w:tc>
      </w:tr>
      <w:tr>
        <w:tc>
          <w:tcPr>
            <w:tcW w:type="dxa" w:w="2880"/>
          </w:tcPr>
          <w:p>
            <w:r>
              <w:t>data[].imports[].updatedAt</w:t>
            </w:r>
          </w:p>
        </w:tc>
        <w:tc>
          <w:tcPr>
            <w:tcW w:type="dxa" w:w="2880"/>
          </w:tcPr>
          <w:p>
            <w:r>
              <w:t>string</w:t>
            </w:r>
          </w:p>
        </w:tc>
        <w:tc>
          <w:tcPr>
            <w:tcW w:type="dxa" w:w="2880"/>
          </w:tcPr>
          <w:p>
            <w:r>
              <w:t>When the import was last updated.</w:t>
            </w:r>
          </w:p>
        </w:tc>
      </w:tr>
      <w:tr>
        <w:tc>
          <w:tcPr>
            <w:tcW w:type="dxa" w:w="2880"/>
          </w:tcPr>
          <w:p>
            <w:r>
              <w:t>data[].enrichments</w:t>
            </w:r>
          </w:p>
        </w:tc>
        <w:tc>
          <w:tcPr>
            <w:tcW w:type="dxa" w:w="2880"/>
          </w:tcPr>
          <w:p>
            <w:r>
              <w:t>array</w:t>
            </w:r>
          </w:p>
        </w:tc>
        <w:tc>
          <w:tcPr>
            <w:tcW w:type="dxa" w:w="2880"/>
          </w:tcPr>
          <w:p>
            <w:r>
              <w:t>The enrichments to apply to the Webset items.</w:t>
            </w:r>
          </w:p>
        </w:tc>
      </w:tr>
      <w:tr>
        <w:tc>
          <w:tcPr>
            <w:tcW w:type="dxa" w:w="2880"/>
          </w:tcPr>
          <w:p>
            <w:r>
              <w:t>data[].enrichments[].id</w:t>
            </w:r>
          </w:p>
        </w:tc>
        <w:tc>
          <w:tcPr>
            <w:tcW w:type="dxa" w:w="2880"/>
          </w:tcPr>
          <w:p>
            <w:r>
              <w:t>string</w:t>
            </w:r>
          </w:p>
        </w:tc>
        <w:tc>
          <w:tcPr>
            <w:tcW w:type="dxa" w:w="2880"/>
          </w:tcPr>
          <w:p>
            <w:r>
              <w:t>The unique identifier for the enrichment.</w:t>
            </w:r>
          </w:p>
        </w:tc>
      </w:tr>
      <w:tr>
        <w:tc>
          <w:tcPr>
            <w:tcW w:type="dxa" w:w="2880"/>
          </w:tcPr>
          <w:p>
            <w:r>
              <w:t>data[].enrichments[].object</w:t>
            </w:r>
          </w:p>
        </w:tc>
        <w:tc>
          <w:tcPr>
            <w:tcW w:type="dxa" w:w="2880"/>
          </w:tcPr>
          <w:p>
            <w:r>
              <w:t>string</w:t>
            </w:r>
          </w:p>
        </w:tc>
        <w:tc>
          <w:tcPr>
            <w:tcW w:type="dxa" w:w="2880"/>
          </w:tcPr>
          <w:p>
            <w:r>
              <w:t>Default: "webset_enrichment".</w:t>
            </w:r>
          </w:p>
        </w:tc>
      </w:tr>
      <w:tr>
        <w:tc>
          <w:tcPr>
            <w:tcW w:type="dxa" w:w="2880"/>
          </w:tcPr>
          <w:p>
            <w:r>
              <w:t>data[].enrichments[].status</w:t>
            </w:r>
          </w:p>
        </w:tc>
        <w:tc>
          <w:tcPr>
            <w:tcW w:type="dxa" w:w="2880"/>
          </w:tcPr>
          <w:p>
            <w:r>
              <w:t>string</w:t>
            </w:r>
          </w:p>
        </w:tc>
        <w:tc>
          <w:tcPr>
            <w:tcW w:type="dxa" w:w="2880"/>
          </w:tcPr>
          <w:p>
            <w:r>
              <w:t>Possible values: pending, canceled, completed.</w:t>
            </w:r>
          </w:p>
        </w:tc>
      </w:tr>
      <w:tr>
        <w:tc>
          <w:tcPr>
            <w:tcW w:type="dxa" w:w="2880"/>
          </w:tcPr>
          <w:p>
            <w:r>
              <w:t>data[].enrichments[].websetId</w:t>
            </w:r>
          </w:p>
        </w:tc>
        <w:tc>
          <w:tcPr>
            <w:tcW w:type="dxa" w:w="2880"/>
          </w:tcPr>
          <w:p>
            <w:r>
              <w:t>string</w:t>
            </w:r>
          </w:p>
        </w:tc>
        <w:tc>
          <w:tcPr>
            <w:tcW w:type="dxa" w:w="2880"/>
          </w:tcPr>
          <w:p>
            <w:r>
              <w:t>The unique identifier for the Webset this enrichment belongs to.</w:t>
            </w:r>
          </w:p>
        </w:tc>
      </w:tr>
      <w:tr>
        <w:tc>
          <w:tcPr>
            <w:tcW w:type="dxa" w:w="2880"/>
          </w:tcPr>
          <w:p>
            <w:r>
              <w:t>data[].enrichments[].title</w:t>
            </w:r>
          </w:p>
        </w:tc>
        <w:tc>
          <w:tcPr>
            <w:tcW w:type="dxa" w:w="2880"/>
          </w:tcPr>
          <w:p>
            <w:r>
              <w:t>string | null</w:t>
            </w:r>
          </w:p>
        </w:tc>
        <w:tc>
          <w:tcPr>
            <w:tcW w:type="dxa" w:w="2880"/>
          </w:tcPr>
          <w:p>
            <w:r>
              <w:t>Title of the enrichment (may be auto-generated).</w:t>
            </w:r>
          </w:p>
        </w:tc>
      </w:tr>
      <w:tr>
        <w:tc>
          <w:tcPr>
            <w:tcW w:type="dxa" w:w="2880"/>
          </w:tcPr>
          <w:p>
            <w:r>
              <w:t>data[].enrichments[].description</w:t>
            </w:r>
          </w:p>
        </w:tc>
        <w:tc>
          <w:tcPr>
            <w:tcW w:type="dxa" w:w="2880"/>
          </w:tcPr>
          <w:p>
            <w:r>
              <w:t>string</w:t>
            </w:r>
          </w:p>
        </w:tc>
        <w:tc>
          <w:tcPr>
            <w:tcW w:type="dxa" w:w="2880"/>
          </w:tcPr>
          <w:p>
            <w:r>
              <w:t>Description of the enrichment task.</w:t>
            </w:r>
          </w:p>
        </w:tc>
      </w:tr>
      <w:tr>
        <w:tc>
          <w:tcPr>
            <w:tcW w:type="dxa" w:w="2880"/>
          </w:tcPr>
          <w:p>
            <w:r>
              <w:t>data[].enrichments[].format</w:t>
            </w:r>
          </w:p>
        </w:tc>
        <w:tc>
          <w:tcPr>
            <w:tcW w:type="dxa" w:w="2880"/>
          </w:tcPr>
          <w:p>
            <w:r>
              <w:t>object | null</w:t>
            </w:r>
          </w:p>
        </w:tc>
        <w:tc>
          <w:tcPr>
            <w:tcW w:type="dxa" w:w="2880"/>
          </w:tcPr>
          <w:p>
            <w:r>
              <w:t>OneOf(&lt;WebsetEnrichmentFormat&gt; | null). (Shape not provided.)</w:t>
            </w:r>
          </w:p>
        </w:tc>
      </w:tr>
      <w:tr>
        <w:tc>
          <w:tcPr>
            <w:tcW w:type="dxa" w:w="2880"/>
          </w:tcPr>
          <w:p>
            <w:r>
              <w:t>data[].enrichments[].options</w:t>
            </w:r>
          </w:p>
        </w:tc>
        <w:tc>
          <w:tcPr>
            <w:tcW w:type="dxa" w:w="2880"/>
          </w:tcPr>
          <w:p>
            <w:r>
              <w:t>array</w:t>
            </w:r>
          </w:p>
        </w:tc>
        <w:tc>
          <w:tcPr>
            <w:tcW w:type="dxa" w:w="2880"/>
          </w:tcPr>
          <w:p>
            <w:r>
              <w:t>When format is options, the different options for the agent to choose from.</w:t>
            </w:r>
          </w:p>
        </w:tc>
      </w:tr>
      <w:tr>
        <w:tc>
          <w:tcPr>
            <w:tcW w:type="dxa" w:w="2880"/>
          </w:tcPr>
          <w:p>
            <w:r>
              <w:t>data[].enrichments[].options[].label</w:t>
            </w:r>
          </w:p>
        </w:tc>
        <w:tc>
          <w:tcPr>
            <w:tcW w:type="dxa" w:w="2880"/>
          </w:tcPr>
          <w:p>
            <w:r>
              <w:t>string</w:t>
            </w:r>
          </w:p>
        </w:tc>
        <w:tc>
          <w:tcPr>
            <w:tcW w:type="dxa" w:w="2880"/>
          </w:tcPr>
          <w:p>
            <w:r>
              <w:t>The label of the option.</w:t>
            </w:r>
          </w:p>
        </w:tc>
      </w:tr>
      <w:tr>
        <w:tc>
          <w:tcPr>
            <w:tcW w:type="dxa" w:w="2880"/>
          </w:tcPr>
          <w:p>
            <w:r>
              <w:t>data[].enrichments[].instructions</w:t>
            </w:r>
          </w:p>
        </w:tc>
        <w:tc>
          <w:tcPr>
            <w:tcW w:type="dxa" w:w="2880"/>
          </w:tcPr>
          <w:p>
            <w:r>
              <w:t>string | null</w:t>
            </w:r>
          </w:p>
        </w:tc>
        <w:tc>
          <w:tcPr>
            <w:tcW w:type="dxa" w:w="2880"/>
          </w:tcPr>
          <w:p>
            <w:r>
              <w:t>Instructions for the enrichment agent (may be auto-generated).</w:t>
            </w:r>
          </w:p>
        </w:tc>
      </w:tr>
      <w:tr>
        <w:tc>
          <w:tcPr>
            <w:tcW w:type="dxa" w:w="2880"/>
          </w:tcPr>
          <w:p>
            <w:r>
              <w:t>data[].enrichments[].metadata</w:t>
            </w:r>
          </w:p>
        </w:tc>
        <w:tc>
          <w:tcPr>
            <w:tcW w:type="dxa" w:w="2880"/>
          </w:tcPr>
          <w:p>
            <w:r>
              <w:t>object</w:t>
            </w:r>
          </w:p>
        </w:tc>
        <w:tc>
          <w:tcPr>
            <w:tcW w:type="dxa" w:w="2880"/>
          </w:tcPr>
          <w:p>
            <w:r>
              <w:t>Default: {}. Metadata for the enrichment.</w:t>
            </w:r>
          </w:p>
        </w:tc>
      </w:tr>
      <w:tr>
        <w:tc>
          <w:tcPr>
            <w:tcW w:type="dxa" w:w="2880"/>
          </w:tcPr>
          <w:p>
            <w:r>
              <w:t>data[].enrichments[].createdAt</w:t>
            </w:r>
          </w:p>
        </w:tc>
        <w:tc>
          <w:tcPr>
            <w:tcW w:type="dxa" w:w="2880"/>
          </w:tcPr>
          <w:p>
            <w:r>
              <w:t>string</w:t>
            </w:r>
          </w:p>
        </w:tc>
        <w:tc>
          <w:tcPr>
            <w:tcW w:type="dxa" w:w="2880"/>
          </w:tcPr>
          <w:p>
            <w:r>
              <w:t>Date/time the enrichment was created.</w:t>
            </w:r>
          </w:p>
        </w:tc>
      </w:tr>
      <w:tr>
        <w:tc>
          <w:tcPr>
            <w:tcW w:type="dxa" w:w="2880"/>
          </w:tcPr>
          <w:p>
            <w:r>
              <w:t>data[].enrichments[].updatedAt</w:t>
            </w:r>
          </w:p>
        </w:tc>
        <w:tc>
          <w:tcPr>
            <w:tcW w:type="dxa" w:w="2880"/>
          </w:tcPr>
          <w:p>
            <w:r>
              <w:t>string</w:t>
            </w:r>
          </w:p>
        </w:tc>
        <w:tc>
          <w:tcPr>
            <w:tcW w:type="dxa" w:w="2880"/>
          </w:tcPr>
          <w:p>
            <w:r>
              <w:t>Date/time the enrichment was updated.</w:t>
            </w:r>
          </w:p>
        </w:tc>
      </w:tr>
      <w:tr>
        <w:tc>
          <w:tcPr>
            <w:tcW w:type="dxa" w:w="2880"/>
          </w:tcPr>
          <w:p>
            <w:r>
              <w:t>data[].monitors</w:t>
            </w:r>
          </w:p>
        </w:tc>
        <w:tc>
          <w:tcPr>
            <w:tcW w:type="dxa" w:w="2880"/>
          </w:tcPr>
          <w:p>
            <w:r>
              <w:t>array</w:t>
            </w:r>
          </w:p>
        </w:tc>
        <w:tc>
          <w:tcPr>
            <w:tcW w:type="dxa" w:w="2880"/>
          </w:tcPr>
          <w:p>
            <w:r>
              <w:t>The monitors for the Webset.</w:t>
            </w:r>
          </w:p>
        </w:tc>
      </w:tr>
      <w:tr>
        <w:tc>
          <w:tcPr>
            <w:tcW w:type="dxa" w:w="2880"/>
          </w:tcPr>
          <w:p>
            <w:r>
              <w:t>data[].monitors[].id</w:t>
            </w:r>
          </w:p>
        </w:tc>
        <w:tc>
          <w:tcPr>
            <w:tcW w:type="dxa" w:w="2880"/>
          </w:tcPr>
          <w:p>
            <w:r>
              <w:t>string</w:t>
            </w:r>
          </w:p>
        </w:tc>
        <w:tc>
          <w:tcPr>
            <w:tcW w:type="dxa" w:w="2880"/>
          </w:tcPr>
          <w:p>
            <w:r>
              <w:t>The unique identifier for the Monitor.</w:t>
            </w:r>
          </w:p>
        </w:tc>
      </w:tr>
      <w:tr>
        <w:tc>
          <w:tcPr>
            <w:tcW w:type="dxa" w:w="2880"/>
          </w:tcPr>
          <w:p>
            <w:r>
              <w:t>data[].monitors[].object</w:t>
            </w:r>
          </w:p>
        </w:tc>
        <w:tc>
          <w:tcPr>
            <w:tcW w:type="dxa" w:w="2880"/>
          </w:tcPr>
          <w:p>
            <w:r>
              <w:t>string</w:t>
            </w:r>
          </w:p>
        </w:tc>
        <w:tc>
          <w:tcPr>
            <w:tcW w:type="dxa" w:w="2880"/>
          </w:tcPr>
          <w:p>
            <w:r>
              <w:t>The type of object. Possible value: monitor.</w:t>
            </w:r>
          </w:p>
        </w:tc>
      </w:tr>
      <w:tr>
        <w:tc>
          <w:tcPr>
            <w:tcW w:type="dxa" w:w="2880"/>
          </w:tcPr>
          <w:p>
            <w:r>
              <w:t>data[].monitors[].status</w:t>
            </w:r>
          </w:p>
        </w:tc>
        <w:tc>
          <w:tcPr>
            <w:tcW w:type="dxa" w:w="2880"/>
          </w:tcPr>
          <w:p>
            <w:r>
              <w:t>string</w:t>
            </w:r>
          </w:p>
        </w:tc>
        <w:tc>
          <w:tcPr>
            <w:tcW w:type="dxa" w:w="2880"/>
          </w:tcPr>
          <w:p>
            <w:r>
              <w:t>Possible values: enabled, disabled.</w:t>
            </w:r>
          </w:p>
        </w:tc>
      </w:tr>
      <w:tr>
        <w:tc>
          <w:tcPr>
            <w:tcW w:type="dxa" w:w="2880"/>
          </w:tcPr>
          <w:p>
            <w:r>
              <w:t>data[].monitors[].websetId</w:t>
            </w:r>
          </w:p>
        </w:tc>
        <w:tc>
          <w:tcPr>
            <w:tcW w:type="dxa" w:w="2880"/>
          </w:tcPr>
          <w:p>
            <w:r>
              <w:t>string</w:t>
            </w:r>
          </w:p>
        </w:tc>
        <w:tc>
          <w:tcPr>
            <w:tcW w:type="dxa" w:w="2880"/>
          </w:tcPr>
          <w:p>
            <w:r>
              <w:t>The id of the Webset the Monitor belongs to.</w:t>
            </w:r>
          </w:p>
        </w:tc>
      </w:tr>
      <w:tr>
        <w:tc>
          <w:tcPr>
            <w:tcW w:type="dxa" w:w="2880"/>
          </w:tcPr>
          <w:p>
            <w:r>
              <w:t>data[].monitors[].cadence</w:t>
            </w:r>
          </w:p>
        </w:tc>
        <w:tc>
          <w:tcPr>
            <w:tcW w:type="dxa" w:w="2880"/>
          </w:tcPr>
          <w:p>
            <w:r>
              <w:t>object</w:t>
            </w:r>
          </w:p>
        </w:tc>
        <w:tc>
          <w:tcPr>
            <w:tcW w:type="dxa" w:w="2880"/>
          </w:tcPr>
          <w:p>
            <w:r>
              <w:t>How often the monitor will run (shape not provided).</w:t>
            </w:r>
          </w:p>
        </w:tc>
      </w:tr>
      <w:tr>
        <w:tc>
          <w:tcPr>
            <w:tcW w:type="dxa" w:w="2880"/>
          </w:tcPr>
          <w:p>
            <w:r>
              <w:t>data[].monitors[].behavior</w:t>
            </w:r>
          </w:p>
        </w:tc>
        <w:tc>
          <w:tcPr>
            <w:tcW w:type="dxa" w:w="2880"/>
          </w:tcPr>
          <w:p>
            <w:r>
              <w:t>object</w:t>
            </w:r>
          </w:p>
        </w:tc>
        <w:tc>
          <w:tcPr>
            <w:tcW w:type="dxa" w:w="2880"/>
          </w:tcPr>
          <w:p>
            <w:r>
              <w:t>Behavior to perform when monitor runs (shape not provided).</w:t>
            </w:r>
          </w:p>
        </w:tc>
      </w:tr>
      <w:tr>
        <w:tc>
          <w:tcPr>
            <w:tcW w:type="dxa" w:w="2880"/>
          </w:tcPr>
          <w:p>
            <w:r>
              <w:t>data[].monitors[].lastRun</w:t>
            </w:r>
          </w:p>
        </w:tc>
        <w:tc>
          <w:tcPr>
            <w:tcW w:type="dxa" w:w="2880"/>
          </w:tcPr>
          <w:p>
            <w:r>
              <w:t>object | null</w:t>
            </w:r>
          </w:p>
        </w:tc>
        <w:tc>
          <w:tcPr>
            <w:tcW w:type="dxa" w:w="2880"/>
          </w:tcPr>
          <w:p>
            <w:r>
              <w:t>OneOf(&lt;MonitorRun&gt; | null). (Shape not provided.)</w:t>
            </w:r>
          </w:p>
        </w:tc>
      </w:tr>
      <w:tr>
        <w:tc>
          <w:tcPr>
            <w:tcW w:type="dxa" w:w="2880"/>
          </w:tcPr>
          <w:p>
            <w:r>
              <w:t>data[].monitors[].nextRunAt</w:t>
            </w:r>
          </w:p>
        </w:tc>
        <w:tc>
          <w:tcPr>
            <w:tcW w:type="dxa" w:w="2880"/>
          </w:tcPr>
          <w:p>
            <w:r>
              <w:t>string | null</w:t>
            </w:r>
          </w:p>
        </w:tc>
        <w:tc>
          <w:tcPr>
            <w:tcW w:type="dxa" w:w="2880"/>
          </w:tcPr>
          <w:p>
            <w:r>
              <w:t>Date/time when the next run will occur.</w:t>
            </w:r>
          </w:p>
        </w:tc>
      </w:tr>
      <w:tr>
        <w:tc>
          <w:tcPr>
            <w:tcW w:type="dxa" w:w="2880"/>
          </w:tcPr>
          <w:p>
            <w:r>
              <w:t>data[].monitors[].metadata</w:t>
            </w:r>
          </w:p>
        </w:tc>
        <w:tc>
          <w:tcPr>
            <w:tcW w:type="dxa" w:w="2880"/>
          </w:tcPr>
          <w:p>
            <w:r>
              <w:t>object</w:t>
            </w:r>
          </w:p>
        </w:tc>
        <w:tc>
          <w:tcPr>
            <w:tcW w:type="dxa" w:w="2880"/>
          </w:tcPr>
          <w:p>
            <w:r>
              <w:t>Key-value pairs associated with this object.</w:t>
            </w:r>
          </w:p>
        </w:tc>
      </w:tr>
      <w:tr>
        <w:tc>
          <w:tcPr>
            <w:tcW w:type="dxa" w:w="2880"/>
          </w:tcPr>
          <w:p>
            <w:r>
              <w:t>data[].monitors[].createdAt</w:t>
            </w:r>
          </w:p>
        </w:tc>
        <w:tc>
          <w:tcPr>
            <w:tcW w:type="dxa" w:w="2880"/>
          </w:tcPr>
          <w:p>
            <w:r>
              <w:t>string</w:t>
            </w:r>
          </w:p>
        </w:tc>
        <w:tc>
          <w:tcPr>
            <w:tcW w:type="dxa" w:w="2880"/>
          </w:tcPr>
          <w:p>
            <w:r>
              <w:t>When the monitor was created.</w:t>
            </w:r>
          </w:p>
        </w:tc>
      </w:tr>
      <w:tr>
        <w:tc>
          <w:tcPr>
            <w:tcW w:type="dxa" w:w="2880"/>
          </w:tcPr>
          <w:p>
            <w:r>
              <w:t>data[].monitors[].updatedAt</w:t>
            </w:r>
          </w:p>
        </w:tc>
        <w:tc>
          <w:tcPr>
            <w:tcW w:type="dxa" w:w="2880"/>
          </w:tcPr>
          <w:p>
            <w:r>
              <w:t>string</w:t>
            </w:r>
          </w:p>
        </w:tc>
        <w:tc>
          <w:tcPr>
            <w:tcW w:type="dxa" w:w="2880"/>
          </w:tcPr>
          <w:p>
            <w:r>
              <w:t>When the monitor was last updated.</w:t>
            </w:r>
          </w:p>
        </w:tc>
      </w:tr>
      <w:tr>
        <w:tc>
          <w:tcPr>
            <w:tcW w:type="dxa" w:w="2880"/>
          </w:tcPr>
          <w:p>
            <w:r>
              <w:t>data[].excludes</w:t>
            </w:r>
          </w:p>
        </w:tc>
        <w:tc>
          <w:tcPr>
            <w:tcW w:type="dxa" w:w="2880"/>
          </w:tcPr>
          <w:p>
            <w:r>
              <w:t>array</w:t>
            </w:r>
          </w:p>
        </w:tc>
        <w:tc>
          <w:tcPr>
            <w:tcW w:type="dxa" w:w="2880"/>
          </w:tcPr>
          <w:p>
            <w:r>
              <w:t>Exclude sources that apply to all operations within this Webset.</w:t>
            </w:r>
          </w:p>
        </w:tc>
      </w:tr>
      <w:tr>
        <w:tc>
          <w:tcPr>
            <w:tcW w:type="dxa" w:w="2880"/>
          </w:tcPr>
          <w:p>
            <w:r>
              <w:t>data[].excludes[].source</w:t>
            </w:r>
          </w:p>
        </w:tc>
        <w:tc>
          <w:tcPr>
            <w:tcW w:type="dxa" w:w="2880"/>
          </w:tcPr>
          <w:p>
            <w:r>
              <w:t>string</w:t>
            </w:r>
          </w:p>
        </w:tc>
        <w:tc>
          <w:tcPr>
            <w:tcW w:type="dxa" w:w="2880"/>
          </w:tcPr>
          <w:p>
            <w:r>
              <w:t>Possible values: import, webset.</w:t>
            </w:r>
          </w:p>
        </w:tc>
      </w:tr>
      <w:tr>
        <w:tc>
          <w:tcPr>
            <w:tcW w:type="dxa" w:w="2880"/>
          </w:tcPr>
          <w:p>
            <w:r>
              <w:t>data[].excludes[].id</w:t>
            </w:r>
          </w:p>
        </w:tc>
        <w:tc>
          <w:tcPr>
            <w:tcW w:type="dxa" w:w="2880"/>
          </w:tcPr>
          <w:p>
            <w:r>
              <w:t>string</w:t>
            </w:r>
          </w:p>
        </w:tc>
        <w:tc>
          <w:tcPr>
            <w:tcW w:type="dxa" w:w="2880"/>
          </w:tcPr>
          <w:p>
            <w:r>
              <w:t>Source identifier.</w:t>
            </w:r>
          </w:p>
        </w:tc>
      </w:tr>
      <w:tr>
        <w:tc>
          <w:tcPr>
            <w:tcW w:type="dxa" w:w="2880"/>
          </w:tcPr>
          <w:p>
            <w:r>
              <w:t>data[].metadata</w:t>
            </w:r>
          </w:p>
        </w:tc>
        <w:tc>
          <w:tcPr>
            <w:tcW w:type="dxa" w:w="2880"/>
          </w:tcPr>
          <w:p>
            <w:r>
              <w:t>object</w:t>
            </w:r>
          </w:p>
        </w:tc>
        <w:tc>
          <w:tcPr>
            <w:tcW w:type="dxa" w:w="2880"/>
          </w:tcPr>
          <w:p>
            <w:r>
              <w:t>Default: {}. Key-value pairs associated with the webset.</w:t>
            </w:r>
          </w:p>
        </w:tc>
      </w:tr>
      <w:tr>
        <w:tc>
          <w:tcPr>
            <w:tcW w:type="dxa" w:w="2880"/>
          </w:tcPr>
          <w:p>
            <w:r>
              <w:t>data[].createdAt</w:t>
            </w:r>
          </w:p>
        </w:tc>
        <w:tc>
          <w:tcPr>
            <w:tcW w:type="dxa" w:w="2880"/>
          </w:tcPr>
          <w:p>
            <w:r>
              <w:t>string</w:t>
            </w:r>
          </w:p>
        </w:tc>
        <w:tc>
          <w:tcPr>
            <w:tcW w:type="dxa" w:w="2880"/>
          </w:tcPr>
          <w:p>
            <w:r>
              <w:t>Date/time the webset was created.</w:t>
            </w:r>
          </w:p>
        </w:tc>
      </w:tr>
      <w:tr>
        <w:tc>
          <w:tcPr>
            <w:tcW w:type="dxa" w:w="2880"/>
          </w:tcPr>
          <w:p>
            <w:r>
              <w:t>data[].updatedAt</w:t>
            </w:r>
          </w:p>
        </w:tc>
        <w:tc>
          <w:tcPr>
            <w:tcW w:type="dxa" w:w="2880"/>
          </w:tcPr>
          <w:p>
            <w:r>
              <w:t>string</w:t>
            </w:r>
          </w:p>
        </w:tc>
        <w:tc>
          <w:tcPr>
            <w:tcW w:type="dxa" w:w="2880"/>
          </w:tcPr>
          <w:p>
            <w:r>
              <w:t>Date/time the webset was updated.</w:t>
            </w:r>
          </w:p>
        </w:tc>
      </w:tr>
      <w:tr>
        <w:tc>
          <w:tcPr>
            <w:tcW w:type="dxa" w:w="2880"/>
          </w:tcPr>
          <w:p>
            <w:r>
              <w:t>hasMore</w:t>
            </w:r>
          </w:p>
        </w:tc>
        <w:tc>
          <w:tcPr>
            <w:tcW w:type="dxa" w:w="2880"/>
          </w:tcPr>
          <w:p>
            <w:r>
              <w:t>boolean</w:t>
            </w:r>
          </w:p>
        </w:tc>
        <w:tc>
          <w:tcPr>
            <w:tcW w:type="dxa" w:w="2880"/>
          </w:tcPr>
          <w:p>
            <w:r>
              <w:t>Whether there are more results to paginate through.</w:t>
            </w:r>
          </w:p>
        </w:tc>
      </w:tr>
      <w:tr>
        <w:tc>
          <w:tcPr>
            <w:tcW w:type="dxa" w:w="2880"/>
          </w:tcPr>
          <w:p>
            <w:r>
              <w:t>nextCursor</w:t>
            </w:r>
          </w:p>
        </w:tc>
        <w:tc>
          <w:tcPr>
            <w:tcW w:type="dxa" w:w="2880"/>
          </w:tcPr>
          <w:p>
            <w:r>
              <w:t>string | null</w:t>
            </w:r>
          </w:p>
        </w:tc>
        <w:tc>
          <w:tcPr>
            <w:tcW w:type="dxa" w:w="2880"/>
          </w:tcPr>
          <w:p>
            <w:r>
              <w:t>Cursor to paginate through the next set of results.</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'https://api.exa.ai/websets/v0/websets?limit=25' \</w:t>
        <w:br/>
        <w:t xml:space="preserve"> --header 'Accept: application/json'</w:t>
      </w:r>
    </w:p>
    <w:p>
      <w:pPr>
        <w:pStyle w:val="Heading3"/>
      </w:pPr>
      <w:r>
        <w:t>Example Usage</w:t>
      </w:r>
    </w:p>
    <w:p>
      <w:pPr>
        <w:pStyle w:val="Heading3"/>
      </w:pPr>
      <w:r>
        <w:t>Example 1: First page (default pagination)</w:t>
      </w:r>
    </w:p>
    <w:p>
      <w:r>
        <w:rPr>
          <w:b/>
          <w:color w:val="666666"/>
          <w:sz w:val="16"/>
        </w:rPr>
        <w:t>[bash]</w:t>
      </w:r>
    </w:p>
    <w:p>
      <w:pPr>
        <w:shd w:fill="F2F2F2" w:val="clear"/>
      </w:pPr>
      <w:r>
        <w:rPr>
          <w:rFonts w:ascii="Courier New" w:hAnsi="Courier New"/>
          <w:sz w:val="17"/>
        </w:rPr>
        <w:t>curl -i --location 'https://api.exa.ai/websets/v0/websets' \</w:t>
        <w:br/>
        <w:t xml:space="preserve"> --header 'Accept: application/json'</w:t>
      </w:r>
    </w:p>
    <w:p>
      <w:pPr>
        <w:pStyle w:val="Heading3"/>
      </w:pPr>
      <w:r>
        <w:t>Example 2: Paginate with cursor</w:t>
      </w:r>
    </w:p>
    <w:p>
      <w:r>
        <w:rPr>
          <w:b/>
          <w:color w:val="666666"/>
          <w:sz w:val="16"/>
        </w:rPr>
        <w:t>[bash]</w:t>
      </w:r>
    </w:p>
    <w:p>
      <w:pPr>
        <w:shd w:fill="F2F2F2" w:val="clear"/>
      </w:pPr>
      <w:r>
        <w:rPr>
          <w:rFonts w:ascii="Courier New" w:hAnsi="Courier New"/>
          <w:sz w:val="17"/>
        </w:rPr>
        <w:t>curl -i --location 'https://api.exa.ai/websets/v0/websets?cursor=eyJwYWdlIjoyfQ==&amp;limit=25' \</w:t>
        <w:br/>
        <w:t xml:space="preserve"> --header 'Accept: application/json'</w:t>
      </w:r>
    </w:p>
    <w:p>
      <w:pPr>
        <w:pStyle w:val="Heading3"/>
      </w:pPr>
      <w:r>
        <w:t>Notes</w:t>
      </w:r>
    </w:p>
    <w:p>
      <w:pPr>
        <w:pStyle w:val="ListBullet"/>
      </w:pPr>
      <w:r>
        <w:t>Pagination is cursor-based: use nextCursor from the response to fetch the next page, and check hasMore to know if more pages exist.</w:t>
      </w:r>
    </w:p>
    <w:p>
      <w:pPr>
        <w:pStyle w:val="ListBullet"/>
      </w:pPr>
      <w:r>
        <w:t>The response includes an X-Request-Id header for request tracing.</w:t>
      </w:r>
    </w:p>
    <w:p>
      <w:pPr>
        <w:pStyle w:val="Heading3"/>
      </w:pPr>
      <w:r>
        <w:t>Gotchas</w:t>
      </w:r>
    </w:p>
    <w:p>
      <w:pPr>
        <w:pStyle w:val="ListBullet"/>
      </w:pPr>
      <w:r>
        <w:t>Send cursor and limit as URL query parameters (not in a request body).</w:t>
      </w:r>
    </w:p>
    <w:p>
      <w:pPr>
        <w:pStyle w:val="Heading3"/>
      </w:pPr>
      <w:r>
        <w:t>Related websets actions</w:t>
      </w:r>
    </w:p>
    <w:p>
      <w:pPr>
        <w:pStyle w:val="ListBullet"/>
      </w:pPr>
      <w:r>
        <w:t>[POST] Cancel a Webset — /websets/v0/websets/{{id}}/cancel</w:t>
      </w:r>
    </w:p>
    <w:p>
      <w:pPr>
        <w:pStyle w:val="ListBullet"/>
      </w:pPr>
      <w:r>
        <w:t>[POST] Create a Webset — /websets/v0/websets</w:t>
      </w:r>
    </w:p>
    <w:p>
      <w:pPr>
        <w:pStyle w:val="ListBullet"/>
      </w:pPr>
      <w:r>
        <w:t>[DELETE] Delete a Webset — /websets/v0/websets/{{id}}</w:t>
      </w:r>
    </w:p>
    <w:p>
      <w:pPr>
        <w:pStyle w:val="ListBullet"/>
      </w:pPr>
      <w:r>
        <w:t>[GET] Get a Webset — /websets/v0/websets/{{id}}</w:t>
      </w:r>
    </w:p>
    <w:p>
      <w:pPr>
        <w:pStyle w:val="ListBullet"/>
      </w:pPr>
      <w:r>
        <w:t>[POST] Update a Webset — /websets/v0/websets/{{id}}</w:t>
      </w:r>
    </w:p>
    <w:p>
      <w:pPr>
        <w:pStyle w:val="ListBullet"/>
      </w:pPr>
      <w:r>
        <w:t>[POST] Preview a Webset (Query Decomposition) — /websets/v0/websets/preview</w:t>
      </w:r>
    </w:p>
    <w:p>
      <w:r>
        <w:br w:type="page"/>
      </w:r>
    </w:p>
    <w:p>
      <w:pPr>
        <w:pStyle w:val="Heading2"/>
      </w:pPr>
      <w:r>
        <w:t>42. [POST] Update a Webset</w:t>
      </w:r>
    </w:p>
    <w:p>
      <w:r>
        <w:rPr>
          <w:b/>
        </w:rPr>
        <w:t xml:space="preserve">Endpoint: </w:t>
      </w:r>
      <w:r>
        <w:rPr>
          <w:rFonts w:ascii="Courier New" w:hAnsi="Courier New"/>
          <w:sz w:val="18"/>
        </w:rPr>
        <w:t>/websets/v0/websets/{{id}}</w:t>
      </w:r>
    </w:p>
    <w:p>
      <w:pPr>
        <w:pStyle w:val="Heading3"/>
      </w:pPr>
      <w:r>
        <w:t>Prerequisites</w:t>
      </w:r>
    </w:p>
    <w:p>
      <w:pPr>
        <w:pStyle w:val="ListBullet"/>
      </w:pPr>
      <w:r>
        <w:t>You must have access to the target Webset.</w:t>
      </w:r>
    </w:p>
    <w:p>
      <w:pPr>
        <w:pStyle w:val="Heading3"/>
      </w:pPr>
      <w:r>
        <w:t>Method</w:t>
      </w:r>
    </w:p>
    <w:p>
      <w:r>
        <w:t>POST</w:t>
      </w:r>
    </w:p>
    <w:p>
      <w:pPr>
        <w:pStyle w:val="Heading3"/>
      </w:pPr>
      <w:r>
        <w:t>URL</w:t>
      </w:r>
    </w:p>
    <w:p>
      <w:r>
        <w:t>https://api.exa.ai/websets/v0/websets/{{id}}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Webset by its id (or externalId). Currently, the request body supports updating the Webset’s metadata.</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/websets/v0/websets/).</w:t>
      </w:r>
    </w:p>
    <w:p>
      <w:pPr>
        <w:pStyle w:val="ListBullet"/>
      </w:pPr>
      <w:r>
        <w:t>Always construct the path as /websets/v0/websets/{{id}}, where {{id}} is a non-empty string.</w:t>
      </w:r>
    </w:p>
    <w:p>
      <w:pPr>
        <w:pStyle w:val="ListBullet"/>
      </w:pPr>
      <w:r>
        <w:t>The id value may be either the Webset’s id or its externalId (as documented).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/websets/v0/websets/ws_123</w:t>
        <w:br/>
        <w:t>/websets/v0/websets/external-webset-id-001</w:t>
      </w:r>
    </w:p>
    <w:p>
      <w:pPr>
        <w:pStyle w:val="Heading3"/>
      </w:pPr>
      <w:r>
        <w:t>Invalid Examples</w:t>
      </w:r>
    </w:p>
    <w:p>
      <w:r>
        <w:rPr>
          <w:b/>
          <w:color w:val="666666"/>
          <w:sz w:val="16"/>
        </w:rPr>
        <w:t>[http]</w:t>
      </w:r>
    </w:p>
    <w:p>
      <w:pPr>
        <w:shd w:fill="F2F2F2" w:val="clear"/>
      </w:pPr>
      <w:r>
        <w:rPr>
          <w:rFonts w:ascii="Courier New" w:hAnsi="Courier New"/>
          <w:sz w:val="17"/>
        </w:rPr>
        <w:t>/websets/v0/websets/</w:t>
        <w:br/>
        <w:t>/websets/v0/websets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or externalId of the Webset.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metadata</w:t>
            </w:r>
          </w:p>
        </w:tc>
        <w:tc>
          <w:tcPr>
            <w:tcW w:type="dxa" w:w="2880"/>
          </w:tcPr>
          <w:p>
            <w:r>
              <w:t>object | null</w:t>
            </w:r>
          </w:p>
        </w:tc>
        <w:tc>
          <w:tcPr>
            <w:tcW w:type="dxa" w:w="2880"/>
          </w:tcPr>
          <w:p>
            <w:r>
              <w:t>Set of key-value pairs you want to associate with this object.</w:t>
            </w:r>
          </w:p>
        </w:tc>
      </w:tr>
    </w:tbl>
    <w:p/>
    <w:p>
      <w:pPr>
        <w:pStyle w:val="Heading3"/>
      </w:pPr>
      <w:r>
        <w:t>Response</w:t>
      </w:r>
    </w:p>
    <w:p>
      <w:pPr>
        <w:pStyle w:val="Heading3"/>
      </w:pPr>
      <w:r>
        <w:t>Success Response (200 OK)</w:t>
      </w:r>
    </w:p>
    <w:p>
      <w:r>
        <w:t>Headers include:</w:t>
      </w:r>
    </w:p>
    <w:p>
      <w:pPr>
        <w:pStyle w:val="ListBullet"/>
      </w:pPr>
      <w:r>
        <w:t>X-Request-Id: string</w:t>
      </w:r>
    </w:p>
    <w:p>
      <w:r>
        <w:rPr>
          <w:b/>
          <w:color w:val="666666"/>
          <w:sz w:val="16"/>
        </w:rPr>
        <w:t>[json]</w:t>
      </w:r>
    </w:p>
    <w:p>
      <w:pPr>
        <w:shd w:fill="F2F2F2" w:val="clear"/>
      </w:pPr>
      <w:r>
        <w:rPr>
          <w:rFonts w:ascii="Courier New" w:hAnsi="Courier New"/>
          <w:sz w:val="17"/>
        </w:rPr>
        <w:t>{</w:t>
        <w:br/>
        <w:t xml:space="preserve"> "id": "ws_123",</w:t>
        <w:br/>
        <w:t xml:space="preserve"> "object": "webset",</w:t>
        <w:br/>
        <w:t xml:space="preserve"> "status": "idle",</w:t>
        <w:br/>
        <w:t xml:space="preserve"> "externalId": "external-webset-id-001",</w:t>
        <w:br/>
        <w:t xml:space="preserve"> "title": "Example Webset",</w:t>
        <w:br/>
        <w:t xml:space="preserve"> "searches": [</w:t>
        <w:br/>
        <w:t xml:space="preserve"> {</w:t>
        <w:br/>
        <w:t xml:space="preserve"> "id": "wss_001",</w:t>
        <w:br/>
        <w:t xml:space="preserve"> "object": "webset_search",</w:t>
        <w:br/>
        <w:t xml:space="preserve"> "status": "completed",</w:t>
        <w:br/>
        <w:t xml:space="preserve"> "websetId": "ws_123",</w:t>
        <w:br/>
        <w:t xml:space="preserve"> "query": "example query",</w:t>
        <w:br/>
        <w:t xml:space="preserve"> "entity": null,</w:t>
        <w:br/>
        <w:t xml:space="preserve"> "criteria": [</w:t>
        <w:br/>
        <w:t xml:space="preserve"> {</w:t>
        <w:br/>
        <w:t xml:space="preserve"> "description": "Results should match the desired criterion",</w:t>
        <w:br/>
        <w:t xml:space="preserve"> "successRate": 85</w:t>
        <w:br/>
        <w:t xml:space="preserve"> }</w:t>
        <w:br/>
        <w:t xml:space="preserve"> ],</w:t>
        <w:br/>
        <w:t xml:space="preserve"> "count": 10,</w:t>
        <w:br/>
        <w:t xml:space="preserve"> "behavior": {},</w:t>
        <w:br/>
        <w:t xml:space="preserve"> "exclude": [</w:t>
        <w:br/>
        <w:t xml:space="preserve"> {</w:t>
        <w:br/>
        <w:t xml:space="preserve"> "source": "import",</w:t>
        <w:br/>
        <w:t xml:space="preserve"> "id": "imp_001"</w:t>
        <w:br/>
        <w:t xml:space="preserve"> }</w:t>
        <w:br/>
        <w:t xml:space="preserve"> ],</w:t>
        <w:br/>
        <w:t xml:space="preserve"> "scope": [</w:t>
        <w:br/>
        <w:t xml:space="preserve"> {</w:t>
        <w:br/>
        <w:t xml:space="preserve"> "source": "webset",</w:t>
        <w:br/>
        <w:t xml:space="preserve"> "id": "ws_999",</w:t>
        <w:br/>
        <w:t xml:space="preserve"> "relationship": {}</w:t>
        <w:br/>
        <w:t xml:space="preserve"> }</w:t>
        <w:br/>
        <w:t xml:space="preserve"> ],</w:t>
        <w:br/>
        <w:t xml:space="preserve"> "progress": {},</w:t>
        <w:br/>
        <w:t xml:space="preserve"> "recall": null,</w:t>
        <w:br/>
        <w:t xml:space="preserve"> "metadata": {},</w:t>
        <w:br/>
        <w:t xml:space="preserve"> "canceledAt": null,</w:t>
        <w:br/>
        <w:t xml:space="preserve"> "canceledReason": null,</w:t>
        <w:br/>
        <w:t xml:space="preserve"> "createdAt": "2026-03-14T12:00:00Z",</w:t>
        <w:br/>
        <w:t xml:space="preserve"> "updatedAt": "2026-03-14T12:05:00Z"</w:t>
        <w:br/>
        <w:t xml:space="preserve"> }</w:t>
        <w:br/>
        <w:t xml:space="preserve"> ],</w:t>
        <w:br/>
        <w:t xml:space="preserve"> "imports": [</w:t>
        <w:br/>
        <w:t xml:space="preserve"> {</w:t>
        <w:br/>
        <w:t xml:space="preserve"> "id": "imp_001",</w:t>
        <w:br/>
        <w:t xml:space="preserve"> "object": "import",</w:t>
        <w:br/>
        <w:t xml:space="preserve"> "status": "completed",</w:t>
        <w:br/>
        <w:t xml:space="preserve"> "format": "csv",</w:t>
        <w:br/>
        <w:t xml:space="preserve"> "entity": null,</w:t>
        <w:br/>
        <w:t xml:space="preserve"> "title": "Initial import",</w:t>
        <w:br/>
        <w:t xml:space="preserve"> "count": 100,</w:t>
        <w:br/>
        <w:t xml:space="preserve"> "metadata": {},</w:t>
        <w:br/>
        <w:t xml:space="preserve"> "failedReason": null,</w:t>
        <w:br/>
        <w:t xml:space="preserve"> "failedAt": null,</w:t>
        <w:br/>
        <w:t xml:space="preserve"> "failedMessage": null,</w:t>
        <w:br/>
        <w:t xml:space="preserve"> "createdAt": "2026-03-14T11:00:00Z",</w:t>
        <w:br/>
        <w:t xml:space="preserve"> "updatedAt": "2026-03-14T11:10:00Z"</w:t>
        <w:br/>
        <w:t xml:space="preserve"> }</w:t>
        <w:br/>
        <w:t xml:space="preserve"> ],</w:t>
        <w:br/>
        <w:t xml:space="preserve"> "enrichments": [</w:t>
        <w:br/>
        <w:t xml:space="preserve"> {</w:t>
        <w:br/>
        <w:t xml:space="preserve"> "id": "wen_001",</w:t>
        <w:br/>
        <w:t xml:space="preserve"> "object": "webset_enrichment",</w:t>
        <w:br/>
        <w:t xml:space="preserve"> "status": "completed",</w:t>
        <w:br/>
        <w:t xml:space="preserve"> "websetId": "ws_123",</w:t>
        <w:br/>
        <w:t xml:space="preserve"> "title": "Enrichment title",</w:t>
        <w:br/>
        <w:t xml:space="preserve"> "description": "Enrichment description",</w:t>
        <w:br/>
        <w:t xml:space="preserve"> "format": null,</w:t>
        <w:br/>
        <w:t xml:space="preserve"> "options": [</w:t>
        <w:br/>
        <w:t xml:space="preserve"> {</w:t>
        <w:br/>
        <w:t xml:space="preserve"> "label": "Option A"</w:t>
        <w:br/>
        <w:t xml:space="preserve"> }</w:t>
        <w:br/>
        <w:t xml:space="preserve"> ],</w:t>
        <w:br/>
        <w:t xml:space="preserve"> "instructions": null,</w:t>
        <w:br/>
        <w:t xml:space="preserve"> "metadata": {},</w:t>
        <w:br/>
        <w:t xml:space="preserve"> "createdAt": "2026-03-14T11:30:00Z",</w:t>
        <w:br/>
        <w:t xml:space="preserve"> "updatedAt": "2026-03-14T11:40:00Z"</w:t>
        <w:br/>
        <w:t xml:space="preserve"> }</w:t>
        <w:br/>
        <w:t xml:space="preserve"> ],</w:t>
        <w:br/>
        <w:t xml:space="preserve"> "monitors": [</w:t>
        <w:br/>
        <w:t xml:space="preserve"> {</w:t>
        <w:br/>
        <w:t xml:space="preserve"> "id": "mon_001",</w:t>
        <w:br/>
        <w:t xml:space="preserve"> "object": "monitor",</w:t>
        <w:br/>
        <w:t xml:space="preserve"> "status": "enabled",</w:t>
        <w:br/>
        <w:t xml:space="preserve"> "websetId": "ws_123",</w:t>
        <w:br/>
        <w:t xml:space="preserve"> "cadence": {},</w:t>
        <w:br/>
        <w:t xml:space="preserve"> "behavior": {},</w:t>
        <w:br/>
        <w:t xml:space="preserve"> "lastRun": null,</w:t>
        <w:br/>
        <w:t xml:space="preserve"> "nextRunAt": null,</w:t>
        <w:br/>
        <w:t xml:space="preserve"> "metadata": {},</w:t>
        <w:br/>
        <w:t xml:space="preserve"> "createdAt": "2026-03-14T11:20:00Z",</w:t>
        <w:br/>
        <w:t xml:space="preserve"> "updatedAt": "2026-03-14T11:25:00Z"</w:t>
        <w:br/>
        <w:t xml:space="preserve"> }</w:t>
        <w:br/>
        <w:t xml:space="preserve"> ],</w:t>
        <w:br/>
        <w:t xml:space="preserve"> "excludes": [</w:t>
        <w:br/>
        <w:t xml:space="preserve"> {</w:t>
        <w:br/>
        <w:t xml:space="preserve"> "source": "webset",</w:t>
        <w:br/>
        <w:t xml:space="preserve"> "id": "ws_888"</w:t>
        <w:br/>
        <w:t xml:space="preserve"> }</w:t>
        <w:br/>
        <w:t xml:space="preserve"> ],</w:t>
        <w:br/>
        <w:t xml:space="preserve"> "metadata": {</w:t>
        <w:br/>
        <w:t xml:space="preserve"> "team": "research",</w:t>
        <w:br/>
        <w:t xml:space="preserve"> "priority": "high"</w:t>
        <w:br/>
        <w:t xml:space="preserve"> },</w:t>
        <w:br/>
        <w:t xml:space="preserve"> "createdAt": "2026-03-14T10:00:00Z",</w:t>
        <w:br/>
        <w:t xml:space="preserve"> "updatedAt": "2026-03-14T12:06:00Z"</w:t>
        <w:br/>
        <w:t>}</w:t>
      </w:r>
    </w:p>
    <w:p>
      <w:pPr>
        <w:pStyle w:val="Heading3"/>
      </w:pPr>
      <w:r>
        <w:t>Error Response (404 Not Found)</w:t>
      </w:r>
    </w:p>
    <w:p>
      <w:r>
        <w:t>Headers include:</w:t>
      </w:r>
    </w:p>
    <w:p>
      <w:pPr>
        <w:pStyle w:val="ListBullet"/>
      </w:pPr>
      <w:r>
        <w:t>X-Request-Id: string</w:t>
      </w:r>
    </w:p>
    <w:p>
      <w:r>
        <w:rPr>
          <w:b/>
          <w:color w:val="666666"/>
          <w:sz w:val="16"/>
        </w:rPr>
        <w:t>[json]</w:t>
      </w:r>
    </w:p>
    <w:p>
      <w:pPr>
        <w:shd w:fill="F2F2F2" w:val="clear"/>
      </w:pPr>
      <w:r>
        <w:rPr>
          <w:rFonts w:ascii="Courier New" w:hAnsi="Courier New"/>
          <w:sz w:val="17"/>
        </w:rPr>
        <w:t>{</w:t>
        <w:br/>
        <w:t xml:space="preserve"> "error": "Webset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the webset.</w:t>
            </w:r>
          </w:p>
        </w:tc>
      </w:tr>
      <w:tr>
        <w:tc>
          <w:tcPr>
            <w:tcW w:type="dxa" w:w="2880"/>
          </w:tcPr>
          <w:p>
            <w:r>
              <w:t>object</w:t>
            </w:r>
          </w:p>
        </w:tc>
        <w:tc>
          <w:tcPr>
            <w:tcW w:type="dxa" w:w="2880"/>
          </w:tcPr>
          <w:p>
            <w:r>
              <w:t>string</w:t>
            </w:r>
          </w:p>
        </w:tc>
        <w:tc>
          <w:tcPr>
            <w:tcW w:type="dxa" w:w="2880"/>
          </w:tcPr>
          <w:p>
            <w:r>
              <w:t>Object type. Default: "webset".</w:t>
            </w:r>
          </w:p>
        </w:tc>
      </w:tr>
      <w:tr>
        <w:tc>
          <w:tcPr>
            <w:tcW w:type="dxa" w:w="2880"/>
          </w:tcPr>
          <w:p>
            <w:r>
              <w:t>status</w:t>
            </w:r>
          </w:p>
        </w:tc>
        <w:tc>
          <w:tcPr>
            <w:tcW w:type="dxa" w:w="2880"/>
          </w:tcPr>
          <w:p>
            <w:r>
              <w:t>string</w:t>
            </w:r>
          </w:p>
        </w:tc>
        <w:tc>
          <w:tcPr>
            <w:tcW w:type="dxa" w:w="2880"/>
          </w:tcPr>
          <w:p>
            <w:r>
              <w:t>Status of the webset. Possible values: idle, pending, running, paused.</w:t>
            </w:r>
          </w:p>
        </w:tc>
      </w:tr>
      <w:tr>
        <w:tc>
          <w:tcPr>
            <w:tcW w:type="dxa" w:w="2880"/>
          </w:tcPr>
          <w:p>
            <w:r>
              <w:t>externalId</w:t>
            </w:r>
          </w:p>
        </w:tc>
        <w:tc>
          <w:tcPr>
            <w:tcW w:type="dxa" w:w="2880"/>
          </w:tcPr>
          <w:p>
            <w:r>
              <w:t>string | null</w:t>
            </w:r>
          </w:p>
        </w:tc>
        <w:tc>
          <w:tcPr>
            <w:tcW w:type="dxa" w:w="2880"/>
          </w:tcPr>
          <w:p>
            <w:r>
              <w:t>The external identifier for the webset.</w:t>
            </w:r>
          </w:p>
        </w:tc>
      </w:tr>
      <w:tr>
        <w:tc>
          <w:tcPr>
            <w:tcW w:type="dxa" w:w="2880"/>
          </w:tcPr>
          <w:p>
            <w:r>
              <w:t>title</w:t>
            </w:r>
          </w:p>
        </w:tc>
        <w:tc>
          <w:tcPr>
            <w:tcW w:type="dxa" w:w="2880"/>
          </w:tcPr>
          <w:p>
            <w:r>
              <w:t>string | null</w:t>
            </w:r>
          </w:p>
        </w:tc>
        <w:tc>
          <w:tcPr>
            <w:tcW w:type="dxa" w:w="2880"/>
          </w:tcPr>
          <w:p>
            <w:r>
              <w:t>The title of the webset.</w:t>
            </w:r>
          </w:p>
        </w:tc>
      </w:tr>
      <w:tr>
        <w:tc>
          <w:tcPr>
            <w:tcW w:type="dxa" w:w="2880"/>
          </w:tcPr>
          <w:p>
            <w:r>
              <w:t>searches</w:t>
            </w:r>
          </w:p>
        </w:tc>
        <w:tc>
          <w:tcPr>
            <w:tcW w:type="dxa" w:w="2880"/>
          </w:tcPr>
          <w:p>
            <w:r>
              <w:t>array</w:t>
            </w:r>
          </w:p>
        </w:tc>
        <w:tc>
          <w:tcPr>
            <w:tcW w:type="dxa" w:w="2880"/>
          </w:tcPr>
          <w:p>
            <w:r>
              <w:t>The searches that have been performed on the webset.</w:t>
            </w:r>
          </w:p>
        </w:tc>
      </w:tr>
      <w:tr>
        <w:tc>
          <w:tcPr>
            <w:tcW w:type="dxa" w:w="2880"/>
          </w:tcPr>
          <w:p>
            <w:r>
              <w:t>searches.id</w:t>
            </w:r>
          </w:p>
        </w:tc>
        <w:tc>
          <w:tcPr>
            <w:tcW w:type="dxa" w:w="2880"/>
          </w:tcPr>
          <w:p>
            <w:r>
              <w:t>string</w:t>
            </w:r>
          </w:p>
        </w:tc>
        <w:tc>
          <w:tcPr>
            <w:tcW w:type="dxa" w:w="2880"/>
          </w:tcPr>
          <w:p>
            <w:r>
              <w:t>Unique identifier for the search.</w:t>
            </w:r>
          </w:p>
        </w:tc>
      </w:tr>
      <w:tr>
        <w:tc>
          <w:tcPr>
            <w:tcW w:type="dxa" w:w="2880"/>
          </w:tcPr>
          <w:p>
            <w:r>
              <w:t>searches.object</w:t>
            </w:r>
          </w:p>
        </w:tc>
        <w:tc>
          <w:tcPr>
            <w:tcW w:type="dxa" w:w="2880"/>
          </w:tcPr>
          <w:p>
            <w:r>
              <w:t>string</w:t>
            </w:r>
          </w:p>
        </w:tc>
        <w:tc>
          <w:tcPr>
            <w:tcW w:type="dxa" w:w="2880"/>
          </w:tcPr>
          <w:p>
            <w:r>
              <w:t>Object type. Default: "webset_search".</w:t>
            </w:r>
          </w:p>
        </w:tc>
      </w:tr>
      <w:tr>
        <w:tc>
          <w:tcPr>
            <w:tcW w:type="dxa" w:w="2880"/>
          </w:tcPr>
          <w:p>
            <w:r>
              <w:t>searches.status</w:t>
            </w:r>
          </w:p>
        </w:tc>
        <w:tc>
          <w:tcPr>
            <w:tcW w:type="dxa" w:w="2880"/>
          </w:tcPr>
          <w:p>
            <w:r>
              <w:t>string</w:t>
            </w:r>
          </w:p>
        </w:tc>
        <w:tc>
          <w:tcPr>
            <w:tcW w:type="dxa" w:w="2880"/>
          </w:tcPr>
          <w:p>
            <w:r>
              <w:t>Search status. Possible values: created, pending, running, completed, canceled.</w:t>
            </w:r>
          </w:p>
        </w:tc>
      </w:tr>
      <w:tr>
        <w:tc>
          <w:tcPr>
            <w:tcW w:type="dxa" w:w="2880"/>
          </w:tcPr>
          <w:p>
            <w:r>
              <w:t>searches.websetId</w:t>
            </w:r>
          </w:p>
        </w:tc>
        <w:tc>
          <w:tcPr>
            <w:tcW w:type="dxa" w:w="2880"/>
          </w:tcPr>
          <w:p>
            <w:r>
              <w:t>string</w:t>
            </w:r>
          </w:p>
        </w:tc>
        <w:tc>
          <w:tcPr>
            <w:tcW w:type="dxa" w:w="2880"/>
          </w:tcPr>
          <w:p>
            <w:r>
              <w:t>The unique identifier for the Webset this search belongs to.</w:t>
            </w:r>
          </w:p>
        </w:tc>
      </w:tr>
      <w:tr>
        <w:tc>
          <w:tcPr>
            <w:tcW w:type="dxa" w:w="2880"/>
          </w:tcPr>
          <w:p>
            <w:r>
              <w:t>searches.query</w:t>
            </w:r>
          </w:p>
        </w:tc>
        <w:tc>
          <w:tcPr>
            <w:tcW w:type="dxa" w:w="2880"/>
          </w:tcPr>
          <w:p>
            <w:r>
              <w:t>string</w:t>
            </w:r>
          </w:p>
        </w:tc>
        <w:tc>
          <w:tcPr>
            <w:tcW w:type="dxa" w:w="2880"/>
          </w:tcPr>
          <w:p>
            <w:r>
              <w:t>Query used to create the search. Constraints: minLength 1, maxLength 5000.</w:t>
            </w:r>
          </w:p>
        </w:tc>
      </w:tr>
      <w:tr>
        <w:tc>
          <w:tcPr>
            <w:tcW w:type="dxa" w:w="2880"/>
          </w:tcPr>
          <w:p>
            <w:r>
              <w:t>searches.entity</w:t>
            </w:r>
          </w:p>
        </w:tc>
        <w:tc>
          <w:tcPr>
            <w:tcW w:type="dxa" w:w="2880"/>
          </w:tcPr>
          <w:p>
            <w:r>
              <w:t>object | null</w:t>
            </w:r>
          </w:p>
        </w:tc>
        <w:tc>
          <w:tcPr>
            <w:tcW w:type="dxa" w:w="2880"/>
          </w:tcPr>
          <w:p>
            <w:r>
              <w:t>Entity (schema not provided).</w:t>
            </w:r>
          </w:p>
        </w:tc>
      </w:tr>
      <w:tr>
        <w:tc>
          <w:tcPr>
            <w:tcW w:type="dxa" w:w="2880"/>
          </w:tcPr>
          <w:p>
            <w:r>
              <w:t>searches.criteria</w:t>
            </w:r>
          </w:p>
        </w:tc>
        <w:tc>
          <w:tcPr>
            <w:tcW w:type="dxa" w:w="2880"/>
          </w:tcPr>
          <w:p>
            <w:r>
              <w:t>array</w:t>
            </w:r>
          </w:p>
        </w:tc>
        <w:tc>
          <w:tcPr>
            <w:tcW w:type="dxa" w:w="2880"/>
          </w:tcPr>
          <w:p>
            <w:r>
              <w:t>Criteria used to evaluate results. If not provided during creation, criteria are auto-generated.</w:t>
            </w:r>
          </w:p>
        </w:tc>
      </w:tr>
      <w:tr>
        <w:tc>
          <w:tcPr>
            <w:tcW w:type="dxa" w:w="2880"/>
          </w:tcPr>
          <w:p>
            <w:r>
              <w:t>searches.criteria[].description</w:t>
            </w:r>
          </w:p>
        </w:tc>
        <w:tc>
          <w:tcPr>
            <w:tcW w:type="dxa" w:w="2880"/>
          </w:tcPr>
          <w:p>
            <w:r>
              <w:t>string</w:t>
            </w:r>
          </w:p>
        </w:tc>
        <w:tc>
          <w:tcPr>
            <w:tcW w:type="dxa" w:w="2880"/>
          </w:tcPr>
          <w:p>
            <w:r>
              <w:t>Criterion description. Constraints: minLength 1, maxLength 1000.</w:t>
            </w:r>
          </w:p>
        </w:tc>
      </w:tr>
      <w:tr>
        <w:tc>
          <w:tcPr>
            <w:tcW w:type="dxa" w:w="2880"/>
          </w:tcPr>
          <w:p>
            <w:r>
              <w:t>searches.criteria[].successRate</w:t>
            </w:r>
          </w:p>
        </w:tc>
        <w:tc>
          <w:tcPr>
            <w:tcW w:type="dxa" w:w="2880"/>
          </w:tcPr>
          <w:p>
            <w:r>
              <w:t>number</w:t>
            </w:r>
          </w:p>
        </w:tc>
        <w:tc>
          <w:tcPr>
            <w:tcW w:type="dxa" w:w="2880"/>
          </w:tcPr>
          <w:p>
            <w:r>
              <w:t>Percentage (0–100) of results that meet the criterion. Max: 100.</w:t>
            </w:r>
          </w:p>
        </w:tc>
      </w:tr>
      <w:tr>
        <w:tc>
          <w:tcPr>
            <w:tcW w:type="dxa" w:w="2880"/>
          </w:tcPr>
          <w:p>
            <w:r>
              <w:t>searches.count</w:t>
            </w:r>
          </w:p>
        </w:tc>
        <w:tc>
          <w:tcPr>
            <w:tcW w:type="dxa" w:w="2880"/>
          </w:tcPr>
          <w:p>
            <w:r>
              <w:t>number</w:t>
            </w:r>
          </w:p>
        </w:tc>
        <w:tc>
          <w:tcPr>
            <w:tcW w:type="dxa" w:w="2880"/>
          </w:tcPr>
          <w:p>
            <w:r>
              <w:t>Target number of results to find. Min: 1. Actual results may be less depending on complexity.</w:t>
            </w:r>
          </w:p>
        </w:tc>
      </w:tr>
      <w:tr>
        <w:tc>
          <w:tcPr>
            <w:tcW w:type="dxa" w:w="2880"/>
          </w:tcPr>
          <w:p>
            <w:r>
              <w:t>searches.behavior</w:t>
            </w:r>
          </w:p>
        </w:tc>
        <w:tc>
          <w:tcPr>
            <w:tcW w:type="dxa" w:w="2880"/>
          </w:tcPr>
          <w:p>
            <w:r>
              <w:t>object</w:t>
            </w:r>
          </w:p>
        </w:tc>
        <w:tc>
          <w:tcPr>
            <w:tcW w:type="dxa" w:w="2880"/>
          </w:tcPr>
          <w:p>
            <w:r>
              <w:t>Webset search behavior (schema not provided).</w:t>
            </w:r>
          </w:p>
        </w:tc>
      </w:tr>
      <w:tr>
        <w:tc>
          <w:tcPr>
            <w:tcW w:type="dxa" w:w="2880"/>
          </w:tcPr>
          <w:p>
            <w:r>
              <w:t>searches.exclude</w:t>
            </w:r>
          </w:p>
        </w:tc>
        <w:tc>
          <w:tcPr>
            <w:tcW w:type="dxa" w:w="2880"/>
          </w:tcPr>
          <w:p>
            <w:r>
              <w:t>array</w:t>
            </w:r>
          </w:p>
        </w:tc>
        <w:tc>
          <w:tcPr>
            <w:tcW w:type="dxa" w:w="2880"/>
          </w:tcPr>
          <w:p>
            <w:r>
              <w:t>Sources (existing imports or websets) used to omit results during the search.</w:t>
            </w:r>
          </w:p>
        </w:tc>
      </w:tr>
      <w:tr>
        <w:tc>
          <w:tcPr>
            <w:tcW w:type="dxa" w:w="2880"/>
          </w:tcPr>
          <w:p>
            <w:r>
              <w:t>searches.exclude[].source</w:t>
            </w:r>
          </w:p>
        </w:tc>
        <w:tc>
          <w:tcPr>
            <w:tcW w:type="dxa" w:w="2880"/>
          </w:tcPr>
          <w:p>
            <w:r>
              <w:t>string</w:t>
            </w:r>
          </w:p>
        </w:tc>
        <w:tc>
          <w:tcPr>
            <w:tcW w:type="dxa" w:w="2880"/>
          </w:tcPr>
          <w:p>
            <w:r>
              <w:t>Possible values: import, webset.</w:t>
            </w:r>
          </w:p>
        </w:tc>
      </w:tr>
      <w:tr>
        <w:tc>
          <w:tcPr>
            <w:tcW w:type="dxa" w:w="2880"/>
          </w:tcPr>
          <w:p>
            <w:r>
              <w:t>searches.exclude[].id</w:t>
            </w:r>
          </w:p>
        </w:tc>
        <w:tc>
          <w:tcPr>
            <w:tcW w:type="dxa" w:w="2880"/>
          </w:tcPr>
          <w:p>
            <w:r>
              <w:t>string</w:t>
            </w:r>
          </w:p>
        </w:tc>
        <w:tc>
          <w:tcPr>
            <w:tcW w:type="dxa" w:w="2880"/>
          </w:tcPr>
          <w:p>
            <w:r>
              <w:t>Source identifier.</w:t>
            </w:r>
          </w:p>
        </w:tc>
      </w:tr>
      <w:tr>
        <w:tc>
          <w:tcPr>
            <w:tcW w:type="dxa" w:w="2880"/>
          </w:tcPr>
          <w:p>
            <w:r>
              <w:t>searches.scope</w:t>
            </w:r>
          </w:p>
        </w:tc>
        <w:tc>
          <w:tcPr>
            <w:tcW w:type="dxa" w:w="2880"/>
          </w:tcPr>
          <w:p>
            <w:r>
              <w:t>array</w:t>
            </w:r>
          </w:p>
        </w:tc>
        <w:tc>
          <w:tcPr>
            <w:tcW w:type="dxa" w:w="2880"/>
          </w:tcPr>
          <w:p>
            <w:r>
              <w:t>Scope sources for the search; if omitted, search is performed on the web.</w:t>
            </w:r>
          </w:p>
        </w:tc>
      </w:tr>
      <w:tr>
        <w:tc>
          <w:tcPr>
            <w:tcW w:type="dxa" w:w="2880"/>
          </w:tcPr>
          <w:p>
            <w:r>
              <w:t>searches.scope[].source</w:t>
            </w:r>
          </w:p>
        </w:tc>
        <w:tc>
          <w:tcPr>
            <w:tcW w:type="dxa" w:w="2880"/>
          </w:tcPr>
          <w:p>
            <w:r>
              <w:t>string</w:t>
            </w:r>
          </w:p>
        </w:tc>
        <w:tc>
          <w:tcPr>
            <w:tcW w:type="dxa" w:w="2880"/>
          </w:tcPr>
          <w:p>
            <w:r>
              <w:t>Possible values: import, webset.</w:t>
            </w:r>
          </w:p>
        </w:tc>
      </w:tr>
      <w:tr>
        <w:tc>
          <w:tcPr>
            <w:tcW w:type="dxa" w:w="2880"/>
          </w:tcPr>
          <w:p>
            <w:r>
              <w:t>searches.scope[].id</w:t>
            </w:r>
          </w:p>
        </w:tc>
        <w:tc>
          <w:tcPr>
            <w:tcW w:type="dxa" w:w="2880"/>
          </w:tcPr>
          <w:p>
            <w:r>
              <w:t>string</w:t>
            </w:r>
          </w:p>
        </w:tc>
        <w:tc>
          <w:tcPr>
            <w:tcW w:type="dxa" w:w="2880"/>
          </w:tcPr>
          <w:p>
            <w:r>
              <w:t>Source identifier.</w:t>
            </w:r>
          </w:p>
        </w:tc>
      </w:tr>
      <w:tr>
        <w:tc>
          <w:tcPr>
            <w:tcW w:type="dxa" w:w="2880"/>
          </w:tcPr>
          <w:p>
            <w:r>
              <w:t>searches.scope[].relationship</w:t>
            </w:r>
          </w:p>
        </w:tc>
        <w:tc>
          <w:tcPr>
            <w:tcW w:type="dxa" w:w="2880"/>
          </w:tcPr>
          <w:p>
            <w:r>
              <w:t>object</w:t>
            </w:r>
          </w:p>
        </w:tc>
        <w:tc>
          <w:tcPr>
            <w:tcW w:type="dxa" w:w="2880"/>
          </w:tcPr>
          <w:p>
            <w:r>
              <w:t>Relationship object (schema not provided).</w:t>
            </w:r>
          </w:p>
        </w:tc>
      </w:tr>
      <w:tr>
        <w:tc>
          <w:tcPr>
            <w:tcW w:type="dxa" w:w="2880"/>
          </w:tcPr>
          <w:p>
            <w:r>
              <w:t>searches.progress</w:t>
            </w:r>
          </w:p>
        </w:tc>
        <w:tc>
          <w:tcPr>
            <w:tcW w:type="dxa" w:w="2880"/>
          </w:tcPr>
          <w:p>
            <w:r>
              <w:t>object</w:t>
            </w:r>
          </w:p>
        </w:tc>
        <w:tc>
          <w:tcPr>
            <w:tcW w:type="dxa" w:w="2880"/>
          </w:tcPr>
          <w:p>
            <w:r>
              <w:t>Search progress (schema not provided).</w:t>
            </w:r>
          </w:p>
        </w:tc>
      </w:tr>
      <w:tr>
        <w:tc>
          <w:tcPr>
            <w:tcW w:type="dxa" w:w="2880"/>
          </w:tcPr>
          <w:p>
            <w:r>
              <w:t>searches.recall</w:t>
            </w:r>
          </w:p>
        </w:tc>
        <w:tc>
          <w:tcPr>
            <w:tcW w:type="dxa" w:w="2880"/>
          </w:tcPr>
          <w:p>
            <w:r>
              <w:t>object | null</w:t>
            </w:r>
          </w:p>
        </w:tc>
        <w:tc>
          <w:tcPr>
            <w:tcW w:type="dxa" w:w="2880"/>
          </w:tcPr>
          <w:p>
            <w:r>
              <w:t>Recall metrics; null if not computed or requested.</w:t>
            </w:r>
          </w:p>
        </w:tc>
      </w:tr>
      <w:tr>
        <w:tc>
          <w:tcPr>
            <w:tcW w:type="dxa" w:w="2880"/>
          </w:tcPr>
          <w:p>
            <w:r>
              <w:t>searches.metadata</w:t>
            </w:r>
          </w:p>
        </w:tc>
        <w:tc>
          <w:tcPr>
            <w:tcW w:type="dxa" w:w="2880"/>
          </w:tcPr>
          <w:p>
            <w:r>
              <w:t>object</w:t>
            </w:r>
          </w:p>
        </w:tc>
        <w:tc>
          <w:tcPr>
            <w:tcW w:type="dxa" w:w="2880"/>
          </w:tcPr>
          <w:p>
            <w:r>
              <w:t>Metadata for the search. Default: {}.</w:t>
            </w:r>
          </w:p>
        </w:tc>
      </w:tr>
      <w:tr>
        <w:tc>
          <w:tcPr>
            <w:tcW w:type="dxa" w:w="2880"/>
          </w:tcPr>
          <w:p>
            <w:r>
              <w:t>searches.canceledAt</w:t>
            </w:r>
          </w:p>
        </w:tc>
        <w:tc>
          <w:tcPr>
            <w:tcW w:type="dxa" w:w="2880"/>
          </w:tcPr>
          <w:p>
            <w:r>
              <w:t>string | null</w:t>
            </w:r>
          </w:p>
        </w:tc>
        <w:tc>
          <w:tcPr>
            <w:tcW w:type="dxa" w:w="2880"/>
          </w:tcPr>
          <w:p>
            <w:r>
              <w:t>When the search was canceled.</w:t>
            </w:r>
          </w:p>
        </w:tc>
      </w:tr>
      <w:tr>
        <w:tc>
          <w:tcPr>
            <w:tcW w:type="dxa" w:w="2880"/>
          </w:tcPr>
          <w:p>
            <w:r>
              <w:t>searches.canceledReason</w:t>
            </w:r>
          </w:p>
        </w:tc>
        <w:tc>
          <w:tcPr>
            <w:tcW w:type="dxa" w:w="2880"/>
          </w:tcPr>
          <w:p>
            <w:r>
              <w:t>object | null</w:t>
            </w:r>
          </w:p>
        </w:tc>
        <w:tc>
          <w:tcPr>
            <w:tcW w:type="dxa" w:w="2880"/>
          </w:tcPr>
          <w:p>
            <w:r>
              <w:t>Canceled reason (schema not provided).</w:t>
            </w:r>
          </w:p>
        </w:tc>
      </w:tr>
      <w:tr>
        <w:tc>
          <w:tcPr>
            <w:tcW w:type="dxa" w:w="2880"/>
          </w:tcPr>
          <w:p>
            <w:r>
              <w:t>searches.createdAt</w:t>
            </w:r>
          </w:p>
        </w:tc>
        <w:tc>
          <w:tcPr>
            <w:tcW w:type="dxa" w:w="2880"/>
          </w:tcPr>
          <w:p>
            <w:r>
              <w:t>string</w:t>
            </w:r>
          </w:p>
        </w:tc>
        <w:tc>
          <w:tcPr>
            <w:tcW w:type="dxa" w:w="2880"/>
          </w:tcPr>
          <w:p>
            <w:r>
              <w:t>When the search was created.</w:t>
            </w:r>
          </w:p>
        </w:tc>
      </w:tr>
      <w:tr>
        <w:tc>
          <w:tcPr>
            <w:tcW w:type="dxa" w:w="2880"/>
          </w:tcPr>
          <w:p>
            <w:r>
              <w:t>searches.updatedAt</w:t>
            </w:r>
          </w:p>
        </w:tc>
        <w:tc>
          <w:tcPr>
            <w:tcW w:type="dxa" w:w="2880"/>
          </w:tcPr>
          <w:p>
            <w:r>
              <w:t>string</w:t>
            </w:r>
          </w:p>
        </w:tc>
        <w:tc>
          <w:tcPr>
            <w:tcW w:type="dxa" w:w="2880"/>
          </w:tcPr>
          <w:p>
            <w:r>
              <w:t>When the search was updated.</w:t>
            </w:r>
          </w:p>
        </w:tc>
      </w:tr>
      <w:tr>
        <w:tc>
          <w:tcPr>
            <w:tcW w:type="dxa" w:w="2880"/>
          </w:tcPr>
          <w:p>
            <w:r>
              <w:t>imports</w:t>
            </w:r>
          </w:p>
        </w:tc>
        <w:tc>
          <w:tcPr>
            <w:tcW w:type="dxa" w:w="2880"/>
          </w:tcPr>
          <w:p>
            <w:r>
              <w:t>array</w:t>
            </w:r>
          </w:p>
        </w:tc>
        <w:tc>
          <w:tcPr>
            <w:tcW w:type="dxa" w:w="2880"/>
          </w:tcPr>
          <w:p>
            <w:r>
              <w:t>Imports that have been performed on the webset.</w:t>
            </w:r>
          </w:p>
        </w:tc>
      </w:tr>
      <w:tr>
        <w:tc>
          <w:tcPr>
            <w:tcW w:type="dxa" w:w="2880"/>
          </w:tcPr>
          <w:p>
            <w:r>
              <w:t>imports.id</w:t>
            </w:r>
          </w:p>
        </w:tc>
        <w:tc>
          <w:tcPr>
            <w:tcW w:type="dxa" w:w="2880"/>
          </w:tcPr>
          <w:p>
            <w:r>
              <w:t>string</w:t>
            </w:r>
          </w:p>
        </w:tc>
        <w:tc>
          <w:tcPr>
            <w:tcW w:type="dxa" w:w="2880"/>
          </w:tcPr>
          <w:p>
            <w:r>
              <w:t>Unique identifier for the Import.</w:t>
            </w:r>
          </w:p>
        </w:tc>
      </w:tr>
      <w:tr>
        <w:tc>
          <w:tcPr>
            <w:tcW w:type="dxa" w:w="2880"/>
          </w:tcPr>
          <w:p>
            <w:r>
              <w:t>imports.object</w:t>
            </w:r>
          </w:p>
        </w:tc>
        <w:tc>
          <w:tcPr>
            <w:tcW w:type="dxa" w:w="2880"/>
          </w:tcPr>
          <w:p>
            <w:r>
              <w:t>string</w:t>
            </w:r>
          </w:p>
        </w:tc>
        <w:tc>
          <w:tcPr>
            <w:tcW w:type="dxa" w:w="2880"/>
          </w:tcPr>
          <w:p>
            <w:r>
              <w:t>Object type. Possible values: import.</w:t>
            </w:r>
          </w:p>
        </w:tc>
      </w:tr>
      <w:tr>
        <w:tc>
          <w:tcPr>
            <w:tcW w:type="dxa" w:w="2880"/>
          </w:tcPr>
          <w:p>
            <w:r>
              <w:t>imports.status</w:t>
            </w:r>
          </w:p>
        </w:tc>
        <w:tc>
          <w:tcPr>
            <w:tcW w:type="dxa" w:w="2880"/>
          </w:tcPr>
          <w:p>
            <w:r>
              <w:t>string</w:t>
            </w:r>
          </w:p>
        </w:tc>
        <w:tc>
          <w:tcPr>
            <w:tcW w:type="dxa" w:w="2880"/>
          </w:tcPr>
          <w:p>
            <w:r>
              <w:t>Import status. Possible values: pending, processing, completed, failed.</w:t>
            </w:r>
          </w:p>
        </w:tc>
      </w:tr>
      <w:tr>
        <w:tc>
          <w:tcPr>
            <w:tcW w:type="dxa" w:w="2880"/>
          </w:tcPr>
          <w:p>
            <w:r>
              <w:t>imports.format</w:t>
            </w:r>
          </w:p>
        </w:tc>
        <w:tc>
          <w:tcPr>
            <w:tcW w:type="dxa" w:w="2880"/>
          </w:tcPr>
          <w:p>
            <w:r>
              <w:t>string</w:t>
            </w:r>
          </w:p>
        </w:tc>
        <w:tc>
          <w:tcPr>
            <w:tcW w:type="dxa" w:w="2880"/>
          </w:tcPr>
          <w:p>
            <w:r>
              <w:t>Import format. Possible values: csv, webset.</w:t>
            </w:r>
          </w:p>
        </w:tc>
      </w:tr>
      <w:tr>
        <w:tc>
          <w:tcPr>
            <w:tcW w:type="dxa" w:w="2880"/>
          </w:tcPr>
          <w:p>
            <w:r>
              <w:t>imports.entity</w:t>
            </w:r>
          </w:p>
        </w:tc>
        <w:tc>
          <w:tcPr>
            <w:tcW w:type="dxa" w:w="2880"/>
          </w:tcPr>
          <w:p>
            <w:r>
              <w:t>object | null</w:t>
            </w:r>
          </w:p>
        </w:tc>
        <w:tc>
          <w:tcPr>
            <w:tcW w:type="dxa" w:w="2880"/>
          </w:tcPr>
          <w:p>
            <w:r>
              <w:t>Entity (schema not provided).</w:t>
            </w:r>
          </w:p>
        </w:tc>
      </w:tr>
      <w:tr>
        <w:tc>
          <w:tcPr>
            <w:tcW w:type="dxa" w:w="2880"/>
          </w:tcPr>
          <w:p>
            <w:r>
              <w:t>imports.title</w:t>
            </w:r>
          </w:p>
        </w:tc>
        <w:tc>
          <w:tcPr>
            <w:tcW w:type="dxa" w:w="2880"/>
          </w:tcPr>
          <w:p>
            <w:r>
              <w:t>string</w:t>
            </w:r>
          </w:p>
        </w:tc>
        <w:tc>
          <w:tcPr>
            <w:tcW w:type="dxa" w:w="2880"/>
          </w:tcPr>
          <w:p>
            <w:r>
              <w:t>Title of the import.</w:t>
            </w:r>
          </w:p>
        </w:tc>
      </w:tr>
      <w:tr>
        <w:tc>
          <w:tcPr>
            <w:tcW w:type="dxa" w:w="2880"/>
          </w:tcPr>
          <w:p>
            <w:r>
              <w:t>imports.count</w:t>
            </w:r>
          </w:p>
        </w:tc>
        <w:tc>
          <w:tcPr>
            <w:tcW w:type="dxa" w:w="2880"/>
          </w:tcPr>
          <w:p>
            <w:r>
              <w:t>number</w:t>
            </w:r>
          </w:p>
        </w:tc>
        <w:tc>
          <w:tcPr>
            <w:tcW w:type="dxa" w:w="2880"/>
          </w:tcPr>
          <w:p>
            <w:r>
              <w:t>Number of entities in the import.</w:t>
            </w:r>
          </w:p>
        </w:tc>
      </w:tr>
      <w:tr>
        <w:tc>
          <w:tcPr>
            <w:tcW w:type="dxa" w:w="2880"/>
          </w:tcPr>
          <w:p>
            <w:r>
              <w:t>imports.metadata</w:t>
            </w:r>
          </w:p>
        </w:tc>
        <w:tc>
          <w:tcPr>
            <w:tcW w:type="dxa" w:w="2880"/>
          </w:tcPr>
          <w:p>
            <w:r>
              <w:t>object</w:t>
            </w:r>
          </w:p>
        </w:tc>
        <w:tc>
          <w:tcPr>
            <w:tcW w:type="dxa" w:w="2880"/>
          </w:tcPr>
          <w:p>
            <w:r>
              <w:t>Metadata associated with the import.</w:t>
            </w:r>
          </w:p>
        </w:tc>
      </w:tr>
      <w:tr>
        <w:tc>
          <w:tcPr>
            <w:tcW w:type="dxa" w:w="2880"/>
          </w:tcPr>
          <w:p>
            <w:r>
              <w:t>imports.failedReason</w:t>
            </w:r>
          </w:p>
        </w:tc>
        <w:tc>
          <w:tcPr>
            <w:tcW w:type="dxa" w:w="2880"/>
          </w:tcPr>
          <w:p>
            <w:r>
              <w:t>string | null</w:t>
            </w:r>
          </w:p>
        </w:tc>
        <w:tc>
          <w:tcPr>
            <w:tcW w:type="dxa" w:w="2880"/>
          </w:tcPr>
          <w:p>
            <w:r>
              <w:t>Failure reason. Possible values: invalid_format, invalid_file_content, missing_identifier.</w:t>
            </w:r>
          </w:p>
        </w:tc>
      </w:tr>
      <w:tr>
        <w:tc>
          <w:tcPr>
            <w:tcW w:type="dxa" w:w="2880"/>
          </w:tcPr>
          <w:p>
            <w:r>
              <w:t>imports.failedAt</w:t>
            </w:r>
          </w:p>
        </w:tc>
        <w:tc>
          <w:tcPr>
            <w:tcW w:type="dxa" w:w="2880"/>
          </w:tcPr>
          <w:p>
            <w:r>
              <w:t>string | null</w:t>
            </w:r>
          </w:p>
        </w:tc>
        <w:tc>
          <w:tcPr>
            <w:tcW w:type="dxa" w:w="2880"/>
          </w:tcPr>
          <w:p>
            <w:r>
              <w:t>When the import failed.</w:t>
            </w:r>
          </w:p>
        </w:tc>
      </w:tr>
      <w:tr>
        <w:tc>
          <w:tcPr>
            <w:tcW w:type="dxa" w:w="2880"/>
          </w:tcPr>
          <w:p>
            <w:r>
              <w:t>imports.failedMessage</w:t>
            </w:r>
          </w:p>
        </w:tc>
        <w:tc>
          <w:tcPr>
            <w:tcW w:type="dxa" w:w="2880"/>
          </w:tcPr>
          <w:p>
            <w:r>
              <w:t>string | null</w:t>
            </w:r>
          </w:p>
        </w:tc>
        <w:tc>
          <w:tcPr>
            <w:tcW w:type="dxa" w:w="2880"/>
          </w:tcPr>
          <w:p>
            <w:r>
              <w:t>Human readable failure message.</w:t>
            </w:r>
          </w:p>
        </w:tc>
      </w:tr>
      <w:tr>
        <w:tc>
          <w:tcPr>
            <w:tcW w:type="dxa" w:w="2880"/>
          </w:tcPr>
          <w:p>
            <w:r>
              <w:t>imports.createdAt</w:t>
            </w:r>
          </w:p>
        </w:tc>
        <w:tc>
          <w:tcPr>
            <w:tcW w:type="dxa" w:w="2880"/>
          </w:tcPr>
          <w:p>
            <w:r>
              <w:t>string</w:t>
            </w:r>
          </w:p>
        </w:tc>
        <w:tc>
          <w:tcPr>
            <w:tcW w:type="dxa" w:w="2880"/>
          </w:tcPr>
          <w:p>
            <w:r>
              <w:t>When the import was created.</w:t>
            </w:r>
          </w:p>
        </w:tc>
      </w:tr>
      <w:tr>
        <w:tc>
          <w:tcPr>
            <w:tcW w:type="dxa" w:w="2880"/>
          </w:tcPr>
          <w:p>
            <w:r>
              <w:t>imports.updatedAt</w:t>
            </w:r>
          </w:p>
        </w:tc>
        <w:tc>
          <w:tcPr>
            <w:tcW w:type="dxa" w:w="2880"/>
          </w:tcPr>
          <w:p>
            <w:r>
              <w:t>string</w:t>
            </w:r>
          </w:p>
        </w:tc>
        <w:tc>
          <w:tcPr>
            <w:tcW w:type="dxa" w:w="2880"/>
          </w:tcPr>
          <w:p>
            <w:r>
              <w:t>When the import was last updated.</w:t>
            </w:r>
          </w:p>
        </w:tc>
      </w:tr>
      <w:tr>
        <w:tc>
          <w:tcPr>
            <w:tcW w:type="dxa" w:w="2880"/>
          </w:tcPr>
          <w:p>
            <w:r>
              <w:t>enrichments</w:t>
            </w:r>
          </w:p>
        </w:tc>
        <w:tc>
          <w:tcPr>
            <w:tcW w:type="dxa" w:w="2880"/>
          </w:tcPr>
          <w:p>
            <w:r>
              <w:t>array</w:t>
            </w:r>
          </w:p>
        </w:tc>
        <w:tc>
          <w:tcPr>
            <w:tcW w:type="dxa" w:w="2880"/>
          </w:tcPr>
          <w:p>
            <w:r>
              <w:t>Enrichments to apply to the Webset items.</w:t>
            </w:r>
          </w:p>
        </w:tc>
      </w:tr>
      <w:tr>
        <w:tc>
          <w:tcPr>
            <w:tcW w:type="dxa" w:w="2880"/>
          </w:tcPr>
          <w:p>
            <w:r>
              <w:t>enrichments.id</w:t>
            </w:r>
          </w:p>
        </w:tc>
        <w:tc>
          <w:tcPr>
            <w:tcW w:type="dxa" w:w="2880"/>
          </w:tcPr>
          <w:p>
            <w:r>
              <w:t>string</w:t>
            </w:r>
          </w:p>
        </w:tc>
        <w:tc>
          <w:tcPr>
            <w:tcW w:type="dxa" w:w="2880"/>
          </w:tcPr>
          <w:p>
            <w:r>
              <w:t>Unique identifier for the enrichment.</w:t>
            </w:r>
          </w:p>
        </w:tc>
      </w:tr>
      <w:tr>
        <w:tc>
          <w:tcPr>
            <w:tcW w:type="dxa" w:w="2880"/>
          </w:tcPr>
          <w:p>
            <w:r>
              <w:t>enrichments.object</w:t>
            </w:r>
          </w:p>
        </w:tc>
        <w:tc>
          <w:tcPr>
            <w:tcW w:type="dxa" w:w="2880"/>
          </w:tcPr>
          <w:p>
            <w:r>
              <w:t>string</w:t>
            </w:r>
          </w:p>
        </w:tc>
        <w:tc>
          <w:tcPr>
            <w:tcW w:type="dxa" w:w="2880"/>
          </w:tcPr>
          <w:p>
            <w:r>
              <w:t>Object type. Default: "webset_enrichment".</w:t>
            </w:r>
          </w:p>
        </w:tc>
      </w:tr>
      <w:tr>
        <w:tc>
          <w:tcPr>
            <w:tcW w:type="dxa" w:w="2880"/>
          </w:tcPr>
          <w:p>
            <w:r>
              <w:t>enrichments.status</w:t>
            </w:r>
          </w:p>
        </w:tc>
        <w:tc>
          <w:tcPr>
            <w:tcW w:type="dxa" w:w="2880"/>
          </w:tcPr>
          <w:p>
            <w:r>
              <w:t>string</w:t>
            </w:r>
          </w:p>
        </w:tc>
        <w:tc>
          <w:tcPr>
            <w:tcW w:type="dxa" w:w="2880"/>
          </w:tcPr>
          <w:p>
            <w:r>
              <w:t>Enrichment status. Possible values: pending, canceled, completed.</w:t>
            </w:r>
          </w:p>
        </w:tc>
      </w:tr>
      <w:tr>
        <w:tc>
          <w:tcPr>
            <w:tcW w:type="dxa" w:w="2880"/>
          </w:tcPr>
          <w:p>
            <w:r>
              <w:t>enrichments.websetId</w:t>
            </w:r>
          </w:p>
        </w:tc>
        <w:tc>
          <w:tcPr>
            <w:tcW w:type="dxa" w:w="2880"/>
          </w:tcPr>
          <w:p>
            <w:r>
              <w:t>string</w:t>
            </w:r>
          </w:p>
        </w:tc>
        <w:tc>
          <w:tcPr>
            <w:tcW w:type="dxa" w:w="2880"/>
          </w:tcPr>
          <w:p>
            <w:r>
              <w:t>The unique identifier for the Webset this enrichment belongs to.</w:t>
            </w:r>
          </w:p>
        </w:tc>
      </w:tr>
      <w:tr>
        <w:tc>
          <w:tcPr>
            <w:tcW w:type="dxa" w:w="2880"/>
          </w:tcPr>
          <w:p>
            <w:r>
              <w:t>enrichments.title</w:t>
            </w:r>
          </w:p>
        </w:tc>
        <w:tc>
          <w:tcPr>
            <w:tcW w:type="dxa" w:w="2880"/>
          </w:tcPr>
          <w:p>
            <w:r>
              <w:t>string | null</w:t>
            </w:r>
          </w:p>
        </w:tc>
        <w:tc>
          <w:tcPr>
            <w:tcW w:type="dxa" w:w="2880"/>
          </w:tcPr>
          <w:p>
            <w:r>
              <w:t>Enrichment title (may be auto-generated).</w:t>
            </w:r>
          </w:p>
        </w:tc>
      </w:tr>
      <w:tr>
        <w:tc>
          <w:tcPr>
            <w:tcW w:type="dxa" w:w="2880"/>
          </w:tcPr>
          <w:p>
            <w:r>
              <w:t>enrichments.description</w:t>
            </w:r>
          </w:p>
        </w:tc>
        <w:tc>
          <w:tcPr>
            <w:tcW w:type="dxa" w:w="2880"/>
          </w:tcPr>
          <w:p>
            <w:r>
              <w:t>string</w:t>
            </w:r>
          </w:p>
        </w:tc>
        <w:tc>
          <w:tcPr>
            <w:tcW w:type="dxa" w:w="2880"/>
          </w:tcPr>
          <w:p>
            <w:r>
              <w:t>Description provided during creation.</w:t>
            </w:r>
          </w:p>
        </w:tc>
      </w:tr>
      <w:tr>
        <w:tc>
          <w:tcPr>
            <w:tcW w:type="dxa" w:w="2880"/>
          </w:tcPr>
          <w:p>
            <w:r>
              <w:t>enrichments.format</w:t>
            </w:r>
          </w:p>
        </w:tc>
        <w:tc>
          <w:tcPr>
            <w:tcW w:type="dxa" w:w="2880"/>
          </w:tcPr>
          <w:p>
            <w:r>
              <w:t>object | null</w:t>
            </w:r>
          </w:p>
        </w:tc>
        <w:tc>
          <w:tcPr>
            <w:tcW w:type="dxa" w:w="2880"/>
          </w:tcPr>
          <w:p>
            <w:r>
              <w:t>Enrichment format (schema not provided).</w:t>
            </w:r>
          </w:p>
        </w:tc>
      </w:tr>
      <w:tr>
        <w:tc>
          <w:tcPr>
            <w:tcW w:type="dxa" w:w="2880"/>
          </w:tcPr>
          <w:p>
            <w:r>
              <w:t>enrichments.options</w:t>
            </w:r>
          </w:p>
        </w:tc>
        <w:tc>
          <w:tcPr>
            <w:tcW w:type="dxa" w:w="2880"/>
          </w:tcPr>
          <w:p>
            <w:r>
              <w:t>array</w:t>
            </w:r>
          </w:p>
        </w:tc>
        <w:tc>
          <w:tcPr>
            <w:tcW w:type="dxa" w:w="2880"/>
          </w:tcPr>
          <w:p>
            <w:r>
              <w:t>Options list when format is options.</w:t>
            </w:r>
          </w:p>
        </w:tc>
      </w:tr>
      <w:tr>
        <w:tc>
          <w:tcPr>
            <w:tcW w:type="dxa" w:w="2880"/>
          </w:tcPr>
          <w:p>
            <w:r>
              <w:t>enrichments.options[].label</w:t>
            </w:r>
          </w:p>
        </w:tc>
        <w:tc>
          <w:tcPr>
            <w:tcW w:type="dxa" w:w="2880"/>
          </w:tcPr>
          <w:p>
            <w:r>
              <w:t>string</w:t>
            </w:r>
          </w:p>
        </w:tc>
        <w:tc>
          <w:tcPr>
            <w:tcW w:type="dxa" w:w="2880"/>
          </w:tcPr>
          <w:p>
            <w:r>
              <w:t>Label of the option.</w:t>
            </w:r>
          </w:p>
        </w:tc>
      </w:tr>
      <w:tr>
        <w:tc>
          <w:tcPr>
            <w:tcW w:type="dxa" w:w="2880"/>
          </w:tcPr>
          <w:p>
            <w:r>
              <w:t>enrichments.instructions</w:t>
            </w:r>
          </w:p>
        </w:tc>
        <w:tc>
          <w:tcPr>
            <w:tcW w:type="dxa" w:w="2880"/>
          </w:tcPr>
          <w:p>
            <w:r>
              <w:t>string | null</w:t>
            </w:r>
          </w:p>
        </w:tc>
        <w:tc>
          <w:tcPr>
            <w:tcW w:type="dxa" w:w="2880"/>
          </w:tcPr>
          <w:p>
            <w:r>
              <w:t>Instructions for the enrichment agent (may be auto-generated).</w:t>
            </w:r>
          </w:p>
        </w:tc>
      </w:tr>
      <w:tr>
        <w:tc>
          <w:tcPr>
            <w:tcW w:type="dxa" w:w="2880"/>
          </w:tcPr>
          <w:p>
            <w:r>
              <w:t>enrichments.metadata</w:t>
            </w:r>
          </w:p>
        </w:tc>
        <w:tc>
          <w:tcPr>
            <w:tcW w:type="dxa" w:w="2880"/>
          </w:tcPr>
          <w:p>
            <w:r>
              <w:t>object</w:t>
            </w:r>
          </w:p>
        </w:tc>
        <w:tc>
          <w:tcPr>
            <w:tcW w:type="dxa" w:w="2880"/>
          </w:tcPr>
          <w:p>
            <w:r>
              <w:t>Metadata for the enrichment. Default: {}.</w:t>
            </w:r>
          </w:p>
        </w:tc>
      </w:tr>
      <w:tr>
        <w:tc>
          <w:tcPr>
            <w:tcW w:type="dxa" w:w="2880"/>
          </w:tcPr>
          <w:p>
            <w:r>
              <w:t>enrichments.createdAt</w:t>
            </w:r>
          </w:p>
        </w:tc>
        <w:tc>
          <w:tcPr>
            <w:tcW w:type="dxa" w:w="2880"/>
          </w:tcPr>
          <w:p>
            <w:r>
              <w:t>string</w:t>
            </w:r>
          </w:p>
        </w:tc>
        <w:tc>
          <w:tcPr>
            <w:tcW w:type="dxa" w:w="2880"/>
          </w:tcPr>
          <w:p>
            <w:r>
              <w:t>When the enrichment was created.</w:t>
            </w:r>
          </w:p>
        </w:tc>
      </w:tr>
      <w:tr>
        <w:tc>
          <w:tcPr>
            <w:tcW w:type="dxa" w:w="2880"/>
          </w:tcPr>
          <w:p>
            <w:r>
              <w:t>enrichments.updatedAt</w:t>
            </w:r>
          </w:p>
        </w:tc>
        <w:tc>
          <w:tcPr>
            <w:tcW w:type="dxa" w:w="2880"/>
          </w:tcPr>
          <w:p>
            <w:r>
              <w:t>string</w:t>
            </w:r>
          </w:p>
        </w:tc>
        <w:tc>
          <w:tcPr>
            <w:tcW w:type="dxa" w:w="2880"/>
          </w:tcPr>
          <w:p>
            <w:r>
              <w:t>When the enrichment was updated.</w:t>
            </w:r>
          </w:p>
        </w:tc>
      </w:tr>
      <w:tr>
        <w:tc>
          <w:tcPr>
            <w:tcW w:type="dxa" w:w="2880"/>
          </w:tcPr>
          <w:p>
            <w:r>
              <w:t>monitors</w:t>
            </w:r>
          </w:p>
        </w:tc>
        <w:tc>
          <w:tcPr>
            <w:tcW w:type="dxa" w:w="2880"/>
          </w:tcPr>
          <w:p>
            <w:r>
              <w:t>array</w:t>
            </w:r>
          </w:p>
        </w:tc>
        <w:tc>
          <w:tcPr>
            <w:tcW w:type="dxa" w:w="2880"/>
          </w:tcPr>
          <w:p>
            <w:r>
              <w:t>The monitors for the webset.</w:t>
            </w:r>
          </w:p>
        </w:tc>
      </w:tr>
      <w:tr>
        <w:tc>
          <w:tcPr>
            <w:tcW w:type="dxa" w:w="2880"/>
          </w:tcPr>
          <w:p>
            <w:r>
              <w:t>monitors.id</w:t>
            </w:r>
          </w:p>
        </w:tc>
        <w:tc>
          <w:tcPr>
            <w:tcW w:type="dxa" w:w="2880"/>
          </w:tcPr>
          <w:p>
            <w:r>
              <w:t>string</w:t>
            </w:r>
          </w:p>
        </w:tc>
        <w:tc>
          <w:tcPr>
            <w:tcW w:type="dxa" w:w="2880"/>
          </w:tcPr>
          <w:p>
            <w:r>
              <w:t>Unique identifier for the Monitor.</w:t>
            </w:r>
          </w:p>
        </w:tc>
      </w:tr>
      <w:tr>
        <w:tc>
          <w:tcPr>
            <w:tcW w:type="dxa" w:w="2880"/>
          </w:tcPr>
          <w:p>
            <w:r>
              <w:t>monitors.object</w:t>
            </w:r>
          </w:p>
        </w:tc>
        <w:tc>
          <w:tcPr>
            <w:tcW w:type="dxa" w:w="2880"/>
          </w:tcPr>
          <w:p>
            <w:r>
              <w:t>string</w:t>
            </w:r>
          </w:p>
        </w:tc>
        <w:tc>
          <w:tcPr>
            <w:tcW w:type="dxa" w:w="2880"/>
          </w:tcPr>
          <w:p>
            <w:r>
              <w:t>Object type. Possible values: monitor.</w:t>
            </w:r>
          </w:p>
        </w:tc>
      </w:tr>
      <w:tr>
        <w:tc>
          <w:tcPr>
            <w:tcW w:type="dxa" w:w="2880"/>
          </w:tcPr>
          <w:p>
            <w:r>
              <w:t>monitors.status</w:t>
            </w:r>
          </w:p>
        </w:tc>
        <w:tc>
          <w:tcPr>
            <w:tcW w:type="dxa" w:w="2880"/>
          </w:tcPr>
          <w:p>
            <w:r>
              <w:t>string</w:t>
            </w:r>
          </w:p>
        </w:tc>
        <w:tc>
          <w:tcPr>
            <w:tcW w:type="dxa" w:w="2880"/>
          </w:tcPr>
          <w:p>
            <w:r>
              <w:t>Monitor status. Possible values: enabled, disabled.</w:t>
            </w:r>
          </w:p>
        </w:tc>
      </w:tr>
      <w:tr>
        <w:tc>
          <w:tcPr>
            <w:tcW w:type="dxa" w:w="2880"/>
          </w:tcPr>
          <w:p>
            <w:r>
              <w:t>monitors.websetId</w:t>
            </w:r>
          </w:p>
        </w:tc>
        <w:tc>
          <w:tcPr>
            <w:tcW w:type="dxa" w:w="2880"/>
          </w:tcPr>
          <w:p>
            <w:r>
              <w:t>string</w:t>
            </w:r>
          </w:p>
        </w:tc>
        <w:tc>
          <w:tcPr>
            <w:tcW w:type="dxa" w:w="2880"/>
          </w:tcPr>
          <w:p>
            <w:r>
              <w:t>The id of the Webset the Monitor belongs to.</w:t>
            </w:r>
          </w:p>
        </w:tc>
      </w:tr>
      <w:tr>
        <w:tc>
          <w:tcPr>
            <w:tcW w:type="dxa" w:w="2880"/>
          </w:tcPr>
          <w:p>
            <w:r>
              <w:t>monitors.cadence</w:t>
            </w:r>
          </w:p>
        </w:tc>
        <w:tc>
          <w:tcPr>
            <w:tcW w:type="dxa" w:w="2880"/>
          </w:tcPr>
          <w:p>
            <w:r>
              <w:t>object</w:t>
            </w:r>
          </w:p>
        </w:tc>
        <w:tc>
          <w:tcPr>
            <w:tcW w:type="dxa" w:w="2880"/>
          </w:tcPr>
          <w:p>
            <w:r>
              <w:t>How often the monitor will run (schema not provided).</w:t>
            </w:r>
          </w:p>
        </w:tc>
      </w:tr>
      <w:tr>
        <w:tc>
          <w:tcPr>
            <w:tcW w:type="dxa" w:w="2880"/>
          </w:tcPr>
          <w:p>
            <w:r>
              <w:t>monitors.behavior</w:t>
            </w:r>
          </w:p>
        </w:tc>
        <w:tc>
          <w:tcPr>
            <w:tcW w:type="dxa" w:w="2880"/>
          </w:tcPr>
          <w:p>
            <w:r>
              <w:t>object</w:t>
            </w:r>
          </w:p>
        </w:tc>
        <w:tc>
          <w:tcPr>
            <w:tcW w:type="dxa" w:w="2880"/>
          </w:tcPr>
          <w:p>
            <w:r>
              <w:t>Behavior performed when monitor runs (schema not provided).</w:t>
            </w:r>
          </w:p>
        </w:tc>
      </w:tr>
      <w:tr>
        <w:tc>
          <w:tcPr>
            <w:tcW w:type="dxa" w:w="2880"/>
          </w:tcPr>
          <w:p>
            <w:r>
              <w:t>monitors.lastRun</w:t>
            </w:r>
          </w:p>
        </w:tc>
        <w:tc>
          <w:tcPr>
            <w:tcW w:type="dxa" w:w="2880"/>
          </w:tcPr>
          <w:p>
            <w:r>
              <w:t>object | null</w:t>
            </w:r>
          </w:p>
        </w:tc>
        <w:tc>
          <w:tcPr>
            <w:tcW w:type="dxa" w:w="2880"/>
          </w:tcPr>
          <w:p>
            <w:r>
              <w:t>Last run info (schema not provided).</w:t>
            </w:r>
          </w:p>
        </w:tc>
      </w:tr>
      <w:tr>
        <w:tc>
          <w:tcPr>
            <w:tcW w:type="dxa" w:w="2880"/>
          </w:tcPr>
          <w:p>
            <w:r>
              <w:t>monitors.nextRunAt</w:t>
            </w:r>
          </w:p>
        </w:tc>
        <w:tc>
          <w:tcPr>
            <w:tcW w:type="dxa" w:w="2880"/>
          </w:tcPr>
          <w:p>
            <w:r>
              <w:t>string | null</w:t>
            </w:r>
          </w:p>
        </w:tc>
        <w:tc>
          <w:tcPr>
            <w:tcW w:type="dxa" w:w="2880"/>
          </w:tcPr>
          <w:p>
            <w:r>
              <w:t>When the next run will occur.</w:t>
            </w:r>
          </w:p>
        </w:tc>
      </w:tr>
      <w:tr>
        <w:tc>
          <w:tcPr>
            <w:tcW w:type="dxa" w:w="2880"/>
          </w:tcPr>
          <w:p>
            <w:r>
              <w:t>monitors.metadata</w:t>
            </w:r>
          </w:p>
        </w:tc>
        <w:tc>
          <w:tcPr>
            <w:tcW w:type="dxa" w:w="2880"/>
          </w:tcPr>
          <w:p>
            <w:r>
              <w:t>object</w:t>
            </w:r>
          </w:p>
        </w:tc>
        <w:tc>
          <w:tcPr>
            <w:tcW w:type="dxa" w:w="2880"/>
          </w:tcPr>
          <w:p>
            <w:r>
              <w:t>Metadata associated with the monitor.</w:t>
            </w:r>
          </w:p>
        </w:tc>
      </w:tr>
      <w:tr>
        <w:tc>
          <w:tcPr>
            <w:tcW w:type="dxa" w:w="2880"/>
          </w:tcPr>
          <w:p>
            <w:r>
              <w:t>monitors.createdAt</w:t>
            </w:r>
          </w:p>
        </w:tc>
        <w:tc>
          <w:tcPr>
            <w:tcW w:type="dxa" w:w="2880"/>
          </w:tcPr>
          <w:p>
            <w:r>
              <w:t>string</w:t>
            </w:r>
          </w:p>
        </w:tc>
        <w:tc>
          <w:tcPr>
            <w:tcW w:type="dxa" w:w="2880"/>
          </w:tcPr>
          <w:p>
            <w:r>
              <w:t>When the monitor was created.</w:t>
            </w:r>
          </w:p>
        </w:tc>
      </w:tr>
      <w:tr>
        <w:tc>
          <w:tcPr>
            <w:tcW w:type="dxa" w:w="2880"/>
          </w:tcPr>
          <w:p>
            <w:r>
              <w:t>monitors.updatedAt</w:t>
            </w:r>
          </w:p>
        </w:tc>
        <w:tc>
          <w:tcPr>
            <w:tcW w:type="dxa" w:w="2880"/>
          </w:tcPr>
          <w:p>
            <w:r>
              <w:t>string</w:t>
            </w:r>
          </w:p>
        </w:tc>
        <w:tc>
          <w:tcPr>
            <w:tcW w:type="dxa" w:w="2880"/>
          </w:tcPr>
          <w:p>
            <w:r>
              <w:t>When the monitor was last updated.</w:t>
            </w:r>
          </w:p>
        </w:tc>
      </w:tr>
      <w:tr>
        <w:tc>
          <w:tcPr>
            <w:tcW w:type="dxa" w:w="2880"/>
          </w:tcPr>
          <w:p>
            <w:r>
              <w:t>excludes</w:t>
            </w:r>
          </w:p>
        </w:tc>
        <w:tc>
          <w:tcPr>
            <w:tcW w:type="dxa" w:w="2880"/>
          </w:tcPr>
          <w:p>
            <w:r>
              <w:t>array</w:t>
            </w:r>
          </w:p>
        </w:tc>
        <w:tc>
          <w:tcPr>
            <w:tcW w:type="dxa" w:w="2880"/>
          </w:tcPr>
          <w:p>
            <w:r>
              <w:t>Exclude sources that apply to all operations within this Webset (omit results across searches/imports).</w:t>
            </w:r>
          </w:p>
        </w:tc>
      </w:tr>
      <w:tr>
        <w:tc>
          <w:tcPr>
            <w:tcW w:type="dxa" w:w="2880"/>
          </w:tcPr>
          <w:p>
            <w:r>
              <w:t>excludes[].source</w:t>
            </w:r>
          </w:p>
        </w:tc>
        <w:tc>
          <w:tcPr>
            <w:tcW w:type="dxa" w:w="2880"/>
          </w:tcPr>
          <w:p>
            <w:r>
              <w:t>string</w:t>
            </w:r>
          </w:p>
        </w:tc>
        <w:tc>
          <w:tcPr>
            <w:tcW w:type="dxa" w:w="2880"/>
          </w:tcPr>
          <w:p>
            <w:r>
              <w:t>Possible values: import, webset.</w:t>
            </w:r>
          </w:p>
        </w:tc>
      </w:tr>
      <w:tr>
        <w:tc>
          <w:tcPr>
            <w:tcW w:type="dxa" w:w="2880"/>
          </w:tcPr>
          <w:p>
            <w:r>
              <w:t>excludes[].id</w:t>
            </w:r>
          </w:p>
        </w:tc>
        <w:tc>
          <w:tcPr>
            <w:tcW w:type="dxa" w:w="2880"/>
          </w:tcPr>
          <w:p>
            <w:r>
              <w:t>string</w:t>
            </w:r>
          </w:p>
        </w:tc>
        <w:tc>
          <w:tcPr>
            <w:tcW w:type="dxa" w:w="2880"/>
          </w:tcPr>
          <w:p>
            <w:r>
              <w:t>Source identifier.</w:t>
            </w:r>
          </w:p>
        </w:tc>
      </w:tr>
      <w:tr>
        <w:tc>
          <w:tcPr>
            <w:tcW w:type="dxa" w:w="2880"/>
          </w:tcPr>
          <w:p>
            <w:r>
              <w:t>metadata</w:t>
            </w:r>
          </w:p>
        </w:tc>
        <w:tc>
          <w:tcPr>
            <w:tcW w:type="dxa" w:w="2880"/>
          </w:tcPr>
          <w:p>
            <w:r>
              <w:t>object</w:t>
            </w:r>
          </w:p>
        </w:tc>
        <w:tc>
          <w:tcPr>
            <w:tcW w:type="dxa" w:w="2880"/>
          </w:tcPr>
          <w:p>
            <w:r>
              <w:t>Metadata for the webset. Default: {}.</w:t>
            </w:r>
          </w:p>
        </w:tc>
      </w:tr>
      <w:tr>
        <w:tc>
          <w:tcPr>
            <w:tcW w:type="dxa" w:w="2880"/>
          </w:tcPr>
          <w:p>
            <w:r>
              <w:t>createdAt</w:t>
            </w:r>
          </w:p>
        </w:tc>
        <w:tc>
          <w:tcPr>
            <w:tcW w:type="dxa" w:w="2880"/>
          </w:tcPr>
          <w:p>
            <w:r>
              <w:t>string</w:t>
            </w:r>
          </w:p>
        </w:tc>
        <w:tc>
          <w:tcPr>
            <w:tcW w:type="dxa" w:w="2880"/>
          </w:tcPr>
          <w:p>
            <w:r>
              <w:t>When the webset was created.</w:t>
            </w:r>
          </w:p>
        </w:tc>
      </w:tr>
      <w:tr>
        <w:tc>
          <w:tcPr>
            <w:tcW w:type="dxa" w:w="2880"/>
          </w:tcPr>
          <w:p>
            <w:r>
              <w:t>updatedAt</w:t>
            </w:r>
          </w:p>
        </w:tc>
        <w:tc>
          <w:tcPr>
            <w:tcW w:type="dxa" w:w="2880"/>
          </w:tcPr>
          <w:p>
            <w:r>
              <w:t>string</w:t>
            </w:r>
          </w:p>
        </w:tc>
        <w:tc>
          <w:tcPr>
            <w:tcW w:type="dxa" w:w="2880"/>
          </w:tcPr>
          <w:p>
            <w:r>
              <w:t>When the webset was updated.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'https://api.exa.ai/websets/v0/websets/ws_123' \</w:t>
        <w:br/>
        <w:t xml:space="preserve"> --header 'Accept: application/json' \</w:t>
        <w:br/>
        <w:t xml:space="preserve"> --header 'Content-Type: application/json' \</w:t>
        <w:br/>
        <w:t xml:space="preserve"> --data '{</w:t>
        <w:br/>
        <w:t xml:space="preserve"> "metadata": {</w:t>
        <w:br/>
        <w:t xml:space="preserve"> "team": "research",</w:t>
        <w:br/>
        <w:t xml:space="preserve"> "priority": "high"</w:t>
        <w:br/>
        <w:t xml:space="preserve">    }</w:t>
        <w:br/>
        <w:t xml:space="preserve">  }'</w:t>
      </w:r>
    </w:p>
    <w:p>
      <w:pPr>
        <w:pStyle w:val="Heading3"/>
      </w:pPr>
      <w:r>
        <w:t>Example Usage</w:t>
      </w:r>
    </w:p>
    <w:p>
      <w:pPr>
        <w:pStyle w:val="Heading3"/>
      </w:pPr>
      <w:r>
        <w:t>Example 1: Set metadata to an object</w:t>
      </w:r>
    </w:p>
    <w:p>
      <w:r>
        <w:rPr>
          <w:b/>
          <w:color w:val="666666"/>
          <w:sz w:val="16"/>
        </w:rPr>
        <w:t>[bash]</w:t>
      </w:r>
    </w:p>
    <w:p>
      <w:pPr>
        <w:shd w:fill="F2F2F2" w:val="clear"/>
      </w:pPr>
      <w:r>
        <w:rPr>
          <w:rFonts w:ascii="Courier New" w:hAnsi="Courier New"/>
          <w:sz w:val="17"/>
        </w:rPr>
        <w:t>curl -X POST 'https://api.exa.ai/websets/v0/websets/ws_123' \</w:t>
        <w:br/>
        <w:t xml:space="preserve"> -H 'Accept: application/json' \</w:t>
        <w:br/>
        <w:t xml:space="preserve"> -H 'Content-Type: application/json' \</w:t>
        <w:br/>
        <w:t xml:space="preserve"> -d '{</w:t>
        <w:br/>
        <w:t xml:space="preserve"> "metadata": {</w:t>
        <w:br/>
        <w:t xml:space="preserve"> "owner": "alice",</w:t>
        <w:br/>
        <w:t xml:space="preserve"> "project": "web-intel"</w:t>
        <w:br/>
        <w:t xml:space="preserve">    }</w:t>
        <w:br/>
        <w:t xml:space="preserve">  }'</w:t>
      </w:r>
    </w:p>
    <w:p>
      <w:pPr>
        <w:pStyle w:val="Heading3"/>
      </w:pPr>
      <w:r>
        <w:t>Example 2: Clear metadata (set to null)</w:t>
      </w:r>
    </w:p>
    <w:p>
      <w:r>
        <w:rPr>
          <w:b/>
          <w:color w:val="666666"/>
          <w:sz w:val="16"/>
        </w:rPr>
        <w:t>[bash]</w:t>
      </w:r>
    </w:p>
    <w:p>
      <w:pPr>
        <w:shd w:fill="F2F2F2" w:val="clear"/>
      </w:pPr>
      <w:r>
        <w:rPr>
          <w:rFonts w:ascii="Courier New" w:hAnsi="Courier New"/>
          <w:sz w:val="17"/>
        </w:rPr>
        <w:t>curl -X POST 'https://api.exa.ai/websets/v0/websets/ws_123' \</w:t>
        <w:br/>
        <w:t xml:space="preserve"> -H 'Accept: application/json' \</w:t>
        <w:br/>
        <w:t xml:space="preserve"> -H 'Content-Type: application/json' \</w:t>
        <w:br/>
        <w:t xml:space="preserve"> -d '{</w:t>
        <w:br/>
        <w:t xml:space="preserve"> "metadata": null</w:t>
        <w:br/>
        <w:t xml:space="preserve">  }'</w:t>
      </w:r>
    </w:p>
    <w:p>
      <w:pPr>
        <w:pStyle w:val="Heading3"/>
      </w:pPr>
      <w:r>
        <w:t>Behavior</w:t>
      </w:r>
    </w:p>
    <w:p>
      <w:pPr>
        <w:pStyle w:val="ListBullet"/>
      </w:pPr>
      <w:r>
        <w:t>Validates the id path parameter (Webset id or externalId).</w:t>
      </w:r>
    </w:p>
    <w:p>
      <w:pPr>
        <w:pStyle w:val="ListBullet"/>
      </w:pPr>
      <w:r>
        <w:t>Updates the Webset’s metadata based on the provided request body.</w:t>
      </w:r>
    </w:p>
    <w:p>
      <w:pPr>
        <w:pStyle w:val="ListBullet"/>
      </w:pPr>
      <w:r>
        <w:t>Returns the updated Webset object and includes X-Request-Id in response headers.</w:t>
      </w:r>
    </w:p>
    <w:p>
      <w:pPr>
        <w:pStyle w:val="Heading3"/>
      </w:pPr>
      <w:r>
        <w:t>Notes</w:t>
      </w:r>
    </w:p>
    <w:p>
      <w:pPr>
        <w:pStyle w:val="ListBullet"/>
      </w:pPr>
      <w:r>
        <w:t>The response includes nested collections (searches, imports, enrichments, monitors, excludes) with schemas partially referenced (e.g., &lt;Entity&gt;, &lt;WebsetSearchBehavior&gt;) but not fully defined in the scraped content.</w:t>
      </w:r>
    </w:p>
    <w:p>
      <w:pPr>
        <w:pStyle w:val="ListBullet"/>
      </w:pPr>
      <w:r>
        <w:t>No query parameters were documented for this endpoint.</w:t>
      </w:r>
    </w:p>
    <w:p>
      <w:pPr>
        <w:pStyle w:val="Heading3"/>
      </w:pPr>
      <w:r>
        <w:t>Error Handling</w:t>
      </w:r>
    </w:p>
    <w:p>
      <w:pPr>
        <w:pStyle w:val="ListBullet"/>
      </w:pPr>
      <w:r>
        <w:t>404 Not Found: Webset not found (response includes X-Request-Id header).</w:t>
      </w:r>
    </w:p>
    <w:p>
      <w:pPr>
        <w:pStyle w:val="Heading3"/>
      </w:pPr>
      <w:r>
        <w:t>Related websets actions</w:t>
      </w:r>
    </w:p>
    <w:p>
      <w:pPr>
        <w:pStyle w:val="ListBullet"/>
      </w:pPr>
      <w:r>
        <w:t>[POST] Cancel a Webset — /websets/v0/websets/{{id}}/cancel</w:t>
      </w:r>
    </w:p>
    <w:p>
      <w:pPr>
        <w:pStyle w:val="ListBullet"/>
      </w:pPr>
      <w:r>
        <w:t>[POST] Create a Webset — /websets/v0/websets</w:t>
      </w:r>
    </w:p>
    <w:p>
      <w:pPr>
        <w:pStyle w:val="ListBullet"/>
      </w:pPr>
      <w:r>
        <w:t>[DELETE] Delete a Webset — /websets/v0/websets/{{id}}</w:t>
      </w:r>
    </w:p>
    <w:p>
      <w:pPr>
        <w:pStyle w:val="ListBullet"/>
      </w:pPr>
      <w:r>
        <w:t>[GET] Get a Webset — /websets/v0/websets/{{id}}</w:t>
      </w:r>
    </w:p>
    <w:p>
      <w:pPr>
        <w:pStyle w:val="ListBullet"/>
      </w:pPr>
      <w:r>
        <w:t>[GET] List Websets — /websets/v0/websets</w:t>
      </w:r>
    </w:p>
    <w:p>
      <w:pPr>
        <w:pStyle w:val="ListBullet"/>
      </w:pPr>
      <w:r>
        <w:t>[POST] Preview a Webset (Query Decomposition) — /websets/v0/websets/preview</w:t>
      </w:r>
    </w:p>
    <w:p>
      <w:r>
        <w:br w:type="page"/>
      </w:r>
    </w:p>
    <w:p>
      <w:pPr>
        <w:pStyle w:val="Heading2"/>
      </w:pPr>
      <w:r>
        <w:t>43. [POST] Preview a Webset (Query Decomposition)</w:t>
      </w:r>
    </w:p>
    <w:p>
      <w:r>
        <w:rPr>
          <w:b/>
        </w:rPr>
        <w:t xml:space="preserve">Endpoint: </w:t>
      </w:r>
      <w:r>
        <w:rPr>
          <w:rFonts w:ascii="Courier New" w:hAnsi="Courier New"/>
          <w:sz w:val="18"/>
        </w:rPr>
        <w:t>/websets/v0/websets/preview</w:t>
      </w:r>
    </w:p>
    <w:p>
      <w:pPr>
        <w:pStyle w:val="Heading3"/>
      </w:pPr>
      <w:r>
        <w:t>Prerequisites</w:t>
      </w:r>
    </w:p>
    <w:p>
      <w:pPr>
        <w:pStyle w:val="ListBullet"/>
      </w:pPr>
      <w:r>
        <w:t>Must have access to Websets preview functionality</w:t>
      </w:r>
    </w:p>
    <w:p>
      <w:pPr>
        <w:pStyle w:val="Heading3"/>
      </w:pPr>
      <w:r>
        <w:t>Method</w:t>
      </w:r>
    </w:p>
    <w:p>
      <w:r>
        <w:t>POST</w:t>
      </w:r>
    </w:p>
    <w:p>
      <w:pPr>
        <w:pStyle w:val="Heading3"/>
      </w:pPr>
      <w:r>
        <w:t>URL</w:t>
      </w:r>
    </w:p>
    <w:p>
      <w:r>
        <w:t>https://api.exa.ai/websets/v0/websets/preview</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Previews how a search query will be decomposed before creating a webset. It performs the same query analysis as webset creation and returns the detected entity type, generated search criteria, and available enrichment columns, optionally including a preview list of matching items.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search</w:t>
            </w:r>
          </w:p>
        </w:tc>
        <w:tc>
          <w:tcPr>
            <w:tcW w:type="dxa" w:w="2880"/>
          </w:tcPr>
          <w:p>
            <w:r>
              <w:t>boolean</w:t>
            </w:r>
          </w:p>
        </w:tc>
        <w:tc>
          <w:tcPr>
            <w:tcW w:type="dxa" w:w="2880"/>
          </w:tcPr>
          <w:p>
            <w:r>
              <w:t>Whether to search for and return a preview list of items.</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search</w:t>
            </w:r>
          </w:p>
        </w:tc>
        <w:tc>
          <w:tcPr>
            <w:tcW w:type="dxa" w:w="2880"/>
          </w:tcPr>
          <w:p>
            <w:r>
              <w:t>object</w:t>
            </w:r>
          </w:p>
        </w:tc>
        <w:tc>
          <w:tcPr>
            <w:tcW w:type="dxa" w:w="2880"/>
          </w:tcPr>
          <w:p>
            <w:r>
              <w:t>Search parameters (structure not specified in the provided documentation).</w:t>
            </w:r>
          </w:p>
        </w:tc>
      </w:tr>
    </w:tbl>
    <w:p/>
    <w:p>
      <w:pPr>
        <w:pStyle w:val="Heading3"/>
      </w:pPr>
      <w:r>
        <w:t>Response</w:t>
      </w:r>
    </w:p>
    <w:p>
      <w:pPr>
        <w:pStyle w:val="Heading3"/>
      </w:pPr>
      <w:r>
        <w:t>Success Response (200 OK)</w:t>
      </w:r>
    </w:p>
    <w:p>
      <w:r>
        <w:t>Headers:</w:t>
      </w:r>
    </w:p>
    <w:p>
      <w:pPr>
        <w:pStyle w:val="ListBullet"/>
      </w:pPr>
      <w:r>
        <w:t>X-Request-Id: string</w:t>
      </w:r>
    </w:p>
    <w:p>
      <w:r>
        <w:rPr>
          <w:b/>
          <w:color w:val="666666"/>
          <w:sz w:val="16"/>
        </w:rPr>
        <w:t>[json]</w:t>
      </w:r>
    </w:p>
    <w:p>
      <w:pPr>
        <w:shd w:fill="F2F2F2" w:val="clear"/>
      </w:pPr>
      <w:r>
        <w:rPr>
          <w:rFonts w:ascii="Courier New" w:hAnsi="Courier New"/>
          <w:sz w:val="17"/>
        </w:rPr>
        <w:t>{</w:t>
        <w:br/>
        <w:t xml:space="preserve"> "search": {},</w:t>
        <w:br/>
        <w:t xml:space="preserve"> "enrichments": [</w:t>
        <w:br/>
        <w:t xml:space="preserve"> {</w:t>
        <w:br/>
        <w:t xml:space="preserve"> "description": "Work email address",</w:t>
        <w:br/>
        <w:t xml:space="preserve"> "format": "email",</w:t>
        <w:br/>
        <w:t xml:space="preserve"> "options": [</w:t>
        <w:br/>
        <w:t xml:space="preserve"> {</w:t>
        <w:br/>
        <w:t xml:space="preserve"> "label": "Example option label"</w:t>
        <w:br/>
        <w:t xml:space="preserve"> }</w:t>
        <w:br/>
        <w:t xml:space="preserve"> ]</w:t>
        <w:br/>
        <w:t xml:space="preserve"> }</w:t>
        <w:br/>
        <w:t xml:space="preserve"> ],</w:t>
        <w:br/>
        <w:t xml:space="preserve"> "items": [</w:t>
        <w:br/>
        <w:t xml:space="preserve"> {</w:t>
        <w:br/>
        <w:t xml:space="preserve"> "id": "previtem_123",</w:t>
        <w:br/>
        <w:t xml:space="preserve"> "properties": {},</w:t>
        <w:br/>
        <w:t xml:space="preserve"> "createdAt": "2026-03-14T12:00:00Z"</w:t>
        <w:br/>
        <w:t xml:space="preserve"> }</w:t>
        <w:br/>
        <w:t xml:space="preserve"> ]</w:t>
        <w:br/>
        <w:t>}</w:t>
      </w:r>
    </w:p>
    <w:p>
      <w:pPr>
        <w:pStyle w:val="Heading3"/>
      </w:pPr>
      <w:r>
        <w:t>Error Response (422 Unprocessable Entity)</w:t>
      </w:r>
    </w:p>
    <w:p>
      <w:r>
        <w:t>Headers:</w:t>
      </w:r>
    </w:p>
    <w:p>
      <w:pPr>
        <w:pStyle w:val="ListBullet"/>
      </w:pPr>
      <w:r>
        <w:t>X-Request-Id: string</w:t>
      </w:r>
    </w:p>
    <w:p>
      <w:r>
        <w:rPr>
          <w:b/>
        </w:rPr>
        <w:t>Note: Unable to detect entity or criteria from query.</w:t>
      </w:r>
    </w:p>
    <w:p>
      <w:r>
        <w:t>(No response body was provided in the scraped documentation.)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search</w:t>
            </w:r>
          </w:p>
        </w:tc>
        <w:tc>
          <w:tcPr>
            <w:tcW w:type="dxa" w:w="2880"/>
          </w:tcPr>
          <w:p>
            <w:r>
              <w:t>object</w:t>
            </w:r>
          </w:p>
        </w:tc>
        <w:tc>
          <w:tcPr>
            <w:tcW w:type="dxa" w:w="2880"/>
          </w:tcPr>
          <w:p>
            <w:r>
              <w:t>The analyzed/generated search object used for the preview.</w:t>
            </w:r>
          </w:p>
        </w:tc>
      </w:tr>
      <w:tr>
        <w:tc>
          <w:tcPr>
            <w:tcW w:type="dxa" w:w="2880"/>
          </w:tcPr>
          <w:p>
            <w:r>
              <w:t>enrichments</w:t>
            </w:r>
          </w:p>
        </w:tc>
        <w:tc>
          <w:tcPr>
            <w:tcW w:type="dxa" w:w="2880"/>
          </w:tcPr>
          <w:p>
            <w:r>
              <w:t>array</w:t>
            </w:r>
          </w:p>
        </w:tc>
        <w:tc>
          <w:tcPr>
            <w:tcW w:type="dxa" w:w="2880"/>
          </w:tcPr>
          <w:p>
            <w:r>
              <w:t>Detected enrichments from the query.</w:t>
            </w:r>
          </w:p>
        </w:tc>
      </w:tr>
      <w:tr>
        <w:tc>
          <w:tcPr>
            <w:tcW w:type="dxa" w:w="2880"/>
          </w:tcPr>
          <w:p>
            <w:r>
              <w:t>enrichments[].description</w:t>
            </w:r>
          </w:p>
        </w:tc>
        <w:tc>
          <w:tcPr>
            <w:tcW w:type="dxa" w:w="2880"/>
          </w:tcPr>
          <w:p>
            <w:r>
              <w:t>string</w:t>
            </w:r>
          </w:p>
        </w:tc>
        <w:tc>
          <w:tcPr>
            <w:tcW w:type="dxa" w:w="2880"/>
          </w:tcPr>
          <w:p>
            <w:r>
              <w:t>Description of the enrichment.</w:t>
            </w:r>
          </w:p>
        </w:tc>
      </w:tr>
      <w:tr>
        <w:tc>
          <w:tcPr>
            <w:tcW w:type="dxa" w:w="2880"/>
          </w:tcPr>
          <w:p>
            <w:r>
              <w:t>enrichments[].format</w:t>
            </w:r>
          </w:p>
        </w:tc>
        <w:tc>
          <w:tcPr>
            <w:tcW w:type="dxa" w:w="2880"/>
          </w:tcPr>
          <w:p>
            <w:r>
              <w:t>string</w:t>
            </w:r>
          </w:p>
        </w:tc>
        <w:tc>
          <w:tcPr>
            <w:tcW w:type="dxa" w:w="2880"/>
          </w:tcPr>
          <w:p>
            <w:r>
              <w:t>Format of the enrichment. Possible values: text, date, number, options, email, phone, url.</w:t>
            </w:r>
          </w:p>
        </w:tc>
      </w:tr>
      <w:tr>
        <w:tc>
          <w:tcPr>
            <w:tcW w:type="dxa" w:w="2880"/>
          </w:tcPr>
          <w:p>
            <w:r>
              <w:t>enrichments[].options</w:t>
            </w:r>
          </w:p>
        </w:tc>
        <w:tc>
          <w:tcPr>
            <w:tcW w:type="dxa" w:w="2880"/>
          </w:tcPr>
          <w:p>
            <w:r>
              <w:t>array</w:t>
            </w:r>
          </w:p>
        </w:tc>
        <w:tc>
          <w:tcPr>
            <w:tcW w:type="dxa" w:w="2880"/>
          </w:tcPr>
          <w:p>
            <w:r>
              <w:t>Present when format is options; options detected from the query.</w:t>
            </w:r>
          </w:p>
        </w:tc>
      </w:tr>
      <w:tr>
        <w:tc>
          <w:tcPr>
            <w:tcW w:type="dxa" w:w="2880"/>
          </w:tcPr>
          <w:p>
            <w:r>
              <w:t>enrichments[].options[].label</w:t>
            </w:r>
          </w:p>
        </w:tc>
        <w:tc>
          <w:tcPr>
            <w:tcW w:type="dxa" w:w="2880"/>
          </w:tcPr>
          <w:p>
            <w:r>
              <w:t>string</w:t>
            </w:r>
          </w:p>
        </w:tc>
        <w:tc>
          <w:tcPr>
            <w:tcW w:type="dxa" w:w="2880"/>
          </w:tcPr>
          <w:p>
            <w:r>
              <w:t>Label of the option.</w:t>
            </w:r>
          </w:p>
        </w:tc>
      </w:tr>
      <w:tr>
        <w:tc>
          <w:tcPr>
            <w:tcW w:type="dxa" w:w="2880"/>
          </w:tcPr>
          <w:p>
            <w:r>
              <w:t>items</w:t>
            </w:r>
          </w:p>
        </w:tc>
        <w:tc>
          <w:tcPr>
            <w:tcW w:type="dxa" w:w="2880"/>
          </w:tcPr>
          <w:p>
            <w:r>
              <w:t>array</w:t>
            </w:r>
          </w:p>
        </w:tc>
        <w:tc>
          <w:tcPr>
            <w:tcW w:type="dxa" w:w="2880"/>
          </w:tcPr>
          <w:p>
            <w:r>
              <w:t>Preview items matching the search criteria.</w:t>
            </w:r>
          </w:p>
        </w:tc>
      </w:tr>
      <w:tr>
        <w:tc>
          <w:tcPr>
            <w:tcW w:type="dxa" w:w="2880"/>
          </w:tcPr>
          <w:p>
            <w:r>
              <w:t>items[].id</w:t>
            </w:r>
          </w:p>
        </w:tc>
        <w:tc>
          <w:tcPr>
            <w:tcW w:type="dxa" w:w="2880"/>
          </w:tcPr>
          <w:p>
            <w:r>
              <w:t>string</w:t>
            </w:r>
          </w:p>
        </w:tc>
        <w:tc>
          <w:tcPr>
            <w:tcW w:type="dxa" w:w="2880"/>
          </w:tcPr>
          <w:p>
            <w:r>
              <w:t>Unique identifier for the preview item.</w:t>
            </w:r>
          </w:p>
        </w:tc>
      </w:tr>
      <w:tr>
        <w:tc>
          <w:tcPr>
            <w:tcW w:type="dxa" w:w="2880"/>
          </w:tcPr>
          <w:p>
            <w:r>
              <w:t>items[].properties</w:t>
            </w:r>
          </w:p>
        </w:tc>
        <w:tc>
          <w:tcPr>
            <w:tcW w:type="dxa" w:w="2880"/>
          </w:tcPr>
          <w:p>
            <w:r>
              <w:t>object</w:t>
            </w:r>
          </w:p>
        </w:tc>
        <w:tc>
          <w:tcPr>
            <w:tcW w:type="dxa" w:w="2880"/>
          </w:tcPr>
          <w:p>
            <w:r>
              <w:t>One of: WebsetItemPersonProperties, WebsetItemCompanyProperties, WebsetItemArticleProperties, WebsetItemResearchPaperProperties, or WebsetItemCustomProperties (schemas not provided).</w:t>
            </w:r>
          </w:p>
        </w:tc>
      </w:tr>
      <w:tr>
        <w:tc>
          <w:tcPr>
            <w:tcW w:type="dxa" w:w="2880"/>
          </w:tcPr>
          <w:p>
            <w:r>
              <w:t>items[].createdAt</w:t>
            </w:r>
          </w:p>
        </w:tc>
        <w:tc>
          <w:tcPr>
            <w:tcW w:type="dxa" w:w="2880"/>
          </w:tcPr>
          <w:p>
            <w:r>
              <w:t>string</w:t>
            </w:r>
          </w:p>
        </w:tc>
        <w:tc>
          <w:tcPr>
            <w:tcW w:type="dxa" w:w="2880"/>
          </w:tcPr>
          <w:p>
            <w:r>
              <w:t>Date and time the preview was created.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'https://api.exa.ai/websets/v0/websets/preview?search=true' \</w:t>
        <w:br/>
        <w:t xml:space="preserve"> --header 'Accept: application/json' \</w:t>
        <w:br/>
        <w:t xml:space="preserve"> --header 'Content-Type: application/json' \</w:t>
        <w:br/>
        <w:t xml:space="preserve"> --data '{</w:t>
        <w:br/>
        <w:t xml:space="preserve"> "search": {}</w:t>
        <w:br/>
        <w:t xml:space="preserve">  }'</w:t>
      </w:r>
    </w:p>
    <w:p>
      <w:pPr>
        <w:pStyle w:val="Heading3"/>
      </w:pPr>
      <w:r>
        <w:t>Example Usage</w:t>
      </w:r>
    </w:p>
    <w:p>
      <w:pPr>
        <w:pStyle w:val="Heading3"/>
      </w:pPr>
      <w:r>
        <w:t>Example 1: Analyze query only (no preview items)</w:t>
      </w:r>
    </w:p>
    <w:p>
      <w:r>
        <w:rPr>
          <w:b/>
          <w:color w:val="666666"/>
          <w:sz w:val="16"/>
        </w:rPr>
        <w:t>[bash]</w:t>
      </w:r>
    </w:p>
    <w:p>
      <w:pPr>
        <w:shd w:fill="F2F2F2" w:val="clear"/>
      </w:pPr>
      <w:r>
        <w:rPr>
          <w:rFonts w:ascii="Courier New" w:hAnsi="Courier New"/>
          <w:sz w:val="17"/>
        </w:rPr>
        <w:t>curl -i --location --request POST 'https://api.exa.ai/websets/v0/websets/preview?search=false' \</w:t>
        <w:br/>
        <w:t xml:space="preserve"> --header 'Accept: application/json' \</w:t>
        <w:br/>
        <w:t xml:space="preserve"> --header 'Content-Type: application/json' \</w:t>
        <w:br/>
        <w:t xml:space="preserve"> --data '{</w:t>
        <w:br/>
        <w:t xml:space="preserve"> "search": {}</w:t>
        <w:br/>
        <w:t xml:space="preserve">  }'</w:t>
      </w:r>
    </w:p>
    <w:p>
      <w:pPr>
        <w:pStyle w:val="Heading3"/>
      </w:pPr>
      <w:r>
        <w:t>Example 2: Analyze query and return preview items</w:t>
      </w:r>
    </w:p>
    <w:p>
      <w:pPr>
        <w:pStyle w:val="Heading3"/>
      </w:pPr>
      <w:r>
        <w:t>Behavior</w:t>
      </w:r>
    </w:p>
    <w:p>
      <w:pPr>
        <w:pStyle w:val="ListBullet"/>
      </w:pPr>
      <w:r>
        <w:t>Query analysis: Decomposes the provided search object into entity type and search criteria (as used during webset creation).</w:t>
      </w:r>
    </w:p>
    <w:p>
      <w:pPr>
        <w:pStyle w:val="ListBullet"/>
      </w:pPr>
      <w:r>
        <w:t>Enrichment detection: Identifies available enrichment columns implied by the query.</w:t>
      </w:r>
    </w:p>
    <w:p>
      <w:pPr>
        <w:pStyle w:val="ListBullet"/>
      </w:pPr>
      <w:r>
        <w:t>Optional item preview: If the search query parameter is true, returns items matching the criteria.</w:t>
      </w:r>
    </w:p>
    <w:p>
      <w:pPr>
        <w:pStyle w:val="Heading3"/>
      </w:pPr>
      <w:r>
        <w:t>Notes</w:t>
      </w:r>
    </w:p>
    <w:p>
      <w:pPr>
        <w:pStyle w:val="ListBullet"/>
      </w:pPr>
      <w:r>
        <w:t>The request body requires a search object, but the schema for its fields was not included in the scraped content.</w:t>
      </w:r>
    </w:p>
    <w:p>
      <w:pPr>
        <w:pStyle w:val="ListBullet"/>
      </w:pPr>
      <w:r>
        <w:t>The items[].properties field is a one-of union of several property schemas; the detailed schemas were not provided.</w:t>
      </w:r>
    </w:p>
    <w:p>
      <w:pPr>
        <w:pStyle w:val="Heading3"/>
      </w:pPr>
      <w:r>
        <w:t>Error Handling</w:t>
      </w:r>
    </w:p>
    <w:p>
      <w:pPr>
        <w:pStyle w:val="ListBullet"/>
      </w:pPr>
      <w:r>
        <w:t>422 Unprocessable Entity: Returned when the service is unable to detect an entity or criteria from the query (response body not documented).</w:t>
      </w:r>
    </w:p>
    <w:p>
      <w:pPr>
        <w:pStyle w:val="ListBullet"/>
      </w:pPr>
      <w:r>
        <w:t>200 OK: Returns the preview payload, with X-Request-Id response header for traceability.</w:t>
      </w:r>
    </w:p>
    <w:p>
      <w:pPr>
        <w:pStyle w:val="Heading3"/>
      </w:pPr>
      <w:r>
        <w:t>Related websets actions</w:t>
      </w:r>
    </w:p>
    <w:p>
      <w:pPr>
        <w:pStyle w:val="ListBullet"/>
      </w:pPr>
      <w:r>
        <w:t>[POST] Cancel a Webset — /websets/v0/websets/{{id}}/cancel</w:t>
      </w:r>
    </w:p>
    <w:p>
      <w:pPr>
        <w:pStyle w:val="ListBullet"/>
      </w:pPr>
      <w:r>
        <w:t>[POST] Create a Webset — /websets/v0/websets</w:t>
      </w:r>
    </w:p>
    <w:p>
      <w:pPr>
        <w:pStyle w:val="ListBullet"/>
      </w:pPr>
      <w:r>
        <w:t>[DELETE] Delete a Webset — /websets/v0/websets/{{id}}</w:t>
      </w:r>
    </w:p>
    <w:p>
      <w:pPr>
        <w:pStyle w:val="ListBullet"/>
      </w:pPr>
      <w:r>
        <w:t>[GET] Get a Webset — /websets/v0/websets/{{id}}</w:t>
      </w:r>
    </w:p>
    <w:p>
      <w:pPr>
        <w:pStyle w:val="ListBullet"/>
      </w:pPr>
      <w:r>
        <w:t>[GET] List Websets — /websets/v0/websets</w:t>
      </w:r>
    </w:p>
    <w:p>
      <w:pPr>
        <w:pStyle w:val="ListBullet"/>
      </w:pPr>
      <w:r>
        <w:t>[POST] Update a Webset — /websets/v0/websets/{{id}}</w:t>
      </w:r>
    </w:p>
    <w:p>
      <w:r>
        <w:br w:type="page"/>
      </w:r>
    </w:p>
    <w:p>
      <w:pPr>
        <w:pStyle w:val="Heading2"/>
      </w:pPr>
      <w:r>
        <w:t>44. [PATCH] Update a Monitor</w:t>
      </w:r>
    </w:p>
    <w:p>
      <w:r>
        <w:rPr>
          <w:b/>
        </w:rPr>
        <w:t xml:space="preserve">Endpoint: </w:t>
      </w:r>
      <w:r>
        <w:rPr>
          <w:rFonts w:ascii="Courier New" w:hAnsi="Courier New"/>
          <w:sz w:val="18"/>
        </w:rPr>
        <w:t>/websets/v0/monitors/{{id}}</w:t>
      </w:r>
    </w:p>
    <w:p>
      <w:pPr>
        <w:pStyle w:val="Heading3"/>
      </w:pPr>
      <w:r>
        <w:t>Prerequisites</w:t>
      </w:r>
    </w:p>
    <w:p>
      <w:pPr>
        <w:pStyle w:val="ListBullet"/>
      </w:pPr>
      <w:r>
        <w:t>You must have access to the Websets Monitors feature and permission to update the specified monitor.</w:t>
      </w:r>
    </w:p>
    <w:p>
      <w:pPr>
        <w:pStyle w:val="Heading3"/>
      </w:pPr>
      <w:r>
        <w:t>Method</w:t>
      </w:r>
    </w:p>
    <w:p>
      <w:r>
        <w:t>PATCH</w:t>
      </w:r>
    </w:p>
    <w:p>
      <w:pPr>
        <w:pStyle w:val="Heading3"/>
      </w:pPr>
      <w:r>
        <w:t>URL</w:t>
      </w:r>
    </w:p>
    <w:p>
      <w:r>
        <w:t>https://api.exa.ai/websets/v0/monitors/{{id}}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monitor’s configuration, including its status, cadence (cron schedule), behavior, and metadata.</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/websets/v0/monitors/).</w:t>
      </w:r>
    </w:p>
    <w:p>
      <w:pPr>
        <w:pStyle w:val="ListBullet"/>
      </w:pPr>
      <w:r>
        <w:t>Always construct the path as /websets/v0/monitors/{{id}}, where {{id}}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/websets/v0/monitors/mon_123</w:t>
        <w:br/>
        <w:t>/websets/v0/monitors/01J0ABCDEF1234567890</w:t>
      </w:r>
    </w:p>
    <w:p>
      <w:pPr>
        <w:pStyle w:val="Heading3"/>
      </w:pPr>
      <w:r>
        <w:t>Invalid Examples</w:t>
      </w:r>
    </w:p>
    <w:p>
      <w:r>
        <w:rPr>
          <w:b/>
          <w:color w:val="666666"/>
          <w:sz w:val="16"/>
        </w:rPr>
        <w:t>[http]</w:t>
      </w:r>
    </w:p>
    <w:p>
      <w:pPr>
        <w:shd w:fill="F2F2F2" w:val="clear"/>
      </w:pPr>
      <w:r>
        <w:rPr>
          <w:rFonts w:ascii="Courier New" w:hAnsi="Courier New"/>
          <w:sz w:val="17"/>
        </w:rPr>
        <w:t>/websets/v0/monitors/</w:t>
        <w:br/>
        <w:t>/websets/v0/monitors</w:t>
        <w:br/>
        <w:t>/websets/v0/monitors/{{id}} (with {{id}} left empty)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Monitor.</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cadence</w:t>
            </w:r>
          </w:p>
        </w:tc>
        <w:tc>
          <w:tcPr>
            <w:tcW w:type="dxa" w:w="2880"/>
          </w:tcPr>
          <w:p>
            <w:r>
              <w:t>object</w:t>
            </w:r>
          </w:p>
        </w:tc>
        <w:tc>
          <w:tcPr>
            <w:tcW w:type="dxa" w:w="2880"/>
          </w:tcPr>
          <w:p>
            <w:r>
              <w:t>Monitor cadence configuration.</w:t>
            </w:r>
          </w:p>
        </w:tc>
      </w:tr>
      <w:tr>
        <w:tc>
          <w:tcPr>
            <w:tcW w:type="dxa" w:w="2880"/>
          </w:tcPr>
          <w:p>
            <w:r>
              <w:t>behavior</w:t>
            </w:r>
          </w:p>
        </w:tc>
        <w:tc>
          <w:tcPr>
            <w:tcW w:type="dxa" w:w="2880"/>
          </w:tcPr>
          <w:p>
            <w:r>
              <w:t>object</w:t>
            </w:r>
          </w:p>
        </w:tc>
        <w:tc>
          <w:tcPr>
            <w:tcW w:type="dxa" w:w="2880"/>
          </w:tcPr>
          <w:p>
            <w:r>
              <w:t>Behavior to perform when the monitor runs.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The status of the monitor. Allowed values: enabled, disabled.</w:t>
            </w:r>
          </w:p>
        </w:tc>
      </w:tr>
      <w:tr>
        <w:tc>
          <w:tcPr>
            <w:tcW w:type="dxa" w:w="2880"/>
          </w:tcPr>
          <w:p>
            <w:r>
              <w:t>metadata</w:t>
            </w:r>
          </w:p>
        </w:tc>
        <w:tc>
          <w:tcPr>
            <w:tcW w:type="dxa" w:w="2880"/>
          </w:tcPr>
          <w:p>
            <w:r>
              <w:t>object</w:t>
            </w:r>
          </w:p>
        </w:tc>
        <w:tc>
          <w:tcPr>
            <w:tcW w:type="dxa" w:w="2880"/>
          </w:tcPr>
          <w:p>
            <w:r>
              <w:t>Set of key-value pairs to associate with this object.</w:t>
            </w:r>
          </w:p>
        </w:tc>
      </w:tr>
    </w:tbl>
    <w:p/>
    <w:p>
      <w:pPr>
        <w:pStyle w:val="Heading3"/>
      </w:pPr>
      <w:r>
        <w:t>cadence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cadence.cron</w:t>
            </w:r>
          </w:p>
        </w:tc>
        <w:tc>
          <w:tcPr>
            <w:tcW w:type="dxa" w:w="2880"/>
          </w:tcPr>
          <w:p>
            <w:r>
              <w:t>string</w:t>
            </w:r>
          </w:p>
        </w:tc>
        <w:tc>
          <w:tcPr>
            <w:tcW w:type="dxa" w:w="2880"/>
          </w:tcPr>
          <w:p>
            <w:r>
              <w:t>Required. Cron expression for monitor cadence (must be a valid Unix cron with 5 fields). The schedule must trigger at most once per day.</w:t>
            </w:r>
          </w:p>
        </w:tc>
      </w:tr>
      <w:tr>
        <w:tc>
          <w:tcPr>
            <w:tcW w:type="dxa" w:w="2880"/>
          </w:tcPr>
          <w:p>
            <w:r>
              <w:t>cadence.timezone</w:t>
            </w:r>
          </w:p>
        </w:tc>
        <w:tc>
          <w:tcPr>
            <w:tcW w:type="dxa" w:w="2880"/>
          </w:tcPr>
          <w:p>
            <w:r>
              <w:t>string</w:t>
            </w:r>
          </w:p>
        </w:tc>
        <w:tc>
          <w:tcPr>
            <w:tcW w:type="dxa" w:w="2880"/>
          </w:tcPr>
          <w:p>
            <w:r>
              <w:t>IANA timezone (e.g., "America/New_York"). Default: "Etc/UTC".</w:t>
            </w:r>
          </w:p>
        </w:tc>
      </w:tr>
    </w:tbl>
    <w:p/>
    <w:p>
      <w:pPr>
        <w:pStyle w:val="Heading3"/>
      </w:pPr>
      <w:r>
        <w:t>behavior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behavior.type</w:t>
            </w:r>
          </w:p>
        </w:tc>
        <w:tc>
          <w:tcPr>
            <w:tcW w:type="dxa" w:w="2880"/>
          </w:tcPr>
          <w:p>
            <w:r>
              <w:t>string</w:t>
            </w:r>
          </w:p>
        </w:tc>
        <w:tc>
          <w:tcPr>
            <w:tcW w:type="dxa" w:w="2880"/>
          </w:tcPr>
          <w:p>
            <w:r>
              <w:t>Required. Default: "search".</w:t>
            </w:r>
          </w:p>
        </w:tc>
      </w:tr>
      <w:tr>
        <w:tc>
          <w:tcPr>
            <w:tcW w:type="dxa" w:w="2880"/>
          </w:tcPr>
          <w:p>
            <w:r>
              <w:t>behavior.config</w:t>
            </w:r>
          </w:p>
        </w:tc>
        <w:tc>
          <w:tcPr>
            <w:tcW w:type="dxa" w:w="2880"/>
          </w:tcPr>
          <w:p>
            <w:r>
              <w:t>object</w:t>
            </w:r>
          </w:p>
        </w:tc>
        <w:tc>
          <w:tcPr>
            <w:tcW w:type="dxa" w:w="2880"/>
          </w:tcPr>
          <w:p>
            <w:r>
              <w:t>Required. Search parameters for the Monitor. By default, the search parameters (query, entity and criteria) from the last search are used when no parameters are provided.</w:t>
            </w:r>
          </w:p>
        </w:tc>
      </w:tr>
    </w:tbl>
    <w:p/>
    <w:p>
      <w:pPr>
        <w:pStyle w:val="Heading3"/>
      </w:pPr>
      <w:r>
        <w:t>Response</w:t>
      </w:r>
    </w:p>
    <w:p>
      <w:pPr>
        <w:pStyle w:val="Heading3"/>
      </w:pPr>
      <w:r>
        <w:t>Success Response (200 OK)</w:t>
      </w:r>
    </w:p>
    <w:p>
      <w:r>
        <w:t>Response headers include: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X-Request-Id</w:t>
            </w:r>
          </w:p>
        </w:tc>
        <w:tc>
          <w:tcPr>
            <w:tcW w:type="dxa" w:w="2880"/>
          </w:tcPr>
          <w:p>
            <w:r>
              <w:t>string</w:t>
            </w:r>
          </w:p>
        </w:tc>
        <w:tc>
          <w:tcPr>
            <w:tcW w:type="dxa" w:w="2880"/>
          </w:tcPr>
          <w:p>
            <w:r>
              <w:t>Request identifier for tracing/debugging.</w:t>
            </w:r>
          </w:p>
        </w:tc>
      </w:tr>
    </w:tbl>
    <w:p/>
    <w:p>
      <w:r>
        <w:t>Response body (example):</w:t>
      </w:r>
    </w:p>
    <w:p>
      <w:r>
        <w:rPr>
          <w:b/>
          <w:color w:val="666666"/>
          <w:sz w:val="16"/>
        </w:rPr>
        <w:t>[json]</w:t>
      </w:r>
    </w:p>
    <w:p>
      <w:pPr>
        <w:shd w:fill="F2F2F2" w:val="clear"/>
      </w:pPr>
      <w:r>
        <w:rPr>
          <w:rFonts w:ascii="Courier New" w:hAnsi="Courier New"/>
          <w:sz w:val="17"/>
        </w:rPr>
        <w:t>{</w:t>
        <w:br/>
        <w:t xml:space="preserve"> "id": "mon_123",</w:t>
        <w:br/>
        <w:t xml:space="preserve"> "object": "monitor",</w:t>
        <w:br/>
        <w:t xml:space="preserve"> "status": "enabled",</w:t>
        <w:br/>
        <w:t xml:space="preserve"> "websetId": "ws_456",</w:t>
        <w:br/>
        <w:t xml:space="preserve"> "cadence": {</w:t>
        <w:br/>
        <w:t xml:space="preserve"> "cron": "0 9 * * *",</w:t>
        <w:br/>
        <w:t xml:space="preserve"> "timezone": "Etc/UTC"</w:t>
        <w:br/>
        <w:t xml:space="preserve"> },</w:t>
        <w:br/>
        <w:t xml:space="preserve"> "behavior": {</w:t>
        <w:br/>
        <w:t xml:space="preserve"> "type": "search",</w:t>
        <w:br/>
        <w:t xml:space="preserve"> "config": {}</w:t>
        <w:br/>
        <w:t xml:space="preserve"> },</w:t>
        <w:br/>
        <w:t xml:space="preserve"> "lastRun": {</w:t>
        <w:br/>
        <w:t xml:space="preserve"> "id": "mr_789",</w:t>
        <w:br/>
        <w:t xml:space="preserve"> "object": "monitor_run",</w:t>
        <w:br/>
        <w:t xml:space="preserve"> "status": "completed",</w:t>
        <w:br/>
        <w:t xml:space="preserve"> "monitorId": "mon_123",</w:t>
        <w:br/>
        <w:t xml:space="preserve"> "type": "search",</w:t>
        <w:br/>
        <w:t xml:space="preserve"> "completedAt": "2026-03-13T09:00:10Z",</w:t>
        <w:br/>
        <w:t xml:space="preserve"> "failedAt": null,</w:t>
        <w:br/>
        <w:t xml:space="preserve"> "failedReason": null,</w:t>
        <w:br/>
        <w:t xml:space="preserve"> "canceledAt": null,</w:t>
        <w:br/>
        <w:t xml:space="preserve"> "createdAt": "2026-03-13T09:00:00Z",</w:t>
        <w:br/>
        <w:t xml:space="preserve"> "updatedAt": "2026-03-13T09:00:10Z"</w:t>
        <w:br/>
        <w:t xml:space="preserve"> },</w:t>
        <w:br/>
        <w:t xml:space="preserve"> "nextRunAt": "2026-03-14T09:00:00Z",</w:t>
        <w:br/>
        <w:t xml:space="preserve"> "metadata": {},</w:t>
        <w:br/>
        <w:t xml:space="preserve"> "createdAt": "2026-03-01T12:00:00Z",</w:t>
        <w:br/>
        <w:t xml:space="preserve"> "updatedAt": "2026-03-14T08:30:00Z"</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Monitor.</w:t>
            </w:r>
          </w:p>
        </w:tc>
      </w:tr>
      <w:tr>
        <w:tc>
          <w:tcPr>
            <w:tcW w:type="dxa" w:w="2880"/>
          </w:tcPr>
          <w:p>
            <w:r>
              <w:t>object</w:t>
            </w:r>
          </w:p>
        </w:tc>
        <w:tc>
          <w:tcPr>
            <w:tcW w:type="dxa" w:w="2880"/>
          </w:tcPr>
          <w:p>
            <w:r>
              <w:t>string</w:t>
            </w:r>
          </w:p>
        </w:tc>
        <w:tc>
          <w:tcPr>
            <w:tcW w:type="dxa" w:w="2880"/>
          </w:tcPr>
          <w:p>
            <w:r>
              <w:t>Type of object. Allowed value: monitor.</w:t>
            </w:r>
          </w:p>
        </w:tc>
      </w:tr>
      <w:tr>
        <w:tc>
          <w:tcPr>
            <w:tcW w:type="dxa" w:w="2880"/>
          </w:tcPr>
          <w:p>
            <w:r>
              <w:t>status</w:t>
            </w:r>
          </w:p>
        </w:tc>
        <w:tc>
          <w:tcPr>
            <w:tcW w:type="dxa" w:w="2880"/>
          </w:tcPr>
          <w:p>
            <w:r>
              <w:t>string</w:t>
            </w:r>
          </w:p>
        </w:tc>
        <w:tc>
          <w:tcPr>
            <w:tcW w:type="dxa" w:w="2880"/>
          </w:tcPr>
          <w:p>
            <w:r>
              <w:t>Status of the Monitor. Allowed values: enabled, disabled.</w:t>
            </w:r>
          </w:p>
        </w:tc>
      </w:tr>
      <w:tr>
        <w:tc>
          <w:tcPr>
            <w:tcW w:type="dxa" w:w="2880"/>
          </w:tcPr>
          <w:p>
            <w:r>
              <w:t>websetId</w:t>
            </w:r>
          </w:p>
        </w:tc>
        <w:tc>
          <w:tcPr>
            <w:tcW w:type="dxa" w:w="2880"/>
          </w:tcPr>
          <w:p>
            <w:r>
              <w:t>string</w:t>
            </w:r>
          </w:p>
        </w:tc>
        <w:tc>
          <w:tcPr>
            <w:tcW w:type="dxa" w:w="2880"/>
          </w:tcPr>
          <w:p>
            <w:r>
              <w:t>The id of the Webset the Monitor belongs to.</w:t>
            </w:r>
          </w:p>
        </w:tc>
      </w:tr>
      <w:tr>
        <w:tc>
          <w:tcPr>
            <w:tcW w:type="dxa" w:w="2880"/>
          </w:tcPr>
          <w:p>
            <w:r>
              <w:t>cadence</w:t>
            </w:r>
          </w:p>
        </w:tc>
        <w:tc>
          <w:tcPr>
            <w:tcW w:type="dxa" w:w="2880"/>
          </w:tcPr>
          <w:p>
            <w:r>
              <w:t>object</w:t>
            </w:r>
          </w:p>
        </w:tc>
        <w:tc>
          <w:tcPr>
            <w:tcW w:type="dxa" w:w="2880"/>
          </w:tcPr>
          <w:p>
            <w:r>
              <w:t>How often the monitor will run.</w:t>
            </w:r>
          </w:p>
        </w:tc>
      </w:tr>
      <w:tr>
        <w:tc>
          <w:tcPr>
            <w:tcW w:type="dxa" w:w="2880"/>
          </w:tcPr>
          <w:p>
            <w:r>
              <w:t>behavior</w:t>
            </w:r>
          </w:p>
        </w:tc>
        <w:tc>
          <w:tcPr>
            <w:tcW w:type="dxa" w:w="2880"/>
          </w:tcPr>
          <w:p>
            <w:r>
              <w:t>object</w:t>
            </w:r>
          </w:p>
        </w:tc>
        <w:tc>
          <w:tcPr>
            <w:tcW w:type="dxa" w:w="2880"/>
          </w:tcPr>
          <w:p>
            <w:r>
              <w:t>Behavior to perform when monitor runs.</w:t>
            </w:r>
          </w:p>
        </w:tc>
      </w:tr>
      <w:tr>
        <w:tc>
          <w:tcPr>
            <w:tcW w:type="dxa" w:w="2880"/>
          </w:tcPr>
          <w:p>
            <w:r>
              <w:t>lastRun</w:t>
            </w:r>
          </w:p>
        </w:tc>
        <w:tc>
          <w:tcPr>
            <w:tcW w:type="dxa" w:w="2880"/>
          </w:tcPr>
          <w:p>
            <w:r>
              <w:t>object | null</w:t>
            </w:r>
          </w:p>
        </w:tc>
        <w:tc>
          <w:tcPr>
            <w:tcW w:type="dxa" w:w="2880"/>
          </w:tcPr>
          <w:p>
            <w:r>
              <w:t>The most recent Monitor Run, or null if none.</w:t>
            </w:r>
          </w:p>
        </w:tc>
      </w:tr>
      <w:tr>
        <w:tc>
          <w:tcPr>
            <w:tcW w:type="dxa" w:w="2880"/>
          </w:tcPr>
          <w:p>
            <w:r>
              <w:t>nextRunAt</w:t>
            </w:r>
          </w:p>
        </w:tc>
        <w:tc>
          <w:tcPr>
            <w:tcW w:type="dxa" w:w="2880"/>
          </w:tcPr>
          <w:p>
            <w:r>
              <w:t>string | null</w:t>
            </w:r>
          </w:p>
        </w:tc>
        <w:tc>
          <w:tcPr>
            <w:tcW w:type="dxa" w:w="2880"/>
          </w:tcPr>
          <w:p>
            <w:r>
              <w:t>Date/time when the next run will occur.</w:t>
            </w:r>
          </w:p>
        </w:tc>
      </w:tr>
      <w:tr>
        <w:tc>
          <w:tcPr>
            <w:tcW w:type="dxa" w:w="2880"/>
          </w:tcPr>
          <w:p>
            <w:r>
              <w:t>metadata</w:t>
            </w:r>
          </w:p>
        </w:tc>
        <w:tc>
          <w:tcPr>
            <w:tcW w:type="dxa" w:w="2880"/>
          </w:tcPr>
          <w:p>
            <w:r>
              <w:t>object</w:t>
            </w:r>
          </w:p>
        </w:tc>
        <w:tc>
          <w:tcPr>
            <w:tcW w:type="dxa" w:w="2880"/>
          </w:tcPr>
          <w:p>
            <w:r>
              <w:t>Key-value pairs associated with this object.</w:t>
            </w:r>
          </w:p>
        </w:tc>
      </w:tr>
      <w:tr>
        <w:tc>
          <w:tcPr>
            <w:tcW w:type="dxa" w:w="2880"/>
          </w:tcPr>
          <w:p>
            <w:r>
              <w:t>createdAt</w:t>
            </w:r>
          </w:p>
        </w:tc>
        <w:tc>
          <w:tcPr>
            <w:tcW w:type="dxa" w:w="2880"/>
          </w:tcPr>
          <w:p>
            <w:r>
              <w:t>string</w:t>
            </w:r>
          </w:p>
        </w:tc>
        <w:tc>
          <w:tcPr>
            <w:tcW w:type="dxa" w:w="2880"/>
          </w:tcPr>
          <w:p>
            <w:r>
              <w:t>When the monitor was created.</w:t>
            </w:r>
          </w:p>
        </w:tc>
      </w:tr>
      <w:tr>
        <w:tc>
          <w:tcPr>
            <w:tcW w:type="dxa" w:w="2880"/>
          </w:tcPr>
          <w:p>
            <w:r>
              <w:t>updatedAt</w:t>
            </w:r>
          </w:p>
        </w:tc>
        <w:tc>
          <w:tcPr>
            <w:tcW w:type="dxa" w:w="2880"/>
          </w:tcPr>
          <w:p>
            <w:r>
              <w:t>string</w:t>
            </w:r>
          </w:p>
        </w:tc>
        <w:tc>
          <w:tcPr>
            <w:tcW w:type="dxa" w:w="2880"/>
          </w:tcPr>
          <w:p>
            <w:r>
              <w:t>When the monitor was last updated.</w:t>
            </w:r>
          </w:p>
        </w:tc>
      </w:tr>
    </w:tbl>
    <w:p/>
    <w:p>
      <w:pPr>
        <w:pStyle w:val="Heading3"/>
      </w:pPr>
      <w:r>
        <w:t>lastRun fields (when not null)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lastRun.id</w:t>
            </w:r>
          </w:p>
        </w:tc>
        <w:tc>
          <w:tcPr>
            <w:tcW w:type="dxa" w:w="2880"/>
          </w:tcPr>
          <w:p>
            <w:r>
              <w:t>string</w:t>
            </w:r>
          </w:p>
        </w:tc>
        <w:tc>
          <w:tcPr>
            <w:tcW w:type="dxa" w:w="2880"/>
          </w:tcPr>
          <w:p>
            <w:r>
              <w:t>Unique identifier for the Monitor Run.</w:t>
            </w:r>
          </w:p>
        </w:tc>
      </w:tr>
      <w:tr>
        <w:tc>
          <w:tcPr>
            <w:tcW w:type="dxa" w:w="2880"/>
          </w:tcPr>
          <w:p>
            <w:r>
              <w:t>lastRun.object</w:t>
            </w:r>
          </w:p>
        </w:tc>
        <w:tc>
          <w:tcPr>
            <w:tcW w:type="dxa" w:w="2880"/>
          </w:tcPr>
          <w:p>
            <w:r>
              <w:t>string</w:t>
            </w:r>
          </w:p>
        </w:tc>
        <w:tc>
          <w:tcPr>
            <w:tcW w:type="dxa" w:w="2880"/>
          </w:tcPr>
          <w:p>
            <w:r>
              <w:t>Type of object. Allowed value: monitor_run.</w:t>
            </w:r>
          </w:p>
        </w:tc>
      </w:tr>
      <w:tr>
        <w:tc>
          <w:tcPr>
            <w:tcW w:type="dxa" w:w="2880"/>
          </w:tcPr>
          <w:p>
            <w:r>
              <w:t>lastRun.status</w:t>
            </w:r>
          </w:p>
        </w:tc>
        <w:tc>
          <w:tcPr>
            <w:tcW w:type="dxa" w:w="2880"/>
          </w:tcPr>
          <w:p>
            <w:r>
              <w:t>string</w:t>
            </w:r>
          </w:p>
        </w:tc>
        <w:tc>
          <w:tcPr>
            <w:tcW w:type="dxa" w:w="2880"/>
          </w:tcPr>
          <w:p>
            <w:r>
              <w:t>Status of the Monitor Run. Allowed values: created, running, completed, canceled, failed.</w:t>
            </w:r>
          </w:p>
        </w:tc>
      </w:tr>
      <w:tr>
        <w:tc>
          <w:tcPr>
            <w:tcW w:type="dxa" w:w="2880"/>
          </w:tcPr>
          <w:p>
            <w:r>
              <w:t>lastRun.monitorId</w:t>
            </w:r>
          </w:p>
        </w:tc>
        <w:tc>
          <w:tcPr>
            <w:tcW w:type="dxa" w:w="2880"/>
          </w:tcPr>
          <w:p>
            <w:r>
              <w:t>string</w:t>
            </w:r>
          </w:p>
        </w:tc>
        <w:tc>
          <w:tcPr>
            <w:tcW w:type="dxa" w:w="2880"/>
          </w:tcPr>
          <w:p>
            <w:r>
              <w:t>The monitor that the run is associated with.</w:t>
            </w:r>
          </w:p>
        </w:tc>
      </w:tr>
      <w:tr>
        <w:tc>
          <w:tcPr>
            <w:tcW w:type="dxa" w:w="2880"/>
          </w:tcPr>
          <w:p>
            <w:r>
              <w:t>lastRun.type</w:t>
            </w:r>
          </w:p>
        </w:tc>
        <w:tc>
          <w:tcPr>
            <w:tcW w:type="dxa" w:w="2880"/>
          </w:tcPr>
          <w:p>
            <w:r>
              <w:t>string</w:t>
            </w:r>
          </w:p>
        </w:tc>
        <w:tc>
          <w:tcPr>
            <w:tcW w:type="dxa" w:w="2880"/>
          </w:tcPr>
          <w:p>
            <w:r>
              <w:t>Type of the Monitor Run. Allowed values: search, refresh.</w:t>
            </w:r>
          </w:p>
        </w:tc>
      </w:tr>
      <w:tr>
        <w:tc>
          <w:tcPr>
            <w:tcW w:type="dxa" w:w="2880"/>
          </w:tcPr>
          <w:p>
            <w:r>
              <w:t>lastRun.completedAt</w:t>
            </w:r>
          </w:p>
        </w:tc>
        <w:tc>
          <w:tcPr>
            <w:tcW w:type="dxa" w:w="2880"/>
          </w:tcPr>
          <w:p>
            <w:r>
              <w:t>string | null</w:t>
            </w:r>
          </w:p>
        </w:tc>
        <w:tc>
          <w:tcPr>
            <w:tcW w:type="dxa" w:w="2880"/>
          </w:tcPr>
          <w:p>
            <w:r>
              <w:t>When the run completed.</w:t>
            </w:r>
          </w:p>
        </w:tc>
      </w:tr>
      <w:tr>
        <w:tc>
          <w:tcPr>
            <w:tcW w:type="dxa" w:w="2880"/>
          </w:tcPr>
          <w:p>
            <w:r>
              <w:t>lastRun.failedAt</w:t>
            </w:r>
          </w:p>
        </w:tc>
        <w:tc>
          <w:tcPr>
            <w:tcW w:type="dxa" w:w="2880"/>
          </w:tcPr>
          <w:p>
            <w:r>
              <w:t>string | null</w:t>
            </w:r>
          </w:p>
        </w:tc>
        <w:tc>
          <w:tcPr>
            <w:tcW w:type="dxa" w:w="2880"/>
          </w:tcPr>
          <w:p>
            <w:r>
              <w:t>When the run failed.</w:t>
            </w:r>
          </w:p>
        </w:tc>
      </w:tr>
      <w:tr>
        <w:tc>
          <w:tcPr>
            <w:tcW w:type="dxa" w:w="2880"/>
          </w:tcPr>
          <w:p>
            <w:r>
              <w:t>lastRun.failedReason</w:t>
            </w:r>
          </w:p>
        </w:tc>
        <w:tc>
          <w:tcPr>
            <w:tcW w:type="dxa" w:w="2880"/>
          </w:tcPr>
          <w:p>
            <w:r>
              <w:t>string | null</w:t>
            </w:r>
          </w:p>
        </w:tc>
        <w:tc>
          <w:tcPr>
            <w:tcW w:type="dxa" w:w="2880"/>
          </w:tcPr>
          <w:p>
            <w:r>
              <w:t>Reason the run failed.</w:t>
            </w:r>
          </w:p>
        </w:tc>
      </w:tr>
      <w:tr>
        <w:tc>
          <w:tcPr>
            <w:tcW w:type="dxa" w:w="2880"/>
          </w:tcPr>
          <w:p>
            <w:r>
              <w:t>lastRun.canceledAt</w:t>
            </w:r>
          </w:p>
        </w:tc>
        <w:tc>
          <w:tcPr>
            <w:tcW w:type="dxa" w:w="2880"/>
          </w:tcPr>
          <w:p>
            <w:r>
              <w:t>string | null</w:t>
            </w:r>
          </w:p>
        </w:tc>
        <w:tc>
          <w:tcPr>
            <w:tcW w:type="dxa" w:w="2880"/>
          </w:tcPr>
          <w:p>
            <w:r>
              <w:t>When the run was canceled.</w:t>
            </w:r>
          </w:p>
        </w:tc>
      </w:tr>
      <w:tr>
        <w:tc>
          <w:tcPr>
            <w:tcW w:type="dxa" w:w="2880"/>
          </w:tcPr>
          <w:p>
            <w:r>
              <w:t>lastRun.createdAt</w:t>
            </w:r>
          </w:p>
        </w:tc>
        <w:tc>
          <w:tcPr>
            <w:tcW w:type="dxa" w:w="2880"/>
          </w:tcPr>
          <w:p>
            <w:r>
              <w:t>string</w:t>
            </w:r>
          </w:p>
        </w:tc>
        <w:tc>
          <w:tcPr>
            <w:tcW w:type="dxa" w:w="2880"/>
          </w:tcPr>
          <w:p>
            <w:r>
              <w:t>When the run was created.</w:t>
            </w:r>
          </w:p>
        </w:tc>
      </w:tr>
      <w:tr>
        <w:tc>
          <w:tcPr>
            <w:tcW w:type="dxa" w:w="2880"/>
          </w:tcPr>
          <w:p>
            <w:r>
              <w:t>lastRun.updatedAt</w:t>
            </w:r>
          </w:p>
        </w:tc>
        <w:tc>
          <w:tcPr>
            <w:tcW w:type="dxa" w:w="2880"/>
          </w:tcPr>
          <w:p>
            <w:r>
              <w:t>string</w:t>
            </w:r>
          </w:p>
        </w:tc>
        <w:tc>
          <w:tcPr>
            <w:tcW w:type="dxa" w:w="2880"/>
          </w:tcPr>
          <w:p>
            <w:r>
              <w:t>When the run was last updated.</w:t>
            </w:r>
          </w:p>
        </w:tc>
      </w:tr>
    </w:tbl>
    <w:p/>
    <w:p>
      <w:pPr>
        <w:pStyle w:val="Heading3"/>
      </w:pPr>
      <w:r>
        <w:t>Sample Request</w:t>
      </w:r>
    </w:p>
    <w:p>
      <w:r>
        <w:rPr>
          <w:b/>
          <w:color w:val="666666"/>
          <w:sz w:val="16"/>
        </w:rPr>
        <w:t>[bash]</w:t>
      </w:r>
    </w:p>
    <w:p>
      <w:pPr>
        <w:shd w:fill="F2F2F2" w:val="clear"/>
      </w:pPr>
      <w:r>
        <w:rPr>
          <w:rFonts w:ascii="Courier New" w:hAnsi="Courier New"/>
          <w:sz w:val="17"/>
        </w:rPr>
        <w:t>curl --request PATCH 'https://api.exa.ai/websets/v0/monitors/mon_123' \</w:t>
        <w:br/>
        <w:t xml:space="preserve"> --header 'Accept: application/json' \</w:t>
        <w:br/>
        <w:t xml:space="preserve"> --header 'Content-Type: application/json' \</w:t>
        <w:br/>
        <w:t xml:space="preserve"> --data '{</w:t>
        <w:br/>
        <w:t xml:space="preserve"> "status": "enabled",</w:t>
        <w:br/>
        <w:t xml:space="preserve"> "metadata": {</w:t>
        <w:br/>
        <w:t xml:space="preserve"> "team": "growth"</w:t>
        <w:br/>
        <w:t xml:space="preserve">    },</w:t>
        <w:br/>
        <w:t xml:space="preserve"> "cadence": {</w:t>
        <w:br/>
        <w:t xml:space="preserve"> "cron": "0 9 * * *",</w:t>
        <w:br/>
        <w:t xml:space="preserve"> "timezone": "Etc/UTC"</w:t>
        <w:br/>
        <w:t xml:space="preserve">    },</w:t>
        <w:br/>
        <w:t xml:space="preserve"> "behavior": {</w:t>
        <w:br/>
        <w:t xml:space="preserve"> "type": "search",</w:t>
        <w:br/>
        <w:t xml:space="preserve"> "config": {}</w:t>
        <w:br/>
        <w:t xml:space="preserve">    }</w:t>
        <w:br/>
        <w:t xml:space="preserve">  }'</w:t>
      </w:r>
    </w:p>
    <w:p>
      <w:pPr>
        <w:pStyle w:val="Heading3"/>
      </w:pPr>
      <w:r>
        <w:t>Example Usage</w:t>
      </w:r>
    </w:p>
    <w:p>
      <w:pPr>
        <w:pStyle w:val="Heading3"/>
      </w:pPr>
      <w:r>
        <w:t>Example 1: Disable a monitor</w:t>
      </w:r>
    </w:p>
    <w:p>
      <w:r>
        <w:rPr>
          <w:b/>
          <w:color w:val="666666"/>
          <w:sz w:val="16"/>
        </w:rPr>
        <w:t>[bash]</w:t>
      </w:r>
    </w:p>
    <w:p>
      <w:pPr>
        <w:shd w:fill="F2F2F2" w:val="clear"/>
      </w:pPr>
      <w:r>
        <w:rPr>
          <w:rFonts w:ascii="Courier New" w:hAnsi="Courier New"/>
          <w:sz w:val="17"/>
        </w:rPr>
        <w:t>curl --request PATCH 'https://api.exa.ai/websets/v0/monitors/mon_123' \</w:t>
        <w:br/>
        <w:t xml:space="preserve"> --header 'Accept: application/json' \</w:t>
        <w:br/>
        <w:t xml:space="preserve"> --header 'Content-Type: application/json' \</w:t>
        <w:br/>
        <w:t xml:space="preserve"> --data '{</w:t>
        <w:br/>
        <w:t xml:space="preserve"> "status": "disabled",</w:t>
        <w:br/>
        <w:t xml:space="preserve"> "cadence": {</w:t>
        <w:br/>
        <w:t xml:space="preserve"> "cron": "0 9 * * *"</w:t>
        <w:br/>
        <w:t xml:space="preserve">    },</w:t>
        <w:br/>
        <w:t xml:space="preserve"> "behavior": {</w:t>
        <w:br/>
        <w:t xml:space="preserve"> "type": "search",</w:t>
        <w:br/>
        <w:t xml:space="preserve"> "config": {}</w:t>
        <w:br/>
        <w:t xml:space="preserve">    }</w:t>
        <w:br/>
        <w:t xml:space="preserve">  }'</w:t>
      </w:r>
    </w:p>
    <w:p>
      <w:pPr>
        <w:pStyle w:val="Heading3"/>
      </w:pPr>
      <w:r>
        <w:t>Example 2: Change cadence timezone</w:t>
      </w:r>
    </w:p>
    <w:p>
      <w:r>
        <w:rPr>
          <w:b/>
          <w:color w:val="666666"/>
          <w:sz w:val="16"/>
        </w:rPr>
        <w:t>[bash]</w:t>
      </w:r>
    </w:p>
    <w:p>
      <w:pPr>
        <w:shd w:fill="F2F2F2" w:val="clear"/>
      </w:pPr>
      <w:r>
        <w:rPr>
          <w:rFonts w:ascii="Courier New" w:hAnsi="Courier New"/>
          <w:sz w:val="17"/>
        </w:rPr>
        <w:t>curl --request PATCH 'https://api.exa.ai/websets/v0/monitors/mon_123' \</w:t>
        <w:br/>
        <w:t xml:space="preserve"> --header 'Accept: application/json' \</w:t>
        <w:br/>
        <w:t xml:space="preserve"> --header 'Content-Type: application/json' \</w:t>
        <w:br/>
        <w:t xml:space="preserve"> --data '{</w:t>
        <w:br/>
        <w:t xml:space="preserve"> "cadence": {</w:t>
        <w:br/>
        <w:t xml:space="preserve"> "cron": "30 6 * * *",</w:t>
        <w:br/>
        <w:t xml:space="preserve"> "timezone": "America/New_York"</w:t>
        <w:br/>
        <w:t xml:space="preserve">    },</w:t>
        <w:br/>
        <w:t xml:space="preserve"> "behavior": {</w:t>
        <w:br/>
        <w:t xml:space="preserve"> "type": "search",</w:t>
        <w:br/>
        <w:t xml:space="preserve"> "config": {}</w:t>
        <w:br/>
        <w:t xml:space="preserve">    }</w:t>
        <w:br/>
        <w:t xml:space="preserve">  }'</w:t>
      </w:r>
    </w:p>
    <w:p>
      <w:pPr>
        <w:pStyle w:val="Heading3"/>
      </w:pPr>
      <w:r>
        <w:t>Behavior</w:t>
      </w:r>
    </w:p>
    <w:p>
      <w:pPr>
        <w:pStyle w:val="ListBullet"/>
      </w:pPr>
      <w:r>
        <w:t>Validates the monitor id in the path.</w:t>
      </w:r>
    </w:p>
    <w:p>
      <w:pPr>
        <w:pStyle w:val="ListBullet"/>
      </w:pPr>
      <w:r>
        <w:t>Validates the request body, including required cadence.cron, behavior.type, and behavior.config.</w:t>
      </w:r>
    </w:p>
    <w:p>
      <w:pPr>
        <w:pStyle w:val="ListBullet"/>
      </w:pPr>
      <w:r>
        <w:t>Updates the monitor configuration.</w:t>
      </w:r>
    </w:p>
    <w:p>
      <w:pPr>
        <w:pStyle w:val="ListBullet"/>
      </w:pPr>
      <w:r>
        <w:t>Returns the updated monitor object, including lastRun (or null) and nextRunAt (or null).</w:t>
      </w:r>
    </w:p>
    <w:p>
      <w:pPr>
        <w:pStyle w:val="Heading3"/>
      </w:pPr>
      <w:r>
        <w:t>Notes</w:t>
      </w:r>
    </w:p>
    <w:p>
      <w:pPr>
        <w:pStyle w:val="ListBullet"/>
      </w:pPr>
      <w:r>
        <w:t>cadence.cron must be a valid 5-field Unix cron expression and must not trigger more than once per day.</w:t>
      </w:r>
    </w:p>
    <w:p>
      <w:pPr>
        <w:pStyle w:val="ListBullet"/>
      </w:pPr>
      <w:r>
        <w:t>If behavior.config omits search parameters, the API may reuse the last search’s parameters (as documented).</w:t>
      </w:r>
    </w:p>
    <w:p>
      <w:pPr>
        <w:pStyle w:val="Heading3"/>
      </w:pPr>
      <w:r>
        <w:t>Error Handling</w:t>
      </w:r>
    </w:p>
    <w:p>
      <w:pPr>
        <w:pStyle w:val="ListBullet"/>
      </w:pPr>
      <w:r>
        <w:t>Error responses were not provided in the scraped content for this endpoint.</w:t>
      </w:r>
    </w:p>
    <w:p>
      <w:pPr>
        <w:pStyle w:val="Heading3"/>
      </w:pPr>
      <w:r>
        <w:t>Related monitors actions</w:t>
      </w:r>
    </w:p>
    <w:p>
      <w:pPr>
        <w:pStyle w:val="ListBullet"/>
      </w:pPr>
      <w:r>
        <w:t>[POST] Create a Monitor — /websets/v0/monitors</w:t>
      </w:r>
    </w:p>
    <w:p>
      <w:pPr>
        <w:pStyle w:val="ListBullet"/>
      </w:pPr>
      <w:r>
        <w:t>[DELETE] Delete a Webset Monitor — /websets/v0/monitors/{{id}}</w:t>
      </w:r>
    </w:p>
    <w:p>
      <w:pPr>
        <w:pStyle w:val="ListBullet"/>
      </w:pPr>
      <w:r>
        <w:t>[GET] Get a Monitor — /websets/v0/monitors/{{id}}</w:t>
      </w:r>
    </w:p>
    <w:p>
      <w:pPr>
        <w:pStyle w:val="ListBullet"/>
      </w:pPr>
      <w:r>
        <w:t>[GET] List a Webset’s Monitors — /websets/v0/monitors</w:t>
      </w:r>
    </w:p>
    <w:p>
      <w:r>
        <w:br w:type="page"/>
      </w:r>
    </w:p>
    <w:p>
      <w:pPr>
        <w:pStyle w:val="Heading2"/>
      </w:pPr>
      <w:r>
        <w:t>45. [GET] Get a Monitor Run</w:t>
      </w:r>
    </w:p>
    <w:p>
      <w:r>
        <w:rPr>
          <w:b/>
        </w:rPr>
        <w:t xml:space="preserve">Endpoint: </w:t>
      </w:r>
      <w:r>
        <w:rPr>
          <w:rFonts w:ascii="Courier New" w:hAnsi="Courier New"/>
          <w:sz w:val="18"/>
        </w:rPr>
        <w:t>/websets/v0/monitors/{{monitor}}/runs/{{id}}</w:t>
      </w:r>
    </w:p>
    <w:p>
      <w:pPr>
        <w:pStyle w:val="Heading3"/>
      </w:pPr>
      <w:r>
        <w:t>Method</w:t>
      </w:r>
    </w:p>
    <w:p>
      <w:r>
        <w:t>GET</w:t>
      </w:r>
    </w:p>
    <w:p>
      <w:pPr>
        <w:pStyle w:val="Heading3"/>
      </w:pPr>
      <w:r>
        <w:t>URL</w:t>
      </w:r>
    </w:p>
    <w:p>
      <w:r>
        <w:t>https://api.exa.ai/websets/v0/monitors/{{monitor}}/runs/{{id}}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Gets details for a specific run of a given Monitor, including status, timestamps, and failure/cancellation information.</w:t>
      </w:r>
    </w:p>
    <w:p>
      <w:pPr>
        <w:pStyle w:val="Heading3"/>
      </w:pPr>
      <w:r>
        <w:t>Enforcement Rules</w:t>
      </w:r>
    </w:p>
    <w:p>
      <w:pPr>
        <w:pStyle w:val="ListBullet"/>
      </w:pPr>
      <w:r>
        <w:t>The monitor path parameter must always be present.</w:t>
      </w:r>
    </w:p>
    <w:p>
      <w:pPr>
        <w:pStyle w:val="ListBullet"/>
      </w:pPr>
      <w:r>
        <w:t>The id path parameter must always be present.</w:t>
      </w:r>
    </w:p>
    <w:p>
      <w:pPr>
        <w:pStyle w:val="ListBullet"/>
      </w:pPr>
      <w:r>
        <w:t>If the user provides monitor and/or id, use those values directly.</w:t>
      </w:r>
    </w:p>
    <w:p>
      <w:pPr>
        <w:pStyle w:val="ListBullet"/>
      </w:pPr>
      <w:r>
        <w:t>Do not call the API with missing or empty path parameters (e.g., avoid /monitors//runs/{{id}}, /monitors/{{monitor}}/runs/, or /monitors//runs/).</w:t>
      </w:r>
    </w:p>
    <w:p>
      <w:pPr>
        <w:pStyle w:val="ListBullet"/>
      </w:pPr>
      <w:r>
        <w:t>Always construct the path as /websets/v0/monitors/{{monitor}}/runs/{{id}}, where {{monitor}} and {{id}} are non-empty strings.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/websets/v0/monitors/mon_123/runs/mrun_456</w:t>
        <w:br/>
        <w:t>/websets/v0/monitors/monitor-abc/runs/run-def</w:t>
      </w:r>
    </w:p>
    <w:p>
      <w:pPr>
        <w:pStyle w:val="Heading3"/>
      </w:pPr>
      <w:r>
        <w:t>Invalid Examples</w:t>
      </w:r>
    </w:p>
    <w:p>
      <w:r>
        <w:rPr>
          <w:b/>
          <w:color w:val="666666"/>
          <w:sz w:val="16"/>
        </w:rPr>
        <w:t>[http]</w:t>
      </w:r>
    </w:p>
    <w:p>
      <w:pPr>
        <w:shd w:fill="F2F2F2" w:val="clear"/>
      </w:pPr>
      <w:r>
        <w:rPr>
          <w:rFonts w:ascii="Courier New" w:hAnsi="Courier New"/>
          <w:sz w:val="17"/>
        </w:rPr>
        <w:t>/websets/v0/monitors//runs/mrun_456</w:t>
        <w:br/>
        <w:t>/websets/v0/monitors/mon_123/runs/</w:t>
        <w:br/>
        <w:t>/websets/v0/monitors//runs/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monitor</w:t>
            </w:r>
          </w:p>
        </w:tc>
        <w:tc>
          <w:tcPr>
            <w:tcW w:type="dxa" w:w="2880"/>
          </w:tcPr>
          <w:p>
            <w:r>
              <w:t>string</w:t>
            </w:r>
          </w:p>
        </w:tc>
        <w:tc>
          <w:tcPr>
            <w:tcW w:type="dxa" w:w="2880"/>
          </w:tcPr>
          <w:p>
            <w:r>
              <w:t>The id of the Monitor to get the run for. (Sent in URL path)</w:t>
            </w:r>
          </w:p>
        </w:tc>
      </w:tr>
      <w:tr>
        <w:tc>
          <w:tcPr>
            <w:tcW w:type="dxa" w:w="2880"/>
          </w:tcPr>
          <w:p>
            <w:r>
              <w:t>id</w:t>
            </w:r>
          </w:p>
        </w:tc>
        <w:tc>
          <w:tcPr>
            <w:tcW w:type="dxa" w:w="2880"/>
          </w:tcPr>
          <w:p>
            <w:r>
              <w:t>string</w:t>
            </w:r>
          </w:p>
        </w:tc>
        <w:tc>
          <w:tcPr>
            <w:tcW w:type="dxa" w:w="2880"/>
          </w:tcPr>
          <w:p>
            <w:r>
              <w:t>The id of the Monitor Run. (Sent in URL path)</w:t>
            </w:r>
          </w:p>
        </w:tc>
      </w:tr>
    </w:tbl>
    <w:p/>
    <w:p>
      <w:pPr>
        <w:pStyle w:val="Heading3"/>
      </w:pPr>
      <w:r>
        <w:t>Response</w:t>
      </w:r>
    </w:p>
    <w:p>
      <w:pPr>
        <w:pStyle w:val="Heading3"/>
      </w:pPr>
      <w:r>
        <w:t>Success Response (200 OK)</w:t>
      </w:r>
    </w:p>
    <w:p>
      <w:r>
        <w:rPr>
          <w:b/>
        </w:rPr>
        <w:t>Response Headers</w:t>
      </w:r>
    </w:p>
    <w:p>
      <w:pPr>
        <w:pStyle w:val="ListBullet"/>
      </w:pPr>
      <w:r>
        <w:t>X-Request-Id: string</w:t>
      </w:r>
    </w:p>
    <w:p>
      <w:r>
        <w:rPr>
          <w:b/>
        </w:rPr>
        <w:t>Response Body (application/json)</w:t>
      </w:r>
    </w:p>
    <w:p>
      <w:r>
        <w:rPr>
          <w:b/>
          <w:color w:val="666666"/>
          <w:sz w:val="16"/>
        </w:rPr>
        <w:t>[json]</w:t>
      </w:r>
    </w:p>
    <w:p>
      <w:pPr>
        <w:shd w:fill="F2F2F2" w:val="clear"/>
      </w:pPr>
      <w:r>
        <w:rPr>
          <w:rFonts w:ascii="Courier New" w:hAnsi="Courier New"/>
          <w:sz w:val="17"/>
        </w:rPr>
        <w:t>{</w:t>
        <w:br/>
        <w:t xml:space="preserve"> "id": "mrun_456",</w:t>
        <w:br/>
        <w:t xml:space="preserve"> "object": "monitor_run",</w:t>
        <w:br/>
        <w:t xml:space="preserve"> "status": "completed",</w:t>
        <w:br/>
        <w:t xml:space="preserve"> "monitorId": "mon_123",</w:t>
        <w:br/>
        <w:t xml:space="preserve"> "type": "search",</w:t>
        <w:br/>
        <w:t xml:space="preserve"> "completedAt": "2026-03-14T12:34:56Z",</w:t>
        <w:br/>
        <w:t xml:space="preserve"> "failedAt": null,</w:t>
        <w:br/>
        <w:t xml:space="preserve"> "failedReason": null,</w:t>
        <w:br/>
        <w:t xml:space="preserve"> "canceledAt": null,</w:t>
        <w:br/>
        <w:t xml:space="preserve"> "createdAt": "2026-03-14T12:00:00Z",</w:t>
        <w:br/>
        <w:t xml:space="preserve"> "updatedAt": "2026-03-14T12:34:56Z"</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the Monitor Run.</w:t>
            </w:r>
          </w:p>
        </w:tc>
      </w:tr>
      <w:tr>
        <w:tc>
          <w:tcPr>
            <w:tcW w:type="dxa" w:w="2880"/>
          </w:tcPr>
          <w:p>
            <w:r>
              <w:t>object</w:t>
            </w:r>
          </w:p>
        </w:tc>
        <w:tc>
          <w:tcPr>
            <w:tcW w:type="dxa" w:w="2880"/>
          </w:tcPr>
          <w:p>
            <w:r>
              <w:t>string</w:t>
            </w:r>
          </w:p>
        </w:tc>
        <w:tc>
          <w:tcPr>
            <w:tcW w:type="dxa" w:w="2880"/>
          </w:tcPr>
          <w:p>
            <w:r>
              <w:t>The type of object. Possible value: monitor_run.</w:t>
            </w:r>
          </w:p>
        </w:tc>
      </w:tr>
      <w:tr>
        <w:tc>
          <w:tcPr>
            <w:tcW w:type="dxa" w:w="2880"/>
          </w:tcPr>
          <w:p>
            <w:r>
              <w:t>status</w:t>
            </w:r>
          </w:p>
        </w:tc>
        <w:tc>
          <w:tcPr>
            <w:tcW w:type="dxa" w:w="2880"/>
          </w:tcPr>
          <w:p>
            <w:r>
              <w:t>string</w:t>
            </w:r>
          </w:p>
        </w:tc>
        <w:tc>
          <w:tcPr>
            <w:tcW w:type="dxa" w:w="2880"/>
          </w:tcPr>
          <w:p>
            <w:r>
              <w:t>The status of the Monitor Run. Possible values: created, running, completed, canceled, failed.</w:t>
            </w:r>
          </w:p>
        </w:tc>
      </w:tr>
      <w:tr>
        <w:tc>
          <w:tcPr>
            <w:tcW w:type="dxa" w:w="2880"/>
          </w:tcPr>
          <w:p>
            <w:r>
              <w:t>monitorId</w:t>
            </w:r>
          </w:p>
        </w:tc>
        <w:tc>
          <w:tcPr>
            <w:tcW w:type="dxa" w:w="2880"/>
          </w:tcPr>
          <w:p>
            <w:r>
              <w:t>string</w:t>
            </w:r>
          </w:p>
        </w:tc>
        <w:tc>
          <w:tcPr>
            <w:tcW w:type="dxa" w:w="2880"/>
          </w:tcPr>
          <w:p>
            <w:r>
              <w:t>The monitor that the run is associated with.</w:t>
            </w:r>
          </w:p>
        </w:tc>
      </w:tr>
      <w:tr>
        <w:tc>
          <w:tcPr>
            <w:tcW w:type="dxa" w:w="2880"/>
          </w:tcPr>
          <w:p>
            <w:r>
              <w:t>type</w:t>
            </w:r>
          </w:p>
        </w:tc>
        <w:tc>
          <w:tcPr>
            <w:tcW w:type="dxa" w:w="2880"/>
          </w:tcPr>
          <w:p>
            <w:r>
              <w:t>string</w:t>
            </w:r>
          </w:p>
        </w:tc>
        <w:tc>
          <w:tcPr>
            <w:tcW w:type="dxa" w:w="2880"/>
          </w:tcPr>
          <w:p>
            <w:r>
              <w:t>The type of the Monitor Run. Possible values: search, refresh.</w:t>
            </w:r>
          </w:p>
        </w:tc>
      </w:tr>
      <w:tr>
        <w:tc>
          <w:tcPr>
            <w:tcW w:type="dxa" w:w="2880"/>
          </w:tcPr>
          <w:p>
            <w:r>
              <w:t>completedAt</w:t>
            </w:r>
          </w:p>
        </w:tc>
        <w:tc>
          <w:tcPr>
            <w:tcW w:type="dxa" w:w="2880"/>
          </w:tcPr>
          <w:p>
            <w:r>
              <w:t>string | null</w:t>
            </w:r>
          </w:p>
        </w:tc>
        <w:tc>
          <w:tcPr>
            <w:tcW w:type="dxa" w:w="2880"/>
          </w:tcPr>
          <w:p>
            <w:r>
              <w:t>When the run completed.</w:t>
            </w:r>
          </w:p>
        </w:tc>
      </w:tr>
      <w:tr>
        <w:tc>
          <w:tcPr>
            <w:tcW w:type="dxa" w:w="2880"/>
          </w:tcPr>
          <w:p>
            <w:r>
              <w:t>failedAt</w:t>
            </w:r>
          </w:p>
        </w:tc>
        <w:tc>
          <w:tcPr>
            <w:tcW w:type="dxa" w:w="2880"/>
          </w:tcPr>
          <w:p>
            <w:r>
              <w:t>string | null</w:t>
            </w:r>
          </w:p>
        </w:tc>
        <w:tc>
          <w:tcPr>
            <w:tcW w:type="dxa" w:w="2880"/>
          </w:tcPr>
          <w:p>
            <w:r>
              <w:t>When the run failed.</w:t>
            </w:r>
          </w:p>
        </w:tc>
      </w:tr>
      <w:tr>
        <w:tc>
          <w:tcPr>
            <w:tcW w:type="dxa" w:w="2880"/>
          </w:tcPr>
          <w:p>
            <w:r>
              <w:t>failedReason</w:t>
            </w:r>
          </w:p>
        </w:tc>
        <w:tc>
          <w:tcPr>
            <w:tcW w:type="dxa" w:w="2880"/>
          </w:tcPr>
          <w:p>
            <w:r>
              <w:t>string | null</w:t>
            </w:r>
          </w:p>
        </w:tc>
        <w:tc>
          <w:tcPr>
            <w:tcW w:type="dxa" w:w="2880"/>
          </w:tcPr>
          <w:p>
            <w:r>
              <w:t>The reason the run failed.</w:t>
            </w:r>
          </w:p>
        </w:tc>
      </w:tr>
      <w:tr>
        <w:tc>
          <w:tcPr>
            <w:tcW w:type="dxa" w:w="2880"/>
          </w:tcPr>
          <w:p>
            <w:r>
              <w:t>canceledAt</w:t>
            </w:r>
          </w:p>
        </w:tc>
        <w:tc>
          <w:tcPr>
            <w:tcW w:type="dxa" w:w="2880"/>
          </w:tcPr>
          <w:p>
            <w:r>
              <w:t>string | null</w:t>
            </w:r>
          </w:p>
        </w:tc>
        <w:tc>
          <w:tcPr>
            <w:tcW w:type="dxa" w:w="2880"/>
          </w:tcPr>
          <w:p>
            <w:r>
              <w:t>When the run was canceled.</w:t>
            </w:r>
          </w:p>
        </w:tc>
      </w:tr>
      <w:tr>
        <w:tc>
          <w:tcPr>
            <w:tcW w:type="dxa" w:w="2880"/>
          </w:tcPr>
          <w:p>
            <w:r>
              <w:t>createdAt</w:t>
            </w:r>
          </w:p>
        </w:tc>
        <w:tc>
          <w:tcPr>
            <w:tcW w:type="dxa" w:w="2880"/>
          </w:tcPr>
          <w:p>
            <w:r>
              <w:t>string</w:t>
            </w:r>
          </w:p>
        </w:tc>
        <w:tc>
          <w:tcPr>
            <w:tcW w:type="dxa" w:w="2880"/>
          </w:tcPr>
          <w:p>
            <w:r>
              <w:t>When the run was created.</w:t>
            </w:r>
          </w:p>
        </w:tc>
      </w:tr>
      <w:tr>
        <w:tc>
          <w:tcPr>
            <w:tcW w:type="dxa" w:w="2880"/>
          </w:tcPr>
          <w:p>
            <w:r>
              <w:t>updatedAt</w:t>
            </w:r>
          </w:p>
        </w:tc>
        <w:tc>
          <w:tcPr>
            <w:tcW w:type="dxa" w:w="2880"/>
          </w:tcPr>
          <w:p>
            <w:r>
              <w:t>string</w:t>
            </w:r>
          </w:p>
        </w:tc>
        <w:tc>
          <w:tcPr>
            <w:tcW w:type="dxa" w:w="2880"/>
          </w:tcPr>
          <w:p>
            <w:r>
              <w:t>When the run was last updated.</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'https://api.exa.ai/websets/v0/monitors/mon_123/runs/mrun_456' \</w:t>
        <w:br/>
        <w:t xml:space="preserve"> --header 'Accept: application/json'</w:t>
      </w:r>
    </w:p>
    <w:p>
      <w:pPr>
        <w:pStyle w:val="Heading3"/>
      </w:pPr>
      <w:r>
        <w:t>Error Handling</w:t>
      </w:r>
    </w:p>
    <w:p>
      <w:r>
        <w:t>(No non-200 error responses were provided in the scraped content.)</w:t>
      </w:r>
    </w:p>
    <w:p>
      <w:pPr>
        <w:pStyle w:val="Heading3"/>
      </w:pPr>
      <w:r>
        <w:t>Related monitorRuns actions</w:t>
      </w:r>
    </w:p>
    <w:p>
      <w:pPr>
        <w:pStyle w:val="ListBullet"/>
      </w:pPr>
      <w:r>
        <w:t>[GET] List a Monitor’s Runs — /websets/v0/monitors/{{monitor}}/runs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