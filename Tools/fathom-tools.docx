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FATHOM API Actions</w:t>
      </w:r>
    </w:p>
    <w:p>
      <w:pPr>
        <w:pStyle w:val="Heading2"/>
      </w:pPr>
      <w:r>
        <w:t>1. [GET] Get a Recording's Summary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/recordings/{{RECORDING_ID}}/summary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specified recording</w:t>
      </w:r>
    </w:p>
    <w:p>
      <w:pPr>
        <w:pStyle w:val="ListBullet"/>
      </w:pPr>
      <w:r>
        <w:t>Must have permissions to retrieve meeting summaries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https://api.fathom.ai/external/v1/recordings/{{recording_id}}/summary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summary for a specific meeting recording. The endpoint supports both synchronous and asynchronous behaviors:</w:t>
      </w:r>
    </w:p>
    <w:p>
      <w:pPr>
        <w:pStyle w:val="ListBullet"/>
      </w:pPr>
      <w:r>
        <w:t>Synchronous: If you do not provide the destination_url query parameter, the summary is returned directly in the response.</w:t>
      </w:r>
    </w:p>
    <w:p>
      <w:pPr>
        <w:pStyle w:val="ListBullet"/>
      </w:pPr>
      <w:r>
        <w:t>Asynchronous: If you provide a destination_url query parameter, the summary will be POSTed to that URL when ready, and the API will return the destination URL as confirmation.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recording_id path parameter must always be present.</w:t>
      </w:r>
    </w:p>
    <w:p>
      <w:pPr>
        <w:pStyle w:val="ListBullet"/>
      </w:pPr>
      <w:r>
        <w:t>If the user provides a recording_id, use that value directly.</w:t>
      </w:r>
    </w:p>
    <w:p>
      <w:pPr>
        <w:pStyle w:val="ListBullet"/>
      </w:pPr>
      <w:r>
        <w:t>Do not call the API with a missing or empty recording_id (e.g., avoid /recordings//summary or /recordings/summary).</w:t>
      </w:r>
    </w:p>
    <w:p>
      <w:pPr>
        <w:pStyle w:val="ListBullet"/>
      </w:pPr>
      <w:r>
        <w:t>Always construct the path as /recordings/{{recording_id}}/summary, where {{recording_id}} is a non-empty integer.</w:t>
      </w:r>
    </w:p>
    <w:p>
      <w:pPr>
        <w:pStyle w:val="ListBullet"/>
      </w:pPr>
      <w:r>
        <w:t>When executing, send Path Parameters in the URL, not in the body.</w:t>
      </w:r>
    </w:p>
    <w:p>
      <w:pPr>
        <w:pStyle w:val="ListBullet"/>
      </w:pPr>
      <w:r>
        <w:t>When executing, 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/recordings/123456789/summary</w:t>
        <w:br/>
        <w:t>/recordings/987654321/summary?destination_url=https://example.com/summary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/recordings//summary</w:t>
        <w:br/>
        <w:t>/recordings/summary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recording_id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meeting recording to fetch the call summary for.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destination_url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Destination URL (must be a valid URI). If provided, summary will be POSTed asynchronously to this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pPr>
        <w:pStyle w:val="Heading4"/>
      </w:pPr>
      <w:r>
        <w:t>(Synchronous: No destination_url Provided)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"summary": {</w:t>
        <w:br/>
        <w:t xml:space="preserve"> "template_name": "general",</w:t>
        <w:br/>
        <w:t xml:space="preserve"> "markdown_formatted": "## Summary\nWe reviewed Q1 OKRs, identified budget risks, and agreed to revisit projections next month."</w:t>
        <w:br/>
        <w:t xml:space="preserve"> }</w:t>
        <w:br/>
        <w:t>}</w:t>
      </w:r>
    </w:p>
    <w:p>
      <w:pPr>
        <w:pStyle w:val="Heading4"/>
      </w:pPr>
      <w:r>
        <w:t>(Asynchronous: destination_url Provided)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"destination_url": "https://example.com/destination"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- the query parameters were invalid."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- missing or invalid Authorization header."</w:t>
        <w:br/>
        <w:t>}</w:t>
      </w:r>
    </w:p>
    <w:p>
      <w:pPr>
        <w:pStyle w:val="Heading3"/>
      </w:pPr>
      <w:r>
        <w:t>Error Response (429 Rate Limited)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"Rate limited - you have exceeded the rate limit for the requested endpoint."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summary object (present if synchronous).</w:t>
            </w:r>
          </w:p>
        </w:tc>
      </w:tr>
      <w:tr>
        <w:tc>
          <w:tcPr>
            <w:tcW w:type="dxa" w:w="2880"/>
          </w:tcPr>
          <w:p>
            <w:r>
              <w:t>summary.template_name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summary template. Example: "general". Nullable.</w:t>
            </w:r>
          </w:p>
        </w:tc>
      </w:tr>
      <w:tr>
        <w:tc>
          <w:tcPr>
            <w:tcW w:type="dxa" w:w="2880"/>
          </w:tcPr>
          <w:p>
            <w:r>
              <w:t>summary.markdown_formatted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summary in markdown format, always in English. Nullable.</w:t>
            </w:r>
          </w:p>
        </w:tc>
      </w:tr>
      <w:tr>
        <w:tc>
          <w:tcPr>
            <w:tcW w:type="dxa" w:w="2880"/>
          </w:tcPr>
          <w:p>
            <w:r>
              <w:t>destination_url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destination URL submitted for asynchronous summary posting.</w:t>
            </w:r>
          </w:p>
        </w:tc>
      </w:tr>
    </w:tbl>
    <w:p/>
    <w:p>
      <w:pPr>
        <w:pStyle w:val="Heading3"/>
      </w:pPr>
      <w:r>
        <w:t>Sample Request</w:t>
      </w:r>
    </w:p>
    <w:p>
      <w:pPr>
        <w:pStyle w:val="Heading3"/>
      </w:pPr>
      <w:r>
        <w:t>Example 1: Get Summary Directly (Synchronous)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"https://api.fathom.ai/external/v1/recordings/123456789/summary" \</w:t>
        <w:br/>
        <w:t xml:space="preserve"> -H "Content-Type: application/json"</w:t>
      </w:r>
    </w:p>
    <w:p>
      <w:pPr>
        <w:pStyle w:val="Heading3"/>
      </w:pPr>
      <w:r>
        <w:t>Example 2: Request Summary via Webhook (Asynchronous)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"https://api.fathom.ai/external/v1/recordings/123456789/summary?destination_url=https://example.com/destination" \</w:t>
        <w:br/>
        <w:t xml:space="preserve"> -H "Content-Type: application/json"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Summary for a Recording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"https://api.fathom.ai/external/v1/recordings/789012345/summary" \</w:t>
        <w:br/>
        <w:t xml:space="preserve"> -H "Content-Type: application/json"</w:t>
      </w:r>
    </w:p>
    <w:p>
      <w:pPr>
        <w:pStyle w:val="Heading3"/>
      </w:pPr>
      <w:r>
        <w:t>Example 2: Receive Summary via Callback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"https://api.fathom.ai/external/v1/recordings/789012345/summary?destination_url=https://yourapp.com/summary-callback" \</w:t>
        <w:br/>
        <w:t xml:space="preserve"> -H "Content-Type: application/json"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Validation: Validates the recording_id path parameter and, if provided, the destination_url query parameter.</w:t>
      </w:r>
    </w:p>
    <w:p>
      <w:pPr>
        <w:pStyle w:val="ListBullet"/>
      </w:pPr>
      <w:r>
        <w:t xml:space="preserve">Data Retrieval: </w:t>
        <w:br/>
        <w:br/>
        <w:t>If destination_url is not provided, fetches and returns the summary immediately.</w:t>
        <w:br/>
        <w:t>If destination_url is provided, schedules the summary to be POSTed to the specified URL and returns the destination_url in the response.</w:t>
      </w:r>
    </w:p>
    <w:p>
      <w:pPr>
        <w:pStyle w:val="ListBullet"/>
      </w:pPr>
      <w:r>
        <w:t>Formatting: The summary is always returned/formatted in English and uses Markdown.</w:t>
      </w:r>
    </w:p>
    <w:p>
      <w:pPr>
        <w:pStyle w:val="ListBullet"/>
      </w:pPr>
      <w:r>
        <w:t>Rate Limiting: If rate limits are exceeded, returns a 429 error.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endpoint's behavior (sync vs async) is determined by the presence of the destination_url query parameter.</w:t>
      </w:r>
    </w:p>
    <w:p>
      <w:pPr>
        <w:pStyle w:val="ListBullet"/>
      </w:pPr>
      <w:r>
        <w:t>The summary is always in English and formatted in Markdown.</w:t>
      </w:r>
    </w:p>
    <w:p>
      <w:pPr>
        <w:pStyle w:val="ListBullet"/>
      </w:pPr>
      <w:r>
        <w:t>recording_id must be an integer and valid; otherwise, a 400 error is returned.</w:t>
      </w:r>
    </w:p>
    <w:p>
      <w:pPr>
        <w:pStyle w:val="ListBullet"/>
      </w:pPr>
      <w:r>
        <w:t>If destination_url is provided, it must be a valid URI.</w:t>
      </w:r>
    </w:p>
    <w:p>
      <w:pPr>
        <w:pStyle w:val="ListBullet"/>
      </w:pPr>
      <w:r>
        <w:t>The callback (if async) POSTs the summary in the same format as the synchronous response.</w:t>
      </w:r>
    </w:p>
    <w:p>
      <w:pPr>
        <w:pStyle w:val="Heading3"/>
      </w:pPr>
      <w:r>
        <w:t>Gotchas</w:t>
      </w:r>
    </w:p>
    <w:p>
      <w:pPr>
        <w:pStyle w:val="ListBullet"/>
      </w:pPr>
      <w:r>
        <w:t>Do not omit the recording_id path parameter; the endpoint will not function without it.</w:t>
      </w:r>
    </w:p>
    <w:p>
      <w:pPr>
        <w:pStyle w:val="ListBullet"/>
      </w:pPr>
      <w:r>
        <w:t>Passing an invalid or empty recording_id will result in a 400 error.</w:t>
      </w:r>
    </w:p>
    <w:p>
      <w:pPr>
        <w:pStyle w:val="ListBullet"/>
      </w:pPr>
      <w:r>
        <w:t>If you provide an invalid destination_url, you will receive a 400 error.</w:t>
      </w:r>
    </w:p>
    <w:p>
      <w:pPr>
        <w:pStyle w:val="ListBullet"/>
      </w:pPr>
      <w:r>
        <w:t>If you lack proper authorization, a 401 error will be returned.</w:t>
      </w:r>
    </w:p>
    <w:p>
      <w:pPr>
        <w:pStyle w:val="ListBullet"/>
      </w:pPr>
      <w:r>
        <w:t>Hitting the endpoint too frequently will trigger a 429 rate limit error.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or missing parameters, including recording_id or invalid destination_url.</w:t>
      </w:r>
    </w:p>
    <w:p>
      <w:pPr>
        <w:pStyle w:val="ListBullet"/>
      </w:pPr>
      <w:r>
        <w:t>401 Unauthorized: Authentication is missing or invalid.</w:t>
      </w:r>
    </w:p>
    <w:p>
      <w:pPr>
        <w:pStyle w:val="ListBullet"/>
      </w:pPr>
      <w:r>
        <w:t>429 Rate Limited: Rate limit exceeded for this endpoint.</w:t>
      </w:r>
    </w:p>
    <w:p>
      <w:pPr>
        <w:pStyle w:val="Heading3"/>
      </w:pPr>
      <w:r>
        <w:t>Performance Considerations</w:t>
      </w:r>
    </w:p>
    <w:p>
      <w:pPr>
        <w:pStyle w:val="ListBullet"/>
      </w:pPr>
      <w:r>
        <w:t>If you need the summary immediately, omit destination_url and retrieve synchronously.</w:t>
      </w:r>
    </w:p>
    <w:p>
      <w:pPr>
        <w:pStyle w:val="ListBullet"/>
      </w:pPr>
      <w:r>
        <w:t>For webhook/callback use cases, provide a destination_url and process the POST asynchronously.</w:t>
      </w:r>
    </w:p>
    <w:p>
      <w:pPr>
        <w:pStyle w:val="ListBullet"/>
      </w:pPr>
      <w:r>
        <w:t>Rate limits may apply—avoid polling too frequently.</w:t>
      </w:r>
    </w:p>
    <w:p>
      <w:r>
        <w:br w:type="page"/>
      </w:r>
    </w:p>
    <w:p>
      <w:pPr>
        <w:pStyle w:val="Heading2"/>
      </w:pPr>
      <w:r>
        <w:t>2. [GET] Get a Recording's Transcript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/recordings/{{RECORDING_ID}}/transcript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specified recording.</w:t>
      </w:r>
    </w:p>
    <w:p>
      <w:pPr>
        <w:pStyle w:val="ListBullet"/>
      </w:pPr>
      <w:r>
        <w:t>Appropriate permissions to retrieve meeting transcripts.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https://api.fathom.ai/external/v1/recordings/{{recording_id}}/transcript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transcript for a specific meeting recording. This endpoint supports two behaviors:</w:t>
      </w:r>
    </w:p>
    <w:p>
      <w:pPr>
        <w:pStyle w:val="ListBullet"/>
      </w:pPr>
      <w:r>
        <w:t>Synchronous: If you do not provide a destination_url query parameter, the full transcript is returned directly in the response.</w:t>
      </w:r>
    </w:p>
    <w:p>
      <w:pPr>
        <w:pStyle w:val="ListBullet"/>
      </w:pPr>
      <w:r>
        <w:t>Asynchronous: If you provide a destination_url query parameter, the request is accepted and the transcript will be sent via a POST request to the specified URL once ready. In this case, the endpoint responds immediately with the destination URL.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recording_id path parameter must always be present and non-empty.</w:t>
      </w:r>
    </w:p>
    <w:p>
      <w:pPr>
        <w:pStyle w:val="ListBullet"/>
      </w:pPr>
      <w:r>
        <w:t>Use the value provided by the user for recording_id directly.</w:t>
      </w:r>
    </w:p>
    <w:p>
      <w:pPr>
        <w:pStyle w:val="ListBullet"/>
      </w:pPr>
      <w:r>
        <w:t>Do not call the API with a missing or empty recording_id (e.g., avoid /recordings//transcript or /recordings/transcript).</w:t>
      </w:r>
    </w:p>
    <w:p>
      <w:pPr>
        <w:pStyle w:val="ListBullet"/>
      </w:pPr>
      <w:r>
        <w:t>Always construct the path as /recordings/{{recording_id}}/transcript, where {{recording_id}} is a valid integer.</w:t>
      </w:r>
    </w:p>
    <w:p>
      <w:pPr>
        <w:pStyle w:val="ListBullet"/>
      </w:pPr>
      <w:r>
        <w:t>When executing, send "Path Parameters" in the URL and not in the body.</w:t>
      </w:r>
    </w:p>
    <w:p>
      <w:pPr>
        <w:pStyle w:val="ListBullet"/>
      </w:pPr>
      <w:r>
        <w:t>When executing, send "Query Parameters"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/recordings/123456789/transcript</w:t>
        <w:br/>
        <w:t>/recordings/987654321/transcript?destination_url=https://example.com/destination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/recordings//transcript</w:t>
        <w:br/>
        <w:t>/recordings/transcript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recording_id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meeting recording to fetch the transcript for.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destination_url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Destination URL (must be a valid URI) to which the transcript will be POSTed asynchronously. If not provided, the transcript is returned directly. Example: https://example.com/destination</w:t>
            </w:r>
          </w:p>
        </w:tc>
      </w:tr>
    </w:tbl>
    <w:p/>
    <w:p>
      <w:pPr>
        <w:pStyle w:val="Heading3"/>
      </w:pPr>
      <w:r>
        <w:t>Response</w:t>
      </w:r>
    </w:p>
    <w:p>
      <w:r>
        <w:t>The response format depends on whether destination_url is provided.</w:t>
      </w:r>
    </w:p>
    <w:p>
      <w:pPr>
        <w:pStyle w:val="Heading3"/>
      </w:pPr>
      <w:r>
        <w:t>Success Response (200 OK) – Synchronous</w:t>
      </w:r>
    </w:p>
    <w:p>
      <w:r>
        <w:t>If destination_url is not provided, the transcript is returned directly as an array of transcript items.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"transcript": [</w:t>
        <w:br/>
        <w:t xml:space="preserve"> {</w:t>
        <w:br/>
        <w:t xml:space="preserve"> "speaker": {</w:t>
        <w:br/>
        <w:t xml:space="preserve"> "display_name": "Alice Johnson",</w:t>
        <w:br/>
        <w:t xml:space="preserve"> "matched_calendar_invitee_email": "alice.johnson@acme.com"</w:t>
        <w:br/>
        <w:t xml:space="preserve"> },</w:t>
        <w:br/>
        <w:t xml:space="preserve"> "text": "Let's revisit the budget allocations.",</w:t>
        <w:br/>
        <w:t xml:space="preserve"> "timestamp": "00:05:32"</w:t>
        <w:br/>
        <w:t xml:space="preserve"> },</w:t>
        <w:br/>
        <w:t xml:space="preserve"> {</w:t>
        <w:br/>
        <w:t xml:space="preserve"> "speaker": {</w:t>
        <w:br/>
        <w:t xml:space="preserve"> "display_name": "Bob Smith",</w:t>
        <w:br/>
        <w:t xml:space="preserve"> "matched_calendar_invitee_email": null</w:t>
        <w:br/>
        <w:t xml:space="preserve"> },</w:t>
        <w:br/>
        <w:t xml:space="preserve"> "text": "Agreed, that's important.",</w:t>
        <w:br/>
        <w:t xml:space="preserve"> "timestamp": "00:05:40"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Success Response (200 OK) – Asynchronous</w:t>
      </w:r>
    </w:p>
    <w:p>
      <w:r>
        <w:t>If destination_url is provided, the response confirms the destination and the transcript will be sent to that URL when ready.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"destination_url": "https://example.com/destination"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- the query parameters were invalid."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- missing or invalid Authorization header."</w:t>
        <w:br/>
        <w:t>}</w:t>
      </w:r>
    </w:p>
    <w:p>
      <w:pPr>
        <w:pStyle w:val="Heading3"/>
      </w:pPr>
      <w:r>
        <w:t>Error Response (429 Rate Limited)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"Rate limited - you have exceeded the rate limit for the requested endpoint."</w:t>
        <w:br/>
        <w:t>}</w:t>
      </w:r>
    </w:p>
    <w:p>
      <w:pPr>
        <w:pStyle w:val="Heading3"/>
      </w:pPr>
      <w:r>
        <w:t>Response Fields</w:t>
      </w:r>
    </w:p>
    <w:p>
      <w:pPr>
        <w:pStyle w:val="Heading3"/>
      </w:pPr>
      <w:r>
        <w:t>Synchronous (Transcript Returned)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transcript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transcript items.</w:t>
            </w:r>
          </w:p>
        </w:tc>
      </w:tr>
      <w:tr>
        <w:tc>
          <w:tcPr>
            <w:tcW w:type="dxa" w:w="2880"/>
          </w:tcPr>
          <w:p>
            <w:r>
              <w:t>transcript[].speaker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Information about the speaker.</w:t>
            </w:r>
          </w:p>
        </w:tc>
      </w:tr>
      <w:tr>
        <w:tc>
          <w:tcPr>
            <w:tcW w:type="dxa" w:w="2880"/>
          </w:tcPr>
          <w:p>
            <w:r>
              <w:t>transcript[].speaker.display_name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speaker.</w:t>
            </w:r>
          </w:p>
        </w:tc>
      </w:tr>
      <w:tr>
        <w:tc>
          <w:tcPr>
            <w:tcW w:type="dxa" w:w="2880"/>
          </w:tcPr>
          <w:p>
            <w:r>
              <w:t>transcript[].speaker.matched_calendar_invitee_email</w:t>
            </w:r>
          </w:p>
        </w:tc>
        <w:tc>
          <w:tcPr>
            <w:tcW w:type="dxa" w:w="2880"/>
          </w:tcPr>
          <w:p>
            <w:r>
              <w:t>string or null</w:t>
            </w:r>
          </w:p>
        </w:tc>
        <w:tc>
          <w:tcPr>
            <w:tcW w:type="dxa" w:w="2880"/>
          </w:tcPr>
          <w:p>
            <w:r>
              <w:t>Email address of matched calendar invitee, if available; otherwise null.</w:t>
            </w:r>
          </w:p>
        </w:tc>
      </w:tr>
      <w:tr>
        <w:tc>
          <w:tcPr>
            <w:tcW w:type="dxa" w:w="2880"/>
          </w:tcPr>
          <w:p>
            <w:r>
              <w:t>transcript[].text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Transcript text spoken by the speaker.</w:t>
            </w:r>
          </w:p>
        </w:tc>
      </w:tr>
      <w:tr>
        <w:tc>
          <w:tcPr>
            <w:tcW w:type="dxa" w:w="2880"/>
          </w:tcPr>
          <w:p>
            <w:r>
              <w:t>transcript[].timestamp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(HH:MM:SS) relative to meeting start.</w:t>
            </w:r>
          </w:p>
        </w:tc>
      </w:tr>
    </w:tbl>
    <w:p/>
    <w:p>
      <w:pPr>
        <w:pStyle w:val="Heading3"/>
      </w:pPr>
      <w:r>
        <w:t>Asynchronous (Callback Confirmation)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destination_url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where the transcript will be POSTed.</w:t>
            </w:r>
          </w:p>
        </w:tc>
      </w:tr>
    </w:tbl>
    <w:p/>
    <w:p>
      <w:pPr>
        <w:pStyle w:val="Heading3"/>
      </w:pPr>
      <w:r>
        <w:t>Sample Request</w:t>
      </w:r>
    </w:p>
    <w:p>
      <w:pPr>
        <w:pStyle w:val="Heading3"/>
      </w:pPr>
      <w:r>
        <w:t>Synchronous Example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'https://api.fathom.ai/external/v1/recordings/123456789/transcript'</w:t>
      </w:r>
    </w:p>
    <w:p>
      <w:pPr>
        <w:pStyle w:val="Heading3"/>
      </w:pPr>
      <w:r>
        <w:t>Asynchronous Example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'https://api.fathom.ai/external/v1/recordings/123456789/transcript?destination_url=https://example.com/destination'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Transcript Directly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'https://api.fathom.ai/external/v1/recordings/555666777/transcript'</w:t>
      </w:r>
    </w:p>
    <w:p>
      <w:pPr>
        <w:pStyle w:val="Heading3"/>
      </w:pPr>
      <w:r>
        <w:t>Example 2: Receive Transcript via Callback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'https://api.fathom.ai/external/v1/recordings/555666777/transcript?destination_url=https://webhooks.mycompany.com/fathom'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Validation: Validates that recording_id is provided and is a valid integer.</w:t>
      </w:r>
    </w:p>
    <w:p>
      <w:pPr>
        <w:pStyle w:val="ListBullet"/>
      </w:pPr>
      <w:r>
        <w:t>Mode Selection:</w:t>
        <w:br/>
        <w:br/>
        <w:t>If destination_url is provided, the endpoint immediately responds with the destination URL and will deliver the transcript asynchronously via POST to the destination.</w:t>
        <w:br/>
        <w:t>If destination_url is not provided, returns the transcript data directly in the response.</w:t>
      </w:r>
    </w:p>
    <w:p>
      <w:pPr>
        <w:pStyle w:val="ListBullet"/>
      </w:pPr>
      <w:r>
        <w:t>Transcript Delivery:</w:t>
        <w:br/>
        <w:br/>
        <w:t>For asynchronous mode, the POST payload to the destination URL will follow the same transcript structure as the synchronous response.</w:t>
      </w:r>
    </w:p>
    <w:p>
      <w:pPr>
        <w:pStyle w:val="Heading3"/>
      </w:pPr>
      <w:r>
        <w:t>Notes</w:t>
      </w:r>
    </w:p>
    <w:p>
      <w:pPr>
        <w:pStyle w:val="ListBullet"/>
      </w:pPr>
      <w:r>
        <w:t>The recording_id must be a valid integer corresponding to an existing recording.</w:t>
      </w:r>
    </w:p>
    <w:p>
      <w:pPr>
        <w:pStyle w:val="ListBullet"/>
      </w:pPr>
      <w:r>
        <w:t>If destination_url is provided, make sure your endpoint is ready to receive a POST payload matching the transcript structure.</w:t>
      </w:r>
    </w:p>
    <w:p>
      <w:pPr>
        <w:pStyle w:val="ListBullet"/>
      </w:pPr>
      <w:r>
        <w:t>The transcript consists of an array of items, each with a speaker, their display name, (optional) matched email, text, and timestamp.</w:t>
      </w:r>
    </w:p>
    <w:p>
      <w:pPr>
        <w:pStyle w:val="ListBullet"/>
      </w:pPr>
      <w:r>
        <w:t>Timestamps are formatted as HH:MM:SS, relative to the meeting's start.</w:t>
      </w:r>
    </w:p>
    <w:p>
      <w:pPr>
        <w:pStyle w:val="ListBullet"/>
      </w:pPr>
      <w:r>
        <w:t>Rate limits apply; consult Fathom's documentation for details.</w:t>
      </w:r>
    </w:p>
    <w:p>
      <w:pPr>
        <w:pStyle w:val="Heading3"/>
      </w:pPr>
      <w:r>
        <w:t>Gotchas</w:t>
      </w:r>
    </w:p>
    <w:p>
      <w:pPr>
        <w:pStyle w:val="ListBullet"/>
      </w:pPr>
      <w:r>
        <w:t>Missing Path Parameter: The API will not accept requests with a missing or empty recording_id.</w:t>
      </w:r>
    </w:p>
    <w:p>
      <w:pPr>
        <w:pStyle w:val="ListBullet"/>
      </w:pPr>
      <w:r>
        <w:t>destination_url Format: Must be a valid URI or the request will be rejected with a 400 error.</w:t>
      </w:r>
    </w:p>
    <w:p>
      <w:pPr>
        <w:pStyle w:val="ListBullet"/>
      </w:pPr>
      <w:r>
        <w:t>Asynchronous Delivery: If using destination_url, you will not receive the transcript in the immediate response.</w:t>
      </w:r>
    </w:p>
    <w:p>
      <w:pPr>
        <w:pStyle w:val="ListBullet"/>
      </w:pPr>
      <w:r>
        <w:t>Rate Limiting: Exceeding the allowed request rate will result in a 429 error.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Returned if required parameters are missing or invalid (e.g., invalid recording_id, malformed destination_url).</w:t>
      </w:r>
    </w:p>
    <w:p>
      <w:pPr>
        <w:pStyle w:val="ListBullet"/>
      </w:pPr>
      <w:r>
        <w:t>401 Unauthorized: Returned if the request is missing valid authentication.</w:t>
      </w:r>
    </w:p>
    <w:p>
      <w:pPr>
        <w:pStyle w:val="ListBullet"/>
      </w:pPr>
      <w:r>
        <w:t>429 Rate Limited: Returned if you exceed the request rate for this endpoint.</w:t>
      </w:r>
    </w:p>
    <w:p>
      <w:r>
        <w:rPr>
          <w:b/>
        </w:rPr>
        <w:t>When executing, always supply the recording_id path parameter in the URL and not in the body. If you wish to receive the transcript asynchronously, provide a valid destination_url as a query parameter; otherwise, omit it to receive the transcript directly.</w:t>
      </w:r>
    </w:p>
    <w:p>
      <w:r>
        <w:br w:type="page"/>
      </w:r>
    </w:p>
    <w:p>
      <w:pPr>
        <w:pStyle w:val="Heading2"/>
      </w:pPr>
      <w:r>
        <w:t>3. [GET] List Team Members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/team_members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Fathom External API with appropriate permissions to view team members.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https://api.fathom.ai/external/v1/team_members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all team members accessible to the authenticated user. You can optionally filter the results by team name and paginate through large result sets using the provided cursor.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Do not include path parameters; this endpoint does not require any.</w:t>
      </w:r>
    </w:p>
    <w:p>
      <w:pPr>
        <w:pStyle w:val="ListBullet"/>
      </w:pPr>
      <w:r>
        <w:t>When executing, send query parameters as URL query parameters, not in the request body.</w:t>
      </w:r>
    </w:p>
    <w:p>
      <w:pPr>
        <w:pStyle w:val="ListBullet"/>
      </w:pPr>
      <w:r>
        <w:t>The endpoint URL must always be /team_members.</w:t>
      </w:r>
    </w:p>
    <w:p>
      <w:pPr>
        <w:pStyle w:val="Heading3"/>
      </w:pPr>
      <w:r>
        <w:t>Valid Example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/team_members</w:t>
        <w:br/>
        <w:t>/team_members?team=Engineering</w:t>
        <w:br/>
        <w:t>/team_members?cursor=abc123&amp;team=Sales</w:t>
      </w:r>
    </w:p>
    <w:p>
      <w:pPr>
        <w:pStyle w:val="Heading3"/>
      </w:pPr>
      <w:r>
        <w:t>Invalid Example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/team_members/</w:t>
        <w:br/>
        <w:t>/team_members//extra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pagination. Use the value from next_cursor in the previous response to fetch the next page.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name to filter the list of team members by a specific team.</w:t>
            </w:r>
          </w:p>
        </w:tc>
      </w:tr>
    </w:tbl>
    <w:p/>
    <w:p>
      <w:pPr>
        <w:pStyle w:val="Heading3"/>
      </w:pPr>
      <w:r>
        <w:t>Request Body</w:t>
      </w:r>
    </w:p>
    <w:p>
      <w:r>
        <w:t>None. Do not send a request body for this endpoint.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"limit": 50,</w:t>
        <w:br/>
        <w:t xml:space="preserve"> "next_cursor": "eyJpZCI6IjEyMyJ9",</w:t>
        <w:br/>
        <w:t xml:space="preserve"> "items": [</w:t>
        <w:br/>
        <w:t xml:space="preserve"> {</w:t>
        <w:br/>
        <w:t xml:space="preserve"> "name": "Bob Lee",</w:t>
        <w:br/>
        <w:t xml:space="preserve"> "email": "bob.lee@acme.com",</w:t>
        <w:br/>
        <w:t xml:space="preserve"> "created_at": "2024-06-01T08:30:00Z"</w:t>
        <w:br/>
        <w:t xml:space="preserve"> },</w:t>
        <w:br/>
        <w:t xml:space="preserve"> {</w:t>
        <w:br/>
        <w:t xml:space="preserve"> "name": "Jessica Smith",</w:t>
        <w:br/>
        <w:t xml:space="preserve"> "email": "jessica.smith@acme.com",</w:t>
        <w:br/>
        <w:t xml:space="preserve"> "created_at": "2024-04-12T15:25:00Z"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- the query parameters were invalid."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- missing or invalid Authorization header."</w:t>
        <w:br/>
        <w:t>}</w:t>
      </w:r>
    </w:p>
    <w:p>
      <w:pPr>
        <w:pStyle w:val="Heading3"/>
      </w:pPr>
      <w:r>
        <w:t>Error Response (429 Rate Limited)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"Rate limited - you have exceeded the rate limit for the requested endpoint."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maximum number of team members returned in this response.</w:t>
            </w:r>
          </w:p>
        </w:tc>
      </w:tr>
      <w:tr>
        <w:tc>
          <w:tcPr>
            <w:tcW w:type="dxa" w:w="2880"/>
          </w:tcPr>
          <w:p>
            <w:r>
              <w:t>next_cursor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value for fetching the next page (nullable if last page).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team member objects.</w:t>
            </w:r>
          </w:p>
        </w:tc>
      </w:tr>
    </w:tbl>
    <w:p/>
    <w:p>
      <w:pPr>
        <w:pStyle w:val="Heading3"/>
      </w:pPr>
      <w:r>
        <w:t>Team Member Object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 member.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team member.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team member was created.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team name.</w:t>
            </w:r>
          </w:p>
        </w:tc>
      </w:tr>
    </w:tbl>
    <w:p/>
    <w:p>
      <w:pPr>
        <w:pStyle w:val="Heading3"/>
      </w:pPr>
      <w:r>
        <w:t>Available Sorting Options</w:t>
      </w:r>
    </w:p>
    <w:p>
      <w:r>
        <w:t>None documented.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'https://api.fathom.ai/external/v1/team_members?team=Engineering' \</w:t>
        <w:br/>
        <w:t xml:space="preserve"> -H "Content-Type: application/json"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Team Members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'https://api.fathom.ai/external/v1/team_members' \</w:t>
        <w:br/>
        <w:t xml:space="preserve"> -H "Content-Type: application/json"</w:t>
      </w:r>
    </w:p>
    <w:p>
      <w:pPr>
        <w:pStyle w:val="Heading3"/>
      </w:pPr>
      <w:r>
        <w:t>Example 2: List Team Members in Sales Team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'https://api.fathom.ai/external/v1/team_members?team=Sales' \</w:t>
        <w:br/>
        <w:t xml:space="preserve"> -H "Content-Type: application/json"</w:t>
      </w:r>
    </w:p>
    <w:p>
      <w:pPr>
        <w:pStyle w:val="Heading3"/>
      </w:pPr>
      <w:r>
        <w:t>Example 3: Fetch the Next Page of Team Members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'https://api.fathom.ai/external/v1/team_members?cursor=eyJpZCI6IjEyMyJ9' \</w:t>
        <w:br/>
        <w:t xml:space="preserve"> -H "Content-Type: application/json"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optional query parameters (team, cursor).</w:t>
      </w:r>
    </w:p>
    <w:p>
      <w:pPr>
        <w:pStyle w:val="ListBullet"/>
      </w:pPr>
      <w:r>
        <w:t>Returns a paginated list of team members matching the filter criteria.</w:t>
      </w:r>
    </w:p>
    <w:p>
      <w:pPr>
        <w:pStyle w:val="ListBullet"/>
      </w:pPr>
      <w:r>
        <w:t>Includes a next_cursor field if more results are available; use this value to fetch the next page.</w:t>
      </w:r>
    </w:p>
    <w:p>
      <w:pPr>
        <w:pStyle w:val="Heading3"/>
      </w:pPr>
      <w:r>
        <w:t>Notes</w:t>
      </w:r>
    </w:p>
    <w:p>
      <w:pPr>
        <w:pStyle w:val="ListBullet"/>
      </w:pPr>
      <w:r>
        <w:t>The cursor parameter is used for pagination. If omitted, the first page of results is returned.</w:t>
      </w:r>
    </w:p>
    <w:p>
      <w:pPr>
        <w:pStyle w:val="ListBullet"/>
      </w:pPr>
      <w:r>
        <w:t>The team parameter allows filtering by a specific team name.</w:t>
      </w:r>
    </w:p>
    <w:p>
      <w:pPr>
        <w:pStyle w:val="ListBullet"/>
      </w:pPr>
      <w:r>
        <w:t>If next_cursor is null, there are no more pages.</w:t>
      </w:r>
    </w:p>
    <w:p>
      <w:pPr>
        <w:pStyle w:val="ListBullet"/>
      </w:pPr>
      <w:r>
        <w:t>The limit field indicates the page size, which is not user-configurable.</w:t>
      </w:r>
    </w:p>
    <w:p>
      <w:pPr>
        <w:pStyle w:val="Heading3"/>
      </w:pPr>
      <w:r>
        <w:t>Gotchas</w:t>
      </w:r>
    </w:p>
    <w:p>
      <w:pPr>
        <w:pStyle w:val="ListBullet"/>
      </w:pPr>
      <w:r>
        <w:t>Sending a request body will result in an error; only use query parameters.</w:t>
      </w:r>
    </w:p>
    <w:p>
      <w:pPr>
        <w:pStyle w:val="ListBullet"/>
      </w:pPr>
      <w:r>
        <w:t>Invalid or missing authentication will result in a 401 Unauthorized error.</w:t>
      </w:r>
    </w:p>
    <w:p>
      <w:pPr>
        <w:pStyle w:val="ListBullet"/>
      </w:pPr>
      <w:r>
        <w:t>Exceeding rate limits will result in a 429 error.</w:t>
      </w:r>
    </w:p>
    <w:p>
      <w:pPr>
        <w:pStyle w:val="ListBullet"/>
      </w:pPr>
      <w:r>
        <w:t>If no team members match the filter, the items array will be empty.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One or more query parameters are invalid.</w:t>
      </w:r>
    </w:p>
    <w:p>
      <w:pPr>
        <w:pStyle w:val="ListBullet"/>
      </w:pPr>
      <w:r>
        <w:t>401 Unauthorized: The required Authorization header (API key or Bearer token) is missing or invalid.</w:t>
      </w:r>
    </w:p>
    <w:p>
      <w:pPr>
        <w:pStyle w:val="ListBullet"/>
      </w:pPr>
      <w:r>
        <w:t>429 Rate Limited: Too many requests have been made; wait before retrying.</w:t>
      </w:r>
    </w:p>
    <w:p>
      <w:r>
        <w:br w:type="page"/>
      </w:r>
    </w:p>
    <w:p>
      <w:pPr>
        <w:pStyle w:val="Heading2"/>
      </w:pPr>
      <w:r>
        <w:t>4. [GET] List Teams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/external/v1/teams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Fathom External API with appropriate permissions to view teams.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https://api.fathom.ai/external/v1/teams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teams available to the authenticated user. This endpoint is used to enumerate all teams within your Fathom account and supports pagination via a cursor. Each team object includes the team's name and creation timestamp.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No path parameters are required for this endpoint.</w:t>
      </w:r>
    </w:p>
    <w:p>
      <w:pPr>
        <w:pStyle w:val="ListBullet"/>
      </w:pPr>
      <w:r>
        <w:t>If paginating, use the cursor query parameter as provided in the previous response.</w:t>
      </w:r>
    </w:p>
    <w:p>
      <w:pPr>
        <w:pStyle w:val="ListBullet"/>
      </w:pPr>
      <w:r>
        <w:t>When executing, send query parameters as URL query parameters, not in the body.</w:t>
      </w:r>
    </w:p>
    <w:p>
      <w:pPr>
        <w:pStyle w:val="ListBullet"/>
      </w:pPr>
      <w:r>
        <w:t>Do not include path parameters in the URL or body for this endpoint.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pagination. Use value from next_cursor in previous response.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"limit": 20,</w:t>
        <w:br/>
        <w:t xml:space="preserve"> "next_cursor": "eyJpZCI6IjIwIn0",</w:t>
        <w:br/>
        <w:t xml:space="preserve"> "items": [</w:t>
        <w:br/>
        <w:t xml:space="preserve"> {</w:t>
        <w:br/>
        <w:t xml:space="preserve"> "name": "Sales",</w:t>
        <w:br/>
        <w:t xml:space="preserve"> "created_at": "2023-11-10T12:00:00Z"</w:t>
        <w:br/>
        <w:t xml:space="preserve"> },</w:t>
        <w:br/>
        <w:t xml:space="preserve"> {</w:t>
        <w:br/>
        <w:t xml:space="preserve"> "name": "Marketing",</w:t>
        <w:br/>
        <w:t xml:space="preserve"> "created_at": "2023-12-01T09:30:00Z"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- the query parameters were invalid."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- missing or invalid `Authorization` header."</w:t>
        <w:br/>
        <w:t>}</w:t>
      </w:r>
    </w:p>
    <w:p>
      <w:pPr>
        <w:pStyle w:val="Heading3"/>
      </w:pPr>
      <w:r>
        <w:t>Error Response (429 Rate Limited)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"Rate limited - you have exceeded the rate limit for the requested endpoint."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items returned in this response.</w:t>
            </w:r>
          </w:p>
        </w:tc>
      </w:tr>
      <w:tr>
        <w:tc>
          <w:tcPr>
            <w:tcW w:type="dxa" w:w="2880"/>
          </w:tcPr>
          <w:p>
            <w:r>
              <w:t>next_cursor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pagination; null if there are no more pages.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team objects.</w:t>
            </w:r>
          </w:p>
        </w:tc>
      </w:tr>
      <w:tr>
        <w:tc>
          <w:tcPr>
            <w:tcW w:type="dxa" w:w="2880"/>
          </w:tcPr>
          <w:p>
            <w:r>
              <w:t>items[].name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team.</w:t>
            </w:r>
          </w:p>
        </w:tc>
      </w:tr>
      <w:tr>
        <w:tc>
          <w:tcPr>
            <w:tcW w:type="dxa" w:w="2880"/>
          </w:tcPr>
          <w:p>
            <w:r>
              <w:t>items[].created_at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team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'https://api.fathom.ai/external/v1/teams'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Teams (First Page)</w:t>
      </w:r>
    </w:p>
    <w:p>
      <w:pPr>
        <w:pStyle w:val="Heading3"/>
      </w:pPr>
      <w:r>
        <w:t>Example 2: List Next Page of Teams Using Cursor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'https://api.fathom.ai/external/v1/teams?cursor=eyJpZCI6IjIwIn0'</w:t>
      </w:r>
    </w:p>
    <w:p>
      <w:pPr>
        <w:pStyle w:val="Heading3"/>
      </w:pPr>
      <w:r>
        <w:t>Behavior</w:t>
      </w:r>
    </w:p>
    <w:p>
      <w:pPr>
        <w:pStyle w:val="ListBullet"/>
      </w:pPr>
      <w:r>
        <w:t>Returns up to a fixed number of teams per request (as determined by the system).</w:t>
      </w:r>
    </w:p>
    <w:p>
      <w:pPr>
        <w:pStyle w:val="ListBullet"/>
      </w:pPr>
      <w:r>
        <w:t>If more teams are available, a next_cursor is included in the response for pagination.</w:t>
      </w:r>
    </w:p>
    <w:p>
      <w:pPr>
        <w:pStyle w:val="ListBullet"/>
      </w:pPr>
      <w:r>
        <w:t>The client can use the next_cursor value in a subsequent request to fetch the next page of teams.</w:t>
      </w:r>
    </w:p>
    <w:p>
      <w:pPr>
        <w:pStyle w:val="ListBullet"/>
      </w:pPr>
      <w:r>
        <w:t>If next_cursor is null, there are no more pages.</w:t>
      </w:r>
    </w:p>
    <w:p>
      <w:pPr>
        <w:pStyle w:val="Heading3"/>
      </w:pPr>
      <w:r>
        <w:t>Notes</w:t>
      </w:r>
    </w:p>
    <w:p>
      <w:pPr>
        <w:pStyle w:val="ListBullet"/>
      </w:pPr>
      <w:r>
        <w:t>Only the cursor query parameter is supported for this endpoint.</w:t>
      </w:r>
    </w:p>
    <w:p>
      <w:pPr>
        <w:pStyle w:val="ListBullet"/>
      </w:pPr>
      <w:r>
        <w:t>The limit field indicates how many teams are returned per page; this value may be fixed and not user-adjustable.</w:t>
      </w:r>
    </w:p>
    <w:p>
      <w:pPr>
        <w:pStyle w:val="ListBullet"/>
      </w:pPr>
      <w:r>
        <w:t>If no teams are available, the items array will be empty.</w:t>
      </w:r>
    </w:p>
    <w:p>
      <w:pPr>
        <w:pStyle w:val="ListBullet"/>
      </w:pPr>
      <w:r>
        <w:t>The API is rate-limited; exceeding the rate limit will result in a 429 error.</w:t>
      </w:r>
    </w:p>
    <w:p>
      <w:pPr>
        <w:pStyle w:val="Heading3"/>
      </w:pPr>
      <w:r>
        <w:t>Gotchas</w:t>
      </w:r>
    </w:p>
    <w:p>
      <w:pPr>
        <w:pStyle w:val="ListBullet"/>
      </w:pPr>
      <w:r>
        <w:t>Do not send unsupported query parameters; only cursor is accepted.</w:t>
      </w:r>
    </w:p>
    <w:p>
      <w:pPr>
        <w:pStyle w:val="ListBullet"/>
      </w:pPr>
      <w:r>
        <w:t>A missing or invalid API key or bearer token will result in a 401 Unauthorized error.</w:t>
      </w:r>
    </w:p>
    <w:p>
      <w:pPr>
        <w:pStyle w:val="ListBullet"/>
      </w:pPr>
      <w:r>
        <w:t>If you pass an invalid cursor, you may receive a 400 Bad Request error.</w:t>
      </w:r>
    </w:p>
    <w:p>
      <w:pPr>
        <w:pStyle w:val="ListBullet"/>
      </w:pPr>
      <w:r>
        <w:t>Pagination must be handled by the client using the next_cursor value.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Returned if the query parameters are invalid (e.g., malformed cursor).</w:t>
      </w:r>
    </w:p>
    <w:p>
      <w:pPr>
        <w:pStyle w:val="ListBullet"/>
      </w:pPr>
      <w:r>
        <w:t>401 Unauthorized: Returned if the required authorization header is missing or invalid.</w:t>
      </w:r>
    </w:p>
    <w:p>
      <w:pPr>
        <w:pStyle w:val="ListBullet"/>
      </w:pPr>
      <w:r>
        <w:t>429 Rate Limited: Returned if you exceed the allowed number of requests per time window. See the API's rate limiting documentation for more information.</w:t>
      </w:r>
    </w:p>
    <w:p>
      <w:r>
        <w:br w:type="page"/>
      </w:r>
    </w:p>
    <w:p>
      <w:pPr>
        <w:pStyle w:val="Heading2"/>
      </w:pPr>
      <w:r>
        <w:t>5. [GET] List Meetings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/external/v1/meetings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 required beyond access to the Fathom External API and permission to view meetings.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https://api.fathom.ai/external/v1/meetings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meetings accessible to your team or organization. Supports a variety of filters, including filtering by invitee domains, meeting creation date, teams, and more. Optionally, you can include additional meeting details such as transcripts, summaries, action items, and CRM matches.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All query parameters are optional unless otherwise marked.</w:t>
      </w:r>
    </w:p>
    <w:p>
      <w:pPr>
        <w:pStyle w:val="ListBullet"/>
      </w:pPr>
      <w:r>
        <w:t>Array query parameters (e.g., calendar_invitees_domains[], recorded_by[], teams[]) should be sent once per value:</w:t>
        <w:br/>
        <w:t xml:space="preserve"> Example: calendar_invitees_domains[]=acme.com&amp;calendar_invitees_domains[]=client.com</w:t>
      </w:r>
    </w:p>
    <w:p>
      <w:pPr>
        <w:pStyle w:val="ListBullet"/>
      </w:pPr>
      <w:r>
        <w:t>Only documented query parameters should be sent.</w:t>
      </w:r>
    </w:p>
    <w:p>
      <w:pPr>
        <w:pStyle w:val="ListBullet"/>
      </w:pPr>
      <w:r>
        <w:t>Deprecated parameters (e.g., meeting_type) should only be used if explicitly requested.</w:t>
      </w:r>
    </w:p>
    <w:p>
      <w:pPr>
        <w:pStyle w:val="ListBullet"/>
      </w:pPr>
      <w:r>
        <w:t>When executing, send Query Parameters in the URL as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/meetings?created_after=2025-01-01T00:00:00Z&amp;teams[0]=Sales&amp;include_summary=true</w:t>
        <w:br/>
        <w:t>/meetings?calendar_invitees_domains[]=acme.com&amp;calendar_invitees_domains[]=client.com&amp;include_action_items=true</w:t>
        <w:br/>
        <w:t>/meetings?cursor=eyJwYWdlX251bSI6Mn0=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/meetings  (with required filters in body)</w:t>
        <w:br/>
        <w:t>/meetings?calendar_invitees_domains=acme.com,client.com  (should send each value separately)</w:t>
      </w:r>
    </w:p>
    <w:p>
      <w:pPr>
        <w:pStyle w:val="Heading3"/>
      </w:pPr>
      <w:r>
        <w:t>Query Parameters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calendar_invitees_domains[]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Domains of companies to filter by. Pass the parameter once per value. Returns meetings where any of the given company domains appear.</w:t>
            </w:r>
          </w:p>
        </w:tc>
      </w:tr>
      <w:tr>
        <w:tc>
          <w:tcPr>
            <w:tcW w:type="dxa" w:w="2880"/>
          </w:tcPr>
          <w:p>
            <w:r>
              <w:t>calendar_invitees_domains_type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whether calendar invitee list includes external email domains. Possible values: all, only_internal, one_or_more_external. Default: all.</w:t>
            </w:r>
          </w:p>
        </w:tc>
      </w:tr>
      <w:tr>
        <w:tc>
          <w:tcPr>
            <w:tcW w:type="dxa" w:w="2880"/>
          </w:tcPr>
          <w:p>
            <w:r>
              <w:t>created_after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to meetings with created_at after this ISO 8601 timestamp (e.g., 2025-01-01T00:00:00Z).</w:t>
            </w:r>
          </w:p>
        </w:tc>
      </w:tr>
      <w:tr>
        <w:tc>
          <w:tcPr>
            <w:tcW w:type="dxa" w:w="2880"/>
          </w:tcPr>
          <w:p>
            <w:r>
              <w:t>created_before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to meetings with created_at before this ISO 8601 timestamp (e.g., 2025-02-01T00:00:00Z).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pagination. Use the value of next_cursor from the previous response to get the next page.</w:t>
            </w:r>
          </w:p>
        </w:tc>
      </w:tr>
      <w:tr>
        <w:tc>
          <w:tcPr>
            <w:tcW w:type="dxa" w:w="2880"/>
          </w:tcPr>
          <w:p>
            <w:r>
              <w:t>include_action_items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action items for each meeting. Default: false.</w:t>
            </w:r>
          </w:p>
        </w:tc>
      </w:tr>
      <w:tr>
        <w:tc>
          <w:tcPr>
            <w:tcW w:type="dxa" w:w="2880"/>
          </w:tcPr>
          <w:p>
            <w:r>
              <w:t>include_crm_matches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CRM matches for each meeting. Only returns data from your or your team's linked CRM. Default: false.</w:t>
            </w:r>
          </w:p>
        </w:tc>
      </w:tr>
      <w:tr>
        <w:tc>
          <w:tcPr>
            <w:tcW w:type="dxa" w:w="2880"/>
          </w:tcPr>
          <w:p>
            <w:r>
              <w:t>include_summary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the summary for each meeting. Unavailable for OAuth connected apps. Default: false.</w:t>
            </w:r>
          </w:p>
        </w:tc>
      </w:tr>
      <w:tr>
        <w:tc>
          <w:tcPr>
            <w:tcW w:type="dxa" w:w="2880"/>
          </w:tcPr>
          <w:p>
            <w:r>
              <w:t>include_transcript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the transcript for each meeting. Unavailable for OAuth connected apps. Default: false.</w:t>
            </w:r>
          </w:p>
        </w:tc>
      </w:tr>
      <w:tr>
        <w:tc>
          <w:tcPr>
            <w:tcW w:type="dxa" w:w="2880"/>
          </w:tcPr>
          <w:p>
            <w:r>
              <w:t>meeting_type (deprecated)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Deprecated. Filter by meeting type. Possible values: all, internal, external.</w:t>
            </w:r>
          </w:p>
        </w:tc>
      </w:tr>
      <w:tr>
        <w:tc>
          <w:tcPr>
            <w:tcW w:type="dxa" w:w="2880"/>
          </w:tcPr>
          <w:p>
            <w:r>
              <w:t>recorded_by[]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Email addresses of users who recorded meetings. Pass once per value. Returns meetings recorded by any specified users.</w:t>
            </w:r>
          </w:p>
        </w:tc>
      </w:tr>
      <w:tr>
        <w:tc>
          <w:tcPr>
            <w:tcW w:type="dxa" w:w="2880"/>
          </w:tcPr>
          <w:p>
            <w:r>
              <w:t>teams[]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Team names to filter by. Pass once per value. Returns meetings that belong to any of the specified teams.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'https://api.fathom.ai/external/v1/meetings?created_after=2025-01-01T00:00:00Z&amp;teams[]=Sales&amp;include_summary=true&amp;calendar_invitees_domains[]=acme.com' \</w:t>
        <w:br/>
        <w:t xml:space="preserve"> -H "Content-Type: application/json"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Meetings for a Team in a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'https://api.fathom.ai/external/v1/meetings?teams[]=Engineering&amp;created_after=2025-01-01T00:00:00Z&amp;created_before=2025-01-31T23:59:59Z' \</w:t>
        <w:br/>
        <w:t xml:space="preserve"> -H "Content-Type: application/json"</w:t>
      </w:r>
    </w:p>
    <w:p>
      <w:pPr>
        <w:pStyle w:val="Heading3"/>
      </w:pPr>
      <w:r>
        <w:t>Example 2: List Meetings Recorded by Specific Users with Action Items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'https://api.fathom.ai/external/v1/meetings?recorded_by[]=ceo@acme.com&amp;recorded_by[]=pm@acme.com&amp;include_action_items=true' \</w:t>
        <w:br/>
        <w:t xml:space="preserve"> -H "Content-Type: application/json"</w:t>
      </w:r>
    </w:p>
    <w:p>
      <w:pPr>
        <w:pStyle w:val="Heading3"/>
      </w:pPr>
      <w:r>
        <w:t>Example 3: List Meetings by External Domains and Include CRM Matches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'https://api.fathom.ai/external/v1/meetings?calendar_invitees_domains[]=client.com&amp;calendar_invitees_domains_type=one_or_more_external&amp;include_crm_matches=true' \</w:t>
        <w:br/>
        <w:t xml:space="preserve"> -H "Content-Type: application/json"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"limit": 1,</w:t>
        <w:br/>
        <w:t xml:space="preserve"> "next_cursor": "eyJwYWdlX251bSI6Mn0=",</w:t>
        <w:br/>
        <w:t xml:space="preserve"> "items": [</w:t>
        <w:br/>
        <w:t xml:space="preserve"> {</w:t>
        <w:br/>
        <w:t xml:space="preserve"> "title": "Quarterly Business Review",</w:t>
        <w:br/>
        <w:t xml:space="preserve"> "meeting_title": "QBR 2025 Q1",</w:t>
        <w:br/>
        <w:t xml:space="preserve"> "recording_id": 123456789,</w:t>
        <w:br/>
        <w:t xml:space="preserve"> "url": "https://fathom.video/xyz123",</w:t>
        <w:br/>
        <w:t xml:space="preserve"> "share_url": "https://fathom.video/share/xyz123",</w:t>
        <w:br/>
        <w:t xml:space="preserve"> "created_at": "2025-03-01T17:01:30Z",</w:t>
        <w:br/>
        <w:t xml:space="preserve"> "scheduled_start_time": "2025-03-01T16:00:00Z",</w:t>
        <w:br/>
        <w:t xml:space="preserve"> "scheduled_end_time": "2025-03-01T17:00:00Z",</w:t>
        <w:br/>
        <w:t xml:space="preserve"> "recording_start_time": "2025-03-01T16:01:12Z",</w:t>
        <w:br/>
        <w:t xml:space="preserve"> "recording_end_time": "2025-03-01T17:00:55Z",</w:t>
        <w:br/>
        <w:t xml:space="preserve"> "calendar_invitees_domains_type": "one_or_more_external",</w:t>
        <w:br/>
        <w:t xml:space="preserve"> "transcript_language": "en",</w:t>
        <w:br/>
        <w:t xml:space="preserve"> "transcript": [</w:t>
        <w:br/>
        <w:t xml:space="preserve"> {</w:t>
        <w:br/>
        <w:t xml:space="preserve"> "speaker": {</w:t>
        <w:br/>
        <w:t xml:space="preserve"> "display_name": "Alice Johnson",</w:t>
        <w:br/>
        <w:t xml:space="preserve"> "matched_calendar_invitee_email": "alice.johnson@acme.com"</w:t>
        <w:br/>
        <w:t xml:space="preserve"> },</w:t>
        <w:br/>
        <w:t xml:space="preserve"> "text": "Let's revisit the budget allocations.",</w:t>
        <w:br/>
        <w:t xml:space="preserve"> "timestamp": "00:05:32"</w:t>
        <w:br/>
        <w:t xml:space="preserve"> }</w:t>
        <w:br/>
        <w:t xml:space="preserve"> ],</w:t>
        <w:br/>
        <w:t xml:space="preserve"> "default_summary": {</w:t>
        <w:br/>
        <w:t xml:space="preserve"> "template_name": "general",</w:t>
        <w:br/>
        <w:t xml:space="preserve"> "markdown_formatted": "## Summary\nWe reviewed Q1 OKRs, identified budget risks, and agreed to revisit projections next month."</w:t>
        <w:br/>
        <w:t xml:space="preserve"> },</w:t>
        <w:br/>
        <w:t xml:space="preserve"> "action_items": [</w:t>
        <w:br/>
        <w:t xml:space="preserve"> {</w:t>
        <w:br/>
        <w:t xml:space="preserve"> "description": "Email revised proposal to client",</w:t>
        <w:br/>
        <w:t xml:space="preserve"> "user_generated": false,</w:t>
        <w:br/>
        <w:t xml:space="preserve"> "completed": false,</w:t>
        <w:br/>
        <w:t xml:space="preserve"> "recording_timestamp": "00:10:45",</w:t>
        <w:br/>
        <w:t xml:space="preserve"> "recording_playback_url": "https://fathom.video/xyz123#t=645",</w:t>
        <w:br/>
        <w:t xml:space="preserve"> "assignee": {</w:t>
        <w:br/>
        <w:t xml:space="preserve"> "name": "Alice Johnson",</w:t>
        <w:br/>
        <w:t xml:space="preserve"> "email": "alice.johnson@acme.com",</w:t>
        <w:br/>
        <w:t xml:space="preserve"> "team": "Marketing"</w:t>
        <w:br/>
        <w:t xml:space="preserve"> }</w:t>
        <w:br/>
        <w:t xml:space="preserve"> }</w:t>
        <w:br/>
        <w:t xml:space="preserve"> ],</w:t>
        <w:br/>
        <w:t xml:space="preserve"> "calendar_invitees": [</w:t>
        <w:br/>
        <w:t xml:space="preserve"> {</w:t>
        <w:br/>
        <w:t xml:space="preserve"> "name": "Alice Johnson",</w:t>
        <w:br/>
        <w:t xml:space="preserve"> "matched_speaker_display_name": "Alice Johnson",</w:t>
        <w:br/>
        <w:t xml:space="preserve"> "email": "alice.johnson@acme.com",</w:t>
        <w:br/>
        <w:t xml:space="preserve"> "email_domain": "acme.com",</w:t>
        <w:br/>
        <w:t xml:space="preserve"> "is_external": false</w:t>
        <w:br/>
        <w:t xml:space="preserve"> }</w:t>
        <w:br/>
        <w:t xml:space="preserve"> ],</w:t>
        <w:br/>
        <w:t xml:space="preserve"> "recorded_by": {</w:t>
        <w:br/>
        <w:t xml:space="preserve"> "name": "Alice Johnson",</w:t>
        <w:br/>
        <w:t xml:space="preserve"> "email": "alice.johnson@acme.com",</w:t>
        <w:br/>
        <w:t xml:space="preserve"> "email_domain": "acme.com",</w:t>
        <w:br/>
        <w:t xml:space="preserve"> "team": "Marketing"</w:t>
        <w:br/>
        <w:t xml:space="preserve"> },</w:t>
        <w:br/>
        <w:t xml:space="preserve"> "crm_matches": {</w:t>
        <w:br/>
        <w:t xml:space="preserve"> "contacts": [</w:t>
        <w:br/>
        <w:t xml:space="preserve"> {</w:t>
        <w:br/>
        <w:t xml:space="preserve"> "name": "Jane Smith",</w:t>
        <w:br/>
        <w:t xml:space="preserve"> "email": "jane.smith@client.com",</w:t>
        <w:br/>
        <w:t xml:space="preserve"> "record_url": "https://app.hubspot.com/contacts/123"</w:t>
        <w:br/>
        <w:t xml:space="preserve"> }</w:t>
        <w:br/>
        <w:t xml:space="preserve"> ],</w:t>
        <w:br/>
        <w:t xml:space="preserve"> "companies": [</w:t>
        <w:br/>
        <w:t xml:space="preserve"> {</w:t>
        <w:br/>
        <w:t xml:space="preserve"> "name": "Acme Corp",</w:t>
        <w:br/>
        <w:t xml:space="preserve"> "record_url": "https://app.hubspot.com/companies/456"</w:t>
        <w:br/>
        <w:t xml:space="preserve"> }</w:t>
        <w:br/>
        <w:t xml:space="preserve"> ],</w:t>
        <w:br/>
        <w:t xml:space="preserve"> "deals": [</w:t>
        <w:br/>
        <w:t xml:space="preserve"> {</w:t>
        <w:br/>
        <w:t xml:space="preserve"> "name": "Q1 Renewal",</w:t>
        <w:br/>
        <w:t xml:space="preserve"> "amount": 50000,</w:t>
        <w:br/>
        <w:t xml:space="preserve"> "record_url": "https://app.hubspot.com/deals/789"</w:t>
        <w:br/>
        <w:t xml:space="preserve"> }</w:t>
        <w:br/>
        <w:t xml:space="preserve"> ],</w:t>
        <w:br/>
        <w:t xml:space="preserve"> "error": null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- the query parameters were invalid."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- missing or invalid `Authorization` header."</w:t>
        <w:br/>
        <w:t>}</w:t>
      </w:r>
    </w:p>
    <w:p>
      <w:pPr>
        <w:pStyle w:val="Heading3"/>
      </w:pPr>
      <w:r>
        <w:t>Error Response (429 Rate Limited)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"Rate limited - you have exceeded the rate limit for the requested endpoint."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meetings returned (per page). May be null.</w:t>
            </w:r>
          </w:p>
        </w:tc>
      </w:tr>
      <w:tr>
        <w:tc>
          <w:tcPr>
            <w:tcW w:type="dxa" w:w="2880"/>
          </w:tcPr>
          <w:p>
            <w:r>
              <w:t>next_cursor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the next page of results (for pagination). Null if no more results.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meeting objects.</w:t>
            </w:r>
          </w:p>
        </w:tc>
      </w:tr>
      <w:tr>
        <w:tc>
          <w:tcPr>
            <w:tcW w:type="dxa" w:w="2880"/>
          </w:tcPr>
          <w:p>
            <w:r>
              <w:t>items[].title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Meeting title.</w:t>
            </w:r>
          </w:p>
        </w:tc>
      </w:tr>
      <w:tr>
        <w:tc>
          <w:tcPr>
            <w:tcW w:type="dxa" w:w="2880"/>
          </w:tcPr>
          <w:p>
            <w:r>
              <w:t>items[].meeting_title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Calendar event title. Nullable.</w:t>
            </w:r>
          </w:p>
        </w:tc>
      </w:tr>
      <w:tr>
        <w:tc>
          <w:tcPr>
            <w:tcW w:type="dxa" w:w="2880"/>
          </w:tcPr>
          <w:p>
            <w:r>
              <w:t>items[].recording_id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meeting recording.</w:t>
            </w:r>
          </w:p>
        </w:tc>
      </w:tr>
      <w:tr>
        <w:tc>
          <w:tcPr>
            <w:tcW w:type="dxa" w:w="2880"/>
          </w:tcPr>
          <w:p>
            <w:r>
              <w:t>items[].url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Meeting playback URL.</w:t>
            </w:r>
          </w:p>
        </w:tc>
      </w:tr>
      <w:tr>
        <w:tc>
          <w:tcPr>
            <w:tcW w:type="dxa" w:w="2880"/>
          </w:tcPr>
          <w:p>
            <w:r>
              <w:t>items[].share_url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Shareable meeting URL.</w:t>
            </w:r>
          </w:p>
        </w:tc>
      </w:tr>
      <w:tr>
        <w:tc>
          <w:tcPr>
            <w:tcW w:type="dxa" w:w="2880"/>
          </w:tcPr>
          <w:p>
            <w:r>
              <w:t>items[].created_at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meeting was created.</w:t>
            </w:r>
          </w:p>
        </w:tc>
      </w:tr>
      <w:tr>
        <w:tc>
          <w:tcPr>
            <w:tcW w:type="dxa" w:w="2880"/>
          </w:tcPr>
          <w:p>
            <w:r>
              <w:t>items[].scheduled_start_time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scheduled start time.</w:t>
            </w:r>
          </w:p>
        </w:tc>
      </w:tr>
      <w:tr>
        <w:tc>
          <w:tcPr>
            <w:tcW w:type="dxa" w:w="2880"/>
          </w:tcPr>
          <w:p>
            <w:r>
              <w:t>items[].scheduled_end_time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scheduled end time.</w:t>
            </w:r>
          </w:p>
        </w:tc>
      </w:tr>
      <w:tr>
        <w:tc>
          <w:tcPr>
            <w:tcW w:type="dxa" w:w="2880"/>
          </w:tcPr>
          <w:p>
            <w:r>
              <w:t>items[].recording_start_time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recording start time.</w:t>
            </w:r>
          </w:p>
        </w:tc>
      </w:tr>
      <w:tr>
        <w:tc>
          <w:tcPr>
            <w:tcW w:type="dxa" w:w="2880"/>
          </w:tcPr>
          <w:p>
            <w:r>
              <w:t>items[].recording_end_time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recording end time.</w:t>
            </w:r>
          </w:p>
        </w:tc>
      </w:tr>
      <w:tr>
        <w:tc>
          <w:tcPr>
            <w:tcW w:type="dxa" w:w="2880"/>
          </w:tcPr>
          <w:p>
            <w:r>
              <w:t>items[].calendar_invitees_domains_type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only_internal or one_or_more_external.</w:t>
            </w:r>
          </w:p>
        </w:tc>
      </w:tr>
      <w:tr>
        <w:tc>
          <w:tcPr>
            <w:tcW w:type="dxa" w:w="2880"/>
          </w:tcPr>
          <w:p>
            <w:r>
              <w:t>items[].transcript_language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Language code (e.g., en).</w:t>
            </w:r>
          </w:p>
        </w:tc>
      </w:tr>
      <w:tr>
        <w:tc>
          <w:tcPr>
            <w:tcW w:type="dxa" w:w="2880"/>
          </w:tcPr>
          <w:p>
            <w:r>
              <w:t>items[].transcript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Transcript items, if included.</w:t>
            </w:r>
          </w:p>
        </w:tc>
      </w:tr>
      <w:tr>
        <w:tc>
          <w:tcPr>
            <w:tcW w:type="dxa" w:w="2880"/>
          </w:tcPr>
          <w:p>
            <w:r>
              <w:t>items[].default_summary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Meeting summary object, if included.</w:t>
            </w:r>
          </w:p>
        </w:tc>
      </w:tr>
      <w:tr>
        <w:tc>
          <w:tcPr>
            <w:tcW w:type="dxa" w:w="2880"/>
          </w:tcPr>
          <w:p>
            <w:r>
              <w:t>items[].action_items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action items, if included.</w:t>
            </w:r>
          </w:p>
        </w:tc>
      </w:tr>
      <w:tr>
        <w:tc>
          <w:tcPr>
            <w:tcW w:type="dxa" w:w="2880"/>
          </w:tcPr>
          <w:p>
            <w:r>
              <w:t>items[].calendar_invitees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meeting invitees.</w:t>
            </w:r>
          </w:p>
        </w:tc>
      </w:tr>
      <w:tr>
        <w:tc>
          <w:tcPr>
            <w:tcW w:type="dxa" w:w="2880"/>
          </w:tcPr>
          <w:p>
            <w:r>
              <w:t>items[].recorded_by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User who recorded the meeting.</w:t>
            </w:r>
          </w:p>
        </w:tc>
      </w:tr>
      <w:tr>
        <w:tc>
          <w:tcPr>
            <w:tcW w:type="dxa" w:w="2880"/>
          </w:tcPr>
          <w:p>
            <w:r>
              <w:t>items[].crm_matches</w:t>
            </w:r>
          </w:p>
        </w:tc>
        <w:tc>
          <w:tcPr>
            <w:tcW w:type="dxa" w:w="2880"/>
          </w:tcPr>
          <w:p>
            <w:r>
              <w:t>object, nullable</w:t>
            </w:r>
          </w:p>
        </w:tc>
        <w:tc>
          <w:tcPr>
            <w:tcW w:type="dxa" w:w="2880"/>
          </w:tcPr>
          <w:p>
            <w:r>
              <w:t>CRM data linked to the meeting, if included.</w:t>
            </w:r>
          </w:p>
        </w:tc>
      </w:tr>
    </w:tbl>
    <w:p/>
    <w:p>
      <w:r>
        <w:t>See the schemas section for details on nested objects: TranscriptItem, MeetingSummary, ActionItem, Invitee, FathomUser, CRMMatches, CRMContactMatch, CRMCompanyMatch, CRMDealMatch, Assignee, etc.</w:t>
      </w:r>
    </w:p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calendar_invitees_domains[]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Filter meetings by company domains in calendar invitees</w:t>
            </w:r>
          </w:p>
        </w:tc>
      </w:tr>
      <w:tr>
        <w:tc>
          <w:tcPr>
            <w:tcW w:type="dxa" w:w="2880"/>
          </w:tcPr>
          <w:p>
            <w:r>
              <w:t>calendar_invitees_domains_type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whether invitees include external or internal domains</w:t>
            </w:r>
          </w:p>
        </w:tc>
      </w:tr>
      <w:tr>
        <w:tc>
          <w:tcPr>
            <w:tcW w:type="dxa" w:w="2880"/>
          </w:tcPr>
          <w:p>
            <w:r>
              <w:t>created_after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meetings created after the given timestamp</w:t>
            </w:r>
          </w:p>
        </w:tc>
      </w:tr>
      <w:tr>
        <w:tc>
          <w:tcPr>
            <w:tcW w:type="dxa" w:w="2880"/>
          </w:tcPr>
          <w:p>
            <w:r>
              <w:t>created_before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meetings created before the given timestamp</w:t>
            </w:r>
          </w:p>
        </w:tc>
      </w:tr>
      <w:tr>
        <w:tc>
          <w:tcPr>
            <w:tcW w:type="dxa" w:w="2880"/>
          </w:tcPr>
          <w:p>
            <w:r>
              <w:t>recorded_by[]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Filter meetings by recording user emails</w:t>
            </w:r>
          </w:p>
        </w:tc>
      </w:tr>
      <w:tr>
        <w:tc>
          <w:tcPr>
            <w:tcW w:type="dxa" w:w="2880"/>
          </w:tcPr>
          <w:p>
            <w:r>
              <w:t>teams[]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Filter meetings by team names</w:t>
            </w:r>
          </w:p>
        </w:tc>
      </w:tr>
      <w:tr>
        <w:tc>
          <w:tcPr>
            <w:tcW w:type="dxa" w:w="2880"/>
          </w:tcPr>
          <w:p>
            <w:r>
              <w:t>meeting_type (deprecated)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meeting type (all, internal, external)</w:t>
            </w:r>
          </w:p>
        </w:tc>
      </w:tr>
    </w:tbl>
    <w:p/>
    <w:p>
      <w:pPr>
        <w:pStyle w:val="Heading3"/>
      </w:pPr>
      <w:r>
        <w:t>Available Sorting Options</w:t>
      </w:r>
    </w:p>
    <w:p>
      <w:pPr>
        <w:pStyle w:val="ListBullet"/>
      </w:pPr>
      <w:r>
        <w:t>No explicit sorting parameters are documented; results appear to be sorted by creation date in descending order by default.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Validation: Validates the query parameters and filters.</w:t>
      </w:r>
    </w:p>
    <w:p>
      <w:pPr>
        <w:pStyle w:val="ListBullet"/>
      </w:pPr>
      <w:r>
        <w:t>Filtering: Fetches meetings accessible to the authenticated user/team, applying provided filters.</w:t>
      </w:r>
    </w:p>
    <w:p>
      <w:pPr>
        <w:pStyle w:val="ListBullet"/>
      </w:pPr>
      <w:r>
        <w:t>Optional Data: If requested, includes meeting transcript, summary, action items, and CRM data.</w:t>
      </w:r>
    </w:p>
    <w:p>
      <w:pPr>
        <w:pStyle w:val="ListBullet"/>
      </w:pPr>
      <w:r>
        <w:t>Pagination: Returns a paginated list with a next_cursor for retrieving additional results.</w:t>
      </w:r>
    </w:p>
    <w:p>
      <w:pPr>
        <w:pStyle w:val="Heading3"/>
      </w:pPr>
      <w:r>
        <w:t>Notes</w:t>
      </w:r>
    </w:p>
    <w:p>
      <w:pPr>
        <w:pStyle w:val="ListBullet"/>
      </w:pPr>
      <w:r>
        <w:t>If using OAuth connected apps, summary and transcript fields are unavailable; use the /recordings endpoint instead.</w:t>
      </w:r>
    </w:p>
    <w:p>
      <w:pPr>
        <w:pStyle w:val="ListBullet"/>
      </w:pPr>
      <w:r>
        <w:t>Pagination is cursor-based; use next_cursor to retrieve subsequent pages.</w:t>
      </w:r>
    </w:p>
    <w:p>
      <w:pPr>
        <w:pStyle w:val="ListBullet"/>
      </w:pPr>
      <w:r>
        <w:t>If no CRM is connected, the crm_matches.error field will be populated.</w:t>
      </w:r>
    </w:p>
    <w:p>
      <w:pPr>
        <w:pStyle w:val="ListBullet"/>
      </w:pPr>
      <w:r>
        <w:t>Deprecated parameters may be removed in the future.</w:t>
      </w:r>
    </w:p>
    <w:p>
      <w:pPr>
        <w:pStyle w:val="Heading3"/>
      </w:pPr>
      <w:r>
        <w:t>Gotchas</w:t>
      </w:r>
    </w:p>
    <w:p>
      <w:pPr>
        <w:pStyle w:val="ListBullet"/>
      </w:pPr>
      <w:r>
        <w:t>Array parameters must be sent once per value, not as a comma-separated list.</w:t>
      </w:r>
    </w:p>
    <w:p>
      <w:pPr>
        <w:pStyle w:val="ListBullet"/>
      </w:pPr>
      <w:r>
        <w:t>Including include_transcript or include_summary will have no effect for OAuth connected apps.</w:t>
      </w:r>
    </w:p>
    <w:p>
      <w:pPr>
        <w:pStyle w:val="ListBullet"/>
      </w:pPr>
      <w:r>
        <w:t>The meeting_type parameter is deprecated and may be unsupported in the future.</w:t>
      </w:r>
    </w:p>
    <w:p>
      <w:pPr>
        <w:pStyle w:val="ListBullet"/>
      </w:pPr>
      <w:r>
        <w:t>If you request CRM matches but no CRM is connected, you will see an error message in the response.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Returned if query parameters are invalid.</w:t>
      </w:r>
    </w:p>
    <w:p>
      <w:pPr>
        <w:pStyle w:val="ListBullet"/>
      </w:pPr>
      <w:r>
        <w:t>401 Unauthorized: Returned if authentication is missing or invalid.</w:t>
      </w:r>
    </w:p>
    <w:p>
      <w:pPr>
        <w:pStyle w:val="ListBullet"/>
      </w:pPr>
      <w:r>
        <w:t>429 Rate Limited: Returned if you exceed the rate limit for the endpoint.</w:t>
      </w:r>
    </w:p>
    <w:p>
      <w:r>
        <w:t>Error response examples are shown above.</w:t>
      </w:r>
    </w:p>
    <w:p>
      <w:r>
        <w:br w:type="page"/>
      </w:r>
    </w:p>
    <w:p>
      <w:pPr>
        <w:pStyle w:val="Heading2"/>
      </w:pPr>
      <w:r>
        <w:t>6. [POST] Create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/external/v1/webhooks</w:t>
      </w:r>
    </w:p>
    <w:p>
      <w:pPr>
        <w:pStyle w:val="Heading3"/>
      </w:pPr>
      <w:r>
        <w:t>Create a Webhook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authenticated user must have access to create webhooks for their account or team.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https://api.fathom.ai/external/v1/webhooks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webhook to receive new meeting content from Fathom. You must set at least one of include_transcript, include_crm_matches, include_summary, or include_action_items to true to specify the types of meeting content to receive. The webhook will send notifications to the specified destination URL whenever meetings matching the selected triggers are processed.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destination_url and triggered_for fields in the request body are always required.</w:t>
      </w:r>
    </w:p>
    <w:p>
      <w:pPr>
        <w:pStyle w:val="ListBullet"/>
      </w:pPr>
      <w:r>
        <w:t>At least one of the following fields must be set to true: include_transcript, include_crm_matches, include_summary, include_action_items.</w:t>
      </w:r>
    </w:p>
    <w:p>
      <w:pPr>
        <w:pStyle w:val="ListBullet"/>
      </w:pPr>
      <w:r>
        <w:t>Do not omit the required fields or submit the request with all content inclusion fields set to false.</w:t>
      </w:r>
    </w:p>
    <w:p>
      <w:pPr>
        <w:pStyle w:val="ListBullet"/>
      </w:pPr>
      <w:r>
        <w:t>The triggered_for array must contain at least one valid trigger type as specified in the documentation.</w:t>
      </w:r>
    </w:p>
    <w:p>
      <w:pPr>
        <w:pStyle w:val="ListBullet"/>
      </w:pPr>
      <w:r>
        <w:t>When executing, always send required fields in the request body as JSON.</w:t>
      </w:r>
    </w:p>
    <w:p>
      <w:pPr>
        <w:pStyle w:val="ListBullet"/>
      </w:pPr>
      <w:r>
        <w:t>Do not send required parameters as query parameters or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"destination_url": "https://example.com/webhook",</w:t>
        <w:br/>
        <w:t xml:space="preserve"> "triggered_for": ["my_recordings"],</w:t>
        <w:br/>
        <w:t xml:space="preserve"> "include_transcript": true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"destination_url": "https://example.com/webhook",</w:t>
        <w:br/>
        <w:t xml:space="preserve"> "triggered_for": ["shared_team_recordings", "my_recordings"],</w:t>
        <w:br/>
        <w:t xml:space="preserve"> "include_crm_matches": true,</w:t>
        <w:br/>
        <w:t xml:space="preserve"> "include_summary": true</w:t>
        <w:br/>
        <w:t>}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"destination_url": "https://example.com/webhook",</w:t>
        <w:br/>
        <w:t xml:space="preserve"> "triggered_for": ["my_recordings"]</w:t>
        <w:br/>
        <w:t xml:space="preserve"> // All content inclusion fields are missing or set to false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// Missing destination_url</w:t>
        <w:br/>
        <w:t xml:space="preserve"> "triggered_for": ["my_recordings"],</w:t>
        <w:br/>
        <w:t xml:space="preserve"> "include_transcript": true</w:t>
        <w:br/>
        <w:t>}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destination_url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full URL where the webhook payloads will be sent. Must be a valid URI.</w:t>
            </w:r>
          </w:p>
        </w:tc>
      </w:tr>
      <w:tr>
        <w:tc>
          <w:tcPr>
            <w:tcW w:type="dxa" w:w="2880"/>
          </w:tcPr>
          <w:p>
            <w:r>
              <w:t>triggered_for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trigger types. At least one of: &lt;br/&gt; - my_recordings&lt;br/&gt; - shared_external_recordings&lt;br/&gt; - my_shared_with_team_recordings&lt;br/&gt; - shared_team_recordings&lt;br/&gt; See notes below for detailed descriptions.</w:t>
            </w:r>
          </w:p>
        </w:tc>
      </w:tr>
      <w:tr>
        <w:tc>
          <w:tcPr>
            <w:tcW w:type="dxa" w:w="2880"/>
          </w:tcPr>
          <w:p>
            <w:r>
              <w:t>(at least one required)</w:t>
            </w:r>
          </w:p>
        </w:tc>
        <w:tc>
          <w:tcPr>
            <w:tcW w:type="dxa" w:w="2880"/>
          </w:tcPr>
          <w:p>
            <w:r>
              <w:t>boolean fields</w:t>
            </w:r>
          </w:p>
        </w:tc>
        <w:tc>
          <w:tcPr>
            <w:tcW w:type="dxa" w:w="2880"/>
          </w:tcPr>
          <w:p>
            <w:r>
              <w:t>At least one of: &lt;br/&gt;include_transcript, include_crm_matches, include_summary, include_action_items must be set to true. See optional fields below.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include_transcript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the meeting transcript in webhook payloads. Default: false.</w:t>
            </w:r>
          </w:p>
        </w:tc>
      </w:tr>
      <w:tr>
        <w:tc>
          <w:tcPr>
            <w:tcW w:type="dxa" w:w="2880"/>
          </w:tcPr>
          <w:p>
            <w:r>
              <w:t>include_crm_matches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CRM matches in webhook payloads (only matches from your/team's linked CRM). Default: false.</w:t>
            </w:r>
          </w:p>
        </w:tc>
      </w:tr>
      <w:tr>
        <w:tc>
          <w:tcPr>
            <w:tcW w:type="dxa" w:w="2880"/>
          </w:tcPr>
          <w:p>
            <w:r>
              <w:t>include_summary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the meeting summary in webhook payloads. Default: false.</w:t>
            </w:r>
          </w:p>
        </w:tc>
      </w:tr>
      <w:tr>
        <w:tc>
          <w:tcPr>
            <w:tcW w:type="dxa" w:w="2880"/>
          </w:tcPr>
          <w:p>
            <w:r>
              <w:t>include_action_items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action items for each meeting. Default: false.</w:t>
            </w:r>
          </w:p>
        </w:tc>
      </w:tr>
    </w:tbl>
    <w:p/>
    <w:p>
      <w:pPr>
        <w:pStyle w:val="Heading3"/>
      </w:pPr>
      <w:r>
        <w:t>Request Body Example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"destination_url": "https://example.com/webhook",</w:t>
        <w:br/>
        <w:t xml:space="preserve"> "triggered_for": ["my_recordings", "shared_team_recordings"],</w:t>
        <w:br/>
        <w:t xml:space="preserve"> "include_transcript": true,</w:t>
        <w:br/>
        <w:t xml:space="preserve"> "include_summary": true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"ikEoQ4bVoq4JYUmc",</w:t>
        <w:br/>
        <w:t xml:space="preserve"> "url": "https://example.com/webhook",</w:t>
        <w:br/>
        <w:t xml:space="preserve"> "secret": "whsec_x6EV6NIAAz3ldclszNJTwrow",</w:t>
        <w:br/>
        <w:t xml:space="preserve"> "created_at": "2025-06-30T10:40:46Z",</w:t>
        <w:br/>
        <w:t xml:space="preserve"> "include_transcript": true,</w:t>
        <w:br/>
        <w:t xml:space="preserve"> "include_crm_matches": false,</w:t>
        <w:br/>
        <w:t xml:space="preserve"> "include_summary": true,</w:t>
        <w:br/>
        <w:t xml:space="preserve"> "include_action_items": false,</w:t>
        <w:br/>
        <w:t xml:space="preserve"> "triggered_for": [</w:t>
        <w:br/>
        <w:t xml:space="preserve"> "my_recordings",</w:t>
        <w:br/>
        <w:t xml:space="preserve"> "shared_team_recordings"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- the query parameters were invalid."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- missing or invalid Authorization header."</w:t>
        <w:br/>
        <w:t>}</w:t>
      </w:r>
    </w:p>
    <w:p>
      <w:pPr>
        <w:pStyle w:val="Heading3"/>
      </w:pPr>
      <w:r>
        <w:t>Error Response (429 Rate Limited)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"Rate limited - you have exceeded the rate limit for the requested endpoint."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for the webhook.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destination URL for the webhook.</w:t>
            </w:r>
          </w:p>
        </w:tc>
      </w:tr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secret used to verify webhook signatures.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ISO 8601 timestamp when the webhook was created.</w:t>
            </w:r>
          </w:p>
        </w:tc>
      </w:tr>
      <w:tr>
        <w:tc>
          <w:tcPr>
            <w:tcW w:type="dxa" w:w="2880"/>
          </w:tcPr>
          <w:p>
            <w:r>
              <w:t>include_transcript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transcripts will be included in webhook payloads.</w:t>
            </w:r>
          </w:p>
        </w:tc>
      </w:tr>
      <w:tr>
        <w:tc>
          <w:tcPr>
            <w:tcW w:type="dxa" w:w="2880"/>
          </w:tcPr>
          <w:p>
            <w:r>
              <w:t>include_crm_matches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CRM matches will be included in webhook payloads.</w:t>
            </w:r>
          </w:p>
        </w:tc>
      </w:tr>
      <w:tr>
        <w:tc>
          <w:tcPr>
            <w:tcW w:type="dxa" w:w="2880"/>
          </w:tcPr>
          <w:p>
            <w:r>
              <w:t>include_summary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summaries will be included in webhook payloads.</w:t>
            </w:r>
          </w:p>
        </w:tc>
      </w:tr>
      <w:tr>
        <w:tc>
          <w:tcPr>
            <w:tcW w:type="dxa" w:w="2880"/>
          </w:tcPr>
          <w:p>
            <w:r>
              <w:t>include_action_items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action items will be included in webhook payloads.</w:t>
            </w:r>
          </w:p>
        </w:tc>
      </w:tr>
      <w:tr>
        <w:tc>
          <w:tcPr>
            <w:tcW w:type="dxa" w:w="2880"/>
          </w:tcPr>
          <w:p>
            <w:r>
              <w:t>triggered_for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trigger types for which the webhook will fire.</w:t>
            </w:r>
          </w:p>
        </w:tc>
      </w:tr>
    </w:tbl>
    <w:p/>
    <w:p>
      <w:pPr>
        <w:pStyle w:val="Heading3"/>
      </w:pPr>
      <w:r>
        <w:t>Available Trigger Types (triggered_for values)</w:t>
      </w:r>
    </w:p>
    <w:p>
      <w:pPr>
        <w:pStyle w:val="ListBullet"/>
      </w:pPr>
      <w:r>
        <w:t>my_recordings: Your private recordings, as well as those you've shared with individuals. (On Team Plans, this excludes recordings you've shared with any teams.)</w:t>
      </w:r>
    </w:p>
    <w:p>
      <w:pPr>
        <w:pStyle w:val="ListBullet"/>
      </w:pPr>
      <w:r>
        <w:t>shared_external_recordings: Recordings shared with you by other users. (For Team Plans, this does not include recordings shared by other users on your Team Plan.)</w:t>
      </w:r>
    </w:p>
    <w:p>
      <w:pPr>
        <w:pStyle w:val="ListBullet"/>
      </w:pPr>
      <w:r>
        <w:t>my_shared_with_team_recordings: (Team Plans only) All recordings you have shared with other teams (e.g. Marketing or Sales). Recordings you've shared with individuals but not with teams are not included.</w:t>
      </w:r>
    </w:p>
    <w:p>
      <w:pPr>
        <w:pStyle w:val="ListBullet"/>
      </w:pPr>
      <w:r>
        <w:t>shared_team_recordings: (Team Plans only) All recordings you can access from other users on your Team Plan, whether shared with you individually or with your team.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https://api.fathom.ai/external/v1/webhooks \</w:t>
        <w:br/>
        <w:t xml:space="preserve"> -H "Content-Type: application/json" \</w:t>
        <w:br/>
        <w:t xml:space="preserve"> -d '{</w:t>
        <w:br/>
        <w:t xml:space="preserve"> "destination_url": "https://example.com/webhook",</w:t>
        <w:br/>
        <w:t xml:space="preserve"> "triggered_for": ["my_recordings", "my_shared_with_team_recordings"],</w:t>
        <w:br/>
        <w:t xml:space="preserve"> "include_transcript": true,</w:t>
        <w:br/>
        <w:t xml:space="preserve"> "include_crm_matches": false,</w:t>
        <w:br/>
        <w:t xml:space="preserve"> "include_summary": true,</w:t>
        <w:br/>
        <w:t xml:space="preserve"> "include_action_items":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webhook for transcript and summary on your own recordings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https://api.fathom.ai/external/v1/webhooks \</w:t>
        <w:br/>
        <w:t xml:space="preserve"> -H "Content-Type: application/json" \</w:t>
        <w:br/>
        <w:t xml:space="preserve"> -d '{</w:t>
        <w:br/>
        <w:t xml:space="preserve"> "destination_url": "https://acme.com/webhook-fathom",</w:t>
        <w:br/>
        <w:t xml:space="preserve"> "triggered_for": ["my_recordings"],</w:t>
        <w:br/>
        <w:t xml:space="preserve"> "include_transcript": true,</w:t>
        <w:br/>
        <w:t xml:space="preserve"> "include_summary": true</w:t>
        <w:br/>
        <w:t xml:space="preserve">  }'</w:t>
      </w:r>
    </w:p>
    <w:p>
      <w:pPr>
        <w:pStyle w:val="Heading3"/>
      </w:pPr>
      <w:r>
        <w:t>Example 2: Create a webhook for action items on shared team recordings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https://api.fathom.ai/external/v1/webhooks \</w:t>
        <w:br/>
        <w:t xml:space="preserve"> -H "Content-Type: application/json" \</w:t>
        <w:br/>
        <w:t xml:space="preserve"> -d '{</w:t>
        <w:br/>
        <w:t xml:space="preserve"> "destination_url": "https://acme.com/webhook-team",</w:t>
        <w:br/>
        <w:t xml:space="preserve"> "triggered_for": ["shared_team_recordings"],</w:t>
        <w:br/>
        <w:t xml:space="preserve"> "include_action_items":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Validation: Ensures that destination_url and triggered_for are present and valid, and that at least one content inclusion field is set to true.</w:t>
      </w:r>
    </w:p>
    <w:p>
      <w:pPr>
        <w:pStyle w:val="ListBullet"/>
      </w:pPr>
      <w:r>
        <w:t>Webhook Creation: Registers the webhook and associates the appropriate triggers and content inclusion settings.</w:t>
      </w:r>
    </w:p>
    <w:p>
      <w:pPr>
        <w:pStyle w:val="ListBullet"/>
      </w:pPr>
      <w:r>
        <w:t>Secret Generation: Returns a unique secret for signature verification in webhook payloads.</w:t>
      </w:r>
    </w:p>
    <w:p>
      <w:pPr>
        <w:pStyle w:val="ListBullet"/>
      </w:pPr>
      <w:r>
        <w:t>Response: Returns the created webhook object, including all configuration and metadata.</w:t>
      </w:r>
    </w:p>
    <w:p>
      <w:pPr>
        <w:pStyle w:val="Heading3"/>
      </w:pPr>
      <w:r>
        <w:t>Notes</w:t>
      </w:r>
    </w:p>
    <w:p>
      <w:pPr>
        <w:pStyle w:val="ListBullet"/>
      </w:pPr>
      <w:r>
        <w:t>The destination_url must be a valid, accessible URI.</w:t>
      </w:r>
    </w:p>
    <w:p>
      <w:pPr>
        <w:pStyle w:val="ListBullet"/>
      </w:pPr>
      <w:r>
        <w:t>You must select at least one type of content to include by setting one of include_transcript, include_crm_matches, include_summary, or include_action_items to true.</w:t>
      </w:r>
    </w:p>
    <w:p>
      <w:pPr>
        <w:pStyle w:val="ListBullet"/>
      </w:pPr>
      <w:r>
        <w:t>The triggered_for array must contain at least one valid trigger type.</w:t>
      </w:r>
    </w:p>
    <w:p>
      <w:pPr>
        <w:pStyle w:val="ListBullet"/>
      </w:pPr>
      <w:r>
        <w:t>The webhook secret should be securely stored and used to verify incoming webhook payloads.</w:t>
      </w:r>
    </w:p>
    <w:p>
      <w:pPr>
        <w:pStyle w:val="ListBullet"/>
      </w:pPr>
      <w:r>
        <w:t>Additional webhook limits and rate limits may apply; see Fathom API documentation.</w:t>
      </w:r>
    </w:p>
    <w:p>
      <w:pPr>
        <w:pStyle w:val="Heading3"/>
      </w:pPr>
      <w:r>
        <w:t>Gotchas</w:t>
      </w:r>
    </w:p>
    <w:p>
      <w:pPr>
        <w:pStyle w:val="ListBullet"/>
      </w:pPr>
      <w:r>
        <w:t>Submitting a request with all content inclusion fields as false or missing will result in a validation error.</w:t>
      </w:r>
    </w:p>
    <w:p>
      <w:pPr>
        <w:pStyle w:val="ListBullet"/>
      </w:pPr>
      <w:r>
        <w:t>If any required field is omitted, the request will fail with a 400 error.</w:t>
      </w:r>
    </w:p>
    <w:p>
      <w:pPr>
        <w:pStyle w:val="ListBullet"/>
      </w:pPr>
      <w:r>
        <w:t>If you are rate limited, retry your request after some time as indicated in the error response.</w:t>
      </w:r>
    </w:p>
    <w:p>
      <w:pPr>
        <w:pStyle w:val="ListBullet"/>
      </w:pPr>
      <w:r>
        <w:t>The secret returned MUST be kept private to validate webhook payloads and prevent spoofing.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Returned if required fields are missing, invalid, or if no content inclusion fields are set to true.</w:t>
      </w:r>
    </w:p>
    <w:p>
      <w:pPr>
        <w:pStyle w:val="ListBullet"/>
      </w:pPr>
      <w:r>
        <w:t>401 Unauthorized: Returned if authentication is invalid or missing.</w:t>
      </w:r>
    </w:p>
    <w:p>
      <w:pPr>
        <w:pStyle w:val="ListBullet"/>
      </w:pPr>
      <w:r>
        <w:t>429 Rate Limited: Returned if you exceed the number of allowed webhook creations or requests.</w:t>
      </w:r>
    </w:p>
    <w:p>
      <w:r>
        <w:t>Error response examples are shown above.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[DELETE] Delete a Webhook — /webhooks/{{id}}</w:t>
      </w:r>
    </w:p>
    <w:p>
      <w:r>
        <w:br w:type="page"/>
      </w:r>
    </w:p>
    <w:p>
      <w:pPr>
        <w:pStyle w:val="Heading2"/>
      </w:pPr>
      <w:r>
        <w:t>7. [DELETE] Delete a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/webhooks/{{id}}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webhooks in your Fathom account.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https://api.fathom.ai/external/v1/webhooks/{{id}}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Deletes a specific webhook by its unique ID. This action permanently removes the webhook from your account, stopping any future event notifications to the webhook's endpoint.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/webhooks// or /webhooks/).</w:t>
      </w:r>
    </w:p>
    <w:p>
      <w:pPr>
        <w:pStyle w:val="ListBullet"/>
      </w:pPr>
      <w:r>
        <w:t>Always construct the path as /webhooks/{{id}}, where {{id}} is a non-empty string.</w:t>
      </w:r>
    </w:p>
    <w:p>
      <w:pPr>
        <w:pStyle w:val="ListBullet"/>
      </w:pPr>
      <w:r>
        <w:t>When executing the action, ensure to send "Path Parameters" in the URL, not in the body.</w:t>
      </w:r>
    </w:p>
    <w:p>
      <w:pPr>
        <w:pStyle w:val="ListBullet"/>
      </w:pPr>
      <w:r>
        <w:t>Do not send any request body for this action.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/webhooks/abc123</w:t>
        <w:br/>
        <w:t>/webhooks/1234567890abcdef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/webhooks/</w:t>
        <w:br/>
        <w:t>/webhooks//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webhook to delete.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 The webhook was deleted successfully.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- the query parameters were invalid."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- missing or invalid `Authorization` header."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"Not found - the resource was not found."</w:t>
        <w:br/>
        <w:t>}</w:t>
      </w:r>
    </w:p>
    <w:p>
      <w:pPr>
        <w:pStyle w:val="Heading3"/>
      </w:pPr>
      <w:r>
        <w:t>Error Response (429 Rate Limited)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"Rate limited - you have exceeded the rate limit for the requested endpoint."</w:t>
        <w:br/>
        <w:t>}</w:t>
      </w:r>
    </w:p>
    <w:p>
      <w:pPr>
        <w:pStyle w:val="Heading3"/>
      </w:pPr>
      <w:r>
        <w:t>Response Fields</w:t>
      </w:r>
    </w:p>
    <w:p>
      <w:r>
        <w:t>This endpoint returns no content on success (204). Error responses return a JSON object with an error field describing the problem.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(only for error cases).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'https://api.fathom.ai/external/v1/webhooks/abc123'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Specific Webhook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'https://api.fathom.ai/external/v1/webhooks/1234567890abcdef'</w:t>
      </w:r>
    </w:p>
    <w:p>
      <w:pPr>
        <w:pStyle w:val="Heading3"/>
      </w:pPr>
      <w:r>
        <w:t>Example 2: Attempt to Delete a Non-existent Webhook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'https://api.fathom.ai/external/v1/webhooks/no-such-webhook'</w:t>
      </w:r>
    </w:p>
    <w:p>
      <w:r>
        <w:t>Returns a 404 error if the webhook does not exist.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presence and validity of the id path parameter.</w:t>
      </w:r>
    </w:p>
    <w:p>
      <w:pPr>
        <w:pStyle w:val="ListBullet"/>
      </w:pPr>
      <w:r>
        <w:t>Attempts to delete the webhook with the specified ID from your Fathom account.</w:t>
      </w:r>
    </w:p>
    <w:p>
      <w:pPr>
        <w:pStyle w:val="ListBullet"/>
      </w:pPr>
      <w:r>
        <w:t>Returns a 204 No Content status on success.</w:t>
      </w:r>
    </w:p>
    <w:p>
      <w:pPr>
        <w:pStyle w:val="ListBullet"/>
      </w:pPr>
      <w:r>
        <w:t>Returns an appropriate error status and message if the webhook is not found, the request is invalid, unauthorized, or rate limits are exceeded.</w:t>
      </w:r>
    </w:p>
    <w:p>
      <w:pPr>
        <w:pStyle w:val="Heading3"/>
      </w:pPr>
      <w:r>
        <w:t>Notes</w:t>
      </w:r>
    </w:p>
    <w:p>
      <w:pPr>
        <w:pStyle w:val="ListBullet"/>
      </w:pPr>
      <w:r>
        <w:t>There is no request body for this endpoint.</w:t>
      </w:r>
    </w:p>
    <w:p>
      <w:pPr>
        <w:pStyle w:val="ListBullet"/>
      </w:pPr>
      <w:r>
        <w:t>Deletion is permanent; the webhook cannot be recovered once deleted.</w:t>
      </w:r>
    </w:p>
    <w:p>
      <w:pPr>
        <w:pStyle w:val="ListBullet"/>
      </w:pPr>
      <w:r>
        <w:t>Make sure the id parameter is correct to avoid deleting the wrong webhook.</w:t>
      </w:r>
    </w:p>
    <w:p>
      <w:pPr>
        <w:pStyle w:val="ListBullet"/>
      </w:pPr>
      <w:r>
        <w:t>Rate limits apply; see rate limiting documentation.</w:t>
      </w:r>
    </w:p>
    <w:p>
      <w:pPr>
        <w:pStyle w:val="Heading3"/>
      </w:pPr>
      <w:r>
        <w:t>Gotchas</w:t>
      </w:r>
    </w:p>
    <w:p>
      <w:pPr>
        <w:pStyle w:val="ListBullet"/>
      </w:pPr>
      <w:r>
        <w:t>Calling this endpoint with a missing or empty id will result in an error.</w:t>
      </w:r>
    </w:p>
    <w:p>
      <w:pPr>
        <w:pStyle w:val="ListBullet"/>
      </w:pPr>
      <w:r>
        <w:t>Attempting to delete a webhook that does not exist will result in a 404 Not Found error.</w:t>
      </w:r>
    </w:p>
    <w:p>
      <w:pPr>
        <w:pStyle w:val="ListBullet"/>
      </w:pPr>
      <w:r>
        <w:t>Ensure you have the correct permissions to manage webhooks, otherwise you'll receive a 401 Unauthorized error.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The provided parameters are invalid.</w:t>
      </w:r>
    </w:p>
    <w:p>
      <w:pPr>
        <w:pStyle w:val="ListBullet"/>
      </w:pPr>
      <w:r>
        <w:t>401 Unauthorized: Invalid or missing authentication.</w:t>
      </w:r>
    </w:p>
    <w:p>
      <w:pPr>
        <w:pStyle w:val="ListBullet"/>
      </w:pPr>
      <w:r>
        <w:t>404 Not Found: The specified webhook does not exist.</w:t>
      </w:r>
    </w:p>
    <w:p>
      <w:pPr>
        <w:pStyle w:val="ListBullet"/>
      </w:pPr>
      <w:r>
        <w:t>429 Rate Limited: Too many requests; you have exceeded the allowed rate limit.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[POST] Create Webhook — /external/v1/webhooks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