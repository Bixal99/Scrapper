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FIGMA API Actions</w:t>
      </w:r>
    </w:p>
    <w:p>
      <w:pPr>
        <w:pStyle w:val="Heading2"/>
      </w:pPr>
      <w:r>
        <w:t>1. [GET] Get Activity Logs</w:t>
      </w:r>
    </w:p>
    <w:p>
      <w:r>
        <w:rPr>
          <w:b/>
        </w:rPr>
        <w:t xml:space="preserve">Endpoint: </w:t>
      </w:r>
      <w:r>
        <w:rPr>
          <w:rFonts w:ascii="Courier New" w:hAnsi="Courier New"/>
          <w:sz w:val="18"/>
        </w:rPr>
        <w:t>/activity_logs</w:t>
      </w:r>
    </w:p>
    <w:p>
      <w:pPr>
        <w:pStyle w:val="Heading3"/>
      </w:pPr>
      <w:r>
        <w:t>Method</w:t>
      </w:r>
    </w:p>
    <w:p>
      <w:r>
        <w:t>GET</w:t>
      </w:r>
    </w:p>
    <w:p>
      <w:pPr>
        <w:pStyle w:val="Heading3"/>
      </w:pPr>
      <w:r>
        <w:t>URL</w:t>
      </w:r>
    </w:p>
    <w:p>
      <w:r>
        <w:t>https://api.figma.com/v1/activity_logs</w:t>
      </w:r>
    </w:p>
    <w:p>
      <w:pPr>
        <w:pStyle w:val="Heading3"/>
      </w:pPr>
      <w:r>
        <w:t>Description</w:t>
      </w:r>
    </w:p>
    <w:p>
      <w:r>
        <w:t>Returns a list of activity log events. Results are sorted by timestamp in ascending order by default and can be filtered by event type and time range.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string</w:t>
            </w:r>
          </w:p>
        </w:tc>
        <w:tc>
          <w:tcPr>
            <w:tcW w:type="dxa" w:w="2880"/>
          </w:tcPr>
          <w:p>
            <w:r>
              <w:t>Event type(s) to include in the response. Can have multiple values separated by comma. All events are returned by default. (Send in URL query string, not in the body.)</w:t>
            </w:r>
          </w:p>
        </w:tc>
      </w:tr>
      <w:tr>
        <w:tc>
          <w:tcPr>
            <w:tcW w:type="dxa" w:w="2880"/>
          </w:tcPr>
          <w:p>
            <w:r>
              <w:t>start_time</w:t>
            </w:r>
          </w:p>
        </w:tc>
        <w:tc>
          <w:tcPr>
            <w:tcW w:type="dxa" w:w="2880"/>
          </w:tcPr>
          <w:p>
            <w:r>
              <w:t>number</w:t>
            </w:r>
          </w:p>
        </w:tc>
        <w:tc>
          <w:tcPr>
            <w:tcW w:type="dxa" w:w="2880"/>
          </w:tcPr>
          <w:p>
            <w:r>
              <w:t>Unix timestamp (seconds) of the least recent event to include. Defaults to one year ago if unspecified. (Send in URL query string, not in the body.)</w:t>
            </w:r>
          </w:p>
        </w:tc>
      </w:tr>
      <w:tr>
        <w:tc>
          <w:tcPr>
            <w:tcW w:type="dxa" w:w="2880"/>
          </w:tcPr>
          <w:p>
            <w:r>
              <w:t>end_time</w:t>
            </w:r>
          </w:p>
        </w:tc>
        <w:tc>
          <w:tcPr>
            <w:tcW w:type="dxa" w:w="2880"/>
          </w:tcPr>
          <w:p>
            <w:r>
              <w:t>number</w:t>
            </w:r>
          </w:p>
        </w:tc>
        <w:tc>
          <w:tcPr>
            <w:tcW w:type="dxa" w:w="2880"/>
          </w:tcPr>
          <w:p>
            <w:r>
              <w:t>Unix timestamp (seconds) of the most recent event to include. Defaults to the current timestamp if unspecified. (Send in URL query string, not in the body.)</w:t>
            </w:r>
          </w:p>
        </w:tc>
      </w:tr>
      <w:tr>
        <w:tc>
          <w:tcPr>
            <w:tcW w:type="dxa" w:w="2880"/>
          </w:tcPr>
          <w:p>
            <w:r>
              <w:t>limit</w:t>
            </w:r>
          </w:p>
        </w:tc>
        <w:tc>
          <w:tcPr>
            <w:tcW w:type="dxa" w:w="2880"/>
          </w:tcPr>
          <w:p>
            <w:r>
              <w:t>number</w:t>
            </w:r>
          </w:p>
        </w:tc>
        <w:tc>
          <w:tcPr>
            <w:tcW w:type="dxa" w:w="2880"/>
          </w:tcPr>
          <w:p>
            <w:r>
              <w:t>Maximum number of events to return. Defaults to 1000 if unspecified. (Send in URL query string, not in the body.)</w:t>
            </w:r>
          </w:p>
        </w:tc>
      </w:tr>
      <w:tr>
        <w:tc>
          <w:tcPr>
            <w:tcW w:type="dxa" w:w="2880"/>
          </w:tcPr>
          <w:p>
            <w:r>
              <w:t>order</w:t>
            </w:r>
          </w:p>
        </w:tc>
        <w:tc>
          <w:tcPr>
            <w:tcW w:type="dxa" w:w="2880"/>
          </w:tcPr>
          <w:p>
            <w:r>
              <w:t>enum (asc, desc)</w:t>
            </w:r>
          </w:p>
        </w:tc>
        <w:tc>
          <w:tcPr>
            <w:tcW w:type="dxa" w:w="2880"/>
          </w:tcPr>
          <w:p>
            <w:r>
              <w:t>Event order by timestamp. Default: asc. (Send in URL query string,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 xml:space="preserve"> "meta": {</w:t>
        <w:br/>
        <w:t xml:space="preserve"> "activity_logs": [</w:t>
        <w:br/>
        <w:t xml:space="preserve"> {</w:t>
        <w:br/>
        <w:t xml:space="preserve"> "id": "log_01HZY8M8Y9GZ3C1K2P3Q4R5S6T",</w:t>
        <w:br/>
        <w:t xml:space="preserve"> "timestamp": 1710000000,</w:t>
        <w:br/>
        <w:t xml:space="preserve"> "actor": null,</w:t>
        <w:br/>
        <w:t xml:space="preserve"> "action": {</w:t>
        <w:br/>
        <w:t xml:space="preserve"> "type": "file_update",</w:t>
        <w:br/>
        <w:t xml:space="preserve"> "details": null</w:t>
        <w:br/>
        <w:t xml:space="preserve"> },</w:t>
        <w:br/>
        <w:t xml:space="preserve"> "entity": {</w:t>
        <w:br/>
        <w:t xml:space="preserve"> "type": "file"</w:t>
        <w:br/>
        <w:t xml:space="preserve"> },</w:t>
        <w:br/>
        <w:t xml:space="preserve"> "context": {</w:t>
        <w:br/>
        <w:t xml:space="preserve"> "client_name": "ThirdPartyApp",</w:t>
        <w:br/>
        <w:t xml:space="preserve"> "ip_address": "203.0.113.10",</w:t>
        <w:br/>
        <w:t xml:space="preserve"> "is_figma_support_team_action": false,</w:t>
        <w:br/>
        <w:t xml:space="preserve"> "org_id": "org_123",</w:t>
        <w:br/>
        <w:t xml:space="preserve"> "team_id": null</w:t>
        <w:br/>
        <w:t xml:space="preserve"> }</w:t>
        <w:br/>
        <w:t xml:space="preserve"> }</w:t>
        <w:br/>
        <w:t xml:space="preserve"> ],</w:t>
        <w:br/>
        <w:t xml:space="preserve"> "cursor": "cursor_abc123",</w:t>
        <w:br/>
        <w:t xml:space="preserve"> "next_page":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"A string describing the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"A string describing the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The response status code. (Success: 200.)</w:t>
            </w:r>
          </w:p>
        </w:tc>
      </w:tr>
      <w:tr>
        <w:tc>
          <w:tcPr>
            <w:tcW w:type="dxa" w:w="2880"/>
          </w:tcPr>
          <w:p>
            <w:r>
              <w:t>error</w:t>
            </w:r>
          </w:p>
        </w:tc>
        <w:tc>
          <w:tcPr>
            <w:tcW w:type="dxa" w:w="2880"/>
          </w:tcPr>
          <w:p>
            <w:r>
              <w:t>boolean</w:t>
            </w:r>
          </w:p>
        </w:tc>
        <w:tc>
          <w:tcPr>
            <w:tcW w:type="dxa" w:w="2880"/>
          </w:tcPr>
          <w:p>
            <w:r>
              <w:t>For successful requests, this value is always false. For erroneous requests, this value is always true.</w:t>
            </w:r>
          </w:p>
        </w:tc>
      </w:tr>
      <w:tr>
        <w:tc>
          <w:tcPr>
            <w:tcW w:type="dxa" w:w="2880"/>
          </w:tcPr>
          <w:p>
            <w:r>
              <w:t>meta</w:t>
            </w:r>
          </w:p>
        </w:tc>
        <w:tc>
          <w:tcPr>
            <w:tcW w:type="dxa" w:w="2880"/>
          </w:tcPr>
          <w:p>
            <w:r>
              <w:t>object</w:t>
            </w:r>
          </w:p>
        </w:tc>
        <w:tc>
          <w:tcPr>
            <w:tcW w:type="dxa" w:w="2880"/>
          </w:tcPr>
          <w:p>
            <w:r>
              <w:t>Container for activity log results and pagination info.</w:t>
            </w:r>
          </w:p>
        </w:tc>
      </w:tr>
      <w:tr>
        <w:tc>
          <w:tcPr>
            <w:tcW w:type="dxa" w:w="2880"/>
          </w:tcPr>
          <w:p>
            <w:r>
              <w:t>meta.activity_logs</w:t>
            </w:r>
          </w:p>
        </w:tc>
        <w:tc>
          <w:tcPr>
            <w:tcW w:type="dxa" w:w="2880"/>
          </w:tcPr>
          <w:p>
            <w:r>
              <w:t>array</w:t>
            </w:r>
          </w:p>
        </w:tc>
        <w:tc>
          <w:tcPr>
            <w:tcW w:type="dxa" w:w="2880"/>
          </w:tcPr>
          <w:p>
            <w:r>
              <w:t>Array of activity logs sorted by timestamp in ascending order by default.</w:t>
            </w:r>
          </w:p>
        </w:tc>
      </w:tr>
      <w:tr>
        <w:tc>
          <w:tcPr>
            <w:tcW w:type="dxa" w:w="2880"/>
          </w:tcPr>
          <w:p>
            <w:r>
              <w:t>meta.activity_logs[].id</w:t>
            </w:r>
          </w:p>
        </w:tc>
        <w:tc>
          <w:tcPr>
            <w:tcW w:type="dxa" w:w="2880"/>
          </w:tcPr>
          <w:p>
            <w:r>
              <w:t>string</w:t>
            </w:r>
          </w:p>
        </w:tc>
        <w:tc>
          <w:tcPr>
            <w:tcW w:type="dxa" w:w="2880"/>
          </w:tcPr>
          <w:p>
            <w:r>
              <w:t>Required. The ID of the event.</w:t>
            </w:r>
          </w:p>
        </w:tc>
      </w:tr>
      <w:tr>
        <w:tc>
          <w:tcPr>
            <w:tcW w:type="dxa" w:w="2880"/>
          </w:tcPr>
          <w:p>
            <w:r>
              <w:t>meta.activity_logs[].timestamp</w:t>
            </w:r>
          </w:p>
        </w:tc>
        <w:tc>
          <w:tcPr>
            <w:tcW w:type="dxa" w:w="2880"/>
          </w:tcPr>
          <w:p>
            <w:r>
              <w:t>number</w:t>
            </w:r>
          </w:p>
        </w:tc>
        <w:tc>
          <w:tcPr>
            <w:tcW w:type="dxa" w:w="2880"/>
          </w:tcPr>
          <w:p>
            <w:r>
              <w:t>Required. Timestamp of the event in seconds since the Unix epoch.</w:t>
            </w:r>
          </w:p>
        </w:tc>
      </w:tr>
      <w:tr>
        <w:tc>
          <w:tcPr>
            <w:tcW w:type="dxa" w:w="2880"/>
          </w:tcPr>
          <w:p>
            <w:r>
              <w:t>meta.activity_logs[].actor</w:t>
            </w:r>
          </w:p>
        </w:tc>
        <w:tc>
          <w:tcPr>
            <w:tcW w:type="dxa" w:w="2880"/>
          </w:tcPr>
          <w:p>
            <w:r>
              <w:t>object | null</w:t>
            </w:r>
          </w:p>
        </w:tc>
        <w:tc>
          <w:tcPr>
            <w:tcW w:type="dxa" w:w="2880"/>
          </w:tcPr>
          <w:p>
            <w:r>
              <w:t>Required. The user who performed the action.</w:t>
            </w:r>
          </w:p>
        </w:tc>
      </w:tr>
      <w:tr>
        <w:tc>
          <w:tcPr>
            <w:tcW w:type="dxa" w:w="2880"/>
          </w:tcPr>
          <w:p>
            <w:r>
              <w:t>meta.activity_logs[].action</w:t>
            </w:r>
          </w:p>
        </w:tc>
        <w:tc>
          <w:tcPr>
            <w:tcW w:type="dxa" w:w="2880"/>
          </w:tcPr>
          <w:p>
            <w:r>
              <w:t>object</w:t>
            </w:r>
          </w:p>
        </w:tc>
        <w:tc>
          <w:tcPr>
            <w:tcW w:type="dxa" w:w="2880"/>
          </w:tcPr>
          <w:p>
            <w:r>
              <w:t>Required. The action performed.</w:t>
            </w:r>
          </w:p>
        </w:tc>
      </w:tr>
      <w:tr>
        <w:tc>
          <w:tcPr>
            <w:tcW w:type="dxa" w:w="2880"/>
          </w:tcPr>
          <w:p>
            <w:r>
              <w:t>meta.activity_logs[].action.type</w:t>
            </w:r>
          </w:p>
        </w:tc>
        <w:tc>
          <w:tcPr>
            <w:tcW w:type="dxa" w:w="2880"/>
          </w:tcPr>
          <w:p>
            <w:r>
              <w:t>string</w:t>
            </w:r>
          </w:p>
        </w:tc>
        <w:tc>
          <w:tcPr>
            <w:tcW w:type="dxa" w:w="2880"/>
          </w:tcPr>
          <w:p>
            <w:r>
              <w:t>Required. The type of the action.</w:t>
            </w:r>
          </w:p>
        </w:tc>
      </w:tr>
      <w:tr>
        <w:tc>
          <w:tcPr>
            <w:tcW w:type="dxa" w:w="2880"/>
          </w:tcPr>
          <w:p>
            <w:r>
              <w:t>meta.activity_logs[].action.details</w:t>
            </w:r>
          </w:p>
        </w:tc>
        <w:tc>
          <w:tcPr>
            <w:tcW w:type="dxa" w:w="2880"/>
          </w:tcPr>
          <w:p>
            <w:r>
              <w:t>object | null</w:t>
            </w:r>
          </w:p>
        </w:tc>
        <w:tc>
          <w:tcPr>
            <w:tcW w:type="dxa" w:w="2880"/>
          </w:tcPr>
          <w:p>
            <w:r>
              <w:t>Required. Metadata of the action. Each action type supports its own metadata attributes.</w:t>
            </w:r>
          </w:p>
        </w:tc>
      </w:tr>
      <w:tr>
        <w:tc>
          <w:tcPr>
            <w:tcW w:type="dxa" w:w="2880"/>
          </w:tcPr>
          <w:p>
            <w:r>
              <w:t>meta.activity_logs[].entity</w:t>
            </w:r>
          </w:p>
        </w:tc>
        <w:tc>
          <w:tcPr>
            <w:tcW w:type="dxa" w:w="2880"/>
          </w:tcPr>
          <w:p>
            <w:r>
              <w:t>object</w:t>
            </w:r>
          </w:p>
        </w:tc>
        <w:tc>
          <w:tcPr>
            <w:tcW w:type="dxa" w:w="2880"/>
          </w:tcPr>
          <w:p>
            <w:r>
              <w:t>Required. The entity associated with the event. One of: ActivityLogUserEntity, ActivityLogFileEntity, ActivityLogFileRepoEntity, ActivityLogProjectEntity, ActivityLogTeamEntity, ActivityLogWorkspaceEntity, ActivityLogOrgEntity, ActivityLogPluginEntity, ActivityLogWidgetEntity.</w:t>
            </w:r>
          </w:p>
        </w:tc>
      </w:tr>
      <w:tr>
        <w:tc>
          <w:tcPr>
            <w:tcW w:type="dxa" w:w="2880"/>
          </w:tcPr>
          <w:p>
            <w:r>
              <w:t>meta.activity_logs[].context</w:t>
            </w:r>
          </w:p>
        </w:tc>
        <w:tc>
          <w:tcPr>
            <w:tcW w:type="dxa" w:w="2880"/>
          </w:tcPr>
          <w:p>
            <w:r>
              <w:t>object</w:t>
            </w:r>
          </w:p>
        </w:tc>
        <w:tc>
          <w:tcPr>
            <w:tcW w:type="dxa" w:w="2880"/>
          </w:tcPr>
          <w:p>
            <w:r>
              <w:t>Required. Context for the event.</w:t>
            </w:r>
          </w:p>
        </w:tc>
      </w:tr>
      <w:tr>
        <w:tc>
          <w:tcPr>
            <w:tcW w:type="dxa" w:w="2880"/>
          </w:tcPr>
          <w:p>
            <w:r>
              <w:t>meta.activity_logs[].context.client_name</w:t>
            </w:r>
          </w:p>
        </w:tc>
        <w:tc>
          <w:tcPr>
            <w:tcW w:type="dxa" w:w="2880"/>
          </w:tcPr>
          <w:p>
            <w:r>
              <w:t>string | null</w:t>
            </w:r>
          </w:p>
        </w:tc>
        <w:tc>
          <w:tcPr>
            <w:tcW w:type="dxa" w:w="2880"/>
          </w:tcPr>
          <w:p>
            <w:r>
              <w:t>Required. The third-party application that triggered the event, if applicable.</w:t>
            </w:r>
          </w:p>
        </w:tc>
      </w:tr>
      <w:tr>
        <w:tc>
          <w:tcPr>
            <w:tcW w:type="dxa" w:w="2880"/>
          </w:tcPr>
          <w:p>
            <w:r>
              <w:t>meta.activity_logs[].context.ip_address</w:t>
            </w:r>
          </w:p>
        </w:tc>
        <w:tc>
          <w:tcPr>
            <w:tcW w:type="dxa" w:w="2880"/>
          </w:tcPr>
          <w:p>
            <w:r>
              <w:t>string</w:t>
            </w:r>
          </w:p>
        </w:tc>
        <w:tc>
          <w:tcPr>
            <w:tcW w:type="dxa" w:w="2880"/>
          </w:tcPr>
          <w:p>
            <w:r>
              <w:t>Required. The IP address from of the client that sent the event request.</w:t>
            </w:r>
          </w:p>
        </w:tc>
      </w:tr>
      <w:tr>
        <w:tc>
          <w:tcPr>
            <w:tcW w:type="dxa" w:w="2880"/>
          </w:tcPr>
          <w:p>
            <w:r>
              <w:t>meta.activity_logs[].context.is_figma_support_team_action</w:t>
            </w:r>
          </w:p>
        </w:tc>
        <w:tc>
          <w:tcPr>
            <w:tcW w:type="dxa" w:w="2880"/>
          </w:tcPr>
          <w:p>
            <w:r>
              <w:t>boolean</w:t>
            </w:r>
          </w:p>
        </w:tc>
        <w:tc>
          <w:tcPr>
            <w:tcW w:type="dxa" w:w="2880"/>
          </w:tcPr>
          <w:p>
            <w:r>
              <w:t>Required. If Figma's Support team triggered the event.</w:t>
            </w:r>
          </w:p>
        </w:tc>
      </w:tr>
      <w:tr>
        <w:tc>
          <w:tcPr>
            <w:tcW w:type="dxa" w:w="2880"/>
          </w:tcPr>
          <w:p>
            <w:r>
              <w:t>meta.activity_logs[].context.org_id</w:t>
            </w:r>
          </w:p>
        </w:tc>
        <w:tc>
          <w:tcPr>
            <w:tcW w:type="dxa" w:w="2880"/>
          </w:tcPr>
          <w:p>
            <w:r>
              <w:t>string</w:t>
            </w:r>
          </w:p>
        </w:tc>
        <w:tc>
          <w:tcPr>
            <w:tcW w:type="dxa" w:w="2880"/>
          </w:tcPr>
          <w:p>
            <w:r>
              <w:t>Required. The id of the organization where the event took place.</w:t>
            </w:r>
          </w:p>
        </w:tc>
      </w:tr>
      <w:tr>
        <w:tc>
          <w:tcPr>
            <w:tcW w:type="dxa" w:w="2880"/>
          </w:tcPr>
          <w:p>
            <w:r>
              <w:t>meta.activity_logs[].context.team_id</w:t>
            </w:r>
          </w:p>
        </w:tc>
        <w:tc>
          <w:tcPr>
            <w:tcW w:type="dxa" w:w="2880"/>
          </w:tcPr>
          <w:p>
            <w:r>
              <w:t>string | null</w:t>
            </w:r>
          </w:p>
        </w:tc>
        <w:tc>
          <w:tcPr>
            <w:tcW w:type="dxa" w:w="2880"/>
          </w:tcPr>
          <w:p>
            <w:r>
              <w:t>Required. The id of the team where the event took place, if applicable.</w:t>
            </w:r>
          </w:p>
        </w:tc>
      </w:tr>
      <w:tr>
        <w:tc>
          <w:tcPr>
            <w:tcW w:type="dxa" w:w="2880"/>
          </w:tcPr>
          <w:p>
            <w:r>
              <w:t>meta.cursor</w:t>
            </w:r>
          </w:p>
        </w:tc>
        <w:tc>
          <w:tcPr>
            <w:tcW w:type="dxa" w:w="2880"/>
          </w:tcPr>
          <w:p>
            <w:r>
              <w:t>string</w:t>
            </w:r>
          </w:p>
        </w:tc>
        <w:tc>
          <w:tcPr>
            <w:tcW w:type="dxa" w:w="2880"/>
          </w:tcPr>
          <w:p>
            <w:r>
              <w:t>Encodes the last event (the most recent event).</w:t>
            </w:r>
          </w:p>
        </w:tc>
      </w:tr>
      <w:tr>
        <w:tc>
          <w:tcPr>
            <w:tcW w:type="dxa" w:w="2880"/>
          </w:tcPr>
          <w:p>
            <w:r>
              <w:t>meta.next_page</w:t>
            </w:r>
          </w:p>
        </w:tc>
        <w:tc>
          <w:tcPr>
            <w:tcW w:type="dxa" w:w="2880"/>
          </w:tcPr>
          <w:p>
            <w:r>
              <w:t>boolean</w:t>
            </w:r>
          </w:p>
        </w:tc>
        <w:tc>
          <w:tcPr>
            <w:tcW w:type="dxa" w:w="2880"/>
          </w:tcPr>
          <w:p>
            <w:r>
              <w:t>Whether there is a next page of events.</w:t>
            </w:r>
          </w:p>
        </w:tc>
      </w:tr>
      <w:tr>
        <w:tc>
          <w:tcPr>
            <w:tcW w:type="dxa" w:w="2880"/>
          </w:tcPr>
          <w:p>
            <w:r>
              <w:t>message</w:t>
            </w:r>
          </w:p>
        </w:tc>
        <w:tc>
          <w:tcPr>
            <w:tcW w:type="dxa" w:w="2880"/>
          </w:tcPr>
          <w:p>
            <w:r>
              <w:t>string</w:t>
            </w:r>
          </w:p>
        </w:tc>
        <w:tc>
          <w:tcPr>
            <w:tcW w:type="dxa" w:w="2880"/>
          </w:tcPr>
          <w:p>
            <w:r>
              <w:t>(Errors only) A string describing the error.</w:t>
            </w:r>
          </w:p>
        </w:tc>
      </w:tr>
      <w:tr>
        <w:tc>
          <w:tcPr>
            <w:tcW w:type="dxa" w:w="2880"/>
          </w:tcPr>
          <w:p>
            <w:r>
              <w:t>status (error)</w:t>
            </w:r>
          </w:p>
        </w:tc>
        <w:tc>
          <w:tcPr>
            <w:tcW w:type="dxa" w:w="2880"/>
          </w:tcPr>
          <w:p>
            <w:r>
              <w:t>number</w:t>
            </w:r>
          </w:p>
        </w:tc>
        <w:tc>
          <w:tcPr>
            <w:tcW w:type="dxa" w:w="2880"/>
          </w:tcPr>
          <w:p>
            <w:r>
              <w:t>(Errors only) Status code (e.g., 400, 401, 403, 429, 500).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'https://api.figma.com/v1/activity_logs?events=file_update,project_create&amp;start_time=1704067200&amp;end_time=1706745600&amp;limit=100&amp;order=asc'</w:t>
      </w:r>
    </w:p>
    <w:p>
      <w:pPr>
        <w:pStyle w:val="Heading3"/>
      </w:pPr>
      <w:r>
        <w:t>Example Usage</w:t>
      </w:r>
    </w:p>
    <w:p>
      <w:pPr>
        <w:pStyle w:val="Heading3"/>
      </w:pPr>
      <w:r>
        <w:t>Example 1: Get the Most Recent Events (Defaults)</w:t>
      </w:r>
    </w:p>
    <w:p>
      <w:r>
        <w:rPr>
          <w:b/>
          <w:color w:val="666666"/>
          <w:sz w:val="16"/>
        </w:rPr>
        <w:t>[bash]</w:t>
      </w:r>
    </w:p>
    <w:p>
      <w:pPr>
        <w:shd w:fill="F2F2F2" w:val="clear"/>
      </w:pPr>
      <w:r>
        <w:rPr>
          <w:rFonts w:ascii="Courier New" w:hAnsi="Courier New"/>
          <w:sz w:val="17"/>
        </w:rPr>
        <w:t>curl -i --location --request GET 'https://api.figma.com/v1/activity_logs'</w:t>
      </w:r>
    </w:p>
    <w:p>
      <w:pPr>
        <w:pStyle w:val="Heading3"/>
      </w:pPr>
      <w:r>
        <w:t>Example 2: Filter by Event Types and Time Range</w:t>
      </w:r>
    </w:p>
    <w:p>
      <w:r>
        <w:rPr>
          <w:b/>
          <w:color w:val="666666"/>
          <w:sz w:val="16"/>
        </w:rPr>
        <w:t>[bash]</w:t>
      </w:r>
    </w:p>
    <w:p>
      <w:pPr>
        <w:shd w:fill="F2F2F2" w:val="clear"/>
      </w:pPr>
      <w:r>
        <w:rPr>
          <w:rFonts w:ascii="Courier New" w:hAnsi="Courier New"/>
          <w:sz w:val="17"/>
        </w:rPr>
        <w:t>curl -i --location --request GET 'https://api.figma.com/v1/activity_logs?events=file_update,team_member_add&amp;start_time=1704067200&amp;end_time=1706745600'</w:t>
      </w:r>
    </w:p>
    <w:p>
      <w:pPr>
        <w:pStyle w:val="Heading3"/>
      </w:pPr>
      <w:r>
        <w:t>Example 3: Descending Order with a Smaller Limit</w:t>
      </w:r>
    </w:p>
    <w:p>
      <w:r>
        <w:rPr>
          <w:b/>
          <w:color w:val="666666"/>
          <w:sz w:val="16"/>
        </w:rPr>
        <w:t>[bash]</w:t>
      </w:r>
    </w:p>
    <w:p>
      <w:pPr>
        <w:shd w:fill="F2F2F2" w:val="clear"/>
      </w:pPr>
      <w:r>
        <w:rPr>
          <w:rFonts w:ascii="Courier New" w:hAnsi="Courier New"/>
          <w:sz w:val="17"/>
        </w:rPr>
        <w:t>curl -i --location --request GET 'https://api.figma.com/v1/activity_logs?limit=50&amp;order=desc'</w:t>
      </w:r>
    </w:p>
    <w:p>
      <w:pPr>
        <w:pStyle w:val="Heading3"/>
      </w:pPr>
      <w:r>
        <w:t>Behavior</w:t>
      </w:r>
    </w:p>
    <w:p>
      <w:pPr>
        <w:pStyle w:val="ListBullet"/>
      </w:pPr>
      <w:r>
        <w:t>Applies optional filters (events, start_time, end_time) and ordering (order).</w:t>
      </w:r>
    </w:p>
    <w:p>
      <w:pPr>
        <w:pStyle w:val="ListBullet"/>
      </w:pPr>
      <w:r>
        <w:t>Returns up to limit events (default 1000).</w:t>
      </w:r>
    </w:p>
    <w:p>
      <w:pPr>
        <w:pStyle w:val="ListBullet"/>
      </w:pPr>
      <w:r>
        <w:t>Response includes pagination metadata: cursor (last event) and next_page (whether more results exist).</w:t>
      </w:r>
    </w:p>
    <w:p>
      <w:pPr>
        <w:pStyle w:val="Heading3"/>
      </w:pPr>
      <w:r>
        <w:t>Error Handling</w:t>
      </w:r>
    </w:p>
    <w:p>
      <w:pPr>
        <w:pStyle w:val="ListBullet"/>
      </w:pPr>
      <w:r>
        <w:t>400 Bad Request: Parameters are invalid or malformed; can also occur if requested resources are too large and the request times out (reduce number/size of objects requested).</w:t>
      </w:r>
    </w:p>
    <w:p>
      <w:pPr>
        <w:pStyle w:val="ListBullet"/>
      </w:pPr>
      <w:r>
        <w:t>401 Unauthorized: Token is missing or incorrect.</w:t>
      </w:r>
    </w:p>
    <w:p>
      <w:pPr>
        <w:pStyle w:val="ListBullet"/>
      </w:pPr>
      <w:r>
        <w:t>403 Forbidden: Request is valid but refused due to insufficient permissions or account requirements.</w:t>
      </w:r>
    </w:p>
    <w:p>
      <w:pPr>
        <w:pStyle w:val="ListBullet"/>
      </w:pPr>
      <w:r>
        <w:t>429 Too Many Requests: Request throttled/rate limited; wait (typically about a minute) and retry.</w:t>
      </w:r>
    </w:p>
    <w:p>
      <w:pPr>
        <w:pStyle w:val="ListBullet"/>
      </w:pPr>
      <w:r>
        <w:t>500 Internal Server Error: Internal server error occurred.</w:t>
      </w:r>
    </w:p>
    <w:p>
      <w:r>
        <w:br w:type="page"/>
      </w:r>
    </w:p>
    <w:p>
      <w:pPr>
        <w:pStyle w:val="Heading2"/>
      </w:pPr>
      <w:r>
        <w:t>2. [GET] Get Reactions for a Comment in a File</w:t>
      </w:r>
    </w:p>
    <w:p>
      <w:r>
        <w:rPr>
          <w:b/>
        </w:rPr>
        <w:t xml:space="preserve">Endpoint: </w:t>
      </w:r>
      <w:r>
        <w:rPr>
          <w:rFonts w:ascii="Courier New" w:hAnsi="Courier New"/>
          <w:sz w:val="18"/>
        </w:rPr>
        <w:t>/v1/files/{{FILE_KEY}}/comments/{{COMMENT_ID}}/reactions</w:t>
      </w:r>
    </w:p>
    <w:p>
      <w:pPr>
        <w:pStyle w:val="Heading3"/>
      </w:pPr>
      <w:r>
        <w:t>Prerequisites</w:t>
      </w:r>
    </w:p>
    <w:p>
      <w:pPr>
        <w:pStyle w:val="ListBullet"/>
      </w:pPr>
      <w:r>
        <w:t>You must have access to the target Figma file (or branch) and permission to view the comment.</w:t>
      </w:r>
    </w:p>
    <w:p>
      <w:pPr>
        <w:pStyle w:val="Heading3"/>
      </w:pPr>
      <w:r>
        <w:t>Method</w:t>
      </w:r>
    </w:p>
    <w:p>
      <w:r>
        <w:t>GET</w:t>
      </w:r>
    </w:p>
    <w:p>
      <w:pPr>
        <w:pStyle w:val="Heading3"/>
      </w:pPr>
      <w:r>
        <w:t>URL</w:t>
      </w:r>
    </w:p>
    <w:p>
      <w:r>
        <w:t>https://api.figma.com/v1/files/{{file_key}}/comments/{{comment_id}}/reactions</w:t>
      </w:r>
    </w:p>
    <w:p>
      <w:pPr>
        <w:pStyle w:val="Heading3"/>
      </w:pPr>
      <w:r>
        <w:t>Description</w:t>
      </w:r>
    </w:p>
    <w:p>
      <w:r>
        <w:t>Gets a paginated list of reactions left on a specific comment within a Figma file (or branch).</w:t>
      </w:r>
    </w:p>
    <w:p>
      <w:pPr>
        <w:pStyle w:val="Heading3"/>
      </w:pPr>
      <w:r>
        <w:t>Enforcement Rules</w:t>
      </w:r>
    </w:p>
    <w:p>
      <w:pPr>
        <w:pStyle w:val="ListBullet"/>
      </w:pPr>
      <w:r>
        <w:t>The file_key path parameter must always be present.</w:t>
      </w:r>
    </w:p>
    <w:p>
      <w:pPr>
        <w:pStyle w:val="ListBullet"/>
      </w:pPr>
      <w:r>
        <w:t>The comment_id path parameter must always be present.</w:t>
      </w:r>
    </w:p>
    <w:p>
      <w:pPr>
        <w:pStyle w:val="ListBullet"/>
      </w:pPr>
      <w:r>
        <w:t>If the user provides file_key and/or comment_id, use those values directly.</w:t>
      </w:r>
    </w:p>
    <w:p>
      <w:pPr>
        <w:pStyle w:val="ListBullet"/>
      </w:pPr>
      <w:r>
        <w:t>Do not call the API with a missing or empty file_key or comment_id (e.g., avoid /files//comments/...).</w:t>
      </w:r>
    </w:p>
    <w:p>
      <w:pPr>
        <w:pStyle w:val="ListBullet"/>
      </w:pPr>
      <w:r>
        <w:t>Always construct the path as /v1/files/{{file_key}}/comments/{{comment_id}}/reactions, where both path parameters are non-empty strings.</w:t>
      </w:r>
    </w:p>
    <w:p>
      <w:pPr>
        <w:pStyle w:val="ListBullet"/>
      </w:pPr>
      <w:r>
        <w:t>Do not infer or guess file_key or comment_id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/v1/files/AbCDeFG123/comments/987654321/reactions</w:t>
        <w:br/>
        <w:t>/v1/files/branchKey123/comments/cmt_001/reactions</w:t>
      </w:r>
    </w:p>
    <w:p>
      <w:pPr>
        <w:pStyle w:val="Heading3"/>
      </w:pPr>
      <w:r>
        <w:t>Invalid Examples</w:t>
      </w:r>
    </w:p>
    <w:p>
      <w:r>
        <w:rPr>
          <w:b/>
          <w:color w:val="666666"/>
          <w:sz w:val="16"/>
        </w:rPr>
        <w:t>[http]</w:t>
      </w:r>
    </w:p>
    <w:p>
      <w:pPr>
        <w:shd w:fill="F2F2F2" w:val="clear"/>
      </w:pPr>
      <w:r>
        <w:rPr>
          <w:rFonts w:ascii="Courier New" w:hAnsi="Courier New"/>
          <w:sz w:val="17"/>
        </w:rPr>
        <w:t>/v1/files//comments/987654321/reactions</w:t>
        <w:br/>
        <w:t>/v1/files/AbCDeFG123/comments//reactions</w:t>
        <w:br/>
        <w:t>/v1/files/AbCDeFG123/comments/987654321/reactions?cursor=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get comment containing reactions from. This can be a file key or branch key. Use GET /v1/files/:key with the branch_data query param to get the branch key.</w:t>
            </w:r>
          </w:p>
        </w:tc>
      </w:tr>
      <w:tr>
        <w:tc>
          <w:tcPr>
            <w:tcW w:type="dxa" w:w="2880"/>
          </w:tcPr>
          <w:p>
            <w:r>
              <w:t>comment_id</w:t>
            </w:r>
          </w:p>
        </w:tc>
        <w:tc>
          <w:tcPr>
            <w:tcW w:type="dxa" w:w="2880"/>
          </w:tcPr>
          <w:p>
            <w:r>
              <w:t>string</w:t>
            </w:r>
          </w:p>
        </w:tc>
        <w:tc>
          <w:tcPr>
            <w:tcW w:type="dxa" w:w="2880"/>
          </w:tcPr>
          <w:p>
            <w:r>
              <w:t>ID of comment to get reactions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 retrieved from the response of the previous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"reactions": [</w:t>
        <w:br/>
        <w:t xml:space="preserve"> {</w:t>
        <w:br/>
        <w:t xml:space="preserve"> "user": {</w:t>
        <w:br/>
        <w:t xml:space="preserve"> "id": "1234567890",</w:t>
        <w:br/>
        <w:t xml:space="preserve"> "handle": "Jane Doe",</w:t>
        <w:br/>
        <w:t xml:space="preserve"> "img_url": "https://example.com/profile.jpg"</w:t>
        <w:br/>
        <w:t xml:space="preserve"> },</w:t>
        <w:br/>
        <w:t xml:space="preserve"> "emoji": "👍",</w:t>
        <w:br/>
        <w:t xml:space="preserve"> "created_at": "2024-01-15T10:30:00Z"</w:t>
        <w:br/>
        <w:t xml:space="preserve"> }</w:t>
        <w:br/>
        <w:t xml:space="preserve"> ],</w:t>
        <w:br/>
        <w:t xml:space="preserve"> "pagination": {</w:t>
        <w:br/>
        <w:t xml:space="preserve"> "prev_page": null,</w:t>
        <w:br/>
        <w:t xml:space="preserve"> "next_page": "https://api.figma.com/v1/files/AbCDeFG123/comments/987654321/reactions?cursor=NEXT_CURSOR"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reactions</w:t>
            </w:r>
          </w:p>
        </w:tc>
        <w:tc>
          <w:tcPr>
            <w:tcW w:type="dxa" w:w="2880"/>
          </w:tcPr>
          <w:p>
            <w:r>
              <w:t>array</w:t>
            </w:r>
          </w:p>
        </w:tc>
        <w:tc>
          <w:tcPr>
            <w:tcW w:type="dxa" w:w="2880"/>
          </w:tcPr>
          <w:p>
            <w:r>
              <w:t>An array of reactions.</w:t>
            </w:r>
          </w:p>
        </w:tc>
      </w:tr>
      <w:tr>
        <w:tc>
          <w:tcPr>
            <w:tcW w:type="dxa" w:w="2880"/>
          </w:tcPr>
          <w:p>
            <w:r>
              <w:t>reactions[].user</w:t>
            </w:r>
          </w:p>
        </w:tc>
        <w:tc>
          <w:tcPr>
            <w:tcW w:type="dxa" w:w="2880"/>
          </w:tcPr>
          <w:p>
            <w:r>
              <w:t>object</w:t>
            </w:r>
          </w:p>
        </w:tc>
        <w:tc>
          <w:tcPr>
            <w:tcW w:type="dxa" w:w="2880"/>
          </w:tcPr>
          <w:p>
            <w:r>
              <w:t>User who left the reaction.</w:t>
            </w:r>
          </w:p>
        </w:tc>
      </w:tr>
      <w:tr>
        <w:tc>
          <w:tcPr>
            <w:tcW w:type="dxa" w:w="2880"/>
          </w:tcPr>
          <w:p>
            <w:r>
              <w:t>reactions[].user.id</w:t>
            </w:r>
          </w:p>
        </w:tc>
        <w:tc>
          <w:tcPr>
            <w:tcW w:type="dxa" w:w="2880"/>
          </w:tcPr>
          <w:p>
            <w:r>
              <w:t>string</w:t>
            </w:r>
          </w:p>
        </w:tc>
        <w:tc>
          <w:tcPr>
            <w:tcW w:type="dxa" w:w="2880"/>
          </w:tcPr>
          <w:p>
            <w:r>
              <w:t>Unique stable id of the user.</w:t>
            </w:r>
          </w:p>
        </w:tc>
      </w:tr>
      <w:tr>
        <w:tc>
          <w:tcPr>
            <w:tcW w:type="dxa" w:w="2880"/>
          </w:tcPr>
          <w:p>
            <w:r>
              <w:t>reactions[].user.handle</w:t>
            </w:r>
          </w:p>
        </w:tc>
        <w:tc>
          <w:tcPr>
            <w:tcW w:type="dxa" w:w="2880"/>
          </w:tcPr>
          <w:p>
            <w:r>
              <w:t>string</w:t>
            </w:r>
          </w:p>
        </w:tc>
        <w:tc>
          <w:tcPr>
            <w:tcW w:type="dxa" w:w="2880"/>
          </w:tcPr>
          <w:p>
            <w:r>
              <w:t>Name of the user.</w:t>
            </w:r>
          </w:p>
        </w:tc>
      </w:tr>
      <w:tr>
        <w:tc>
          <w:tcPr>
            <w:tcW w:type="dxa" w:w="2880"/>
          </w:tcPr>
          <w:p>
            <w:r>
              <w:t>reactions[].user.img_url</w:t>
            </w:r>
          </w:p>
        </w:tc>
        <w:tc>
          <w:tcPr>
            <w:tcW w:type="dxa" w:w="2880"/>
          </w:tcPr>
          <w:p>
            <w:r>
              <w:t>string</w:t>
            </w:r>
          </w:p>
        </w:tc>
        <w:tc>
          <w:tcPr>
            <w:tcW w:type="dxa" w:w="2880"/>
          </w:tcPr>
          <w:p>
            <w:r>
              <w:t>URL link to the user's profile image.</w:t>
            </w:r>
          </w:p>
        </w:tc>
      </w:tr>
      <w:tr>
        <w:tc>
          <w:tcPr>
            <w:tcW w:type="dxa" w:w="2880"/>
          </w:tcPr>
          <w:p>
            <w:r>
              <w:t>reactions[].emoji</w:t>
            </w:r>
          </w:p>
        </w:tc>
        <w:tc>
          <w:tcPr>
            <w:tcW w:type="dxa" w:w="2880"/>
          </w:tcPr>
          <w:p>
            <w:r>
              <w:t>string</w:t>
            </w:r>
          </w:p>
        </w:tc>
        <w:tc>
          <w:tcPr>
            <w:tcW w:type="dxa" w:w="2880"/>
          </w:tcPr>
          <w:p>
            <w:r>
              <w:t>Emoji used for the reaction.</w:t>
            </w:r>
          </w:p>
        </w:tc>
      </w:tr>
      <w:tr>
        <w:tc>
          <w:tcPr>
            <w:tcW w:type="dxa" w:w="2880"/>
          </w:tcPr>
          <w:p>
            <w:r>
              <w:t>reactions[].created_at</w:t>
            </w:r>
          </w:p>
        </w:tc>
        <w:tc>
          <w:tcPr>
            <w:tcW w:type="dxa" w:w="2880"/>
          </w:tcPr>
          <w:p>
            <w:r>
              <w:t>string</w:t>
            </w:r>
          </w:p>
        </w:tc>
        <w:tc>
          <w:tcPr>
            <w:tcW w:type="dxa" w:w="2880"/>
          </w:tcPr>
          <w:p>
            <w:r>
              <w:t>The UTC ISO 8601 time at which the reaction was left.</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pagination.prev_page</w:t>
            </w:r>
          </w:p>
        </w:tc>
        <w:tc>
          <w:tcPr>
            <w:tcW w:type="dxa" w:w="2880"/>
          </w:tcPr>
          <w:p>
            <w:r>
              <w:t>string</w:t>
            </w:r>
          </w:p>
        </w:tc>
        <w:tc>
          <w:tcPr>
            <w:tcW w:type="dxa" w:w="2880"/>
          </w:tcPr>
          <w:p>
            <w:r>
              <w:t>A URL that calls the previous page of the response.</w:t>
            </w:r>
          </w:p>
        </w:tc>
      </w:tr>
      <w:tr>
        <w:tc>
          <w:tcPr>
            <w:tcW w:type="dxa" w:w="2880"/>
          </w:tcPr>
          <w:p>
            <w:r>
              <w:t>pagination.next_page</w:t>
            </w:r>
          </w:p>
        </w:tc>
        <w:tc>
          <w:tcPr>
            <w:tcW w:type="dxa" w:w="2880"/>
          </w:tcPr>
          <w:p>
            <w:r>
              <w:t>string</w:t>
            </w:r>
          </w:p>
        </w:tc>
        <w:tc>
          <w:tcPr>
            <w:tcW w:type="dxa" w:w="2880"/>
          </w:tcPr>
          <w:p>
            <w:r>
              <w:t>A URL that calls the next page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'https://api.figma.com/v1/files/AbCDeFG123/comments/987654321/reactions'</w:t>
      </w:r>
    </w:p>
    <w:p>
      <w:pPr>
        <w:pStyle w:val="Heading3"/>
      </w:pPr>
      <w:r>
        <w:t>Example Usage</w:t>
      </w:r>
    </w:p>
    <w:p>
      <w:pPr>
        <w:pStyle w:val="Heading3"/>
      </w:pPr>
      <w:r>
        <w:t>Example 1: Get First Page of Reactions</w:t>
      </w:r>
    </w:p>
    <w:p>
      <w:pPr>
        <w:pStyle w:val="Heading3"/>
      </w:pPr>
      <w:r>
        <w:t>Example 2: Get Next Page Using Cursor</w:t>
      </w:r>
    </w:p>
    <w:p>
      <w:r>
        <w:rPr>
          <w:b/>
          <w:color w:val="666666"/>
          <w:sz w:val="16"/>
        </w:rPr>
        <w:t>[bash]</w:t>
      </w:r>
    </w:p>
    <w:p>
      <w:pPr>
        <w:shd w:fill="F2F2F2" w:val="clear"/>
      </w:pPr>
      <w:r>
        <w:rPr>
          <w:rFonts w:ascii="Courier New" w:hAnsi="Courier New"/>
          <w:sz w:val="17"/>
        </w:rPr>
        <w:t>curl -i --location \</w:t>
        <w:br/>
        <w:t xml:space="preserve"> --request GET 'https://api.figma.com/v1/files/AbCDeFG123/comments/987654321/reactions?cursor=NEXT_CURSOR'</w:t>
      </w:r>
    </w:p>
    <w:p>
      <w:pPr>
        <w:pStyle w:val="Heading3"/>
      </w:pPr>
      <w:r>
        <w:t>Notes</w:t>
      </w:r>
    </w:p>
    <w:p>
      <w:pPr>
        <w:pStyle w:val="ListBullet"/>
      </w:pPr>
      <w:r>
        <w:t>Pagination is cursor-based; use the cursor query parameter from a previous response to fetch subsequent pages.</w:t>
      </w:r>
    </w:p>
    <w:p>
      <w:pPr>
        <w:pStyle w:val="ListBullet"/>
      </w:pPr>
      <w:r>
        <w:t>file_key may be either a file key or a branch key.</w:t>
      </w:r>
    </w:p>
    <w:p>
      <w:pPr>
        <w:pStyle w:val="Heading3"/>
      </w:pPr>
      <w:r>
        <w:t>Related commentReactions actions</w:t>
      </w:r>
    </w:p>
    <w:p>
      <w:pPr>
        <w:pStyle w:val="ListBullet"/>
      </w:pPr>
      <w:r>
        <w:t>[DELETE] Delete a Comment Reaction in a File — /files/{{file_key}}/comments/{{comment_id}}/reactions</w:t>
      </w:r>
    </w:p>
    <w:p>
      <w:r>
        <w:br w:type="page"/>
      </w:r>
    </w:p>
    <w:p>
      <w:pPr>
        <w:pStyle w:val="Heading2"/>
      </w:pPr>
      <w:r>
        <w:t>3. [POST] Add a Reaction to a File Comment</w:t>
      </w:r>
    </w:p>
    <w:p>
      <w:r>
        <w:rPr>
          <w:b/>
        </w:rPr>
        <w:t xml:space="preserve">Endpoint: </w:t>
      </w:r>
      <w:r>
        <w:rPr>
          <w:rFonts w:ascii="Courier New" w:hAnsi="Courier New"/>
          <w:sz w:val="18"/>
        </w:rPr>
        <w:t>/files/{{FILE_KEY}}/comments/{{COMMENT_ID}}/reactions</w:t>
      </w:r>
    </w:p>
    <w:p>
      <w:pPr>
        <w:pStyle w:val="Heading3"/>
      </w:pPr>
      <w:r>
        <w:t>Prerequisites</w:t>
      </w:r>
    </w:p>
    <w:p>
      <w:pPr>
        <w:pStyle w:val="ListBullet"/>
      </w:pPr>
      <w:r>
        <w:t>You must have permission to access the target file and its comments.</w:t>
      </w:r>
    </w:p>
    <w:p>
      <w:pPr>
        <w:pStyle w:val="Heading3"/>
      </w:pPr>
      <w:r>
        <w:t>Method</w:t>
      </w:r>
    </w:p>
    <w:p>
      <w:r>
        <w:t>POST</w:t>
      </w:r>
    </w:p>
    <w:p>
      <w:pPr>
        <w:pStyle w:val="Heading3"/>
      </w:pPr>
      <w:r>
        <w:t>URL</w:t>
      </w:r>
    </w:p>
    <w:p>
      <w:r>
        <w:t>https://api.figma.com/v1/files/{{file_key}}/comments/{{comment_id}}/reactions</w:t>
      </w:r>
    </w:p>
    <w:p>
      <w:pPr>
        <w:pStyle w:val="Heading3"/>
      </w:pPr>
      <w:r>
        <w:t>Description</w:t>
      </w:r>
    </w:p>
    <w:p>
      <w:r>
        <w:t>Posts a new reaction (emoji) on an existing comment in a Figma file (or branch). The reaction is specified by an emoji string in the JSON request body.</w:t>
      </w:r>
    </w:p>
    <w:p>
      <w:pPr>
        <w:pStyle w:val="Heading3"/>
      </w:pPr>
      <w:r>
        <w:t>Enforcement Rules</w:t>
      </w:r>
    </w:p>
    <w:p>
      <w:pPr>
        <w:pStyle w:val="ListBullet"/>
      </w:pPr>
      <w:r>
        <w:t>The file_key path parameter must always be present and must be a non-empty string.</w:t>
      </w:r>
    </w:p>
    <w:p>
      <w:pPr>
        <w:pStyle w:val="ListBullet"/>
      </w:pPr>
      <w:r>
        <w:t>The comment_id path parameter must always be present and must be a non-empty string.</w:t>
      </w:r>
    </w:p>
    <w:p>
      <w:pPr>
        <w:pStyle w:val="ListBullet"/>
      </w:pPr>
      <w:r>
        <w:t>Always construct the path as /v1/files/{{file_key}}/comments/{{comment_id}}/reactions.</w:t>
      </w:r>
    </w:p>
    <w:p>
      <w:pPr>
        <w:pStyle w:val="ListBullet"/>
      </w:pPr>
      <w:r>
        <w:t>Do not call the API with missing or empty path parameters (e.g., avoid /v1/files//comments/{{comment_id}}/reactions or /v1/files/{{file_key}}/comments//reactions).</w:t>
      </w:r>
    </w:p>
    <w:p>
      <w:pPr>
        <w:pStyle w:val="ListBullet"/>
      </w:pPr>
      <w:r>
        <w:t>file_key can be a file key or branch 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/v1/files/AbCDefG123/comments/987654321/reactions</w:t>
        <w:br/>
        <w:t>/v1/files/branchKey_123/comments/cmt_001/reactions</w:t>
      </w:r>
    </w:p>
    <w:p>
      <w:pPr>
        <w:pStyle w:val="Heading3"/>
      </w:pPr>
      <w:r>
        <w:t>Invalid Examples</w:t>
      </w:r>
    </w:p>
    <w:p>
      <w:r>
        <w:rPr>
          <w:b/>
          <w:color w:val="666666"/>
          <w:sz w:val="16"/>
        </w:rPr>
        <w:t>[http]</w:t>
      </w:r>
    </w:p>
    <w:p>
      <w:pPr>
        <w:shd w:fill="F2F2F2" w:val="clear"/>
      </w:pPr>
      <w:r>
        <w:rPr>
          <w:rFonts w:ascii="Courier New" w:hAnsi="Courier New"/>
          <w:sz w:val="17"/>
        </w:rPr>
        <w:t>/v1/files//comments/987654321/reactions</w:t>
        <w:br/>
        <w:t>/v1/files/AbCDefG123/comments//reactions</w:t>
        <w:br/>
        <w:t>/v1/files/AbCDefG123/comments/987654321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post comment reactions to. This can be a file key or branch key. Use GET /v1/files/:key with the branch_data query param to get the branch key.</w:t>
            </w:r>
          </w:p>
        </w:tc>
      </w:tr>
      <w:tr>
        <w:tc>
          <w:tcPr>
            <w:tcW w:type="dxa" w:w="2880"/>
          </w:tcPr>
          <w:p>
            <w:r>
              <w:t>comment_id</w:t>
            </w:r>
          </w:p>
        </w:tc>
        <w:tc>
          <w:tcPr>
            <w:tcW w:type="dxa" w:w="2880"/>
          </w:tcPr>
          <w:p>
            <w:r>
              <w:t>string</w:t>
            </w:r>
          </w:p>
        </w:tc>
        <w:tc>
          <w:tcPr>
            <w:tcW w:type="dxa" w:w="2880"/>
          </w:tcPr>
          <w:p>
            <w:r>
              <w:t>ID of the comment to react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emoji</w:t>
            </w:r>
          </w:p>
        </w:tc>
        <w:tc>
          <w:tcPr>
            <w:tcW w:type="dxa" w:w="2880"/>
          </w:tcPr>
          <w:p>
            <w:r>
              <w:t>string</w:t>
            </w:r>
          </w:p>
        </w:tc>
        <w:tc>
          <w:tcPr>
            <w:tcW w:type="dxa" w:w="2880"/>
          </w:tcPr>
          <w:p>
            <w:r>
              <w:t>Reaction emoji to post.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Status code of the response (e.g., 200, 400, 403, 404, 429, 500).</w:t>
            </w:r>
          </w:p>
        </w:tc>
      </w:tr>
      <w:tr>
        <w:tc>
          <w:tcPr>
            <w:tcW w:type="dxa" w:w="2880"/>
          </w:tcPr>
          <w:p>
            <w:r>
              <w:t>error</w:t>
            </w:r>
          </w:p>
        </w:tc>
        <w:tc>
          <w:tcPr>
            <w:tcW w:type="dxa" w:w="2880"/>
          </w:tcPr>
          <w:p>
            <w:r>
              <w:t>boolean</w:t>
            </w:r>
          </w:p>
        </w:tc>
        <w:tc>
          <w:tcPr>
            <w:tcW w:type="dxa" w:w="2880"/>
          </w:tcPr>
          <w:p>
            <w:r>
              <w:t>Present on 200/400 responses. For successful requests, this is false. For 400 errors, this is true.</w:t>
            </w:r>
          </w:p>
        </w:tc>
      </w:tr>
      <w:tr>
        <w:tc>
          <w:tcPr>
            <w:tcW w:type="dxa" w:w="2880"/>
          </w:tcPr>
          <w:p>
            <w:r>
              <w:t>message</w:t>
            </w:r>
          </w:p>
        </w:tc>
        <w:tc>
          <w:tcPr>
            <w:tcW w:type="dxa" w:w="2880"/>
          </w:tcPr>
          <w:p>
            <w:r>
              <w:t>string</w:t>
            </w:r>
          </w:p>
        </w:tc>
        <w:tc>
          <w:tcPr>
            <w:tcW w:type="dxa" w:w="2880"/>
          </w:tcPr>
          <w:p>
            <w:r>
              <w:t>Present on 400 responses. A string describing the error.</w:t>
            </w:r>
          </w:p>
        </w:tc>
      </w:tr>
      <w:tr>
        <w:tc>
          <w:tcPr>
            <w:tcW w:type="dxa" w:w="2880"/>
          </w:tcPr>
          <w:p>
            <w:r>
              <w:t>err</w:t>
            </w:r>
          </w:p>
        </w:tc>
        <w:tc>
          <w:tcPr>
            <w:tcW w:type="dxa" w:w="2880"/>
          </w:tcPr>
          <w:p>
            <w:r>
              <w:t>string</w:t>
            </w:r>
          </w:p>
        </w:tc>
        <w:tc>
          <w:tcPr>
            <w:tcW w:type="dxa" w:w="2880"/>
          </w:tcPr>
          <w:p>
            <w:r>
              <w:t>Present on 403/404/429/500 responses. A string describing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'https://api.figma.com/v1/files/AbCDefG123/comments/987654321/reactions' \</w:t>
        <w:br/>
        <w:t xml:space="preserve"> --header 'Content-Type: application/json' \</w:t>
        <w:br/>
        <w:t xml:space="preserve"> --data '{</w:t>
        <w:br/>
        <w:t xml:space="preserve"> "emoji": "👍"</w:t>
        <w:br/>
        <w:t xml:space="preserve">  }'</w:t>
      </w:r>
    </w:p>
    <w:p>
      <w:pPr>
        <w:pStyle w:val="Heading3"/>
      </w:pPr>
      <w:r>
        <w:t>Example Usage</w:t>
      </w:r>
    </w:p>
    <w:p>
      <w:pPr>
        <w:pStyle w:val="Heading3"/>
      </w:pPr>
      <w:r>
        <w:t>Example 1: Add a Thumbs-Up Reaction</w:t>
      </w:r>
    </w:p>
    <w:p>
      <w:r>
        <w:rPr>
          <w:b/>
          <w:color w:val="666666"/>
          <w:sz w:val="16"/>
        </w:rPr>
        <w:t>[bash]</w:t>
      </w:r>
    </w:p>
    <w:p>
      <w:pPr>
        <w:shd w:fill="F2F2F2" w:val="clear"/>
      </w:pPr>
      <w:r>
        <w:rPr>
          <w:rFonts w:ascii="Courier New" w:hAnsi="Courier New"/>
          <w:sz w:val="17"/>
        </w:rPr>
        <w:t>curl -X POST \</w:t>
        <w:br/>
        <w:t xml:space="preserve"> 'https://api.figma.com/v1/files/AbCDefG123/comments/987654321/reactions' \</w:t>
        <w:br/>
        <w:t xml:space="preserve"> -H 'Content-Type: application/json' \</w:t>
        <w:br/>
        <w:t xml:space="preserve"> -d '{"emoji":"👍"}'</w:t>
      </w:r>
    </w:p>
    <w:p>
      <w:pPr>
        <w:pStyle w:val="Heading3"/>
      </w:pPr>
      <w:r>
        <w:t>Example 2: Add a Heart Reaction</w:t>
      </w:r>
    </w:p>
    <w:p>
      <w:r>
        <w:rPr>
          <w:b/>
          <w:color w:val="666666"/>
          <w:sz w:val="16"/>
        </w:rPr>
        <w:t>[bash]</w:t>
      </w:r>
    </w:p>
    <w:p>
      <w:pPr>
        <w:shd w:fill="F2F2F2" w:val="clear"/>
      </w:pPr>
      <w:r>
        <w:rPr>
          <w:rFonts w:ascii="Courier New" w:hAnsi="Courier New"/>
          <w:sz w:val="17"/>
        </w:rPr>
        <w:t>curl -X POST \</w:t>
        <w:br/>
        <w:t xml:space="preserve"> 'https://api.figma.com/v1/files/AbCDefG123/comments/987654321/reactions' \</w:t>
        <w:br/>
        <w:t xml:space="preserve"> -H 'Content-Type: application/json' \</w:t>
        <w:br/>
        <w:t xml:space="preserve"> -d '{"emoji":"❤️"}'</w:t>
      </w:r>
    </w:p>
    <w:p>
      <w:pPr>
        <w:pStyle w:val="Heading3"/>
      </w:pPr>
      <w:r>
        <w:t>Behavior</w:t>
      </w:r>
    </w:p>
    <w:p>
      <w:pPr>
        <w:pStyle w:val="ListBullet"/>
      </w:pPr>
      <w:r>
        <w:t>Validates file_key and comment_id identify an existing file comment you can access.</w:t>
      </w:r>
    </w:p>
    <w:p>
      <w:pPr>
        <w:pStyle w:val="ListBullet"/>
      </w:pPr>
      <w:r>
        <w:t>Validates the request body includes an emoji.</w:t>
      </w:r>
    </w:p>
    <w:p>
      <w:pPr>
        <w:pStyle w:val="ListBullet"/>
      </w:pPr>
      <w:r>
        <w:t>Creates the reaction on the specified comment.</w:t>
      </w:r>
    </w:p>
    <w:p>
      <w:pPr>
        <w:pStyle w:val="ListBullet"/>
      </w:pPr>
      <w:r>
        <w:t>Returns a status object indicating success or an error payload.</w:t>
      </w:r>
    </w:p>
    <w:p>
      <w:pPr>
        <w:pStyle w:val="Heading3"/>
      </w:pPr>
      <w:r>
        <w:t>Notes</w:t>
      </w:r>
    </w:p>
    <w:p>
      <w:pPr>
        <w:pStyle w:val="ListBullet"/>
      </w:pPr>
      <w:r>
        <w:t>file_key may refer to either a file key or a branch key.</w:t>
      </w:r>
    </w:p>
    <w:p>
      <w:pPr>
        <w:pStyle w:val="ListBullet"/>
      </w:pPr>
      <w:r>
        <w:t>To obtain a branch key, use GET /v1/files/:key with the branch_data query parameter (as referenced in the source documentation).</w:t>
      </w:r>
    </w:p>
    <w:p>
      <w:pPr>
        <w:pStyle w:val="Heading3"/>
      </w:pPr>
      <w:r>
        <w:t>Error Handling</w:t>
      </w:r>
    </w:p>
    <w:p>
      <w:pPr>
        <w:pStyle w:val="ListBullet"/>
      </w:pPr>
      <w:r>
        <w:t>400 Bad Request: Parameters are invalid/malformed; can also occur if requested resources are too large and time out.</w:t>
      </w:r>
    </w:p>
    <w:p>
      <w:pPr>
        <w:pStyle w:val="ListBullet"/>
      </w:pPr>
      <w:r>
        <w:t>403 Forbidden: You don’t have the necessary permissions.</w:t>
      </w:r>
    </w:p>
    <w:p>
      <w:pPr>
        <w:pStyle w:val="ListBullet"/>
      </w:pPr>
      <w:r>
        <w:t>404 Not Found: The file/comment resource was not found.</w:t>
      </w:r>
    </w:p>
    <w:p>
      <w:pPr>
        <w:pStyle w:val="ListBullet"/>
      </w:pPr>
      <w:r>
        <w:t>429 Too Many Requests: Request is throttled/rate limited; wait (typically about a minute) and retry.</w:t>
      </w:r>
    </w:p>
    <w:p>
      <w:pPr>
        <w:pStyle w:val="ListBullet"/>
      </w:pPr>
      <w:r>
        <w:t>500 Internal Server Error: Unexpected server-side failure.</w:t>
      </w:r>
    </w:p>
    <w:p>
      <w:r>
        <w:br w:type="page"/>
      </w:r>
    </w:p>
    <w:p>
      <w:pPr>
        <w:pStyle w:val="Heading2"/>
      </w:pPr>
      <w:r>
        <w:t>4. [DELETE] Delete a Comment Reaction in a File</w:t>
      </w:r>
    </w:p>
    <w:p>
      <w:r>
        <w:rPr>
          <w:b/>
        </w:rPr>
        <w:t xml:space="preserve">Endpoint: </w:t>
      </w:r>
      <w:r>
        <w:rPr>
          <w:rFonts w:ascii="Courier New" w:hAnsi="Courier New"/>
          <w:sz w:val="18"/>
        </w:rPr>
        <w:t>/files/{{file_key}}/comments/{{comment_id}}/reactions</w:t>
      </w:r>
    </w:p>
    <w:p>
      <w:pPr>
        <w:pStyle w:val="Heading3"/>
      </w:pPr>
      <w:r>
        <w:t>Prerequisites</w:t>
      </w:r>
    </w:p>
    <w:p>
      <w:pPr>
        <w:pStyle w:val="ListBullet"/>
      </w:pPr>
      <w:r>
        <w:t>You must be the same user who originally created the reaction (only the reactor can delete it).</w:t>
      </w:r>
    </w:p>
    <w:p>
      <w:pPr>
        <w:pStyle w:val="ListBullet"/>
      </w:pPr>
      <w:r>
        <w:t xml:space="preserve">You need the target file_key (or branch key) and comment_id. </w:t>
        <w:br/>
        <w:br/>
        <w:t>To obtain a branch key, use GET /v1/files/:key with the branch_data query parameter.</w:t>
      </w:r>
    </w:p>
    <w:p>
      <w:pPr>
        <w:pStyle w:val="Heading3"/>
      </w:pPr>
      <w:r>
        <w:t>Method</w:t>
      </w:r>
    </w:p>
    <w:p>
      <w:r>
        <w:t>DELETE</w:t>
      </w:r>
    </w:p>
    <w:p>
      <w:pPr>
        <w:pStyle w:val="Heading3"/>
      </w:pPr>
      <w:r>
        <w:t>URL</w:t>
      </w:r>
    </w:p>
    <w:p>
      <w:r>
        <w:t>https://api.figma.com/v1/files/{{file_key}}/comments/{{comment_id}}/reactions</w:t>
      </w:r>
    </w:p>
    <w:p>
      <w:pPr>
        <w:pStyle w:val="Heading3"/>
      </w:pPr>
      <w:r>
        <w:t>Description</w:t>
      </w:r>
    </w:p>
    <w:p>
      <w:r>
        <w:t>Deletes a specific reaction from a comment in a Figma file. Only the person who made the reaction is allowed to delete it.</w:t>
      </w:r>
    </w:p>
    <w:p>
      <w:pPr>
        <w:pStyle w:val="Heading3"/>
      </w:pPr>
      <w:r>
        <w:t>Enforcement Rules</w:t>
      </w:r>
    </w:p>
    <w:p>
      <w:pPr>
        <w:pStyle w:val="ListBullet"/>
      </w:pPr>
      <w:r>
        <w:t>The file_key path parameter must always be present and must be a non-empty string.</w:t>
      </w:r>
    </w:p>
    <w:p>
      <w:pPr>
        <w:pStyle w:val="ListBullet"/>
      </w:pPr>
      <w:r>
        <w:t>The comment_id path parameter must always be present and must be a non-empty string.</w:t>
      </w:r>
    </w:p>
    <w:p>
      <w:pPr>
        <w:pStyle w:val="ListBullet"/>
      </w:pPr>
      <w:r>
        <w:t>Always construct the path as /v1/files/{{file_key}}/comments/{{comment_id}}/reactions.</w:t>
      </w:r>
    </w:p>
    <w:p>
      <w:pPr>
        <w:pStyle w:val="ListBullet"/>
      </w:pPr>
      <w:r>
        <w:t>Do not call the API with missing or empty path parameters (e.g., avoid /v1/files//comments//reactions).</w:t>
      </w:r>
    </w:p>
    <w:p>
      <w:pPr>
        <w:pStyle w:val="ListBullet"/>
      </w:pPr>
      <w:r>
        <w:t>The emoji query parameter must always be present and must be sent in the URL query string, not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/v1/files/AbCDefG123/comments/987654/reactions?emoji=%F0%9F%91%8D</w:t>
        <w:br/>
        <w:t>/v1/files/branchKey123/comments/cmt_001/reactions?emoji=%F0%9F%98%80</w:t>
      </w:r>
    </w:p>
    <w:p>
      <w:pPr>
        <w:pStyle w:val="Heading3"/>
      </w:pPr>
      <w:r>
        <w:t>Invalid Examples</w:t>
      </w:r>
    </w:p>
    <w:p>
      <w:r>
        <w:rPr>
          <w:b/>
          <w:color w:val="666666"/>
          <w:sz w:val="16"/>
        </w:rPr>
        <w:t>[http]</w:t>
      </w:r>
    </w:p>
    <w:p>
      <w:pPr>
        <w:shd w:fill="F2F2F2" w:val="clear"/>
      </w:pPr>
      <w:r>
        <w:rPr>
          <w:rFonts w:ascii="Courier New" w:hAnsi="Courier New"/>
          <w:sz w:val="17"/>
        </w:rPr>
        <w:t>/v1/files//comments/987654/reactions?emoji=👍</w:t>
        <w:br/>
        <w:t>/v1/files/AbCDefG123/comments//reactions?emoji=👍</w:t>
        <w:br/>
        <w:t>/v1/files/AbCDefG123/comments/987654/reactions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delete comment reaction from. This can be a file key or branch key. Use GET /v1/files/:key with the branch_data query param to get the branch key.</w:t>
            </w:r>
          </w:p>
        </w:tc>
      </w:tr>
      <w:tr>
        <w:tc>
          <w:tcPr>
            <w:tcW w:type="dxa" w:w="2880"/>
          </w:tcPr>
          <w:p>
            <w:r>
              <w:t>comment_id</w:t>
            </w:r>
          </w:p>
        </w:tc>
        <w:tc>
          <w:tcPr>
            <w:tcW w:type="dxa" w:w="2880"/>
          </w:tcPr>
          <w:p>
            <w:r>
              <w:t>string</w:t>
            </w:r>
          </w:p>
        </w:tc>
        <w:tc>
          <w:tcPr>
            <w:tcW w:type="dxa" w:w="2880"/>
          </w:tcPr>
          <w:p>
            <w:r>
              <w:t>ID of comment to delete reaction from.</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emoji</w:t>
            </w:r>
          </w:p>
        </w:tc>
        <w:tc>
          <w:tcPr>
            <w:tcW w:type="dxa" w:w="2880"/>
          </w:tcPr>
          <w:p>
            <w:r>
              <w:t>string</w:t>
            </w:r>
          </w:p>
        </w:tc>
        <w:tc>
          <w:tcPr>
            <w:tcW w:type="dxa" w:w="2880"/>
          </w:tcPr>
          <w:p>
            <w:r>
              <w:t>The emoji reaction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The HTTP-like status code for the request (e.g., 200, 403, 404, 429, 500).</w:t>
            </w:r>
          </w:p>
        </w:tc>
      </w:tr>
      <w:tr>
        <w:tc>
          <w:tcPr>
            <w:tcW w:type="dxa" w:w="2880"/>
          </w:tcPr>
          <w:p>
            <w:r>
              <w:t>error</w:t>
            </w:r>
          </w:p>
        </w:tc>
        <w:tc>
          <w:tcPr>
            <w:tcW w:type="dxa" w:w="2880"/>
          </w:tcPr>
          <w:p>
            <w:r>
              <w:t>boolean</w:t>
            </w:r>
          </w:p>
        </w:tc>
        <w:tc>
          <w:tcPr>
            <w:tcW w:type="dxa" w:w="2880"/>
          </w:tcPr>
          <w:p>
            <w:r>
              <w:t>For successful requests, this value is always false.</w:t>
            </w:r>
          </w:p>
        </w:tc>
      </w:tr>
      <w:tr>
        <w:tc>
          <w:tcPr>
            <w:tcW w:type="dxa" w:w="2880"/>
          </w:tcPr>
          <w:p>
            <w:r>
              <w:t>err</w:t>
            </w:r>
          </w:p>
        </w:tc>
        <w:tc>
          <w:tcPr>
            <w:tcW w:type="dxa" w:w="2880"/>
          </w:tcPr>
          <w:p>
            <w:r>
              <w:t>string</w:t>
            </w:r>
          </w:p>
        </w:tc>
        <w:tc>
          <w:tcPr>
            <w:tcW w:type="dxa" w:w="2880"/>
          </w:tcPr>
          <w:p>
            <w:r>
              <w:t>A string describing the error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'https://api.figma.com/v1/files/AbCDefG123/comments/987654/reactions?emoji=%F0%9F%91%8D'</w:t>
      </w:r>
    </w:p>
    <w:p>
      <w:pPr>
        <w:pStyle w:val="Heading3"/>
      </w:pPr>
      <w:r>
        <w:t>Example Usage</w:t>
      </w:r>
    </w:p>
    <w:p>
      <w:pPr>
        <w:pStyle w:val="Heading3"/>
      </w:pPr>
      <w:r>
        <w:t>Example 1: Delete a 👍 Reaction</w:t>
      </w:r>
    </w:p>
    <w:p>
      <w:r>
        <w:rPr>
          <w:b/>
          <w:color w:val="666666"/>
          <w:sz w:val="16"/>
        </w:rPr>
        <w:t>[bash]</w:t>
      </w:r>
    </w:p>
    <w:p>
      <w:pPr>
        <w:shd w:fill="F2F2F2" w:val="clear"/>
      </w:pPr>
      <w:r>
        <w:rPr>
          <w:rFonts w:ascii="Courier New" w:hAnsi="Courier New"/>
          <w:sz w:val="17"/>
        </w:rPr>
        <w:t>curl -X DELETE \</w:t>
        <w:br/>
        <w:t xml:space="preserve"> 'https://api.figma.com/v1/files/AbCDefG123/comments/987654/reactions?emoji=%F0%9F%91%8D'</w:t>
      </w:r>
    </w:p>
    <w:p>
      <w:pPr>
        <w:pStyle w:val="Heading3"/>
      </w:pPr>
      <w:r>
        <w:t>Example 2: Delete a 😀 Reaction</w:t>
      </w:r>
    </w:p>
    <w:p>
      <w:r>
        <w:rPr>
          <w:b/>
          <w:color w:val="666666"/>
          <w:sz w:val="16"/>
        </w:rPr>
        <w:t>[bash]</w:t>
      </w:r>
    </w:p>
    <w:p>
      <w:pPr>
        <w:shd w:fill="F2F2F2" w:val="clear"/>
      </w:pPr>
      <w:r>
        <w:rPr>
          <w:rFonts w:ascii="Courier New" w:hAnsi="Courier New"/>
          <w:sz w:val="17"/>
        </w:rPr>
        <w:t>curl -X DELETE \</w:t>
        <w:br/>
        <w:t xml:space="preserve"> 'https://api.figma.com/v1/files/AbCDefG123/comments/987654/reactions?emoji=%F0%9F%98%80'</w:t>
      </w:r>
    </w:p>
    <w:p>
      <w:pPr>
        <w:pStyle w:val="Heading3"/>
      </w:pPr>
      <w:r>
        <w:t>Behavior</w:t>
      </w:r>
    </w:p>
    <w:p>
      <w:pPr>
        <w:pStyle w:val="ListBullet"/>
      </w:pPr>
      <w:r>
        <w:t>Validates that file_key and comment_id identify an existing comment resource.</w:t>
      </w:r>
    </w:p>
    <w:p>
      <w:pPr>
        <w:pStyle w:val="ListBullet"/>
      </w:pPr>
      <w:r>
        <w:t>Uses the emoji query parameter to identify which reaction to remove.</w:t>
      </w:r>
    </w:p>
    <w:p>
      <w:pPr>
        <w:pStyle w:val="ListBullet"/>
      </w:pPr>
      <w:r>
        <w:t>Enforces that only the user who created the reaction can delete it.</w:t>
      </w:r>
    </w:p>
    <w:p>
      <w:pPr>
        <w:pStyle w:val="ListBullet"/>
      </w:pPr>
      <w:r>
        <w:t>Returns a success object on deletion, or an error object if forbidden/not found/rate-limited/server error.</w:t>
      </w:r>
    </w:p>
    <w:p>
      <w:pPr>
        <w:pStyle w:val="Heading3"/>
      </w:pPr>
      <w:r>
        <w:t>Notes</w:t>
      </w:r>
    </w:p>
    <w:p>
      <w:pPr>
        <w:pStyle w:val="ListBullet"/>
      </w:pPr>
      <w:r>
        <w:t>file_key may be either a file key or a branch key.</w:t>
      </w:r>
    </w:p>
    <w:p>
      <w:pPr>
        <w:pStyle w:val="ListBullet"/>
      </w:pPr>
      <w:r>
        <w:t>The emoji value should be URL-encoded when used in the query string.</w:t>
      </w:r>
    </w:p>
    <w:p>
      <w:pPr>
        <w:pStyle w:val="Heading3"/>
      </w:pPr>
      <w:r>
        <w:t>Error Handling</w:t>
      </w:r>
    </w:p>
    <w:p>
      <w:pPr>
        <w:pStyle w:val="ListBullet"/>
      </w:pPr>
      <w:r>
        <w:t>403 Forbidden: The request was valid but refused (commonly due to insufficient permissions or not being the user who created the reaction).</w:t>
      </w:r>
    </w:p>
    <w:p>
      <w:pPr>
        <w:pStyle w:val="ListBullet"/>
      </w:pPr>
      <w:r>
        <w:t>404 Not Found: The requested file or resource was not found.</w:t>
      </w:r>
    </w:p>
    <w:p>
      <w:pPr>
        <w:pStyle w:val="ListBullet"/>
      </w:pPr>
      <w:r>
        <w:t>429 Too Many Requests: Requests may be throttled; wait (typically about a minute) and retry.</w:t>
      </w:r>
    </w:p>
    <w:p>
      <w:pPr>
        <w:pStyle w:val="ListBullet"/>
      </w:pPr>
      <w:r>
        <w:t>500 Internal Server Error: An internal server error occurred.</w:t>
      </w:r>
    </w:p>
    <w:p>
      <w:pPr>
        <w:pStyle w:val="Heading3"/>
      </w:pPr>
      <w:r>
        <w:t>Related commentReactions actions</w:t>
      </w:r>
    </w:p>
    <w:p>
      <w:pPr>
        <w:pStyle w:val="ListBullet"/>
      </w:pPr>
      <w:r>
        <w:t>[GET] Get Reactions for a Comment in a File — /v1/files/{{FILE_KEY}}/comments/{{COMMENT_ID}}/reactions</w:t>
      </w:r>
    </w:p>
    <w:p>
      <w:r>
        <w:br w:type="page"/>
      </w:r>
    </w:p>
    <w:p>
      <w:pPr>
        <w:pStyle w:val="Heading2"/>
      </w:pPr>
      <w:r>
        <w:t>5. [GET] List Comments in a File</w:t>
      </w:r>
    </w:p>
    <w:p>
      <w:r>
        <w:rPr>
          <w:b/>
        </w:rPr>
        <w:t xml:space="preserve">Endpoint: </w:t>
      </w:r>
      <w:r>
        <w:rPr>
          <w:rFonts w:ascii="Courier New" w:hAnsi="Courier New"/>
          <w:sz w:val="18"/>
        </w:rPr>
        <w:t>/files/{{FILE_KEY}}/comments</w:t>
      </w:r>
    </w:p>
    <w:p>
      <w:pPr>
        <w:pStyle w:val="Heading3"/>
      </w:pPr>
      <w:r>
        <w:t>Prerequisites</w:t>
      </w:r>
    </w:p>
    <w:p>
      <w:pPr>
        <w:pStyle w:val="ListBullet"/>
      </w:pPr>
      <w:r>
        <w:t>Must have access to the target Figma file (the API may return 403 if you lack permissions).</w:t>
      </w:r>
    </w:p>
    <w:p>
      <w:pPr>
        <w:pStyle w:val="ListBullet"/>
      </w:pPr>
      <w:r>
        <w:t>Must have the file key or branch key for the file you want to read comments from. (To get a branch key, use GET /v1/files/:key with the branch_data query parameter.)</w:t>
      </w:r>
    </w:p>
    <w:p>
      <w:pPr>
        <w:pStyle w:val="Heading3"/>
      </w:pPr>
      <w:r>
        <w:t>Method</w:t>
      </w:r>
    </w:p>
    <w:p>
      <w:r>
        <w:t>GET</w:t>
      </w:r>
    </w:p>
    <w:p>
      <w:pPr>
        <w:pStyle w:val="Heading3"/>
      </w:pPr>
      <w:r>
        <w:t>URL</w:t>
      </w:r>
    </w:p>
    <w:p>
      <w:r>
        <w:t>https://api.figma.com/v1/files/{{file_key}}/comments</w:t>
      </w:r>
    </w:p>
    <w:p>
      <w:pPr>
        <w:pStyle w:val="Heading3"/>
      </w:pPr>
      <w:r>
        <w:t>Description</w:t>
      </w:r>
    </w:p>
    <w:p>
      <w:r>
        <w:t>Gets a list of comments left on a Figma file (or branch). Optionally returns comment messages as Markdown equivalents when applicable.</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/v1/files//comments).</w:t>
      </w:r>
    </w:p>
    <w:p>
      <w:pPr>
        <w:pStyle w:val="ListBullet"/>
      </w:pPr>
      <w:r>
        <w:t>Always construct the path as /v1/files/{{file_key}}/comments, where {{file_key}} is a non-empty string.</w:t>
      </w:r>
    </w:p>
    <w:p>
      <w:pPr>
        <w:pStyle w:val="ListBullet"/>
      </w:pPr>
      <w:r>
        <w:t>Do not infer or guess the file_key.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/v1/files/AbCdEf1234567890/comments</w:t>
        <w:br/>
        <w:t>/v1/files/BRANCH_KEY_abc123/comments</w:t>
      </w:r>
    </w:p>
    <w:p>
      <w:pPr>
        <w:pStyle w:val="Heading3"/>
      </w:pPr>
      <w:r>
        <w:t>Invalid Examples</w:t>
      </w:r>
    </w:p>
    <w:p>
      <w:r>
        <w:rPr>
          <w:b/>
          <w:color w:val="666666"/>
          <w:sz w:val="16"/>
        </w:rPr>
        <w:t>[http]</w:t>
      </w:r>
    </w:p>
    <w:p>
      <w:pPr>
        <w:shd w:fill="F2F2F2" w:val="clear"/>
      </w:pPr>
      <w:r>
        <w:rPr>
          <w:rFonts w:ascii="Courier New" w:hAnsi="Courier New"/>
          <w:sz w:val="17"/>
        </w:rPr>
        <w:t>/v1/files//comments</w:t>
        <w:br/>
        <w:t>/v1/files/comments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get comments from. This can be a file key or branch key. To get the branch key, use GET /v1/files/:key with the branch_data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as_md</w:t>
            </w:r>
          </w:p>
        </w:tc>
        <w:tc>
          <w:tcPr>
            <w:tcW w:type="dxa" w:w="2880"/>
          </w:tcPr>
          <w:p>
            <w:r>
              <w:t>boolean</w:t>
            </w:r>
          </w:p>
        </w:tc>
        <w:tc>
          <w:tcPr>
            <w:tcW w:type="dxa" w:w="2880"/>
          </w:tcPr>
          <w:p>
            <w:r>
              <w:t>If enabled, returns comments as their markdown equivalents when applicable.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w:t>
        <w:br/>
        <w:t xml:space="preserve"> "id": "123:456",</w:t>
        <w:br/>
        <w:t xml:space="preserve"> "client_meta": {</w:t>
        <w:br/>
        <w:t xml:space="preserve"> "x": 120.5,</w:t>
        <w:br/>
        <w:t xml:space="preserve"> "y": 80.25</w:t>
        <w:br/>
        <w:t xml:space="preserve"> },</w:t>
        <w:br/>
        <w:t xml:space="preserve"> "file_key": "AbCdEf1234567890",</w:t>
        <w:br/>
        <w:t xml:space="preserve"> "parent_id": "123:400",</w:t>
        <w:br/>
        <w:t xml:space="preserve"> "user": {</w:t>
        <w:br/>
        <w:t xml:space="preserve"> "id": "987654321",</w:t>
        <w:br/>
        <w:t xml:space="preserve"> "handle": "Jane Doe",</w:t>
        <w:br/>
        <w:t xml:space="preserve"> "img_url": "https://example.com/profile.jpg"</w:t>
        <w:br/>
        <w:t xml:space="preserve"> },</w:t>
        <w:br/>
        <w:t xml:space="preserve"> "created_at": "2024-01-15T10:30:00Z",</w:t>
        <w:br/>
        <w:t xml:space="preserve"> "resolved_at": null,</w:t>
        <w:br/>
        <w:t xml:space="preserve"> "message": "Can we increase the padding here?",</w:t>
        <w:br/>
        <w:t xml:space="preserve"> "order_id": "1",</w:t>
        <w:br/>
        <w:t xml:space="preserve"> "reactions": [</w:t>
        <w:br/>
        <w:t xml:space="preserve"> {</w:t>
        <w:br/>
        <w:t xml:space="preserve"> "user": {</w:t>
        <w:br/>
        <w:t xml:space="preserve"> "id": "123456789",</w:t>
        <w:br/>
        <w:t xml:space="preserve"> "handle": "John Smith",</w:t>
        <w:br/>
        <w:t xml:space="preserve"> "img_url": "https://example.com/john.jpg"</w:t>
        <w:br/>
        <w:t xml:space="preserve"> },</w:t>
        <w:br/>
        <w:t xml:space="preserve"> "emoji": "👍",</w:t>
        <w:br/>
        <w:t xml:space="preserve"> "created_at": "2024-01-15T11:00:00Z"</w:t>
        <w:br/>
        <w:t xml:space="preserve"> }</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array</w:t>
            </w:r>
          </w:p>
        </w:tc>
        <w:tc>
          <w:tcPr>
            <w:tcW w:type="dxa" w:w="2880"/>
          </w:tcPr>
          <w:p>
            <w:r>
              <w:t>An array of comments.</w:t>
            </w:r>
          </w:p>
        </w:tc>
      </w:tr>
      <w:tr>
        <w:tc>
          <w:tcPr>
            <w:tcW w:type="dxa" w:w="2880"/>
          </w:tcPr>
          <w:p>
            <w:r>
              <w:t>comments.id</w:t>
            </w:r>
          </w:p>
        </w:tc>
        <w:tc>
          <w:tcPr>
            <w:tcW w:type="dxa" w:w="2880"/>
          </w:tcPr>
          <w:p>
            <w:r>
              <w:t>string</w:t>
            </w:r>
          </w:p>
        </w:tc>
        <w:tc>
          <w:tcPr>
            <w:tcW w:type="dxa" w:w="2880"/>
          </w:tcPr>
          <w:p>
            <w:r>
              <w:t>Unique identifier for comment.</w:t>
            </w:r>
          </w:p>
        </w:tc>
      </w:tr>
      <w:tr>
        <w:tc>
          <w:tcPr>
            <w:tcW w:type="dxa" w:w="2880"/>
          </w:tcPr>
          <w:p>
            <w:r>
              <w:t>comments.client_meta</w:t>
            </w:r>
          </w:p>
        </w:tc>
        <w:tc>
          <w:tcPr>
            <w:tcW w:type="dxa" w:w="2880"/>
          </w:tcPr>
          <w:p>
            <w:r>
              <w:t>object</w:t>
            </w:r>
          </w:p>
        </w:tc>
        <w:tc>
          <w:tcPr>
            <w:tcW w:type="dxa" w:w="2880"/>
          </w:tcPr>
          <w:p>
            <w:r>
              <w:t>One of: &lt;Vector&gt; | &lt;FrameOffset&gt; | &lt;Region&gt; | &lt;FrameOffsetRegion&gt;.</w:t>
            </w:r>
          </w:p>
        </w:tc>
      </w:tr>
      <w:tr>
        <w:tc>
          <w:tcPr>
            <w:tcW w:type="dxa" w:w="2880"/>
          </w:tcPr>
          <w:p>
            <w:r>
              <w:t>comments.file_key</w:t>
            </w:r>
          </w:p>
        </w:tc>
        <w:tc>
          <w:tcPr>
            <w:tcW w:type="dxa" w:w="2880"/>
          </w:tcPr>
          <w:p>
            <w:r>
              <w:t>string</w:t>
            </w:r>
          </w:p>
        </w:tc>
        <w:tc>
          <w:tcPr>
            <w:tcW w:type="dxa" w:w="2880"/>
          </w:tcPr>
          <w:p>
            <w:r>
              <w:t>The file in which the comment lives.</w:t>
            </w:r>
          </w:p>
        </w:tc>
      </w:tr>
      <w:tr>
        <w:tc>
          <w:tcPr>
            <w:tcW w:type="dxa" w:w="2880"/>
          </w:tcPr>
          <w:p>
            <w:r>
              <w:t>comments.parent_id</w:t>
            </w:r>
          </w:p>
        </w:tc>
        <w:tc>
          <w:tcPr>
            <w:tcW w:type="dxa" w:w="2880"/>
          </w:tcPr>
          <w:p>
            <w:r>
              <w:t>string</w:t>
            </w:r>
          </w:p>
        </w:tc>
        <w:tc>
          <w:tcPr>
            <w:tcW w:type="dxa" w:w="2880"/>
          </w:tcPr>
          <w:p>
            <w:r>
              <w:t>If present, the id of the comment to which this is the reply.</w:t>
            </w:r>
          </w:p>
        </w:tc>
      </w:tr>
      <w:tr>
        <w:tc>
          <w:tcPr>
            <w:tcW w:type="dxa" w:w="2880"/>
          </w:tcPr>
          <w:p>
            <w:r>
              <w:t>comments.user</w:t>
            </w:r>
          </w:p>
        </w:tc>
        <w:tc>
          <w:tcPr>
            <w:tcW w:type="dxa" w:w="2880"/>
          </w:tcPr>
          <w:p>
            <w:r>
              <w:t>object</w:t>
            </w:r>
          </w:p>
        </w:tc>
        <w:tc>
          <w:tcPr>
            <w:tcW w:type="dxa" w:w="2880"/>
          </w:tcPr>
          <w:p>
            <w:r>
              <w:t>The user who left the comment.</w:t>
            </w:r>
          </w:p>
        </w:tc>
      </w:tr>
      <w:tr>
        <w:tc>
          <w:tcPr>
            <w:tcW w:type="dxa" w:w="2880"/>
          </w:tcPr>
          <w:p>
            <w:r>
              <w:t>comments.user.id</w:t>
            </w:r>
          </w:p>
        </w:tc>
        <w:tc>
          <w:tcPr>
            <w:tcW w:type="dxa" w:w="2880"/>
          </w:tcPr>
          <w:p>
            <w:r>
              <w:t>string</w:t>
            </w:r>
          </w:p>
        </w:tc>
        <w:tc>
          <w:tcPr>
            <w:tcW w:type="dxa" w:w="2880"/>
          </w:tcPr>
          <w:p>
            <w:r>
              <w:t>Unique stable id of the user.</w:t>
            </w:r>
          </w:p>
        </w:tc>
      </w:tr>
      <w:tr>
        <w:tc>
          <w:tcPr>
            <w:tcW w:type="dxa" w:w="2880"/>
          </w:tcPr>
          <w:p>
            <w:r>
              <w:t>comments.user.handle</w:t>
            </w:r>
          </w:p>
        </w:tc>
        <w:tc>
          <w:tcPr>
            <w:tcW w:type="dxa" w:w="2880"/>
          </w:tcPr>
          <w:p>
            <w:r>
              <w:t>string</w:t>
            </w:r>
          </w:p>
        </w:tc>
        <w:tc>
          <w:tcPr>
            <w:tcW w:type="dxa" w:w="2880"/>
          </w:tcPr>
          <w:p>
            <w:r>
              <w:t>Name of the user.</w:t>
            </w:r>
          </w:p>
        </w:tc>
      </w:tr>
      <w:tr>
        <w:tc>
          <w:tcPr>
            <w:tcW w:type="dxa" w:w="2880"/>
          </w:tcPr>
          <w:p>
            <w:r>
              <w:t>comments.user.img_url</w:t>
            </w:r>
          </w:p>
        </w:tc>
        <w:tc>
          <w:tcPr>
            <w:tcW w:type="dxa" w:w="2880"/>
          </w:tcPr>
          <w:p>
            <w:r>
              <w:t>string</w:t>
            </w:r>
          </w:p>
        </w:tc>
        <w:tc>
          <w:tcPr>
            <w:tcW w:type="dxa" w:w="2880"/>
          </w:tcPr>
          <w:p>
            <w:r>
              <w:t>URL link to the user's profile image.</w:t>
            </w:r>
          </w:p>
        </w:tc>
      </w:tr>
      <w:tr>
        <w:tc>
          <w:tcPr>
            <w:tcW w:type="dxa" w:w="2880"/>
          </w:tcPr>
          <w:p>
            <w:r>
              <w:t>comments.created_at</w:t>
            </w:r>
          </w:p>
        </w:tc>
        <w:tc>
          <w:tcPr>
            <w:tcW w:type="dxa" w:w="2880"/>
          </w:tcPr>
          <w:p>
            <w:r>
              <w:t>string</w:t>
            </w:r>
          </w:p>
        </w:tc>
        <w:tc>
          <w:tcPr>
            <w:tcW w:type="dxa" w:w="2880"/>
          </w:tcPr>
          <w:p>
            <w:r>
              <w:t>The UTC ISO 8601 time at which the comment was left.</w:t>
            </w:r>
          </w:p>
        </w:tc>
      </w:tr>
      <w:tr>
        <w:tc>
          <w:tcPr>
            <w:tcW w:type="dxa" w:w="2880"/>
          </w:tcPr>
          <w:p>
            <w:r>
              <w:t>comments.resolved_at</w:t>
            </w:r>
          </w:p>
        </w:tc>
        <w:tc>
          <w:tcPr>
            <w:tcW w:type="dxa" w:w="2880"/>
          </w:tcPr>
          <w:p>
            <w:r>
              <w:t>string | null</w:t>
            </w:r>
          </w:p>
        </w:tc>
        <w:tc>
          <w:tcPr>
            <w:tcW w:type="dxa" w:w="2880"/>
          </w:tcPr>
          <w:p>
            <w:r>
              <w:t>If set, the UTC ISO 8601 time the comment was resolved.</w:t>
            </w:r>
          </w:p>
        </w:tc>
      </w:tr>
      <w:tr>
        <w:tc>
          <w:tcPr>
            <w:tcW w:type="dxa" w:w="2880"/>
          </w:tcPr>
          <w:p>
            <w:r>
              <w:t>comments.message</w:t>
            </w:r>
          </w:p>
        </w:tc>
        <w:tc>
          <w:tcPr>
            <w:tcW w:type="dxa" w:w="2880"/>
          </w:tcPr>
          <w:p>
            <w:r>
              <w:t>string</w:t>
            </w:r>
          </w:p>
        </w:tc>
        <w:tc>
          <w:tcPr>
            <w:tcW w:type="dxa" w:w="2880"/>
          </w:tcPr>
          <w:p>
            <w:r>
              <w:t>The content of the comment.</w:t>
            </w:r>
          </w:p>
        </w:tc>
      </w:tr>
      <w:tr>
        <w:tc>
          <w:tcPr>
            <w:tcW w:type="dxa" w:w="2880"/>
          </w:tcPr>
          <w:p>
            <w:r>
              <w:t>comments.order_id</w:t>
            </w:r>
          </w:p>
        </w:tc>
        <w:tc>
          <w:tcPr>
            <w:tcW w:type="dxa" w:w="2880"/>
          </w:tcPr>
          <w:p>
            <w:r>
              <w:t>string | null</w:t>
            </w:r>
          </w:p>
        </w:tc>
        <w:tc>
          <w:tcPr>
            <w:tcW w:type="dxa" w:w="2880"/>
          </w:tcPr>
          <w:p>
            <w:r>
              <w:t>Only set for top level comments. The number displayed with the comment in the UI.</w:t>
            </w:r>
          </w:p>
        </w:tc>
      </w:tr>
      <w:tr>
        <w:tc>
          <w:tcPr>
            <w:tcW w:type="dxa" w:w="2880"/>
          </w:tcPr>
          <w:p>
            <w:r>
              <w:t>comments.reactions</w:t>
            </w:r>
          </w:p>
        </w:tc>
        <w:tc>
          <w:tcPr>
            <w:tcW w:type="dxa" w:w="2880"/>
          </w:tcPr>
          <w:p>
            <w:r>
              <w:t>array</w:t>
            </w:r>
          </w:p>
        </w:tc>
        <w:tc>
          <w:tcPr>
            <w:tcW w:type="dxa" w:w="2880"/>
          </w:tcPr>
          <w:p>
            <w:r>
              <w:t>An array of reactions to the comment.</w:t>
            </w:r>
          </w:p>
        </w:tc>
      </w:tr>
      <w:tr>
        <w:tc>
          <w:tcPr>
            <w:tcW w:type="dxa" w:w="2880"/>
          </w:tcPr>
          <w:p>
            <w:r>
              <w:t>comments.reactions.user</w:t>
            </w:r>
          </w:p>
        </w:tc>
        <w:tc>
          <w:tcPr>
            <w:tcW w:type="dxa" w:w="2880"/>
          </w:tcPr>
          <w:p>
            <w:r>
              <w:t>object</w:t>
            </w:r>
          </w:p>
        </w:tc>
        <w:tc>
          <w:tcPr>
            <w:tcW w:type="dxa" w:w="2880"/>
          </w:tcPr>
          <w:p>
            <w:r>
              <w:t>The reacting user (&lt;User&gt;).</w:t>
            </w:r>
          </w:p>
        </w:tc>
      </w:tr>
      <w:tr>
        <w:tc>
          <w:tcPr>
            <w:tcW w:type="dxa" w:w="2880"/>
          </w:tcPr>
          <w:p>
            <w:r>
              <w:t>comments.reactions.emoji</w:t>
            </w:r>
          </w:p>
        </w:tc>
        <w:tc>
          <w:tcPr>
            <w:tcW w:type="dxa" w:w="2880"/>
          </w:tcPr>
          <w:p>
            <w:r>
              <w:t>string</w:t>
            </w:r>
          </w:p>
        </w:tc>
        <w:tc>
          <w:tcPr>
            <w:tcW w:type="dxa" w:w="2880"/>
          </w:tcPr>
          <w:p>
            <w:r>
              <w:t>The emoji reaction (&lt;Emoji&gt;).</w:t>
            </w:r>
          </w:p>
        </w:tc>
      </w:tr>
      <w:tr>
        <w:tc>
          <w:tcPr>
            <w:tcW w:type="dxa" w:w="2880"/>
          </w:tcPr>
          <w:p>
            <w:r>
              <w:t>comments.reactions.created_at</w:t>
            </w:r>
          </w:p>
        </w:tc>
        <w:tc>
          <w:tcPr>
            <w:tcW w:type="dxa" w:w="2880"/>
          </w:tcPr>
          <w:p>
            <w:r>
              <w:t>string</w:t>
            </w:r>
          </w:p>
        </w:tc>
        <w:tc>
          <w:tcPr>
            <w:tcW w:type="dxa" w:w="2880"/>
          </w:tcPr>
          <w:p>
            <w:r>
              <w:t>The UTC ISO 8601 time at which the reaction was left.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'https://api.figma.com/v1/files/AbCdEf1234567890/comments?as_md=true'</w:t>
      </w:r>
    </w:p>
    <w:p>
      <w:pPr>
        <w:pStyle w:val="Heading3"/>
      </w:pPr>
      <w:r>
        <w:t>Example Usage</w:t>
      </w:r>
    </w:p>
    <w:p>
      <w:pPr>
        <w:pStyle w:val="Heading3"/>
      </w:pPr>
      <w:r>
        <w:t>Example 1: Get Comments (default formatting)</w:t>
      </w:r>
    </w:p>
    <w:p>
      <w:r>
        <w:rPr>
          <w:b/>
          <w:color w:val="666666"/>
          <w:sz w:val="16"/>
        </w:rPr>
        <w:t>[bash]</w:t>
      </w:r>
    </w:p>
    <w:p>
      <w:pPr>
        <w:shd w:fill="F2F2F2" w:val="clear"/>
      </w:pPr>
      <w:r>
        <w:rPr>
          <w:rFonts w:ascii="Courier New" w:hAnsi="Courier New"/>
          <w:sz w:val="17"/>
        </w:rPr>
        <w:t>curl -i --location --request GET \</w:t>
        <w:br/>
        <w:t xml:space="preserve"> 'https://api.figma.com/v1/files/AbCdEf1234567890/comments'</w:t>
      </w:r>
    </w:p>
    <w:p>
      <w:pPr>
        <w:pStyle w:val="Heading3"/>
      </w:pPr>
      <w:r>
        <w:t>Example 2: Get Comments with Markdown (as_md=true)</w:t>
      </w:r>
    </w:p>
    <w:p>
      <w:pPr>
        <w:pStyle w:val="Heading3"/>
      </w:pPr>
      <w:r>
        <w:t>Notes</w:t>
      </w:r>
    </w:p>
    <w:p>
      <w:pPr>
        <w:pStyle w:val="ListBullet"/>
      </w:pPr>
      <w:r>
        <w:t>file_key may be either a file key or a branch key.</w:t>
      </w:r>
    </w:p>
    <w:p>
      <w:pPr>
        <w:pStyle w:val="ListBullet"/>
      </w:pPr>
      <w:r>
        <w:t>If rate limited (429), wait before retrying (typically about a minute, per docs).</w:t>
      </w:r>
    </w:p>
    <w:p>
      <w:pPr>
        <w:pStyle w:val="Heading3"/>
      </w:pPr>
      <w:r>
        <w:t>Error Handling</w:t>
      </w:r>
    </w:p>
    <w:p>
      <w:pPr>
        <w:pStyle w:val="ListBullet"/>
      </w:pPr>
      <w:r>
        <w:t>403: Valid request but refused due to insufficient permissions (or account/resource access requirements).</w:t>
      </w:r>
    </w:p>
    <w:p>
      <w:pPr>
        <w:pStyle w:val="ListBullet"/>
      </w:pPr>
      <w:r>
        <w:t>404: File/resource not found (invalid or inaccessible file_key).</w:t>
      </w:r>
    </w:p>
    <w:p>
      <w:pPr>
        <w:pStyle w:val="ListBullet"/>
      </w:pPr>
      <w:r>
        <w:t>429: Throttled/rate limited; wait and retry later.</w:t>
      </w:r>
    </w:p>
    <w:p>
      <w:pPr>
        <w:pStyle w:val="ListBullet"/>
      </w:pPr>
      <w:r>
        <w:t>500: Internal server error.</w:t>
      </w:r>
    </w:p>
    <w:p>
      <w:pPr>
        <w:pStyle w:val="Heading3"/>
      </w:pPr>
      <w:r>
        <w:t>Related comments actions</w:t>
      </w:r>
    </w:p>
    <w:p>
      <w:pPr>
        <w:pStyle w:val="ListBullet"/>
      </w:pPr>
      <w:r>
        <w:t>[POST] Add a Comment to a File — /v1/files/{{FILE_KEY}}/comments</w:t>
      </w:r>
    </w:p>
    <w:p>
      <w:r>
        <w:br w:type="page"/>
      </w:r>
    </w:p>
    <w:p>
      <w:pPr>
        <w:pStyle w:val="Heading2"/>
      </w:pPr>
      <w:r>
        <w:t>6. [POST] Add a Comment to a File</w:t>
      </w:r>
    </w:p>
    <w:p>
      <w:r>
        <w:rPr>
          <w:b/>
        </w:rPr>
        <w:t xml:space="preserve">Endpoint: </w:t>
      </w:r>
      <w:r>
        <w:rPr>
          <w:rFonts w:ascii="Courier New" w:hAnsi="Courier New"/>
          <w:sz w:val="18"/>
        </w:rPr>
        <w:t>/v1/files/{{FILE_KEY}}/comments</w:t>
      </w:r>
    </w:p>
    <w:p>
      <w:pPr>
        <w:pStyle w:val="Heading3"/>
      </w:pPr>
      <w:r>
        <w:t>Prerequisites</w:t>
      </w:r>
    </w:p>
    <w:p>
      <w:pPr>
        <w:pStyle w:val="ListBullet"/>
      </w:pPr>
      <w:r>
        <w:t>You must have permission to access the target Figma file (or branch) and to post comments on it.</w:t>
      </w:r>
    </w:p>
    <w:p>
      <w:pPr>
        <w:pStyle w:val="Heading3"/>
      </w:pPr>
      <w:r>
        <w:t>Method</w:t>
      </w:r>
    </w:p>
    <w:p>
      <w:r>
        <w:t>POST</w:t>
      </w:r>
    </w:p>
    <w:p>
      <w:pPr>
        <w:pStyle w:val="Heading3"/>
      </w:pPr>
      <w:r>
        <w:t>URL</w:t>
      </w:r>
    </w:p>
    <w:p>
      <w:r>
        <w:t>https://api.figma.com/v1/files/{{file_key}}/comments</w:t>
      </w:r>
    </w:p>
    <w:p>
      <w:pPr>
        <w:pStyle w:val="Heading3"/>
      </w:pPr>
      <w:r>
        <w:t>Description</w:t>
      </w:r>
    </w:p>
    <w:p>
      <w:r>
        <w:t>Posts a new comment on a Figma file (or branch). You can post a top-level comment or reply to an existing root comment, and optionally attach positioning metadata (client_meta) to place the comment in the design.</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/v1/files//comments).</w:t>
      </w:r>
    </w:p>
    <w:p>
      <w:pPr>
        <w:pStyle w:val="ListBullet"/>
      </w:pPr>
      <w:r>
        <w:t>Always construct the path as /v1/files/{{file_key}}/comments, where {{file_key}}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ListBullet"/>
      </w:pPr>
      <w:r>
        <w:t>comment_id (if provided) must reference a root comment. You cannot reply to a reply (i.e., a comment that has a parent_id).</w:t>
      </w:r>
    </w:p>
    <w:p>
      <w:pPr>
        <w:pStyle w:val="Heading3"/>
      </w:pPr>
      <w:r>
        <w:t>Valid Examples</w:t>
      </w:r>
    </w:p>
    <w:p>
      <w:r>
        <w:rPr>
          <w:b/>
          <w:color w:val="666666"/>
          <w:sz w:val="16"/>
        </w:rPr>
        <w:t>[http]</w:t>
      </w:r>
    </w:p>
    <w:p>
      <w:pPr>
        <w:shd w:fill="F2F2F2" w:val="clear"/>
      </w:pPr>
      <w:r>
        <w:rPr>
          <w:rFonts w:ascii="Courier New" w:hAnsi="Courier New"/>
          <w:sz w:val="17"/>
        </w:rPr>
        <w:t>/v1/files/abc123DEF456/comments</w:t>
        <w:br/>
        <w:t>/v1/files/BRANCH_KEY_789/comments</w:t>
      </w:r>
    </w:p>
    <w:p>
      <w:pPr>
        <w:pStyle w:val="Heading3"/>
      </w:pPr>
      <w:r>
        <w:t>Invalid Examples</w:t>
      </w:r>
    </w:p>
    <w:p>
      <w:r>
        <w:rPr>
          <w:b/>
          <w:color w:val="666666"/>
          <w:sz w:val="16"/>
        </w:rPr>
        <w:t>[http]</w:t>
      </w:r>
    </w:p>
    <w:p>
      <w:pPr>
        <w:shd w:fill="F2F2F2" w:val="clear"/>
      </w:pPr>
      <w:r>
        <w:rPr>
          <w:rFonts w:ascii="Courier New" w:hAnsi="Courier New"/>
          <w:sz w:val="17"/>
        </w:rPr>
        <w:t>/v1/files//comments</w:t>
        <w:br/>
        <w:t>/v1/files/comments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add comments in. This can be a file key or branch key. Use GET /v1/files/:key with the branch_data query param to get the branch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text contents of the comment to post.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string</w:t>
            </w:r>
          </w:p>
        </w:tc>
        <w:tc>
          <w:tcPr>
            <w:tcW w:type="dxa" w:w="2880"/>
          </w:tcPr>
          <w:p>
            <w:r>
              <w:t>The ID of the comment to reply to, if any. Must be a root comment (cannot reply to a comment that has a parent_id).</w:t>
            </w:r>
          </w:p>
        </w:tc>
      </w:tr>
      <w:tr>
        <w:tc>
          <w:tcPr>
            <w:tcW w:type="dxa" w:w="2880"/>
          </w:tcPr>
          <w:p>
            <w:r>
              <w:t>client_meta</w:t>
            </w:r>
          </w:p>
        </w:tc>
        <w:tc>
          <w:tcPr>
            <w:tcW w:type="dxa" w:w="2880"/>
          </w:tcPr>
          <w:p>
            <w:r>
              <w:t>object</w:t>
            </w:r>
          </w:p>
        </w:tc>
        <w:tc>
          <w:tcPr>
            <w:tcW w:type="dxa" w:w="2880"/>
          </w:tcPr>
          <w:p>
            <w:r>
              <w:t>One of several supported shapes describing where the comment is anchored (see client_meta shapes below).</w:t>
            </w:r>
          </w:p>
        </w:tc>
      </w:tr>
    </w:tbl>
    <w:p/>
    <w:p>
      <w:pPr>
        <w:pStyle w:val="Heading3"/>
      </w:pPr>
      <w:r>
        <w:t>client_meta shapes (OneOf)</w:t>
      </w:r>
    </w:p>
    <w:p>
      <w:pPr>
        <w:pStyle w:val="Heading4"/>
      </w:pPr>
      <w:r>
        <w:t>Shape A: Point (vector)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w:t>
            </w:r>
          </w:p>
        </w:tc>
        <w:tc>
          <w:tcPr>
            <w:tcW w:type="dxa" w:w="2880"/>
          </w:tcPr>
          <w:p>
            <w:r>
              <w:t>number</w:t>
            </w:r>
          </w:p>
        </w:tc>
        <w:tc>
          <w:tcPr>
            <w:tcW w:type="dxa" w:w="2880"/>
          </w:tcPr>
          <w:p>
            <w:r>
              <w:t>X coordinate of the vector.</w:t>
            </w:r>
          </w:p>
        </w:tc>
      </w:tr>
      <w:tr>
        <w:tc>
          <w:tcPr>
            <w:tcW w:type="dxa" w:w="2880"/>
          </w:tcPr>
          <w:p>
            <w:r>
              <w:t>y</w:t>
            </w:r>
          </w:p>
        </w:tc>
        <w:tc>
          <w:tcPr>
            <w:tcW w:type="dxa" w:w="2880"/>
          </w:tcPr>
          <w:p>
            <w:r>
              <w:t>number</w:t>
            </w:r>
          </w:p>
        </w:tc>
        <w:tc>
          <w:tcPr>
            <w:tcW w:type="dxa" w:w="2880"/>
          </w:tcPr>
          <w:p>
            <w:r>
              <w:t>Y coordinate of the vector.</w:t>
            </w:r>
          </w:p>
        </w:tc>
      </w:tr>
    </w:tbl>
    <w:p/>
    <w:p>
      <w:pPr>
        <w:pStyle w:val="Heading4"/>
      </w:pPr>
      <w:r>
        <w:t>Shape B: Node + offset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node_id</w:t>
            </w:r>
          </w:p>
        </w:tc>
        <w:tc>
          <w:tcPr>
            <w:tcW w:type="dxa" w:w="2880"/>
          </w:tcPr>
          <w:p>
            <w:r>
              <w:t>string</w:t>
            </w:r>
          </w:p>
        </w:tc>
        <w:tc>
          <w:tcPr>
            <w:tcW w:type="dxa" w:w="2880"/>
          </w:tcPr>
          <w:p>
            <w:r>
              <w:t>Unique id specifying the frame.</w:t>
            </w:r>
          </w:p>
        </w:tc>
      </w:tr>
      <w:tr>
        <w:tc>
          <w:tcPr>
            <w:tcW w:type="dxa" w:w="2880"/>
          </w:tcPr>
          <w:p>
            <w:r>
              <w:t>node_offset</w:t>
            </w:r>
          </w:p>
        </w:tc>
        <w:tc>
          <w:tcPr>
            <w:tcW w:type="dxa" w:w="2880"/>
          </w:tcPr>
          <w:p>
            <w:r>
              <w:t>object</w:t>
            </w:r>
          </w:p>
        </w:tc>
        <w:tc>
          <w:tcPr>
            <w:tcW w:type="dxa" w:w="2880"/>
          </w:tcPr>
          <w:p>
            <w:r>
              <w:t>&lt;Vector&gt; (structure not further specified in the provided documentation).</w:t>
            </w:r>
          </w:p>
        </w:tc>
      </w:tr>
    </w:tbl>
    <w:p/>
    <w:p>
      <w:pPr>
        <w:pStyle w:val="Heading4"/>
      </w:pPr>
      <w:r>
        <w:t>Shape C: Region (absolute position)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w:t>
            </w:r>
          </w:p>
        </w:tc>
        <w:tc>
          <w:tcPr>
            <w:tcW w:type="dxa" w:w="2880"/>
          </w:tcPr>
          <w:p>
            <w:r>
              <w:t>number</w:t>
            </w:r>
          </w:p>
        </w:tc>
        <w:tc>
          <w:tcPr>
            <w:tcW w:type="dxa" w:w="2880"/>
          </w:tcPr>
          <w:p>
            <w:r>
              <w:t>X coordinate of the position.</w:t>
            </w:r>
          </w:p>
        </w:tc>
      </w:tr>
      <w:tr>
        <w:tc>
          <w:tcPr>
            <w:tcW w:type="dxa" w:w="2880"/>
          </w:tcPr>
          <w:p>
            <w:r>
              <w:t>y</w:t>
            </w:r>
          </w:p>
        </w:tc>
        <w:tc>
          <w:tcPr>
            <w:tcW w:type="dxa" w:w="2880"/>
          </w:tcPr>
          <w:p>
            <w:r>
              <w:t>number</w:t>
            </w:r>
          </w:p>
        </w:tc>
        <w:tc>
          <w:tcPr>
            <w:tcW w:type="dxa" w:w="2880"/>
          </w:tcPr>
          <w:p>
            <w:r>
              <w:t>Y coordinate of the position.</w:t>
            </w:r>
          </w:p>
        </w:tc>
      </w:tr>
      <w:tr>
        <w:tc>
          <w:tcPr>
            <w:tcW w:type="dxa" w:w="2880"/>
          </w:tcPr>
          <w:p>
            <w:r>
              <w:t>region_height</w:t>
            </w:r>
          </w:p>
        </w:tc>
        <w:tc>
          <w:tcPr>
            <w:tcW w:type="dxa" w:w="2880"/>
          </w:tcPr>
          <w:p>
            <w:r>
              <w:t>number</w:t>
            </w:r>
          </w:p>
        </w:tc>
        <w:tc>
          <w:tcPr>
            <w:tcW w:type="dxa" w:w="2880"/>
          </w:tcPr>
          <w:p>
            <w:r>
              <w:t>Height of the comment region. Must be greater than 0.</w:t>
            </w:r>
          </w:p>
        </w:tc>
      </w:tr>
      <w:tr>
        <w:tc>
          <w:tcPr>
            <w:tcW w:type="dxa" w:w="2880"/>
          </w:tcPr>
          <w:p>
            <w:r>
              <w:t>region_width</w:t>
            </w:r>
          </w:p>
        </w:tc>
        <w:tc>
          <w:tcPr>
            <w:tcW w:type="dxa" w:w="2880"/>
          </w:tcPr>
          <w:p>
            <w:r>
              <w:t>number</w:t>
            </w:r>
          </w:p>
        </w:tc>
        <w:tc>
          <w:tcPr>
            <w:tcW w:type="dxa" w:w="2880"/>
          </w:tcPr>
          <w:p>
            <w:r>
              <w:t>Width of the comment region. Must be greater than 0.</w:t>
            </w:r>
          </w:p>
        </w:tc>
      </w:tr>
      <w:tr>
        <w:tc>
          <w:tcPr>
            <w:tcW w:type="dxa" w:w="2880"/>
          </w:tcPr>
          <w:p>
            <w:r>
              <w:t>comment_pin_corner</w:t>
            </w:r>
          </w:p>
        </w:tc>
        <w:tc>
          <w:tcPr>
            <w:tcW w:type="dxa" w:w="2880"/>
          </w:tcPr>
          <w:p>
            <w:r>
              <w:t>string</w:t>
            </w:r>
          </w:p>
        </w:tc>
        <w:tc>
          <w:tcPr>
            <w:tcW w:type="dxa" w:w="2880"/>
          </w:tcPr>
          <w:p>
            <w:r>
              <w:t>Corner of the comment region to pin to the node's corner. Enum: top-left, top-right, bottom-left, bottom-right. Default: bottom-right.</w:t>
            </w:r>
          </w:p>
        </w:tc>
      </w:tr>
    </w:tbl>
    <w:p/>
    <w:p>
      <w:pPr>
        <w:pStyle w:val="Heading4"/>
      </w:pPr>
      <w:r>
        <w:t>Shape D: Node + offset + region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node_id</w:t>
            </w:r>
          </w:p>
        </w:tc>
        <w:tc>
          <w:tcPr>
            <w:tcW w:type="dxa" w:w="2880"/>
          </w:tcPr>
          <w:p>
            <w:r>
              <w:t>string</w:t>
            </w:r>
          </w:p>
        </w:tc>
        <w:tc>
          <w:tcPr>
            <w:tcW w:type="dxa" w:w="2880"/>
          </w:tcPr>
          <w:p>
            <w:r>
              <w:t>Unique id specifying the frame.</w:t>
            </w:r>
          </w:p>
        </w:tc>
      </w:tr>
      <w:tr>
        <w:tc>
          <w:tcPr>
            <w:tcW w:type="dxa" w:w="2880"/>
          </w:tcPr>
          <w:p>
            <w:r>
              <w:t>node_offset</w:t>
            </w:r>
          </w:p>
        </w:tc>
        <w:tc>
          <w:tcPr>
            <w:tcW w:type="dxa" w:w="2880"/>
          </w:tcPr>
          <w:p>
            <w:r>
              <w:t>object</w:t>
            </w:r>
          </w:p>
        </w:tc>
        <w:tc>
          <w:tcPr>
            <w:tcW w:type="dxa" w:w="2880"/>
          </w:tcPr>
          <w:p>
            <w:r>
              <w:t>&lt;Vector&gt; (structure not further specified in the provided documentation).</w:t>
            </w:r>
          </w:p>
        </w:tc>
      </w:tr>
      <w:tr>
        <w:tc>
          <w:tcPr>
            <w:tcW w:type="dxa" w:w="2880"/>
          </w:tcPr>
          <w:p>
            <w:r>
              <w:t>region_height</w:t>
            </w:r>
          </w:p>
        </w:tc>
        <w:tc>
          <w:tcPr>
            <w:tcW w:type="dxa" w:w="2880"/>
          </w:tcPr>
          <w:p>
            <w:r>
              <w:t>number</w:t>
            </w:r>
          </w:p>
        </w:tc>
        <w:tc>
          <w:tcPr>
            <w:tcW w:type="dxa" w:w="2880"/>
          </w:tcPr>
          <w:p>
            <w:r>
              <w:t>Height of the comment region. Must be greater than 0.</w:t>
            </w:r>
          </w:p>
        </w:tc>
      </w:tr>
      <w:tr>
        <w:tc>
          <w:tcPr>
            <w:tcW w:type="dxa" w:w="2880"/>
          </w:tcPr>
          <w:p>
            <w:r>
              <w:t>region_width</w:t>
            </w:r>
          </w:p>
        </w:tc>
        <w:tc>
          <w:tcPr>
            <w:tcW w:type="dxa" w:w="2880"/>
          </w:tcPr>
          <w:p>
            <w:r>
              <w:t>number</w:t>
            </w:r>
          </w:p>
        </w:tc>
        <w:tc>
          <w:tcPr>
            <w:tcW w:type="dxa" w:w="2880"/>
          </w:tcPr>
          <w:p>
            <w:r>
              <w:t>Width of the comment region. Must be greater than 0.</w:t>
            </w:r>
          </w:p>
        </w:tc>
      </w:tr>
      <w:tr>
        <w:tc>
          <w:tcPr>
            <w:tcW w:type="dxa" w:w="2880"/>
          </w:tcPr>
          <w:p>
            <w:r>
              <w:t>comment_pin_corner</w:t>
            </w:r>
          </w:p>
        </w:tc>
        <w:tc>
          <w:tcPr>
            <w:tcW w:type="dxa" w:w="2880"/>
          </w:tcPr>
          <w:p>
            <w:r>
              <w:t>string</w:t>
            </w:r>
          </w:p>
        </w:tc>
        <w:tc>
          <w:tcPr>
            <w:tcW w:type="dxa" w:w="2880"/>
          </w:tcPr>
          <w:p>
            <w:r>
              <w:t>Corner of the comment region to pin to the node's corner. Enum: top-left, top-right, bottom-left, bottom-right. Default: bottom-right.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w:t>
        <w:br/>
        <w:t xml:space="preserve"> "client_meta": {</w:t>
        <w:br/>
        <w:t xml:space="preserve"> "x": 120.5,</w:t>
        <w:br/>
        <w:t xml:space="preserve"> "y": 340.25</w:t>
        <w:br/>
        <w:t xml:space="preserve"> },</w:t>
        <w:br/>
        <w:t xml:space="preserve"> "file_key": "abc123DEF456",</w:t>
        <w:br/>
        <w:t xml:space="preserve"> "parent_id": null,</w:t>
        <w:br/>
        <w:t xml:space="preserve"> "user": {</w:t>
        <w:br/>
        <w:t xml:space="preserve"> "id": "u_987654321",</w:t>
        <w:br/>
        <w:t xml:space="preserve"> "handle": "designer.name",</w:t>
        <w:br/>
        <w:t xml:space="preserve"> "img_url": "https://figma.com/profile/img/u_987654321.png"</w:t>
        <w:br/>
        <w:t xml:space="preserve"> },</w:t>
        <w:br/>
        <w:t xml:space="preserve"> "created_at": "2026-02-24T12:34:56Z",</w:t>
        <w:br/>
        <w:t xml:space="preserve"> "resolved_at": null,</w:t>
        <w:br/>
        <w:t xml:space="preserve"> "message": "Please align this icon to the grid.",</w:t>
        <w:br/>
        <w:t xml:space="preserve"> "order_id": "1",</w:t>
        <w:br/>
        <w:t xml:space="preserve"> "reactions": [</w:t>
        <w:br/>
        <w:t xml:space="preserve"> {</w:t>
        <w:br/>
        <w:t xml:space="preserve"> "user": {</w:t>
        <w:br/>
        <w:t xml:space="preserve"> "id": "u_111",</w:t>
        <w:br/>
        <w:t xml:space="preserve"> "handle": "reviewer",</w:t>
        <w:br/>
        <w:t xml:space="preserve"> "img_url": "https://figma.com/profile/img/u_111.png"</w:t>
        <w:br/>
        <w:t xml:space="preserve"> },</w:t>
        <w:br/>
        <w:t xml:space="preserve"> "emoji": "👍",</w:t>
        <w:br/>
        <w:t xml:space="preserve"> "created_at": "2026-02-24T12:35:10Z"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"The request was valid, but the server is refusing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"In some cases API requests may be throttled or rate limited."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comment.</w:t>
            </w:r>
          </w:p>
        </w:tc>
      </w:tr>
      <w:tr>
        <w:tc>
          <w:tcPr>
            <w:tcW w:type="dxa" w:w="2880"/>
          </w:tcPr>
          <w:p>
            <w:r>
              <w:t>client_meta</w:t>
            </w:r>
          </w:p>
        </w:tc>
        <w:tc>
          <w:tcPr>
            <w:tcW w:type="dxa" w:w="2880"/>
          </w:tcPr>
          <w:p>
            <w:r>
              <w:t>object</w:t>
            </w:r>
          </w:p>
        </w:tc>
        <w:tc>
          <w:tcPr>
            <w:tcW w:type="dxa" w:w="2880"/>
          </w:tcPr>
          <w:p>
            <w:r>
              <w:t>One of the supported client_meta shapes (see above).</w:t>
            </w:r>
          </w:p>
        </w:tc>
      </w:tr>
      <w:tr>
        <w:tc>
          <w:tcPr>
            <w:tcW w:type="dxa" w:w="2880"/>
          </w:tcPr>
          <w:p>
            <w:r>
              <w:t>file_key</w:t>
            </w:r>
          </w:p>
        </w:tc>
        <w:tc>
          <w:tcPr>
            <w:tcW w:type="dxa" w:w="2880"/>
          </w:tcPr>
          <w:p>
            <w:r>
              <w:t>string</w:t>
            </w:r>
          </w:p>
        </w:tc>
        <w:tc>
          <w:tcPr>
            <w:tcW w:type="dxa" w:w="2880"/>
          </w:tcPr>
          <w:p>
            <w:r>
              <w:t>The file in which the comment lives.</w:t>
            </w:r>
          </w:p>
        </w:tc>
      </w:tr>
      <w:tr>
        <w:tc>
          <w:tcPr>
            <w:tcW w:type="dxa" w:w="2880"/>
          </w:tcPr>
          <w:p>
            <w:r>
              <w:t>parent_id</w:t>
            </w:r>
          </w:p>
        </w:tc>
        <w:tc>
          <w:tcPr>
            <w:tcW w:type="dxa" w:w="2880"/>
          </w:tcPr>
          <w:p>
            <w:r>
              <w:t>string | null</w:t>
            </w:r>
          </w:p>
        </w:tc>
        <w:tc>
          <w:tcPr>
            <w:tcW w:type="dxa" w:w="2880"/>
          </w:tcPr>
          <w:p>
            <w:r>
              <w:t>If present, the id of the comment to which this is the reply.</w:t>
            </w:r>
          </w:p>
        </w:tc>
      </w:tr>
      <w:tr>
        <w:tc>
          <w:tcPr>
            <w:tcW w:type="dxa" w:w="2880"/>
          </w:tcPr>
          <w:p>
            <w:r>
              <w:t>user</w:t>
            </w:r>
          </w:p>
        </w:tc>
        <w:tc>
          <w:tcPr>
            <w:tcW w:type="dxa" w:w="2880"/>
          </w:tcPr>
          <w:p>
            <w:r>
              <w:t>object</w:t>
            </w:r>
          </w:p>
        </w:tc>
        <w:tc>
          <w:tcPr>
            <w:tcW w:type="dxa" w:w="2880"/>
          </w:tcPr>
          <w:p>
            <w:r>
              <w:t>The user who created the comment.</w:t>
            </w:r>
          </w:p>
        </w:tc>
      </w:tr>
      <w:tr>
        <w:tc>
          <w:tcPr>
            <w:tcW w:type="dxa" w:w="2880"/>
          </w:tcPr>
          <w:p>
            <w:r>
              <w:t>user.id</w:t>
            </w:r>
          </w:p>
        </w:tc>
        <w:tc>
          <w:tcPr>
            <w:tcW w:type="dxa" w:w="2880"/>
          </w:tcPr>
          <w:p>
            <w:r>
              <w:t>string</w:t>
            </w:r>
          </w:p>
        </w:tc>
        <w:tc>
          <w:tcPr>
            <w:tcW w:type="dxa" w:w="2880"/>
          </w:tcPr>
          <w:p>
            <w:r>
              <w:t>Unique stable id of the user.</w:t>
            </w:r>
          </w:p>
        </w:tc>
      </w:tr>
      <w:tr>
        <w:tc>
          <w:tcPr>
            <w:tcW w:type="dxa" w:w="2880"/>
          </w:tcPr>
          <w:p>
            <w:r>
              <w:t>user.handle</w:t>
            </w:r>
          </w:p>
        </w:tc>
        <w:tc>
          <w:tcPr>
            <w:tcW w:type="dxa" w:w="2880"/>
          </w:tcPr>
          <w:p>
            <w:r>
              <w:t>string</w:t>
            </w:r>
          </w:p>
        </w:tc>
        <w:tc>
          <w:tcPr>
            <w:tcW w:type="dxa" w:w="2880"/>
          </w:tcPr>
          <w:p>
            <w:r>
              <w:t>Name of the user.</w:t>
            </w:r>
          </w:p>
        </w:tc>
      </w:tr>
      <w:tr>
        <w:tc>
          <w:tcPr>
            <w:tcW w:type="dxa" w:w="2880"/>
          </w:tcPr>
          <w:p>
            <w:r>
              <w:t>user.img_url</w:t>
            </w:r>
          </w:p>
        </w:tc>
        <w:tc>
          <w:tcPr>
            <w:tcW w:type="dxa" w:w="2880"/>
          </w:tcPr>
          <w:p>
            <w:r>
              <w:t>string</w:t>
            </w:r>
          </w:p>
        </w:tc>
        <w:tc>
          <w:tcPr>
            <w:tcW w:type="dxa" w:w="2880"/>
          </w:tcPr>
          <w:p>
            <w:r>
              <w:t>URL link to the user's profile image.</w:t>
            </w:r>
          </w:p>
        </w:tc>
      </w:tr>
      <w:tr>
        <w:tc>
          <w:tcPr>
            <w:tcW w:type="dxa" w:w="2880"/>
          </w:tcPr>
          <w:p>
            <w:r>
              <w:t>created_at</w:t>
            </w:r>
          </w:p>
        </w:tc>
        <w:tc>
          <w:tcPr>
            <w:tcW w:type="dxa" w:w="2880"/>
          </w:tcPr>
          <w:p>
            <w:r>
              <w:t>string</w:t>
            </w:r>
          </w:p>
        </w:tc>
        <w:tc>
          <w:tcPr>
            <w:tcW w:type="dxa" w:w="2880"/>
          </w:tcPr>
          <w:p>
            <w:r>
              <w:t>The UTC ISO 8601 time at which the comment was left.</w:t>
            </w:r>
          </w:p>
        </w:tc>
      </w:tr>
      <w:tr>
        <w:tc>
          <w:tcPr>
            <w:tcW w:type="dxa" w:w="2880"/>
          </w:tcPr>
          <w:p>
            <w:r>
              <w:t>resolved_at</w:t>
            </w:r>
          </w:p>
        </w:tc>
        <w:tc>
          <w:tcPr>
            <w:tcW w:type="dxa" w:w="2880"/>
          </w:tcPr>
          <w:p>
            <w:r>
              <w:t>string | null</w:t>
            </w:r>
          </w:p>
        </w:tc>
        <w:tc>
          <w:tcPr>
            <w:tcW w:type="dxa" w:w="2880"/>
          </w:tcPr>
          <w:p>
            <w:r>
              <w:t>If set, the UTC ISO 8601 time the comment was resolved.</w:t>
            </w:r>
          </w:p>
        </w:tc>
      </w:tr>
      <w:tr>
        <w:tc>
          <w:tcPr>
            <w:tcW w:type="dxa" w:w="2880"/>
          </w:tcPr>
          <w:p>
            <w:r>
              <w:t>message</w:t>
            </w:r>
          </w:p>
        </w:tc>
        <w:tc>
          <w:tcPr>
            <w:tcW w:type="dxa" w:w="2880"/>
          </w:tcPr>
          <w:p>
            <w:r>
              <w:t>string</w:t>
            </w:r>
          </w:p>
        </w:tc>
        <w:tc>
          <w:tcPr>
            <w:tcW w:type="dxa" w:w="2880"/>
          </w:tcPr>
          <w:p>
            <w:r>
              <w:t>The content of the comment.</w:t>
            </w:r>
          </w:p>
        </w:tc>
      </w:tr>
      <w:tr>
        <w:tc>
          <w:tcPr>
            <w:tcW w:type="dxa" w:w="2880"/>
          </w:tcPr>
          <w:p>
            <w:r>
              <w:t>order_id</w:t>
            </w:r>
          </w:p>
        </w:tc>
        <w:tc>
          <w:tcPr>
            <w:tcW w:type="dxa" w:w="2880"/>
          </w:tcPr>
          <w:p>
            <w:r>
              <w:t>string | null</w:t>
            </w:r>
          </w:p>
        </w:tc>
        <w:tc>
          <w:tcPr>
            <w:tcW w:type="dxa" w:w="2880"/>
          </w:tcPr>
          <w:p>
            <w:r>
              <w:t>Only set for top level comments. The number displayed with the comment in the UI.</w:t>
            </w:r>
          </w:p>
        </w:tc>
      </w:tr>
      <w:tr>
        <w:tc>
          <w:tcPr>
            <w:tcW w:type="dxa" w:w="2880"/>
          </w:tcPr>
          <w:p>
            <w:r>
              <w:t>reactions</w:t>
            </w:r>
          </w:p>
        </w:tc>
        <w:tc>
          <w:tcPr>
            <w:tcW w:type="dxa" w:w="2880"/>
          </w:tcPr>
          <w:p>
            <w:r>
              <w:t>array</w:t>
            </w:r>
          </w:p>
        </w:tc>
        <w:tc>
          <w:tcPr>
            <w:tcW w:type="dxa" w:w="2880"/>
          </w:tcPr>
          <w:p>
            <w:r>
              <w:t>An array of reactions to the comment.</w:t>
            </w:r>
          </w:p>
        </w:tc>
      </w:tr>
      <w:tr>
        <w:tc>
          <w:tcPr>
            <w:tcW w:type="dxa" w:w="2880"/>
          </w:tcPr>
          <w:p>
            <w:r>
              <w:t>reactions[].user</w:t>
            </w:r>
          </w:p>
        </w:tc>
        <w:tc>
          <w:tcPr>
            <w:tcW w:type="dxa" w:w="2880"/>
          </w:tcPr>
          <w:p>
            <w:r>
              <w:t>object</w:t>
            </w:r>
          </w:p>
        </w:tc>
        <w:tc>
          <w:tcPr>
            <w:tcW w:type="dxa" w:w="2880"/>
          </w:tcPr>
          <w:p>
            <w:r>
              <w:t>&lt;User&gt; (structure referenced in docs; fields not fully specified here beyond the example response).</w:t>
            </w:r>
          </w:p>
        </w:tc>
      </w:tr>
      <w:tr>
        <w:tc>
          <w:tcPr>
            <w:tcW w:type="dxa" w:w="2880"/>
          </w:tcPr>
          <w:p>
            <w:r>
              <w:t>reactions[].emoji</w:t>
            </w:r>
          </w:p>
        </w:tc>
        <w:tc>
          <w:tcPr>
            <w:tcW w:type="dxa" w:w="2880"/>
          </w:tcPr>
          <w:p>
            <w:r>
              <w:t>string</w:t>
            </w:r>
          </w:p>
        </w:tc>
        <w:tc>
          <w:tcPr>
            <w:tcW w:type="dxa" w:w="2880"/>
          </w:tcPr>
          <w:p>
            <w:r>
              <w:t>&lt;Emoji&gt; (type referenced in docs).</w:t>
            </w:r>
          </w:p>
        </w:tc>
      </w:tr>
      <w:tr>
        <w:tc>
          <w:tcPr>
            <w:tcW w:type="dxa" w:w="2880"/>
          </w:tcPr>
          <w:p>
            <w:r>
              <w:t>reactions[].created_at</w:t>
            </w:r>
          </w:p>
        </w:tc>
        <w:tc>
          <w:tcPr>
            <w:tcW w:type="dxa" w:w="2880"/>
          </w:tcPr>
          <w:p>
            <w:r>
              <w:t>string</w:t>
            </w:r>
          </w:p>
        </w:tc>
        <w:tc>
          <w:tcPr>
            <w:tcW w:type="dxa" w:w="2880"/>
          </w:tcPr>
          <w:p>
            <w:r>
              <w:t>The UTC ISO 8601 time at which the reaction was left.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'https://api.figma.com/v1/files/abc123DEF456/comments' \</w:t>
        <w:br/>
        <w:t xml:space="preserve"> --header 'Content-Type: application/json' \</w:t>
        <w:br/>
        <w:t xml:space="preserve"> --data '{</w:t>
        <w:br/>
        <w:t xml:space="preserve"> "message": "Please align this icon to the grid.",</w:t>
        <w:br/>
        <w:t xml:space="preserve"> "client_meta": {</w:t>
        <w:br/>
        <w:t xml:space="preserve"> "x": 120.5,</w:t>
        <w:br/>
        <w:t xml:space="preserve"> "y": 340.25</w:t>
        <w:br/>
        <w:t xml:space="preserve">    }</w:t>
        <w:br/>
        <w:t xml:space="preserve">  }'</w:t>
      </w:r>
    </w:p>
    <w:p>
      <w:pPr>
        <w:pStyle w:val="Heading3"/>
      </w:pPr>
      <w:r>
        <w:t>Example Usage</w:t>
      </w:r>
    </w:p>
    <w:p>
      <w:pPr>
        <w:pStyle w:val="Heading3"/>
      </w:pPr>
      <w:r>
        <w:t>Example 1: Create a top-level comment</w:t>
      </w:r>
    </w:p>
    <w:p>
      <w:r>
        <w:rPr>
          <w:b/>
          <w:color w:val="666666"/>
          <w:sz w:val="16"/>
        </w:rPr>
        <w:t>[bash]</w:t>
      </w:r>
    </w:p>
    <w:p>
      <w:pPr>
        <w:shd w:fill="F2F2F2" w:val="clear"/>
      </w:pPr>
      <w:r>
        <w:rPr>
          <w:rFonts w:ascii="Courier New" w:hAnsi="Courier New"/>
          <w:sz w:val="17"/>
        </w:rPr>
        <w:t>curl --location --request POST 'https://api.figma.com/v1/files/abc123DEF456/comments' \</w:t>
        <w:br/>
        <w:t xml:space="preserve"> --header 'Content-Type: application/json' \</w:t>
        <w:br/>
        <w:t xml:space="preserve"> --data '{</w:t>
        <w:br/>
        <w:t xml:space="preserve"> "message": "Can we increase the padding here?"</w:t>
        <w:br/>
        <w:t xml:space="preserve">  }'</w:t>
      </w:r>
    </w:p>
    <w:p>
      <w:pPr>
        <w:pStyle w:val="Heading3"/>
      </w:pPr>
      <w:r>
        <w:t>Example 2: Reply to a root comment</w:t>
      </w:r>
    </w:p>
    <w:p>
      <w:r>
        <w:rPr>
          <w:b/>
          <w:color w:val="666666"/>
          <w:sz w:val="16"/>
        </w:rPr>
        <w:t>[bash]</w:t>
      </w:r>
    </w:p>
    <w:p>
      <w:pPr>
        <w:shd w:fill="F2F2F2" w:val="clear"/>
      </w:pPr>
      <w:r>
        <w:rPr>
          <w:rFonts w:ascii="Courier New" w:hAnsi="Courier New"/>
          <w:sz w:val="17"/>
        </w:rPr>
        <w:t>curl --location --request POST 'https://api.figma.com/v1/files/abc123DEF456/comments' \</w:t>
        <w:br/>
        <w:t xml:space="preserve"> --header 'Content-Type: application/json' \</w:t>
        <w:br/>
        <w:t xml:space="preserve"> --data '{</w:t>
        <w:br/>
        <w:t xml:space="preserve"> "message": "Agreed — I will update it.",</w:t>
        <w:br/>
        <w:t xml:space="preserve"> "comment_id": "1234567890"</w:t>
        <w:br/>
        <w:t xml:space="preserve">  }'</w:t>
      </w:r>
    </w:p>
    <w:p>
      <w:pPr>
        <w:pStyle w:val="Heading3"/>
      </w:pPr>
      <w:r>
        <w:t>Example 3: Create a region-based comment (with pin corner)</w:t>
      </w:r>
    </w:p>
    <w:p>
      <w:r>
        <w:rPr>
          <w:b/>
          <w:color w:val="666666"/>
          <w:sz w:val="16"/>
        </w:rPr>
        <w:t>[bash]</w:t>
      </w:r>
    </w:p>
    <w:p>
      <w:pPr>
        <w:shd w:fill="F2F2F2" w:val="clear"/>
      </w:pPr>
      <w:r>
        <w:rPr>
          <w:rFonts w:ascii="Courier New" w:hAnsi="Courier New"/>
          <w:sz w:val="17"/>
        </w:rPr>
        <w:t>curl --location --request POST 'https://api.figma.com/v1/files/abc123DEF456/comments' \</w:t>
        <w:br/>
        <w:t xml:space="preserve"> --header 'Content-Type: application/json' \</w:t>
        <w:br/>
        <w:t xml:space="preserve"> --data '{</w:t>
        <w:br/>
        <w:t xml:space="preserve"> "message": "This area needs review.",</w:t>
        <w:br/>
        <w:t xml:space="preserve"> "client_meta": {</w:t>
        <w:br/>
        <w:t xml:space="preserve"> "x": 10,</w:t>
        <w:br/>
        <w:t xml:space="preserve"> "y": 20,</w:t>
        <w:br/>
        <w:t xml:space="preserve"> "region_height": 120,</w:t>
        <w:br/>
        <w:t xml:space="preserve"> "region_width": 240,</w:t>
        <w:br/>
        <w:t xml:space="preserve"> "comment_pin_corner": "bottom-right"</w:t>
        <w:br/>
        <w:t xml:space="preserve">    }</w:t>
        <w:br/>
        <w:t xml:space="preserve">  }'</w:t>
      </w:r>
    </w:p>
    <w:p>
      <w:pPr>
        <w:pStyle w:val="Heading3"/>
      </w:pPr>
      <w:r>
        <w:t>Behavior</w:t>
      </w:r>
    </w:p>
    <w:p>
      <w:pPr>
        <w:pStyle w:val="ListBullet"/>
      </w:pPr>
      <w:r>
        <w:t>Validates the file_key and request body fields.</w:t>
      </w:r>
    </w:p>
    <w:p>
      <w:pPr>
        <w:pStyle w:val="ListBullet"/>
      </w:pPr>
      <w:r>
        <w:t>Creates a new comment in the specified file (or branch).</w:t>
      </w:r>
    </w:p>
    <w:p>
      <w:pPr>
        <w:pStyle w:val="ListBullet"/>
      </w:pPr>
      <w:r>
        <w:t>If comment_id is provided, creates a reply to the specified root comment.</w:t>
      </w:r>
    </w:p>
    <w:p>
      <w:pPr>
        <w:pStyle w:val="ListBullet"/>
      </w:pPr>
      <w:r>
        <w:t>Returns the created comment object, including metadata such as id, created_at, and user.</w:t>
      </w:r>
    </w:p>
    <w:p>
      <w:pPr>
        <w:pStyle w:val="Heading3"/>
      </w:pPr>
      <w:r>
        <w:t>Notes</w:t>
      </w:r>
    </w:p>
    <w:p>
      <w:pPr>
        <w:pStyle w:val="ListBullet"/>
      </w:pPr>
      <w:r>
        <w:t>file_key may be a file key or a branch key.</w:t>
      </w:r>
    </w:p>
    <w:p>
      <w:pPr>
        <w:pStyle w:val="ListBullet"/>
      </w:pPr>
      <w:r>
        <w:t>client_meta.node_offset is documented as &lt;Vector&gt;, but its internal structure is not provided in the scraped content.</w:t>
      </w:r>
    </w:p>
    <w:p>
      <w:pPr>
        <w:pStyle w:val="ListBullet"/>
      </w:pPr>
      <w:r>
        <w:t>If you need a branch key, the docs indicate using GET /v1/files/:key with the branch_data query param.</w:t>
      </w:r>
    </w:p>
    <w:p>
      <w:pPr>
        <w:pStyle w:val="Heading3"/>
      </w:pPr>
      <w:r>
        <w:t>Gotchas</w:t>
      </w:r>
    </w:p>
    <w:p>
      <w:pPr>
        <w:pStyle w:val="ListBullet"/>
      </w:pPr>
      <w:r>
        <w:t>You cannot reply to replies: comment_id must reference a root comment (a comment without a parent_id).</w:t>
      </w:r>
    </w:p>
    <w:p>
      <w:pPr>
        <w:pStyle w:val="ListBullet"/>
      </w:pPr>
      <w:r>
        <w:t>region_height and region_width must be greater than 0 when using region-based client_meta.</w:t>
      </w:r>
    </w:p>
    <w:p>
      <w:pPr>
        <w:pStyle w:val="Heading3"/>
      </w:pPr>
      <w:r>
        <w:t>Error Handling</w:t>
      </w:r>
    </w:p>
    <w:p>
      <w:pPr>
        <w:pStyle w:val="ListBullet"/>
      </w:pPr>
      <w:r>
        <w:t>400: Invalid/malformed parameters (can also occur if requested resources are too large and time out).</w:t>
      </w:r>
    </w:p>
    <w:p>
      <w:pPr>
        <w:pStyle w:val="ListBullet"/>
      </w:pPr>
      <w:r>
        <w:t>403: Valid request but insufficient permissions.</w:t>
      </w:r>
    </w:p>
    <w:p>
      <w:pPr>
        <w:pStyle w:val="ListBullet"/>
      </w:pPr>
      <w:r>
        <w:t>404: File/resource not found.</w:t>
      </w:r>
    </w:p>
    <w:p>
      <w:pPr>
        <w:pStyle w:val="ListBullet"/>
      </w:pPr>
      <w:r>
        <w:t>429: Rate limited; wait (typically about a minute) and retry.</w:t>
      </w:r>
    </w:p>
    <w:p>
      <w:pPr>
        <w:pStyle w:val="ListBullet"/>
      </w:pPr>
      <w:r>
        <w:t>500: Internal server error.</w:t>
      </w:r>
    </w:p>
    <w:p>
      <w:pPr>
        <w:pStyle w:val="Heading3"/>
      </w:pPr>
      <w:r>
        <w:t>Related comments actions</w:t>
      </w:r>
    </w:p>
    <w:p>
      <w:pPr>
        <w:pStyle w:val="ListBullet"/>
      </w:pPr>
      <w:r>
        <w:t>[GET] List Comments in a File — /files/{{FILE_KEY}}/comments</w:t>
      </w:r>
    </w:p>
    <w:p>
      <w:r>
        <w:br w:type="page"/>
      </w:r>
    </w:p>
    <w:p>
      <w:pPr>
        <w:pStyle w:val="Heading2"/>
      </w:pPr>
      <w:r>
        <w:t>7. [DELETE] Delete a File Comment</w:t>
      </w:r>
    </w:p>
    <w:p>
      <w:r>
        <w:rPr>
          <w:b/>
        </w:rPr>
        <w:t xml:space="preserve">Endpoint: </w:t>
      </w:r>
      <w:r>
        <w:rPr>
          <w:rFonts w:ascii="Courier New" w:hAnsi="Courier New"/>
          <w:sz w:val="18"/>
        </w:rPr>
        <w:t>/files/{{FILE_KEY}}/comments/{{COMMENT_ID}}</w:t>
      </w:r>
    </w:p>
    <w:p>
      <w:pPr>
        <w:pStyle w:val="Heading3"/>
      </w:pPr>
      <w:r>
        <w:t>Prerequisites</w:t>
      </w:r>
    </w:p>
    <w:p>
      <w:pPr>
        <w:pStyle w:val="ListBullet"/>
      </w:pPr>
      <w:r>
        <w:t>You must be the person who created the comment (only the comment author is allowed to delete it).</w:t>
      </w:r>
    </w:p>
    <w:p>
      <w:pPr>
        <w:pStyle w:val="Heading3"/>
      </w:pPr>
      <w:r>
        <w:t>Method</w:t>
      </w:r>
    </w:p>
    <w:p>
      <w:r>
        <w:t>DELETE</w:t>
      </w:r>
    </w:p>
    <w:p>
      <w:pPr>
        <w:pStyle w:val="Heading3"/>
      </w:pPr>
      <w:r>
        <w:t>URL</w:t>
      </w:r>
    </w:p>
    <w:p>
      <w:r>
        <w:t>https://api.figma.com/v1/files/{{file_key}}/comments/{{comment_id}}</w:t>
      </w:r>
    </w:p>
    <w:p>
      <w:pPr>
        <w:pStyle w:val="Heading3"/>
      </w:pPr>
      <w:r>
        <w:t>Description</w:t>
      </w:r>
    </w:p>
    <w:p>
      <w:r>
        <w:t>Deletes a specific comment from a Figma file (or branch). Only the person who made the comment is allowed to delete it.</w:t>
      </w:r>
    </w:p>
    <w:p>
      <w:pPr>
        <w:pStyle w:val="Heading3"/>
      </w:pPr>
      <w:r>
        <w:t>Enforcement Rules</w:t>
      </w:r>
    </w:p>
    <w:p>
      <w:pPr>
        <w:pStyle w:val="ListBullet"/>
      </w:pPr>
      <w:r>
        <w:t>The file_key path parameter must always be present.</w:t>
      </w:r>
    </w:p>
    <w:p>
      <w:pPr>
        <w:pStyle w:val="ListBullet"/>
      </w:pPr>
      <w:r>
        <w:t>The comment_id path parameter must always be present.</w:t>
      </w:r>
    </w:p>
    <w:p>
      <w:pPr>
        <w:pStyle w:val="ListBullet"/>
      </w:pPr>
      <w:r>
        <w:t>If the user provides file_key and/or comment_id, use those values directly.</w:t>
      </w:r>
    </w:p>
    <w:p>
      <w:pPr>
        <w:pStyle w:val="ListBullet"/>
      </w:pPr>
      <w:r>
        <w:t>Do not call the API with a missing or empty file_key or comment_id (e.g., avoid /v1/files//comments/{{comment_id}} or /v1/files/{{file_key}}/comments/).</w:t>
      </w:r>
    </w:p>
    <w:p>
      <w:pPr>
        <w:pStyle w:val="ListBullet"/>
      </w:pPr>
      <w:r>
        <w:t>Always construct the path as /v1/files/{{file_key}}/comments/{{comment_id}}, where both path parameters are non-empty strings.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/v1/files/AbCDefGhIJkLmNoPqRsTuV/comments/123:456</w:t>
        <w:br/>
        <w:t>/v1/files/3x4YzK9pQw/comments/987654321</w:t>
      </w:r>
    </w:p>
    <w:p>
      <w:pPr>
        <w:pStyle w:val="Heading3"/>
      </w:pPr>
      <w:r>
        <w:t>Invalid Examples</w:t>
      </w:r>
    </w:p>
    <w:p>
      <w:r>
        <w:rPr>
          <w:b/>
          <w:color w:val="666666"/>
          <w:sz w:val="16"/>
        </w:rPr>
        <w:t>[http]</w:t>
      </w:r>
    </w:p>
    <w:p>
      <w:pPr>
        <w:shd w:fill="F2F2F2" w:val="clear"/>
      </w:pPr>
      <w:r>
        <w:rPr>
          <w:rFonts w:ascii="Courier New" w:hAnsi="Courier New"/>
          <w:sz w:val="17"/>
        </w:rPr>
        <w:t>/v1/files//comments/123</w:t>
        <w:br/>
        <w:t>/v1/files/AbCDef/comments/</w:t>
        <w:br/>
        <w:t>/v1/files/AbCDef/comments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delete comment from. This can be a file key or a branch key. Use GET /v1/files/:key with the branch_data query parameter to get the branch key.</w:t>
            </w:r>
          </w:p>
        </w:tc>
      </w:tr>
      <w:tr>
        <w:tc>
          <w:tcPr>
            <w:tcW w:type="dxa" w:w="2880"/>
          </w:tcPr>
          <w:p>
            <w:r>
              <w:t>comment_id</w:t>
            </w:r>
          </w:p>
        </w:tc>
        <w:tc>
          <w:tcPr>
            <w:tcW w:type="dxa" w:w="2880"/>
          </w:tcPr>
          <w:p>
            <w:r>
              <w:t>string</w:t>
            </w:r>
          </w:p>
        </w:tc>
        <w:tc>
          <w:tcPr>
            <w:tcW w:type="dxa" w:w="2880"/>
          </w:tcPr>
          <w:p>
            <w:r>
              <w:t>Comment id of the comment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Status code of the request (e.g., 200, 403, 404, 429, 500).</w:t>
            </w:r>
          </w:p>
        </w:tc>
      </w:tr>
      <w:tr>
        <w:tc>
          <w:tcPr>
            <w:tcW w:type="dxa" w:w="2880"/>
          </w:tcPr>
          <w:p>
            <w:r>
              <w:t>error</w:t>
            </w:r>
          </w:p>
        </w:tc>
        <w:tc>
          <w:tcPr>
            <w:tcW w:type="dxa" w:w="2880"/>
          </w:tcPr>
          <w:p>
            <w:r>
              <w:t>boolean</w:t>
            </w:r>
          </w:p>
        </w:tc>
        <w:tc>
          <w:tcPr>
            <w:tcW w:type="dxa" w:w="2880"/>
          </w:tcPr>
          <w:p>
            <w:r>
              <w:t>For successful requests, this value is always false. (Present in the 200 response.)</w:t>
            </w:r>
          </w:p>
        </w:tc>
      </w:tr>
      <w:tr>
        <w:tc>
          <w:tcPr>
            <w:tcW w:type="dxa" w:w="2880"/>
          </w:tcPr>
          <w:p>
            <w:r>
              <w:t>err</w:t>
            </w:r>
          </w:p>
        </w:tc>
        <w:tc>
          <w:tcPr>
            <w:tcW w:type="dxa" w:w="2880"/>
          </w:tcPr>
          <w:p>
            <w:r>
              <w:t>string</w:t>
            </w:r>
          </w:p>
        </w:tc>
        <w:tc>
          <w:tcPr>
            <w:tcW w:type="dxa" w:w="2880"/>
          </w:tcPr>
          <w:p>
            <w:r>
              <w:t>A string describing the error.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'https://api.figma.com/v1/files/AbCDefGhIJkLmNoPqRsTuV/comments/123:456'</w:t>
      </w:r>
    </w:p>
    <w:p>
      <w:pPr>
        <w:pStyle w:val="Heading3"/>
      </w:pPr>
      <w:r>
        <w:t>Example Usage</w:t>
      </w:r>
    </w:p>
    <w:p>
      <w:pPr>
        <w:pStyle w:val="Heading3"/>
      </w:pPr>
      <w:r>
        <w:t>Example 1: Delete a Comment from a File</w:t>
      </w:r>
    </w:p>
    <w:p>
      <w:r>
        <w:rPr>
          <w:b/>
          <w:color w:val="666666"/>
          <w:sz w:val="16"/>
        </w:rPr>
        <w:t>[bash]</w:t>
      </w:r>
    </w:p>
    <w:p>
      <w:pPr>
        <w:shd w:fill="F2F2F2" w:val="clear"/>
      </w:pPr>
      <w:r>
        <w:rPr>
          <w:rFonts w:ascii="Courier New" w:hAnsi="Courier New"/>
          <w:sz w:val="17"/>
        </w:rPr>
        <w:t>curl -X DELETE \</w:t>
        <w:br/>
        <w:t xml:space="preserve"> 'https://api.figma.com/v1/files/AbCDefGhIJkLmNoPqRsTuV/comments/123:456'</w:t>
      </w:r>
    </w:p>
    <w:p>
      <w:pPr>
        <w:pStyle w:val="Heading3"/>
      </w:pPr>
      <w:r>
        <w:t>Example 2: Delete a Comment from a Branch (using a branch key as file_key)</w:t>
      </w:r>
    </w:p>
    <w:p>
      <w:r>
        <w:rPr>
          <w:b/>
          <w:color w:val="666666"/>
          <w:sz w:val="16"/>
        </w:rPr>
        <w:t>[bash]</w:t>
      </w:r>
    </w:p>
    <w:p>
      <w:pPr>
        <w:shd w:fill="F2F2F2" w:val="clear"/>
      </w:pPr>
      <w:r>
        <w:rPr>
          <w:rFonts w:ascii="Courier New" w:hAnsi="Courier New"/>
          <w:sz w:val="17"/>
        </w:rPr>
        <w:t>curl -X DELETE \</w:t>
        <w:br/>
        <w:t xml:space="preserve"> 'https://api.figma.com/v1/files/BRANCH_KEY_abc123/comments/987654321'</w:t>
      </w:r>
    </w:p>
    <w:p>
      <w:pPr>
        <w:pStyle w:val="Heading3"/>
      </w:pPr>
      <w:r>
        <w:t>Behavior</w:t>
      </w:r>
    </w:p>
    <w:p>
      <w:pPr>
        <w:pStyle w:val="ListBullet"/>
      </w:pPr>
      <w:r>
        <w:t>Validates that the caller is allowed to delete the comment (must be the comment author).</w:t>
      </w:r>
    </w:p>
    <w:p>
      <w:pPr>
        <w:pStyle w:val="ListBullet"/>
      </w:pPr>
      <w:r>
        <w:t>Deletes the specified comment from the given file (or branch).</w:t>
      </w:r>
    </w:p>
    <w:p>
      <w:pPr>
        <w:pStyle w:val="ListBullet"/>
      </w:pPr>
      <w:r>
        <w:t>Returns a JSON response indicating success (status: 200, error: false) or an error status with an err message.</w:t>
      </w:r>
    </w:p>
    <w:p>
      <w:pPr>
        <w:pStyle w:val="Heading3"/>
      </w:pPr>
      <w:r>
        <w:t>Notes</w:t>
      </w:r>
    </w:p>
    <w:p>
      <w:pPr>
        <w:pStyle w:val="ListBullet"/>
      </w:pPr>
      <w:r>
        <w:t>file_key may be either a file key or a branch key.</w:t>
      </w:r>
    </w:p>
    <w:p>
      <w:pPr>
        <w:pStyle w:val="ListBullet"/>
      </w:pPr>
      <w:r>
        <w:t>To obtain a branch key, use GET /v1/files/:key with the branch_data query parameter (as referenced in the source documentation).</w:t>
      </w:r>
    </w:p>
    <w:p>
      <w:pPr>
        <w:pStyle w:val="Heading3"/>
      </w:pPr>
      <w:r>
        <w:t>Error Handling</w:t>
      </w:r>
    </w:p>
    <w:p>
      <w:pPr>
        <w:pStyle w:val="ListBullet"/>
      </w:pPr>
      <w:r>
        <w:t>403 Forbidden: Request is valid but refused (e.g., insufficient permissions or not the comment author).</w:t>
      </w:r>
    </w:p>
    <w:p>
      <w:pPr>
        <w:pStyle w:val="ListBullet"/>
      </w:pPr>
      <w:r>
        <w:t>404 Not Found: The file, comment, or resource was not found.</w:t>
      </w:r>
    </w:p>
    <w:p>
      <w:pPr>
        <w:pStyle w:val="ListBullet"/>
      </w:pPr>
      <w:r>
        <w:t>429 Too Many Requests: Request throttled/rate limited; wait (typically about a minute) and retry.</w:t>
      </w:r>
    </w:p>
    <w:p>
      <w:pPr>
        <w:pStyle w:val="ListBullet"/>
      </w:pPr>
      <w:r>
        <w:t>500 Internal Server Error: Unexpected server-side error.</w:t>
      </w:r>
    </w:p>
    <w:p>
      <w:r>
        <w:br w:type="page"/>
      </w:r>
    </w:p>
    <w:p>
      <w:pPr>
        <w:pStyle w:val="Heading2"/>
      </w:pPr>
      <w:r>
        <w:t>8. [GET] List a Team’s Component Sets</w:t>
      </w:r>
    </w:p>
    <w:p>
      <w:r>
        <w:rPr>
          <w:b/>
        </w:rPr>
        <w:t xml:space="preserve">Endpoint: </w:t>
      </w:r>
      <w:r>
        <w:rPr>
          <w:rFonts w:ascii="Courier New" w:hAnsi="Courier New"/>
          <w:sz w:val="18"/>
        </w:rPr>
        <w:t>/teams/{{TEAM_ID}}/component_sets</w:t>
      </w:r>
    </w:p>
    <w:p>
      <w:pPr>
        <w:pStyle w:val="Heading3"/>
      </w:pPr>
      <w:r>
        <w:t>Prerequisites</w:t>
      </w:r>
    </w:p>
    <w:p>
      <w:pPr>
        <w:pStyle w:val="ListBullet"/>
      </w:pPr>
      <w:r>
        <w:t>You must have access/permissions to the specified team and its library resources.</w:t>
      </w:r>
    </w:p>
    <w:p>
      <w:pPr>
        <w:pStyle w:val="Heading3"/>
      </w:pPr>
      <w:r>
        <w:t>Method</w:t>
      </w:r>
    </w:p>
    <w:p>
      <w:r>
        <w:t>GET</w:t>
      </w:r>
    </w:p>
    <w:p>
      <w:pPr>
        <w:pStyle w:val="Heading3"/>
      </w:pPr>
      <w:r>
        <w:t>URL</w:t>
      </w:r>
    </w:p>
    <w:p>
      <w:r>
        <w:t>https://api.figma.com/v1/teams/{{team_id}}/component_sets</w:t>
      </w:r>
    </w:p>
    <w:p>
      <w:pPr>
        <w:pStyle w:val="Heading3"/>
      </w:pPr>
      <w:r>
        <w:t>Description</w:t>
      </w:r>
    </w:p>
    <w:p>
      <w:r>
        <w:t>Gets a paginated list of published component sets within a team library.</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/v1/teams//component_sets or /v1/teams/component_sets).</w:t>
      </w:r>
    </w:p>
    <w:p>
      <w:pPr>
        <w:pStyle w:val="ListBullet"/>
      </w:pPr>
      <w:r>
        <w:t>Always construct the path as /v1/teams/{{team_id}}/component_sets, where {{team_id}} is a non-empty string.</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after is exclusive with before (do not send both in the same request).</w:t>
      </w:r>
    </w:p>
    <w:p>
      <w:pPr>
        <w:pStyle w:val="Heading3"/>
      </w:pPr>
      <w:r>
        <w:t>Valid Examples</w:t>
      </w:r>
    </w:p>
    <w:p>
      <w:r>
        <w:rPr>
          <w:b/>
          <w:color w:val="666666"/>
          <w:sz w:val="16"/>
        </w:rPr>
        <w:t>[http]</w:t>
      </w:r>
    </w:p>
    <w:p>
      <w:pPr>
        <w:shd w:fill="F2F2F2" w:val="clear"/>
      </w:pPr>
      <w:r>
        <w:rPr>
          <w:rFonts w:ascii="Courier New" w:hAnsi="Courier New"/>
          <w:sz w:val="17"/>
        </w:rPr>
        <w:t>/v1/teams/123456/component_sets</w:t>
        <w:br/>
        <w:t>/v1/teams/a1b2c3d4/component_sets</w:t>
      </w:r>
    </w:p>
    <w:p>
      <w:pPr>
        <w:pStyle w:val="Heading3"/>
      </w:pPr>
      <w:r>
        <w:t>Invalid Examples</w:t>
      </w:r>
    </w:p>
    <w:p>
      <w:r>
        <w:rPr>
          <w:b/>
          <w:color w:val="666666"/>
          <w:sz w:val="16"/>
        </w:rPr>
        <w:t>[http]</w:t>
      </w:r>
    </w:p>
    <w:p>
      <w:pPr>
        <w:shd w:fill="F2F2F2" w:val="clear"/>
      </w:pPr>
      <w:r>
        <w:rPr>
          <w:rFonts w:ascii="Courier New" w:hAnsi="Courier New"/>
          <w:sz w:val="17"/>
        </w:rPr>
        <w:t>/v1/teams//component_sets</w:t>
        <w:br/>
        <w:t>/v1/teams/component_sets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Id of the team to list component sets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number</w:t>
            </w:r>
          </w:p>
        </w:tc>
        <w:tc>
          <w:tcPr>
            <w:tcW w:type="dxa" w:w="2880"/>
          </w:tcPr>
          <w:p>
            <w:r>
              <w:t>Number of items to return in a paged list of results. Defaults to 30.</w:t>
            </w:r>
          </w:p>
        </w:tc>
      </w:tr>
      <w:tr>
        <w:tc>
          <w:tcPr>
            <w:tcW w:type="dxa" w:w="2880"/>
          </w:tcPr>
          <w:p>
            <w:r>
              <w:t>after</w:t>
            </w:r>
          </w:p>
        </w:tc>
        <w:tc>
          <w:tcPr>
            <w:tcW w:type="dxa" w:w="2880"/>
          </w:tcPr>
          <w:p>
            <w:r>
              <w:t>number</w:t>
            </w:r>
          </w:p>
        </w:tc>
        <w:tc>
          <w:tcPr>
            <w:tcW w:type="dxa" w:w="2880"/>
          </w:tcPr>
          <w:p>
            <w:r>
              <w:t>Cursor indicating which id after which to start retrieving component sets for. Exclusive with before. Cursor is an internally tracked integer and does not correspond to any IDs.</w:t>
            </w:r>
          </w:p>
        </w:tc>
      </w:tr>
      <w:tr>
        <w:tc>
          <w:tcPr>
            <w:tcW w:type="dxa" w:w="2880"/>
          </w:tcPr>
          <w:p>
            <w:r>
              <w:t>before</w:t>
            </w:r>
          </w:p>
        </w:tc>
        <w:tc>
          <w:tcPr>
            <w:tcW w:type="dxa" w:w="2880"/>
          </w:tcPr>
          <w:p>
            <w:r>
              <w:t>number</w:t>
            </w:r>
          </w:p>
        </w:tc>
        <w:tc>
          <w:tcPr>
            <w:tcW w:type="dxa" w:w="2880"/>
          </w:tcPr>
          <w:p>
            <w:r>
              <w:t>Cursor indicating which id before which to start retrieving component sets for. Exclusive with after. Cursor is an internally tracked integer and does not correspond to any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 xml:space="preserve"> "meta": {</w:t>
        <w:br/>
        <w:t xml:space="preserve"> "component_sets": [</w:t>
        <w:br/>
        <w:t xml:space="preserve"> {</w:t>
        <w:br/>
        <w:t xml:space="preserve"> "key": "cset_123",</w:t>
        <w:br/>
        <w:t xml:space="preserve"> "file_key": "F1a2b3C4d5",</w:t>
        <w:br/>
        <w:t xml:space="preserve"> "node_id": "12:34",</w:t>
        <w:br/>
        <w:t xml:space="preserve"> "thumbnail_url": "https://example.com/thumbnail.png",</w:t>
        <w:br/>
        <w:t xml:space="preserve"> "name": "Buttons",</w:t>
        <w:br/>
        <w:t xml:space="preserve"> "description": "Button components for the design system.",</w:t>
        <w:br/>
        <w:t xml:space="preserve"> "created_at": "2024-01-15T10:30:00Z",</w:t>
        <w:br/>
        <w:t xml:space="preserve"> "updated_at": "2024-02-20T14:05:10Z",</w:t>
        <w:br/>
        <w:t xml:space="preserve"> "user": "&lt;User&gt;",</w:t>
        <w:br/>
        <w:t xml:space="preserve"> "containing_frame": "&lt;FrameInfo&gt;"</w:t>
        <w:br/>
        <w:t xml:space="preserve"> }</w:t>
        <w:br/>
        <w:t xml:space="preserve"> ],</w:t>
        <w:br/>
        <w:t xml:space="preserve"> "cursor": {</w:t>
        <w:br/>
        <w:t xml:space="preserve"> "before": 10,</w:t>
        <w:br/>
        <w:t xml:space="preserve"> "after": 20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"The request was valid, but the server is refusing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"API requests may be throttled or rate limited."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The status of the request (e.g., 200, 400, 403, 429, 500).</w:t>
            </w:r>
          </w:p>
        </w:tc>
      </w:tr>
      <w:tr>
        <w:tc>
          <w:tcPr>
            <w:tcW w:type="dxa" w:w="2880"/>
          </w:tcPr>
          <w:p>
            <w:r>
              <w:t>error</w:t>
            </w:r>
          </w:p>
        </w:tc>
        <w:tc>
          <w:tcPr>
            <w:tcW w:type="dxa" w:w="2880"/>
          </w:tcPr>
          <w:p>
            <w:r>
              <w:t>boolean</w:t>
            </w:r>
          </w:p>
        </w:tc>
        <w:tc>
          <w:tcPr>
            <w:tcW w:type="dxa" w:w="2880"/>
          </w:tcPr>
          <w:p>
            <w:r>
              <w:t>For successful requests, this value is false. For erroneous requests (as shown in 404), this may be true.</w:t>
            </w:r>
          </w:p>
        </w:tc>
      </w:tr>
      <w:tr>
        <w:tc>
          <w:tcPr>
            <w:tcW w:type="dxa" w:w="2880"/>
          </w:tcPr>
          <w:p>
            <w:r>
              <w:t>meta.component_sets</w:t>
            </w:r>
          </w:p>
        </w:tc>
        <w:tc>
          <w:tcPr>
            <w:tcW w:type="dxa" w:w="2880"/>
          </w:tcPr>
          <w:p>
            <w:r>
              <w:t>array</w:t>
            </w:r>
          </w:p>
        </w:tc>
        <w:tc>
          <w:tcPr>
            <w:tcW w:type="dxa" w:w="2880"/>
          </w:tcPr>
          <w:p>
            <w:r>
              <w:t>List of published component sets in the team library.</w:t>
            </w:r>
          </w:p>
        </w:tc>
      </w:tr>
      <w:tr>
        <w:tc>
          <w:tcPr>
            <w:tcW w:type="dxa" w:w="2880"/>
          </w:tcPr>
          <w:p>
            <w:r>
              <w:t>meta.component_sets[].key</w:t>
            </w:r>
          </w:p>
        </w:tc>
        <w:tc>
          <w:tcPr>
            <w:tcW w:type="dxa" w:w="2880"/>
          </w:tcPr>
          <w:p>
            <w:r>
              <w:t>string</w:t>
            </w:r>
          </w:p>
        </w:tc>
        <w:tc>
          <w:tcPr>
            <w:tcW w:type="dxa" w:w="2880"/>
          </w:tcPr>
          <w:p>
            <w:r>
              <w:t>The unique identifier for the component set.</w:t>
            </w:r>
          </w:p>
        </w:tc>
      </w:tr>
      <w:tr>
        <w:tc>
          <w:tcPr>
            <w:tcW w:type="dxa" w:w="2880"/>
          </w:tcPr>
          <w:p>
            <w:r>
              <w:t>meta.component_sets[].file_key</w:t>
            </w:r>
          </w:p>
        </w:tc>
        <w:tc>
          <w:tcPr>
            <w:tcW w:type="dxa" w:w="2880"/>
          </w:tcPr>
          <w:p>
            <w:r>
              <w:t>string</w:t>
            </w:r>
          </w:p>
        </w:tc>
        <w:tc>
          <w:tcPr>
            <w:tcW w:type="dxa" w:w="2880"/>
          </w:tcPr>
          <w:p>
            <w:r>
              <w:t>The unique identifier of the Figma file that contains the component set.</w:t>
            </w:r>
          </w:p>
        </w:tc>
      </w:tr>
      <w:tr>
        <w:tc>
          <w:tcPr>
            <w:tcW w:type="dxa" w:w="2880"/>
          </w:tcPr>
          <w:p>
            <w:r>
              <w:t>meta.component_sets[].node_id</w:t>
            </w:r>
          </w:p>
        </w:tc>
        <w:tc>
          <w:tcPr>
            <w:tcW w:type="dxa" w:w="2880"/>
          </w:tcPr>
          <w:p>
            <w:r>
              <w:t>string</w:t>
            </w:r>
          </w:p>
        </w:tc>
        <w:tc>
          <w:tcPr>
            <w:tcW w:type="dxa" w:w="2880"/>
          </w:tcPr>
          <w:p>
            <w:r>
              <w:t>The unique identifier of the component set node within the Figma file.</w:t>
            </w:r>
          </w:p>
        </w:tc>
      </w:tr>
      <w:tr>
        <w:tc>
          <w:tcPr>
            <w:tcW w:type="dxa" w:w="2880"/>
          </w:tcPr>
          <w:p>
            <w:r>
              <w:t>meta.component_sets[].thumbnail_url</w:t>
            </w:r>
          </w:p>
        </w:tc>
        <w:tc>
          <w:tcPr>
            <w:tcW w:type="dxa" w:w="2880"/>
          </w:tcPr>
          <w:p>
            <w:r>
              <w:t>string</w:t>
            </w:r>
          </w:p>
        </w:tc>
        <w:tc>
          <w:tcPr>
            <w:tcW w:type="dxa" w:w="2880"/>
          </w:tcPr>
          <w:p>
            <w:r>
              <w:t>A URL to a thumbnail image of the component set.</w:t>
            </w:r>
          </w:p>
        </w:tc>
      </w:tr>
      <w:tr>
        <w:tc>
          <w:tcPr>
            <w:tcW w:type="dxa" w:w="2880"/>
          </w:tcPr>
          <w:p>
            <w:r>
              <w:t>meta.component_sets[].name</w:t>
            </w:r>
          </w:p>
        </w:tc>
        <w:tc>
          <w:tcPr>
            <w:tcW w:type="dxa" w:w="2880"/>
          </w:tcPr>
          <w:p>
            <w:r>
              <w:t>string</w:t>
            </w:r>
          </w:p>
        </w:tc>
        <w:tc>
          <w:tcPr>
            <w:tcW w:type="dxa" w:w="2880"/>
          </w:tcPr>
          <w:p>
            <w:r>
              <w:t>The name of the component set.</w:t>
            </w:r>
          </w:p>
        </w:tc>
      </w:tr>
      <w:tr>
        <w:tc>
          <w:tcPr>
            <w:tcW w:type="dxa" w:w="2880"/>
          </w:tcPr>
          <w:p>
            <w:r>
              <w:t>meta.component_sets[].description</w:t>
            </w:r>
          </w:p>
        </w:tc>
        <w:tc>
          <w:tcPr>
            <w:tcW w:type="dxa" w:w="2880"/>
          </w:tcPr>
          <w:p>
            <w:r>
              <w:t>string</w:t>
            </w:r>
          </w:p>
        </w:tc>
        <w:tc>
          <w:tcPr>
            <w:tcW w:type="dxa" w:w="2880"/>
          </w:tcPr>
          <w:p>
            <w:r>
              <w:t>The description of the component set as entered by the publisher.</w:t>
            </w:r>
          </w:p>
        </w:tc>
      </w:tr>
      <w:tr>
        <w:tc>
          <w:tcPr>
            <w:tcW w:type="dxa" w:w="2880"/>
          </w:tcPr>
          <w:p>
            <w:r>
              <w:t>meta.component_sets[].created_at</w:t>
            </w:r>
          </w:p>
        </w:tc>
        <w:tc>
          <w:tcPr>
            <w:tcW w:type="dxa" w:w="2880"/>
          </w:tcPr>
          <w:p>
            <w:r>
              <w:t>string</w:t>
            </w:r>
          </w:p>
        </w:tc>
        <w:tc>
          <w:tcPr>
            <w:tcW w:type="dxa" w:w="2880"/>
          </w:tcPr>
          <w:p>
            <w:r>
              <w:t>The UTC ISO 8601 time when the component set was created.</w:t>
            </w:r>
          </w:p>
        </w:tc>
      </w:tr>
      <w:tr>
        <w:tc>
          <w:tcPr>
            <w:tcW w:type="dxa" w:w="2880"/>
          </w:tcPr>
          <w:p>
            <w:r>
              <w:t>meta.component_sets[].updated_at</w:t>
            </w:r>
          </w:p>
        </w:tc>
        <w:tc>
          <w:tcPr>
            <w:tcW w:type="dxa" w:w="2880"/>
          </w:tcPr>
          <w:p>
            <w:r>
              <w:t>string</w:t>
            </w:r>
          </w:p>
        </w:tc>
        <w:tc>
          <w:tcPr>
            <w:tcW w:type="dxa" w:w="2880"/>
          </w:tcPr>
          <w:p>
            <w:r>
              <w:t>The UTC ISO 8601 time when the component set was last updated.</w:t>
            </w:r>
          </w:p>
        </w:tc>
      </w:tr>
      <w:tr>
        <w:tc>
          <w:tcPr>
            <w:tcW w:type="dxa" w:w="2880"/>
          </w:tcPr>
          <w:p>
            <w:r>
              <w:t>meta.component_sets[].user</w:t>
            </w:r>
          </w:p>
        </w:tc>
        <w:tc>
          <w:tcPr>
            <w:tcW w:type="dxa" w:w="2880"/>
          </w:tcPr>
          <w:p>
            <w:r>
              <w:t>object</w:t>
            </w:r>
          </w:p>
        </w:tc>
        <w:tc>
          <w:tcPr>
            <w:tcW w:type="dxa" w:w="2880"/>
          </w:tcPr>
          <w:p>
            <w:r>
              <w:t>&lt;User&gt; (schema not provided in scraped content).</w:t>
            </w:r>
          </w:p>
        </w:tc>
      </w:tr>
      <w:tr>
        <w:tc>
          <w:tcPr>
            <w:tcW w:type="dxa" w:w="2880"/>
          </w:tcPr>
          <w:p>
            <w:r>
              <w:t>meta.component_sets[].containing_frame</w:t>
            </w:r>
          </w:p>
        </w:tc>
        <w:tc>
          <w:tcPr>
            <w:tcW w:type="dxa" w:w="2880"/>
          </w:tcPr>
          <w:p>
            <w:r>
              <w:t>object</w:t>
            </w:r>
          </w:p>
        </w:tc>
        <w:tc>
          <w:tcPr>
            <w:tcW w:type="dxa" w:w="2880"/>
          </w:tcPr>
          <w:p>
            <w:r>
              <w:t>&lt;FrameInfo&gt; (schema not provided in scraped content).</w:t>
            </w:r>
          </w:p>
        </w:tc>
      </w:tr>
      <w:tr>
        <w:tc>
          <w:tcPr>
            <w:tcW w:type="dxa" w:w="2880"/>
          </w:tcPr>
          <w:p>
            <w:r>
              <w:t>meta.cursor</w:t>
            </w:r>
          </w:p>
        </w:tc>
        <w:tc>
          <w:tcPr>
            <w:tcW w:type="dxa" w:w="2880"/>
          </w:tcPr>
          <w:p>
            <w:r>
              <w:t>object</w:t>
            </w:r>
          </w:p>
        </w:tc>
        <w:tc>
          <w:tcPr>
            <w:tcW w:type="dxa" w:w="2880"/>
          </w:tcPr>
          <w:p>
            <w:r>
              <w:t>Pagination cursor information.</w:t>
            </w:r>
          </w:p>
        </w:tc>
      </w:tr>
      <w:tr>
        <w:tc>
          <w:tcPr>
            <w:tcW w:type="dxa" w:w="2880"/>
          </w:tcPr>
          <w:p>
            <w:r>
              <w:t>meta.cursor.before</w:t>
            </w:r>
          </w:p>
        </w:tc>
        <w:tc>
          <w:tcPr>
            <w:tcW w:type="dxa" w:w="2880"/>
          </w:tcPr>
          <w:p>
            <w:r>
              <w:t>number</w:t>
            </w:r>
          </w:p>
        </w:tc>
        <w:tc>
          <w:tcPr>
            <w:tcW w:type="dxa" w:w="2880"/>
          </w:tcPr>
          <w:p>
            <w:r>
              <w:t>Cursor for fetching results before a position.</w:t>
            </w:r>
          </w:p>
        </w:tc>
      </w:tr>
      <w:tr>
        <w:tc>
          <w:tcPr>
            <w:tcW w:type="dxa" w:w="2880"/>
          </w:tcPr>
          <w:p>
            <w:r>
              <w:t>meta.cursor.after</w:t>
            </w:r>
          </w:p>
        </w:tc>
        <w:tc>
          <w:tcPr>
            <w:tcW w:type="dxa" w:w="2880"/>
          </w:tcPr>
          <w:p>
            <w:r>
              <w:t>number</w:t>
            </w:r>
          </w:p>
        </w:tc>
        <w:tc>
          <w:tcPr>
            <w:tcW w:type="dxa" w:w="2880"/>
          </w:tcPr>
          <w:p>
            <w:r>
              <w:t>Cursor for fetching results after a position.</w:t>
            </w:r>
          </w:p>
        </w:tc>
      </w:tr>
      <w:tr>
        <w:tc>
          <w:tcPr>
            <w:tcW w:type="dxa" w:w="2880"/>
          </w:tcPr>
          <w:p>
            <w:r>
              <w:t>err</w:t>
            </w:r>
          </w:p>
        </w:tc>
        <w:tc>
          <w:tcPr>
            <w:tcW w:type="dxa" w:w="2880"/>
          </w:tcPr>
          <w:p>
            <w:r>
              <w:t>string</w:t>
            </w:r>
          </w:p>
        </w:tc>
        <w:tc>
          <w:tcPr>
            <w:tcW w:type="dxa" w:w="2880"/>
          </w:tcPr>
          <w:p>
            <w:r>
              <w:t>Error description (for 400/403/429/500 responses).</w:t>
            </w:r>
          </w:p>
        </w:tc>
      </w:tr>
      <w:tr>
        <w:tc>
          <w:tcPr>
            <w:tcW w:type="dxa" w:w="2880"/>
          </w:tcPr>
          <w:p>
            <w:r>
              <w:t>message</w:t>
            </w:r>
          </w:p>
        </w:tc>
        <w:tc>
          <w:tcPr>
            <w:tcW w:type="dxa" w:w="2880"/>
          </w:tcPr>
          <w:p>
            <w:r>
              <w:t>string</w:t>
            </w:r>
          </w:p>
        </w:tc>
        <w:tc>
          <w:tcPr>
            <w:tcW w:type="dxa" w:w="2880"/>
          </w:tcPr>
          <w:p>
            <w:r>
              <w:t>Error message (for 404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'https://api.figma.com/v1/teams/123456/component_sets?page_size=30'</w:t>
      </w:r>
    </w:p>
    <w:p>
      <w:pPr>
        <w:pStyle w:val="Heading3"/>
      </w:pPr>
      <w:r>
        <w:t>Example Usage</w:t>
      </w:r>
    </w:p>
    <w:p>
      <w:pPr>
        <w:pStyle w:val="Heading3"/>
      </w:pPr>
      <w:r>
        <w:t>Example 1: Default pagination (server default page size)</w:t>
      </w:r>
    </w:p>
    <w:p>
      <w:r>
        <w:rPr>
          <w:b/>
          <w:color w:val="666666"/>
          <w:sz w:val="16"/>
        </w:rPr>
        <w:t>[bash]</w:t>
      </w:r>
    </w:p>
    <w:p>
      <w:pPr>
        <w:shd w:fill="F2F2F2" w:val="clear"/>
      </w:pPr>
      <w:r>
        <w:rPr>
          <w:rFonts w:ascii="Courier New" w:hAnsi="Courier New"/>
          <w:sz w:val="17"/>
        </w:rPr>
        <w:t>curl -i --location --request GET \</w:t>
        <w:br/>
        <w:t xml:space="preserve"> 'https://api.figma.com/v1/teams/123456/component_sets'</w:t>
      </w:r>
    </w:p>
    <w:p>
      <w:pPr>
        <w:pStyle w:val="Heading3"/>
      </w:pPr>
      <w:r>
        <w:t>Example 2: Fetch next page using after</w:t>
      </w:r>
    </w:p>
    <w:p>
      <w:r>
        <w:rPr>
          <w:b/>
          <w:color w:val="666666"/>
          <w:sz w:val="16"/>
        </w:rPr>
        <w:t>[bash]</w:t>
      </w:r>
    </w:p>
    <w:p>
      <w:pPr>
        <w:shd w:fill="F2F2F2" w:val="clear"/>
      </w:pPr>
      <w:r>
        <w:rPr>
          <w:rFonts w:ascii="Courier New" w:hAnsi="Courier New"/>
          <w:sz w:val="17"/>
        </w:rPr>
        <w:t>curl -i --location --request GET \</w:t>
        <w:br/>
        <w:t xml:space="preserve"> 'https://api.figma.com/v1/teams/123456/component_sets?page_size=50&amp;after=20'</w:t>
      </w:r>
    </w:p>
    <w:p>
      <w:pPr>
        <w:pStyle w:val="Heading3"/>
      </w:pPr>
      <w:r>
        <w:t>Example 3: Fetch previous page using before</w:t>
      </w:r>
    </w:p>
    <w:p>
      <w:r>
        <w:rPr>
          <w:b/>
          <w:color w:val="666666"/>
          <w:sz w:val="16"/>
        </w:rPr>
        <w:t>[bash]</w:t>
      </w:r>
    </w:p>
    <w:p>
      <w:pPr>
        <w:shd w:fill="F2F2F2" w:val="clear"/>
      </w:pPr>
      <w:r>
        <w:rPr>
          <w:rFonts w:ascii="Courier New" w:hAnsi="Courier New"/>
          <w:sz w:val="17"/>
        </w:rPr>
        <w:t>curl -i --location --request GET \</w:t>
        <w:br/>
        <w:t xml:space="preserve"> 'https://api.figma.com/v1/teams/123456/component_sets?before=10'</w:t>
      </w:r>
    </w:p>
    <w:p>
      <w:pPr>
        <w:pStyle w:val="Heading3"/>
      </w:pPr>
      <w:r>
        <w:t>Notes</w:t>
      </w:r>
    </w:p>
    <w:p>
      <w:pPr>
        <w:pStyle w:val="ListBullet"/>
      </w:pPr>
      <w:r>
        <w:t>after and before cursors are internally tracked integers and do not correspond to Figma IDs.</w:t>
      </w:r>
    </w:p>
    <w:p>
      <w:pPr>
        <w:pStyle w:val="ListBullet"/>
      </w:pPr>
      <w:r>
        <w:t>Do not send both after and before in the same request.</w:t>
      </w:r>
    </w:p>
    <w:p>
      <w:pPr>
        <w:pStyle w:val="Heading3"/>
      </w:pPr>
      <w:r>
        <w:t>Related componentSets actions</w:t>
      </w:r>
    </w:p>
    <w:p>
      <w:pPr>
        <w:pStyle w:val="ListBullet"/>
      </w:pPr>
      <w:r>
        <w:t>[GET] List a File’s Component Sets — /files/{{FILE_KEY}}/component_sets</w:t>
      </w:r>
    </w:p>
    <w:p>
      <w:pPr>
        <w:pStyle w:val="ListBullet"/>
      </w:pPr>
      <w:r>
        <w:t>[GET] Get a Component Set — /component_sets/{{key}}</w:t>
      </w:r>
    </w:p>
    <w:p>
      <w:r>
        <w:br w:type="page"/>
      </w:r>
    </w:p>
    <w:p>
      <w:pPr>
        <w:pStyle w:val="Heading2"/>
      </w:pPr>
      <w:r>
        <w:t>9. [GET] List a File’s Component Sets</w:t>
      </w:r>
    </w:p>
    <w:p>
      <w:r>
        <w:rPr>
          <w:b/>
        </w:rPr>
        <w:t xml:space="preserve">Endpoint: </w:t>
      </w:r>
      <w:r>
        <w:rPr>
          <w:rFonts w:ascii="Courier New" w:hAnsi="Courier New"/>
          <w:sz w:val="18"/>
        </w:rPr>
        <w:t>/files/{{FILE_KEY}}/component_sets</w:t>
      </w:r>
    </w:p>
    <w:p>
      <w:pPr>
        <w:pStyle w:val="Heading3"/>
      </w:pPr>
      <w:r>
        <w:t>Prerequisites</w:t>
      </w:r>
    </w:p>
    <w:p>
      <w:pPr>
        <w:pStyle w:val="ListBullet"/>
      </w:pPr>
      <w:r>
        <w:t>The file_key must be a main file key, not a branch key (publishing from branches is not supported).</w:t>
      </w:r>
    </w:p>
    <w:p>
      <w:pPr>
        <w:pStyle w:val="Heading3"/>
      </w:pPr>
      <w:r>
        <w:t>Method</w:t>
      </w:r>
    </w:p>
    <w:p>
      <w:r>
        <w:t>GET</w:t>
      </w:r>
    </w:p>
    <w:p>
      <w:pPr>
        <w:pStyle w:val="Heading3"/>
      </w:pPr>
      <w:r>
        <w:t>URL</w:t>
      </w:r>
    </w:p>
    <w:p>
      <w:r>
        <w:t>https://api.figma.com/v1/files/{{file_key}}/component_sets</w:t>
      </w:r>
    </w:p>
    <w:p>
      <w:pPr>
        <w:pStyle w:val="Heading3"/>
      </w:pPr>
      <w:r>
        <w:t>Description</w:t>
      </w:r>
    </w:p>
    <w:p>
      <w:r>
        <w:t>Gets a list of published component sets within a Figma file library.</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/v1/files//component_sets).</w:t>
      </w:r>
    </w:p>
    <w:p>
      <w:pPr>
        <w:pStyle w:val="ListBullet"/>
      </w:pPr>
      <w:r>
        <w:t>file_key must be a main file key, not a branch key.</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/v1/files/AbCDefGHIJKlmnOPQRstUV/component_sets</w:t>
      </w:r>
    </w:p>
    <w:p>
      <w:pPr>
        <w:pStyle w:val="Heading3"/>
      </w:pPr>
      <w:r>
        <w:t>Invalid Examples</w:t>
      </w:r>
    </w:p>
    <w:p>
      <w:r>
        <w:rPr>
          <w:b/>
          <w:color w:val="666666"/>
          <w:sz w:val="16"/>
        </w:rPr>
        <w:t>[http]</w:t>
      </w:r>
    </w:p>
    <w:p>
      <w:pPr>
        <w:shd w:fill="F2F2F2" w:val="clear"/>
      </w:pPr>
      <w:r>
        <w:rPr>
          <w:rFonts w:ascii="Courier New" w:hAnsi="Courier New"/>
          <w:sz w:val="17"/>
        </w:rPr>
        <w:t>/v1/files//component_sets</w:t>
        <w:br/>
        <w:t>/v1/files/component_sets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list component sets from. Must be a main file key, not a branch key, as it is not possible to publish from branches.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 xml:space="preserve"> "meta": {</w:t>
        <w:br/>
        <w:t xml:space="preserve"> "component_sets": [</w:t>
        <w:br/>
        <w:t xml:space="preserve"> {</w:t>
        <w:br/>
        <w:t xml:space="preserve"> "key": "CS_123",</w:t>
        <w:br/>
        <w:t xml:space="preserve"> "file_key": "AbCDefGHIJKlmnOPQRstUV",</w:t>
        <w:br/>
        <w:t xml:space="preserve"> "node_id": "1:2",</w:t>
        <w:br/>
        <w:t xml:space="preserve"> "thumbnail_url": "https://example.com/thumbnail.png",</w:t>
        <w:br/>
        <w:t xml:space="preserve"> "name": "Buttons",</w:t>
        <w:br/>
        <w:t xml:space="preserve"> "description": "Primary and secondary button variants",</w:t>
        <w:br/>
        <w:t xml:space="preserve"> "created_at": "2023-01-01T00:00:00Z",</w:t>
        <w:br/>
        <w:t xml:space="preserve"> "updated_at": "2023-01-02T00:00:00Z",</w:t>
        <w:br/>
        <w:t xml:space="preserve"> "user": "&lt;User&gt;",</w:t>
        <w:br/>
        <w:t xml:space="preserve"> "containing_frame": "&lt;FrameInfo&gt;"</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 "A string describing the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The status of the request (e.g., 200, 400, 403, 429, 500).</w:t>
            </w:r>
          </w:p>
        </w:tc>
      </w:tr>
      <w:tr>
        <w:tc>
          <w:tcPr>
            <w:tcW w:type="dxa" w:w="2880"/>
          </w:tcPr>
          <w:p>
            <w:r>
              <w:t>error</w:t>
            </w:r>
          </w:p>
        </w:tc>
        <w:tc>
          <w:tcPr>
            <w:tcW w:type="dxa" w:w="2880"/>
          </w:tcPr>
          <w:p>
            <w:r>
              <w:t>boolean</w:t>
            </w:r>
          </w:p>
        </w:tc>
        <w:tc>
          <w:tcPr>
            <w:tcW w:type="dxa" w:w="2880"/>
          </w:tcPr>
          <w:p>
            <w:r>
              <w:t>For successful requests, this value is always false. For erroneous requests (as shown in the 404 example), this value is true.</w:t>
            </w:r>
          </w:p>
        </w:tc>
      </w:tr>
      <w:tr>
        <w:tc>
          <w:tcPr>
            <w:tcW w:type="dxa" w:w="2880"/>
          </w:tcPr>
          <w:p>
            <w:r>
              <w:t>meta</w:t>
            </w:r>
          </w:p>
        </w:tc>
        <w:tc>
          <w:tcPr>
            <w:tcW w:type="dxa" w:w="2880"/>
          </w:tcPr>
          <w:p>
            <w:r>
              <w:t>object</w:t>
            </w:r>
          </w:p>
        </w:tc>
        <w:tc>
          <w:tcPr>
            <w:tcW w:type="dxa" w:w="2880"/>
          </w:tcPr>
          <w:p>
            <w:r>
              <w:t>Container for response metadata.</w:t>
            </w:r>
          </w:p>
        </w:tc>
      </w:tr>
      <w:tr>
        <w:tc>
          <w:tcPr>
            <w:tcW w:type="dxa" w:w="2880"/>
          </w:tcPr>
          <w:p>
            <w:r>
              <w:t>meta.component_sets</w:t>
            </w:r>
          </w:p>
        </w:tc>
        <w:tc>
          <w:tcPr>
            <w:tcW w:type="dxa" w:w="2880"/>
          </w:tcPr>
          <w:p>
            <w:r>
              <w:t>array</w:t>
            </w:r>
          </w:p>
        </w:tc>
        <w:tc>
          <w:tcPr>
            <w:tcW w:type="dxa" w:w="2880"/>
          </w:tcPr>
          <w:p>
            <w:r>
              <w:t>List of published component sets within the file library.</w:t>
            </w:r>
          </w:p>
        </w:tc>
      </w:tr>
      <w:tr>
        <w:tc>
          <w:tcPr>
            <w:tcW w:type="dxa" w:w="2880"/>
          </w:tcPr>
          <w:p>
            <w:r>
              <w:t>meta.component_sets[].key</w:t>
            </w:r>
          </w:p>
        </w:tc>
        <w:tc>
          <w:tcPr>
            <w:tcW w:type="dxa" w:w="2880"/>
          </w:tcPr>
          <w:p>
            <w:r>
              <w:t>string</w:t>
            </w:r>
          </w:p>
        </w:tc>
        <w:tc>
          <w:tcPr>
            <w:tcW w:type="dxa" w:w="2880"/>
          </w:tcPr>
          <w:p>
            <w:r>
              <w:t>The unique identifier for the component set.</w:t>
            </w:r>
          </w:p>
        </w:tc>
      </w:tr>
      <w:tr>
        <w:tc>
          <w:tcPr>
            <w:tcW w:type="dxa" w:w="2880"/>
          </w:tcPr>
          <w:p>
            <w:r>
              <w:t>meta.component_sets[].file_key</w:t>
            </w:r>
          </w:p>
        </w:tc>
        <w:tc>
          <w:tcPr>
            <w:tcW w:type="dxa" w:w="2880"/>
          </w:tcPr>
          <w:p>
            <w:r>
              <w:t>string</w:t>
            </w:r>
          </w:p>
        </w:tc>
        <w:tc>
          <w:tcPr>
            <w:tcW w:type="dxa" w:w="2880"/>
          </w:tcPr>
          <w:p>
            <w:r>
              <w:t>The unique identifier of the Figma file that contains the component set.</w:t>
            </w:r>
          </w:p>
        </w:tc>
      </w:tr>
      <w:tr>
        <w:tc>
          <w:tcPr>
            <w:tcW w:type="dxa" w:w="2880"/>
          </w:tcPr>
          <w:p>
            <w:r>
              <w:t>meta.component_sets[].node_id</w:t>
            </w:r>
          </w:p>
        </w:tc>
        <w:tc>
          <w:tcPr>
            <w:tcW w:type="dxa" w:w="2880"/>
          </w:tcPr>
          <w:p>
            <w:r>
              <w:t>string</w:t>
            </w:r>
          </w:p>
        </w:tc>
        <w:tc>
          <w:tcPr>
            <w:tcW w:type="dxa" w:w="2880"/>
          </w:tcPr>
          <w:p>
            <w:r>
              <w:t>The unique identifier of the component set node within the Figma file.</w:t>
            </w:r>
          </w:p>
        </w:tc>
      </w:tr>
      <w:tr>
        <w:tc>
          <w:tcPr>
            <w:tcW w:type="dxa" w:w="2880"/>
          </w:tcPr>
          <w:p>
            <w:r>
              <w:t>meta.component_sets[].thumbnail_url</w:t>
            </w:r>
          </w:p>
        </w:tc>
        <w:tc>
          <w:tcPr>
            <w:tcW w:type="dxa" w:w="2880"/>
          </w:tcPr>
          <w:p>
            <w:r>
              <w:t>string</w:t>
            </w:r>
          </w:p>
        </w:tc>
        <w:tc>
          <w:tcPr>
            <w:tcW w:type="dxa" w:w="2880"/>
          </w:tcPr>
          <w:p>
            <w:r>
              <w:t>A URL to a thumbnail image of the component set.</w:t>
            </w:r>
          </w:p>
        </w:tc>
      </w:tr>
      <w:tr>
        <w:tc>
          <w:tcPr>
            <w:tcW w:type="dxa" w:w="2880"/>
          </w:tcPr>
          <w:p>
            <w:r>
              <w:t>meta.component_sets[].name</w:t>
            </w:r>
          </w:p>
        </w:tc>
        <w:tc>
          <w:tcPr>
            <w:tcW w:type="dxa" w:w="2880"/>
          </w:tcPr>
          <w:p>
            <w:r>
              <w:t>string</w:t>
            </w:r>
          </w:p>
        </w:tc>
        <w:tc>
          <w:tcPr>
            <w:tcW w:type="dxa" w:w="2880"/>
          </w:tcPr>
          <w:p>
            <w:r>
              <w:t>The name of the component set.</w:t>
            </w:r>
          </w:p>
        </w:tc>
      </w:tr>
      <w:tr>
        <w:tc>
          <w:tcPr>
            <w:tcW w:type="dxa" w:w="2880"/>
          </w:tcPr>
          <w:p>
            <w:r>
              <w:t>meta.component_sets[].description</w:t>
            </w:r>
          </w:p>
        </w:tc>
        <w:tc>
          <w:tcPr>
            <w:tcW w:type="dxa" w:w="2880"/>
          </w:tcPr>
          <w:p>
            <w:r>
              <w:t>string</w:t>
            </w:r>
          </w:p>
        </w:tc>
        <w:tc>
          <w:tcPr>
            <w:tcW w:type="dxa" w:w="2880"/>
          </w:tcPr>
          <w:p>
            <w:r>
              <w:t>The description of the component set as entered by the publisher.</w:t>
            </w:r>
          </w:p>
        </w:tc>
      </w:tr>
      <w:tr>
        <w:tc>
          <w:tcPr>
            <w:tcW w:type="dxa" w:w="2880"/>
          </w:tcPr>
          <w:p>
            <w:r>
              <w:t>meta.component_sets[].created_at</w:t>
            </w:r>
          </w:p>
        </w:tc>
        <w:tc>
          <w:tcPr>
            <w:tcW w:type="dxa" w:w="2880"/>
          </w:tcPr>
          <w:p>
            <w:r>
              <w:t>string</w:t>
            </w:r>
          </w:p>
        </w:tc>
        <w:tc>
          <w:tcPr>
            <w:tcW w:type="dxa" w:w="2880"/>
          </w:tcPr>
          <w:p>
            <w:r>
              <w:t>The UTC ISO 8601 time when the component set was created.</w:t>
            </w:r>
          </w:p>
        </w:tc>
      </w:tr>
      <w:tr>
        <w:tc>
          <w:tcPr>
            <w:tcW w:type="dxa" w:w="2880"/>
          </w:tcPr>
          <w:p>
            <w:r>
              <w:t>meta.component_sets[].updated_at</w:t>
            </w:r>
          </w:p>
        </w:tc>
        <w:tc>
          <w:tcPr>
            <w:tcW w:type="dxa" w:w="2880"/>
          </w:tcPr>
          <w:p>
            <w:r>
              <w:t>string</w:t>
            </w:r>
          </w:p>
        </w:tc>
        <w:tc>
          <w:tcPr>
            <w:tcW w:type="dxa" w:w="2880"/>
          </w:tcPr>
          <w:p>
            <w:r>
              <w:t>The UTC ISO 8601 time when the component set was last updated.</w:t>
            </w:r>
          </w:p>
        </w:tc>
      </w:tr>
      <w:tr>
        <w:tc>
          <w:tcPr>
            <w:tcW w:type="dxa" w:w="2880"/>
          </w:tcPr>
          <w:p>
            <w:r>
              <w:t>meta.component_sets[].user</w:t>
            </w:r>
          </w:p>
        </w:tc>
        <w:tc>
          <w:tcPr>
            <w:tcW w:type="dxa" w:w="2880"/>
          </w:tcPr>
          <w:p>
            <w:r>
              <w:t>object</w:t>
            </w:r>
          </w:p>
        </w:tc>
        <w:tc>
          <w:tcPr>
            <w:tcW w:type="dxa" w:w="2880"/>
          </w:tcPr>
          <w:p>
            <w:r>
              <w:t>&lt;User&gt; (schema not provided in scraped content).</w:t>
            </w:r>
          </w:p>
        </w:tc>
      </w:tr>
      <w:tr>
        <w:tc>
          <w:tcPr>
            <w:tcW w:type="dxa" w:w="2880"/>
          </w:tcPr>
          <w:p>
            <w:r>
              <w:t>meta.component_sets[].containing_frame</w:t>
            </w:r>
          </w:p>
        </w:tc>
        <w:tc>
          <w:tcPr>
            <w:tcW w:type="dxa" w:w="2880"/>
          </w:tcPr>
          <w:p>
            <w:r>
              <w:t>object</w:t>
            </w:r>
          </w:p>
        </w:tc>
        <w:tc>
          <w:tcPr>
            <w:tcW w:type="dxa" w:w="2880"/>
          </w:tcPr>
          <w:p>
            <w:r>
              <w:t>&lt;FrameInfo&gt; (schema not provided in scraped content).</w:t>
            </w:r>
          </w:p>
        </w:tc>
      </w:tr>
      <w:tr>
        <w:tc>
          <w:tcPr>
            <w:tcW w:type="dxa" w:w="2880"/>
          </w:tcPr>
          <w:p>
            <w:r>
              <w:t>err</w:t>
            </w:r>
          </w:p>
        </w:tc>
        <w:tc>
          <w:tcPr>
            <w:tcW w:type="dxa" w:w="2880"/>
          </w:tcPr>
          <w:p>
            <w:r>
              <w:t>string</w:t>
            </w:r>
          </w:p>
        </w:tc>
        <w:tc>
          <w:tcPr>
            <w:tcW w:type="dxa" w:w="2880"/>
          </w:tcPr>
          <w:p>
            <w:r>
              <w:t>A string describing the error (used in several error responses).</w:t>
            </w:r>
          </w:p>
        </w:tc>
      </w:tr>
      <w:tr>
        <w:tc>
          <w:tcPr>
            <w:tcW w:type="dxa" w:w="2880"/>
          </w:tcPr>
          <w:p>
            <w:r>
              <w:t>message</w:t>
            </w:r>
          </w:p>
        </w:tc>
        <w:tc>
          <w:tcPr>
            <w:tcW w:type="dxa" w:w="2880"/>
          </w:tcPr>
          <w:p>
            <w:r>
              <w:t>string</w:t>
            </w:r>
          </w:p>
        </w:tc>
        <w:tc>
          <w:tcPr>
            <w:tcW w:type="dxa" w:w="2880"/>
          </w:tcPr>
          <w:p>
            <w:r>
              <w:t>A string describing the error (used in the 404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'https://api.figma.com/v1/files/AbCDefGHIJKlmnOPQRstUV/component_sets'</w:t>
      </w:r>
    </w:p>
    <w:p>
      <w:pPr>
        <w:pStyle w:val="Heading3"/>
      </w:pPr>
      <w:r>
        <w:t>Behavior</w:t>
      </w:r>
    </w:p>
    <w:p>
      <w:pPr>
        <w:pStyle w:val="ListBullet"/>
      </w:pPr>
      <w:r>
        <w:t>Validates the file_key path parameter.</w:t>
      </w:r>
    </w:p>
    <w:p>
      <w:pPr>
        <w:pStyle w:val="ListBullet"/>
      </w:pPr>
      <w:r>
        <w:t>Retrieves published component sets for the specified file library.</w:t>
      </w:r>
    </w:p>
    <w:p>
      <w:pPr>
        <w:pStyle w:val="ListBullet"/>
      </w:pPr>
      <w:r>
        <w:t>Returns the list under meta.component_sets.</w:t>
      </w:r>
    </w:p>
    <w:p>
      <w:pPr>
        <w:pStyle w:val="Heading3"/>
      </w:pPr>
      <w:r>
        <w:t>Notes</w:t>
      </w:r>
    </w:p>
    <w:p>
      <w:pPr>
        <w:pStyle w:val="ListBullet"/>
      </w:pPr>
      <w:r>
        <w:t>If the requested resources are too large, the API may return a 400 due to timeout; reduce the number/size of requested objects (as indicated in the scraped documentation).</w:t>
      </w:r>
    </w:p>
    <w:p>
      <w:pPr>
        <w:pStyle w:val="ListBullet"/>
      </w:pPr>
      <w:r>
        <w:t>The shapes of &lt;User&gt; and &lt;FrameInfo&gt; were not provided in the scraped content, so their fields are not expanded here.</w:t>
      </w:r>
    </w:p>
    <w:p>
      <w:pPr>
        <w:pStyle w:val="Heading3"/>
      </w:pPr>
      <w:r>
        <w:t>Error Handling</w:t>
      </w:r>
    </w:p>
    <w:p>
      <w:pPr>
        <w:pStyle w:val="ListBullet"/>
      </w:pPr>
      <w:r>
        <w:t>400: Invalid/malformed parameters, or request too large leading to timeout.</w:t>
      </w:r>
    </w:p>
    <w:p>
      <w:pPr>
        <w:pStyle w:val="ListBullet"/>
      </w:pPr>
      <w:r>
        <w:t>403: Caller lacks necessary permissions for the resource.</w:t>
      </w:r>
    </w:p>
    <w:p>
      <w:pPr>
        <w:pStyle w:val="ListBullet"/>
      </w:pPr>
      <w:r>
        <w:t>404: File/resource not found.</w:t>
      </w:r>
    </w:p>
    <w:p>
      <w:pPr>
        <w:pStyle w:val="ListBullet"/>
      </w:pPr>
      <w:r>
        <w:t>429: Rate limited; wait (typically about a minute) before retrying.</w:t>
      </w:r>
    </w:p>
    <w:p>
      <w:pPr>
        <w:pStyle w:val="ListBullet"/>
      </w:pPr>
      <w:r>
        <w:t>500: Internal server error.</w:t>
      </w:r>
    </w:p>
    <w:p>
      <w:pPr>
        <w:pStyle w:val="Heading3"/>
      </w:pPr>
      <w:r>
        <w:t>Related componentSets actions</w:t>
      </w:r>
    </w:p>
    <w:p>
      <w:pPr>
        <w:pStyle w:val="ListBullet"/>
      </w:pPr>
      <w:r>
        <w:t>[GET] List a Team’s Component Sets — /teams/{{TEAM_ID}}/component_sets</w:t>
      </w:r>
    </w:p>
    <w:p>
      <w:pPr>
        <w:pStyle w:val="ListBullet"/>
      </w:pPr>
      <w:r>
        <w:t>[GET] Get a Component Set — /component_sets/{{key}}</w:t>
      </w:r>
    </w:p>
    <w:p>
      <w:r>
        <w:br w:type="page"/>
      </w:r>
    </w:p>
    <w:p>
      <w:pPr>
        <w:pStyle w:val="Heading2"/>
      </w:pPr>
      <w:r>
        <w:t>10. [GET] Get a Component Set</w:t>
      </w:r>
    </w:p>
    <w:p>
      <w:r>
        <w:rPr>
          <w:b/>
        </w:rPr>
        <w:t xml:space="preserve">Endpoint: </w:t>
      </w:r>
      <w:r>
        <w:rPr>
          <w:rFonts w:ascii="Courier New" w:hAnsi="Courier New"/>
          <w:sz w:val="18"/>
        </w:rPr>
        <w:t>/component_sets/{{key}}</w:t>
      </w:r>
    </w:p>
    <w:p>
      <w:pPr>
        <w:pStyle w:val="Heading3"/>
      </w:pPr>
      <w:r>
        <w:t>Prerequisites</w:t>
      </w:r>
    </w:p>
    <w:p>
      <w:pPr>
        <w:pStyle w:val="ListBullet"/>
      </w:pPr>
      <w:r>
        <w:t>You must have access/permissions to the Figma resources referenced by the component set key.</w:t>
      </w:r>
    </w:p>
    <w:p>
      <w:pPr>
        <w:pStyle w:val="Heading3"/>
      </w:pPr>
      <w:r>
        <w:t>Method</w:t>
      </w:r>
    </w:p>
    <w:p>
      <w:r>
        <w:t>GET</w:t>
      </w:r>
    </w:p>
    <w:p>
      <w:pPr>
        <w:pStyle w:val="Heading3"/>
      </w:pPr>
      <w:r>
        <w:t>URL</w:t>
      </w:r>
    </w:p>
    <w:p>
      <w:r>
        <w:t>https://api.figma.com/v1/component_sets/{{key}}</w:t>
      </w:r>
    </w:p>
    <w:p>
      <w:pPr>
        <w:pStyle w:val="Heading3"/>
      </w:pPr>
      <w:r>
        <w:t>Description</w:t>
      </w:r>
    </w:p>
    <w:p>
      <w:r>
        <w:t>Get metadata on a published component set by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/v1/component_sets/).</w:t>
      </w:r>
    </w:p>
    <w:p>
      <w:pPr>
        <w:pStyle w:val="ListBullet"/>
      </w:pPr>
      <w:r>
        <w:t>Do not infer or guess the key.</w:t>
      </w:r>
    </w:p>
    <w:p>
      <w:pPr>
        <w:pStyle w:val="ListBullet"/>
      </w:pPr>
      <w:r>
        <w:t>When executing the action, ensure to send Path Parameters in the URL and not in the body.</w:t>
      </w:r>
    </w:p>
    <w:p>
      <w:pPr>
        <w:pStyle w:val="ListBullet"/>
      </w:pPr>
      <w:r>
        <w:t>This endpoint does not define query parameters; do not send query parameters unless explicitly documented.</w:t>
      </w:r>
    </w:p>
    <w:p>
      <w:pPr>
        <w:pStyle w:val="Heading3"/>
      </w:pPr>
      <w:r>
        <w:t>Valid Examples</w:t>
      </w:r>
    </w:p>
    <w:p>
      <w:r>
        <w:rPr>
          <w:b/>
          <w:color w:val="666666"/>
          <w:sz w:val="16"/>
        </w:rPr>
        <w:t>[http]</w:t>
      </w:r>
    </w:p>
    <w:p>
      <w:pPr>
        <w:shd w:fill="F2F2F2" w:val="clear"/>
      </w:pPr>
      <w:r>
        <w:rPr>
          <w:rFonts w:ascii="Courier New" w:hAnsi="Courier New"/>
          <w:sz w:val="17"/>
        </w:rPr>
        <w:t>/v1/component_sets/AbCdEfGhIjKlMnOpQrStUv</w:t>
      </w:r>
    </w:p>
    <w:p>
      <w:pPr>
        <w:pStyle w:val="Heading3"/>
      </w:pPr>
      <w:r>
        <w:t>Invalid Examples</w:t>
      </w:r>
    </w:p>
    <w:p>
      <w:r>
        <w:rPr>
          <w:b/>
          <w:color w:val="666666"/>
          <w:sz w:val="16"/>
        </w:rPr>
        <w:t>[http]</w:t>
      </w:r>
    </w:p>
    <w:p>
      <w:pPr>
        <w:shd w:fill="F2F2F2" w:val="clear"/>
      </w:pPr>
      <w:r>
        <w:rPr>
          <w:rFonts w:ascii="Courier New" w:hAnsi="Courier New"/>
          <w:sz w:val="17"/>
        </w:rPr>
        <w:t>/v1/component_sets/</w:t>
        <w:br/>
        <w:t>/v1/component_sets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unique identifier of the component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 xml:space="preserve"> "meta": {</w:t>
        <w:br/>
        <w:t xml:space="preserve"> "key": "AbCdEfGhIjKlMnOpQrStUv",</w:t>
        <w:br/>
        <w:t xml:space="preserve"> "file_key": "F1lEKeyExample123",</w:t>
        <w:br/>
        <w:t xml:space="preserve"> "node_id": "12:34",</w:t>
        <w:br/>
        <w:t xml:space="preserve"> "thumbnail_url": "https://example.com/thumbnail.png",</w:t>
        <w:br/>
        <w:t xml:space="preserve"> "name": "Buttons / Primary",</w:t>
        <w:br/>
        <w:t xml:space="preserve"> "description": "Primary button variants for the design system.",</w:t>
        <w:br/>
        <w:t xml:space="preserve"> "created_at": "2023-01-10T12:00:00Z",</w:t>
        <w:br/>
        <w:t xml:space="preserve"> "updated_at": "2024-06-20T09:30:00Z",</w:t>
        <w:br/>
        <w:t xml:space="preserve"> "user": {</w:t>
        <w:br/>
        <w:t xml:space="preserve"> "id": "1234567890",</w:t>
        <w:br/>
        <w:t xml:space="preserve"> "handle": "designer",</w:t>
        <w:br/>
        <w:t xml:space="preserve"> "img_url": "https://example.com/profile.png"</w:t>
        <w:br/>
        <w:t xml:space="preserve"> },</w:t>
        <w:br/>
        <w:t xml:space="preserve"> "containing_frame": {</w:t>
        <w:br/>
        <w:t xml:space="preserve"> "nodeId": "56:78",</w:t>
        <w:br/>
        <w:t xml:space="preserve"> "name": "Components",</w:t>
        <w:br/>
        <w:t xml:space="preserve"> "backgroundColor": "#FFFFFF",</w:t>
        <w:br/>
        <w:t xml:space="preserve"> "pageId": "0:1",</w:t>
        <w:br/>
        <w:t xml:space="preserve"> "pageName": "Design System",</w:t>
        <w:br/>
        <w:t xml:space="preserve"> "containingStateGroup": null,</w:t>
        <w:br/>
        <w:t xml:space="preserve"> "containingComponentSet": {</w:t>
        <w:br/>
        <w:t xml:space="preserve"> "nodeId": "12:34",</w:t>
        <w:br/>
        <w:t xml:space="preserve"> "name": "Buttons / Primary"</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"The request was valid, but the server is refusing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"API requests may be throttled or rate limited. Please wait before retrying."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The HTTP-like status of the request (e.g., 200, 400, 403, 429, 500).</w:t>
            </w:r>
          </w:p>
        </w:tc>
      </w:tr>
      <w:tr>
        <w:tc>
          <w:tcPr>
            <w:tcW w:type="dxa" w:w="2880"/>
          </w:tcPr>
          <w:p>
            <w:r>
              <w:t>error</w:t>
            </w:r>
          </w:p>
        </w:tc>
        <w:tc>
          <w:tcPr>
            <w:tcW w:type="dxa" w:w="2880"/>
          </w:tcPr>
          <w:p>
            <w:r>
              <w:t>boolean</w:t>
            </w:r>
          </w:p>
        </w:tc>
        <w:tc>
          <w:tcPr>
            <w:tcW w:type="dxa" w:w="2880"/>
          </w:tcPr>
          <w:p>
            <w:r>
              <w:t>For successful requests this is false; for erroneous requests this may be true (explicitly true in the 404 response).</w:t>
            </w:r>
          </w:p>
        </w:tc>
      </w:tr>
      <w:tr>
        <w:tc>
          <w:tcPr>
            <w:tcW w:type="dxa" w:w="2880"/>
          </w:tcPr>
          <w:p>
            <w:r>
              <w:t>err</w:t>
            </w:r>
          </w:p>
        </w:tc>
        <w:tc>
          <w:tcPr>
            <w:tcW w:type="dxa" w:w="2880"/>
          </w:tcPr>
          <w:p>
            <w:r>
              <w:t>string</w:t>
            </w:r>
          </w:p>
        </w:tc>
        <w:tc>
          <w:tcPr>
            <w:tcW w:type="dxa" w:w="2880"/>
          </w:tcPr>
          <w:p>
            <w:r>
              <w:t>Error description string (present in several error responses: 400/403/429/500).</w:t>
            </w:r>
          </w:p>
        </w:tc>
      </w:tr>
      <w:tr>
        <w:tc>
          <w:tcPr>
            <w:tcW w:type="dxa" w:w="2880"/>
          </w:tcPr>
          <w:p>
            <w:r>
              <w:t>message</w:t>
            </w:r>
          </w:p>
        </w:tc>
        <w:tc>
          <w:tcPr>
            <w:tcW w:type="dxa" w:w="2880"/>
          </w:tcPr>
          <w:p>
            <w:r>
              <w:t>string</w:t>
            </w:r>
          </w:p>
        </w:tc>
        <w:tc>
          <w:tcPr>
            <w:tcW w:type="dxa" w:w="2880"/>
          </w:tcPr>
          <w:p>
            <w:r>
              <w:t>Error message string (used in the 404 response).</w:t>
            </w:r>
          </w:p>
        </w:tc>
      </w:tr>
      <w:tr>
        <w:tc>
          <w:tcPr>
            <w:tcW w:type="dxa" w:w="2880"/>
          </w:tcPr>
          <w:p>
            <w:r>
              <w:t>meta</w:t>
            </w:r>
          </w:p>
        </w:tc>
        <w:tc>
          <w:tcPr>
            <w:tcW w:type="dxa" w:w="2880"/>
          </w:tcPr>
          <w:p>
            <w:r>
              <w:t>object</w:t>
            </w:r>
          </w:p>
        </w:tc>
        <w:tc>
          <w:tcPr>
            <w:tcW w:type="dxa" w:w="2880"/>
          </w:tcPr>
          <w:p>
            <w:r>
              <w:t>Component set metadata object (present on 200 responses).</w:t>
            </w:r>
          </w:p>
        </w:tc>
      </w:tr>
      <w:tr>
        <w:tc>
          <w:tcPr>
            <w:tcW w:type="dxa" w:w="2880"/>
          </w:tcPr>
          <w:p>
            <w:r>
              <w:t>meta.key</w:t>
            </w:r>
          </w:p>
        </w:tc>
        <w:tc>
          <w:tcPr>
            <w:tcW w:type="dxa" w:w="2880"/>
          </w:tcPr>
          <w:p>
            <w:r>
              <w:t>string</w:t>
            </w:r>
          </w:p>
        </w:tc>
        <w:tc>
          <w:tcPr>
            <w:tcW w:type="dxa" w:w="2880"/>
          </w:tcPr>
          <w:p>
            <w:r>
              <w:t>The unique identifier for the component set.</w:t>
            </w:r>
          </w:p>
        </w:tc>
      </w:tr>
      <w:tr>
        <w:tc>
          <w:tcPr>
            <w:tcW w:type="dxa" w:w="2880"/>
          </w:tcPr>
          <w:p>
            <w:r>
              <w:t>meta.file_key</w:t>
            </w:r>
          </w:p>
        </w:tc>
        <w:tc>
          <w:tcPr>
            <w:tcW w:type="dxa" w:w="2880"/>
          </w:tcPr>
          <w:p>
            <w:r>
              <w:t>string</w:t>
            </w:r>
          </w:p>
        </w:tc>
        <w:tc>
          <w:tcPr>
            <w:tcW w:type="dxa" w:w="2880"/>
          </w:tcPr>
          <w:p>
            <w:r>
              <w:t>The unique identifier of the Figma file that contains the component set.</w:t>
            </w:r>
          </w:p>
        </w:tc>
      </w:tr>
      <w:tr>
        <w:tc>
          <w:tcPr>
            <w:tcW w:type="dxa" w:w="2880"/>
          </w:tcPr>
          <w:p>
            <w:r>
              <w:t>meta.node_id</w:t>
            </w:r>
          </w:p>
        </w:tc>
        <w:tc>
          <w:tcPr>
            <w:tcW w:type="dxa" w:w="2880"/>
          </w:tcPr>
          <w:p>
            <w:r>
              <w:t>string</w:t>
            </w:r>
          </w:p>
        </w:tc>
        <w:tc>
          <w:tcPr>
            <w:tcW w:type="dxa" w:w="2880"/>
          </w:tcPr>
          <w:p>
            <w:r>
              <w:t>The unique identifier of the component set node within the Figma file.</w:t>
            </w:r>
          </w:p>
        </w:tc>
      </w:tr>
      <w:tr>
        <w:tc>
          <w:tcPr>
            <w:tcW w:type="dxa" w:w="2880"/>
          </w:tcPr>
          <w:p>
            <w:r>
              <w:t>meta.thumbnail_url</w:t>
            </w:r>
          </w:p>
        </w:tc>
        <w:tc>
          <w:tcPr>
            <w:tcW w:type="dxa" w:w="2880"/>
          </w:tcPr>
          <w:p>
            <w:r>
              <w:t>string</w:t>
            </w:r>
          </w:p>
        </w:tc>
        <w:tc>
          <w:tcPr>
            <w:tcW w:type="dxa" w:w="2880"/>
          </w:tcPr>
          <w:p>
            <w:r>
              <w:t>A URL to a thumbnail image of the component set.</w:t>
            </w:r>
          </w:p>
        </w:tc>
      </w:tr>
      <w:tr>
        <w:tc>
          <w:tcPr>
            <w:tcW w:type="dxa" w:w="2880"/>
          </w:tcPr>
          <w:p>
            <w:r>
              <w:t>meta.name</w:t>
            </w:r>
          </w:p>
        </w:tc>
        <w:tc>
          <w:tcPr>
            <w:tcW w:type="dxa" w:w="2880"/>
          </w:tcPr>
          <w:p>
            <w:r>
              <w:t>string</w:t>
            </w:r>
          </w:p>
        </w:tc>
        <w:tc>
          <w:tcPr>
            <w:tcW w:type="dxa" w:w="2880"/>
          </w:tcPr>
          <w:p>
            <w:r>
              <w:t>The name of the component set.</w:t>
            </w:r>
          </w:p>
        </w:tc>
      </w:tr>
      <w:tr>
        <w:tc>
          <w:tcPr>
            <w:tcW w:type="dxa" w:w="2880"/>
          </w:tcPr>
          <w:p>
            <w:r>
              <w:t>meta.description</w:t>
            </w:r>
          </w:p>
        </w:tc>
        <w:tc>
          <w:tcPr>
            <w:tcW w:type="dxa" w:w="2880"/>
          </w:tcPr>
          <w:p>
            <w:r>
              <w:t>string</w:t>
            </w:r>
          </w:p>
        </w:tc>
        <w:tc>
          <w:tcPr>
            <w:tcW w:type="dxa" w:w="2880"/>
          </w:tcPr>
          <w:p>
            <w:r>
              <w:t>The description of the component set as entered by the publisher.</w:t>
            </w:r>
          </w:p>
        </w:tc>
      </w:tr>
      <w:tr>
        <w:tc>
          <w:tcPr>
            <w:tcW w:type="dxa" w:w="2880"/>
          </w:tcPr>
          <w:p>
            <w:r>
              <w:t>meta.created_at</w:t>
            </w:r>
          </w:p>
        </w:tc>
        <w:tc>
          <w:tcPr>
            <w:tcW w:type="dxa" w:w="2880"/>
          </w:tcPr>
          <w:p>
            <w:r>
              <w:t>string</w:t>
            </w:r>
          </w:p>
        </w:tc>
        <w:tc>
          <w:tcPr>
            <w:tcW w:type="dxa" w:w="2880"/>
          </w:tcPr>
          <w:p>
            <w:r>
              <w:t>UTC ISO 8601 time when the component set was created.</w:t>
            </w:r>
          </w:p>
        </w:tc>
      </w:tr>
      <w:tr>
        <w:tc>
          <w:tcPr>
            <w:tcW w:type="dxa" w:w="2880"/>
          </w:tcPr>
          <w:p>
            <w:r>
              <w:t>meta.updated_at</w:t>
            </w:r>
          </w:p>
        </w:tc>
        <w:tc>
          <w:tcPr>
            <w:tcW w:type="dxa" w:w="2880"/>
          </w:tcPr>
          <w:p>
            <w:r>
              <w:t>string</w:t>
            </w:r>
          </w:p>
        </w:tc>
        <w:tc>
          <w:tcPr>
            <w:tcW w:type="dxa" w:w="2880"/>
          </w:tcPr>
          <w:p>
            <w:r>
              <w:t>UTC ISO 8601 time when the component set was last updated.</w:t>
            </w:r>
          </w:p>
        </w:tc>
      </w:tr>
      <w:tr>
        <w:tc>
          <w:tcPr>
            <w:tcW w:type="dxa" w:w="2880"/>
          </w:tcPr>
          <w:p>
            <w:r>
              <w:t>meta.user</w:t>
            </w:r>
          </w:p>
        </w:tc>
        <w:tc>
          <w:tcPr>
            <w:tcW w:type="dxa" w:w="2880"/>
          </w:tcPr>
          <w:p>
            <w:r>
              <w:t>object</w:t>
            </w:r>
          </w:p>
        </w:tc>
        <w:tc>
          <w:tcPr>
            <w:tcW w:type="dxa" w:w="2880"/>
          </w:tcPr>
          <w:p>
            <w:r>
              <w:t>User information for the publisher.</w:t>
            </w:r>
          </w:p>
        </w:tc>
      </w:tr>
      <w:tr>
        <w:tc>
          <w:tcPr>
            <w:tcW w:type="dxa" w:w="2880"/>
          </w:tcPr>
          <w:p>
            <w:r>
              <w:t>meta.user.id</w:t>
            </w:r>
          </w:p>
        </w:tc>
        <w:tc>
          <w:tcPr>
            <w:tcW w:type="dxa" w:w="2880"/>
          </w:tcPr>
          <w:p>
            <w:r>
              <w:t>string</w:t>
            </w:r>
          </w:p>
        </w:tc>
        <w:tc>
          <w:tcPr>
            <w:tcW w:type="dxa" w:w="2880"/>
          </w:tcPr>
          <w:p>
            <w:r>
              <w:t>Unique stable id of the user.</w:t>
            </w:r>
          </w:p>
        </w:tc>
      </w:tr>
      <w:tr>
        <w:tc>
          <w:tcPr>
            <w:tcW w:type="dxa" w:w="2880"/>
          </w:tcPr>
          <w:p>
            <w:r>
              <w:t>meta.user.handle</w:t>
            </w:r>
          </w:p>
        </w:tc>
        <w:tc>
          <w:tcPr>
            <w:tcW w:type="dxa" w:w="2880"/>
          </w:tcPr>
          <w:p>
            <w:r>
              <w:t>string</w:t>
            </w:r>
          </w:p>
        </w:tc>
        <w:tc>
          <w:tcPr>
            <w:tcW w:type="dxa" w:w="2880"/>
          </w:tcPr>
          <w:p>
            <w:r>
              <w:t>Name of the user.</w:t>
            </w:r>
          </w:p>
        </w:tc>
      </w:tr>
      <w:tr>
        <w:tc>
          <w:tcPr>
            <w:tcW w:type="dxa" w:w="2880"/>
          </w:tcPr>
          <w:p>
            <w:r>
              <w:t>meta.user.img_url</w:t>
            </w:r>
          </w:p>
        </w:tc>
        <w:tc>
          <w:tcPr>
            <w:tcW w:type="dxa" w:w="2880"/>
          </w:tcPr>
          <w:p>
            <w:r>
              <w:t>string</w:t>
            </w:r>
          </w:p>
        </w:tc>
        <w:tc>
          <w:tcPr>
            <w:tcW w:type="dxa" w:w="2880"/>
          </w:tcPr>
          <w:p>
            <w:r>
              <w:t>URL link to the user's profile image.</w:t>
            </w:r>
          </w:p>
        </w:tc>
      </w:tr>
      <w:tr>
        <w:tc>
          <w:tcPr>
            <w:tcW w:type="dxa" w:w="2880"/>
          </w:tcPr>
          <w:p>
            <w:r>
              <w:t>meta.containing_frame</w:t>
            </w:r>
          </w:p>
        </w:tc>
        <w:tc>
          <w:tcPr>
            <w:tcW w:type="dxa" w:w="2880"/>
          </w:tcPr>
          <w:p>
            <w:r>
              <w:t>object</w:t>
            </w:r>
          </w:p>
        </w:tc>
        <w:tc>
          <w:tcPr>
            <w:tcW w:type="dxa" w:w="2880"/>
          </w:tcPr>
          <w:p>
            <w:r>
              <w:t>Information about the frame/page context containing the component set.</w:t>
            </w:r>
          </w:p>
        </w:tc>
      </w:tr>
      <w:tr>
        <w:tc>
          <w:tcPr>
            <w:tcW w:type="dxa" w:w="2880"/>
          </w:tcPr>
          <w:p>
            <w:r>
              <w:t>meta.containing_frame.nodeId</w:t>
            </w:r>
          </w:p>
        </w:tc>
        <w:tc>
          <w:tcPr>
            <w:tcW w:type="dxa" w:w="2880"/>
          </w:tcPr>
          <w:p>
            <w:r>
              <w:t>string</w:t>
            </w:r>
          </w:p>
        </w:tc>
        <w:tc>
          <w:tcPr>
            <w:tcW w:type="dxa" w:w="2880"/>
          </w:tcPr>
          <w:p>
            <w:r>
              <w:t>The ID of the frame node within the file.</w:t>
            </w:r>
          </w:p>
        </w:tc>
      </w:tr>
      <w:tr>
        <w:tc>
          <w:tcPr>
            <w:tcW w:type="dxa" w:w="2880"/>
          </w:tcPr>
          <w:p>
            <w:r>
              <w:t>meta.containing_frame.name</w:t>
            </w:r>
          </w:p>
        </w:tc>
        <w:tc>
          <w:tcPr>
            <w:tcW w:type="dxa" w:w="2880"/>
          </w:tcPr>
          <w:p>
            <w:r>
              <w:t>string</w:t>
            </w:r>
          </w:p>
        </w:tc>
        <w:tc>
          <w:tcPr>
            <w:tcW w:type="dxa" w:w="2880"/>
          </w:tcPr>
          <w:p>
            <w:r>
              <w:t>The name of the frame node.</w:t>
            </w:r>
          </w:p>
        </w:tc>
      </w:tr>
      <w:tr>
        <w:tc>
          <w:tcPr>
            <w:tcW w:type="dxa" w:w="2880"/>
          </w:tcPr>
          <w:p>
            <w:r>
              <w:t>meta.containing_frame.backgroundColor</w:t>
            </w:r>
          </w:p>
        </w:tc>
        <w:tc>
          <w:tcPr>
            <w:tcW w:type="dxa" w:w="2880"/>
          </w:tcPr>
          <w:p>
            <w:r>
              <w:t>string</w:t>
            </w:r>
          </w:p>
        </w:tc>
        <w:tc>
          <w:tcPr>
            <w:tcW w:type="dxa" w:w="2880"/>
          </w:tcPr>
          <w:p>
            <w:r>
              <w:t>The background color of the frame node.</w:t>
            </w:r>
          </w:p>
        </w:tc>
      </w:tr>
      <w:tr>
        <w:tc>
          <w:tcPr>
            <w:tcW w:type="dxa" w:w="2880"/>
          </w:tcPr>
          <w:p>
            <w:r>
              <w:t>meta.containing_frame.pageId</w:t>
            </w:r>
          </w:p>
        </w:tc>
        <w:tc>
          <w:tcPr>
            <w:tcW w:type="dxa" w:w="2880"/>
          </w:tcPr>
          <w:p>
            <w:r>
              <w:t>string</w:t>
            </w:r>
          </w:p>
        </w:tc>
        <w:tc>
          <w:tcPr>
            <w:tcW w:type="dxa" w:w="2880"/>
          </w:tcPr>
          <w:p>
            <w:r>
              <w:t>The ID of the page containing the frame node.</w:t>
            </w:r>
          </w:p>
        </w:tc>
      </w:tr>
      <w:tr>
        <w:tc>
          <w:tcPr>
            <w:tcW w:type="dxa" w:w="2880"/>
          </w:tcPr>
          <w:p>
            <w:r>
              <w:t>meta.containing_frame.pageName</w:t>
            </w:r>
          </w:p>
        </w:tc>
        <w:tc>
          <w:tcPr>
            <w:tcW w:type="dxa" w:w="2880"/>
          </w:tcPr>
          <w:p>
            <w:r>
              <w:t>string</w:t>
            </w:r>
          </w:p>
        </w:tc>
        <w:tc>
          <w:tcPr>
            <w:tcW w:type="dxa" w:w="2880"/>
          </w:tcPr>
          <w:p>
            <w:r>
              <w:t>The name of the page containing the frame node.</w:t>
            </w:r>
          </w:p>
        </w:tc>
      </w:tr>
      <w:tr>
        <w:tc>
          <w:tcPr>
            <w:tcW w:type="dxa" w:w="2880"/>
          </w:tcPr>
          <w:p>
            <w:r>
              <w:t>meta.containing_frame.containingStateGroup</w:t>
            </w:r>
          </w:p>
        </w:tc>
        <w:tc>
          <w:tcPr>
            <w:tcW w:type="dxa" w:w="2880"/>
          </w:tcPr>
          <w:p>
            <w:r>
              <w:t>object | null</w:t>
            </w:r>
          </w:p>
        </w:tc>
        <w:tc>
          <w:tcPr>
            <w:tcW w:type="dxa" w:w="2880"/>
          </w:tcPr>
          <w:p>
            <w:r>
              <w:t>Either an object with nodeId and name for the state group node, or null.</w:t>
            </w:r>
          </w:p>
        </w:tc>
      </w:tr>
      <w:tr>
        <w:tc>
          <w:tcPr>
            <w:tcW w:type="dxa" w:w="2880"/>
          </w:tcPr>
          <w:p>
            <w:r>
              <w:t>meta.containing_frame.containingComponentSet</w:t>
            </w:r>
          </w:p>
        </w:tc>
        <w:tc>
          <w:tcPr>
            <w:tcW w:type="dxa" w:w="2880"/>
          </w:tcPr>
          <w:p>
            <w:r>
              <w:t>object | null</w:t>
            </w:r>
          </w:p>
        </w:tc>
        <w:tc>
          <w:tcPr>
            <w:tcW w:type="dxa" w:w="2880"/>
          </w:tcPr>
          <w:p>
            <w:r>
              <w:t>Either an object with nodeId and name for the component set node,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'https://api.figma.com/v1/component_sets/AbCdEfGhIjKlMnOpQrStUv'</w:t>
      </w:r>
    </w:p>
    <w:p>
      <w:pPr>
        <w:pStyle w:val="Heading3"/>
      </w:pPr>
      <w:r>
        <w:t>Notes</w:t>
      </w:r>
    </w:p>
    <w:p>
      <w:pPr>
        <w:pStyle w:val="ListBullet"/>
      </w:pPr>
      <w:r>
        <w:t>The documentation indicates this can fail if requested resources are too large and time out; reducing the number/size of requested objects may help (as described in the 400 error details).</w:t>
      </w:r>
    </w:p>
    <w:p>
      <w:pPr>
        <w:pStyle w:val="Heading3"/>
      </w:pPr>
      <w:r>
        <w:t>Related componentSets actions</w:t>
      </w:r>
    </w:p>
    <w:p>
      <w:pPr>
        <w:pStyle w:val="ListBullet"/>
      </w:pPr>
      <w:r>
        <w:t>[GET] List a Team’s Component Sets — /teams/{{TEAM_ID}}/component_sets</w:t>
      </w:r>
    </w:p>
    <w:p>
      <w:pPr>
        <w:pStyle w:val="ListBullet"/>
      </w:pPr>
      <w:r>
        <w:t>[GET] List a File’s Component Sets — /files/{{FILE_KEY}}/component_sets</w:t>
      </w:r>
    </w:p>
    <w:p>
      <w:r>
        <w:br w:type="page"/>
      </w:r>
    </w:p>
    <w:p>
      <w:pPr>
        <w:pStyle w:val="Heading2"/>
      </w:pPr>
      <w:r>
        <w:t>11. [GET] List a Team’s Components</w:t>
      </w:r>
    </w:p>
    <w:p>
      <w:r>
        <w:rPr>
          <w:b/>
        </w:rPr>
        <w:t xml:space="preserve">Endpoint: </w:t>
      </w:r>
      <w:r>
        <w:rPr>
          <w:rFonts w:ascii="Courier New" w:hAnsi="Courier New"/>
          <w:sz w:val="18"/>
        </w:rPr>
        <w:t>/teams/{{TEAM_ID}}/components</w:t>
      </w:r>
    </w:p>
    <w:p>
      <w:pPr>
        <w:pStyle w:val="Heading3"/>
      </w:pPr>
      <w:r>
        <w:t>Prerequisites</w:t>
      </w:r>
    </w:p>
    <w:p>
      <w:pPr>
        <w:pStyle w:val="ListBullet"/>
      </w:pPr>
      <w:r>
        <w:t>You must have permission to access the specified team library.</w:t>
      </w:r>
    </w:p>
    <w:p>
      <w:pPr>
        <w:pStyle w:val="Heading3"/>
      </w:pPr>
      <w:r>
        <w:t>Method</w:t>
      </w:r>
    </w:p>
    <w:p>
      <w:r>
        <w:t>GET</w:t>
      </w:r>
    </w:p>
    <w:p>
      <w:pPr>
        <w:pStyle w:val="Heading3"/>
      </w:pPr>
      <w:r>
        <w:t>URL</w:t>
      </w:r>
    </w:p>
    <w:p>
      <w:r>
        <w:t>https://api.figma.com/v1/teams/{{team_id}}/components</w:t>
      </w:r>
    </w:p>
    <w:p>
      <w:pPr>
        <w:pStyle w:val="Heading3"/>
      </w:pPr>
      <w:r>
        <w:t>Description</w:t>
      </w:r>
    </w:p>
    <w:p>
      <w:r>
        <w:t>Gets a paginated list of published components within a team library.</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/v1/teams//components or /v1/teams/components).</w:t>
      </w:r>
    </w:p>
    <w:p>
      <w:pPr>
        <w:pStyle w:val="ListBullet"/>
      </w:pPr>
      <w:r>
        <w:t>Always construct the path as /v1/teams/{{team_id}}/components, where {{team_id}} is a non-empty string.</w:t>
      </w:r>
    </w:p>
    <w:p>
      <w:pPr>
        <w:pStyle w:val="ListBullet"/>
      </w:pPr>
      <w:r>
        <w:t>Do not infer or guess team_id.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/v1/teams/1234567890/components</w:t>
        <w:br/>
        <w:t>/v1/teams/team_abc123/components</w:t>
      </w:r>
    </w:p>
    <w:p>
      <w:pPr>
        <w:pStyle w:val="Heading3"/>
      </w:pPr>
      <w:r>
        <w:t>Invalid Examples</w:t>
      </w:r>
    </w:p>
    <w:p>
      <w:r>
        <w:rPr>
          <w:b/>
          <w:color w:val="666666"/>
          <w:sz w:val="16"/>
        </w:rPr>
        <w:t>[http]</w:t>
      </w:r>
    </w:p>
    <w:p>
      <w:pPr>
        <w:shd w:fill="F2F2F2" w:val="clear"/>
      </w:pPr>
      <w:r>
        <w:rPr>
          <w:rFonts w:ascii="Courier New" w:hAnsi="Courier New"/>
          <w:sz w:val="17"/>
        </w:rPr>
        <w:t>/v1/teams//components</w:t>
        <w:br/>
        <w:t>/v1/teams/components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Id of the team to list components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number</w:t>
            </w:r>
          </w:p>
        </w:tc>
        <w:tc>
          <w:tcPr>
            <w:tcW w:type="dxa" w:w="2880"/>
          </w:tcPr>
          <w:p>
            <w:r>
              <w:t>Number of items to return in a paged list of results. Defaults to 30. Maximum of 1000.</w:t>
            </w:r>
          </w:p>
        </w:tc>
      </w:tr>
      <w:tr>
        <w:tc>
          <w:tcPr>
            <w:tcW w:type="dxa" w:w="2880"/>
          </w:tcPr>
          <w:p>
            <w:r>
              <w:t>after</w:t>
            </w:r>
          </w:p>
        </w:tc>
        <w:tc>
          <w:tcPr>
            <w:tcW w:type="dxa" w:w="2880"/>
          </w:tcPr>
          <w:p>
            <w:r>
              <w:t>number</w:t>
            </w:r>
          </w:p>
        </w:tc>
        <w:tc>
          <w:tcPr>
            <w:tcW w:type="dxa" w:w="2880"/>
          </w:tcPr>
          <w:p>
            <w:r>
              <w:t>Cursor indicating which id after which to start retrieving components for. Exclusive with before. The cursor value is an internally tracked integer that doesn't correspond to any Ids.</w:t>
            </w:r>
          </w:p>
        </w:tc>
      </w:tr>
      <w:tr>
        <w:tc>
          <w:tcPr>
            <w:tcW w:type="dxa" w:w="2880"/>
          </w:tcPr>
          <w:p>
            <w:r>
              <w:t>before</w:t>
            </w:r>
          </w:p>
        </w:tc>
        <w:tc>
          <w:tcPr>
            <w:tcW w:type="dxa" w:w="2880"/>
          </w:tcPr>
          <w:p>
            <w:r>
              <w:t>number</w:t>
            </w:r>
          </w:p>
        </w:tc>
        <w:tc>
          <w:tcPr>
            <w:tcW w:type="dxa" w:w="2880"/>
          </w:tcPr>
          <w:p>
            <w:r>
              <w:t>Cursor indicating which id before which to start retrieving components for. Exclusive with after. The cursor value is an internally tracked integer that doesn't correspond to any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 xml:space="preserve"> "meta": {</w:t>
        <w:br/>
        <w:t xml:space="preserve"> "components": [</w:t>
        <w:br/>
        <w:t xml:space="preserve"> {</w:t>
        <w:br/>
        <w:t xml:space="preserve"> "key": "p8xLqKxK8cY9m2n3o4p5",</w:t>
        <w:br/>
        <w:t xml:space="preserve"> "file_key": "F1lEKeyExample123",</w:t>
        <w:br/>
        <w:t xml:space="preserve"> "node_id": "12:34",</w:t>
        <w:br/>
        <w:t xml:space="preserve"> "thumbnail_url": "https://example.com/thumbnail.png",</w:t>
        <w:br/>
        <w:t xml:space="preserve"> "name": "Button / Primary",</w:t>
        <w:br/>
        <w:t xml:space="preserve"> "description": "Primary button component",</w:t>
        <w:br/>
        <w:t xml:space="preserve"> "created_at": "2021-01-01T00:00:00Z",</w:t>
        <w:br/>
        <w:t xml:space="preserve"> "updated_at": "2021-01-02T00:00:00Z",</w:t>
        <w:br/>
        <w:t xml:space="preserve"> "user": "&lt;User&gt;",</w:t>
        <w:br/>
        <w:t xml:space="preserve"> "containing_frame": "&lt;FrameInfo&gt;"</w:t>
        <w:br/>
        <w:t xml:space="preserve"> }</w:t>
        <w:br/>
        <w:t xml:space="preserve"> ],</w:t>
        <w:br/>
        <w:t xml:space="preserve"> "cursor": {</w:t>
        <w:br/>
        <w:t xml:space="preserve"> "before": 10,</w:t>
        <w:br/>
        <w:t xml:space="preserve"> "after": 20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 "A string describing the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The status of the request.</w:t>
            </w:r>
          </w:p>
        </w:tc>
      </w:tr>
      <w:tr>
        <w:tc>
          <w:tcPr>
            <w:tcW w:type="dxa" w:w="2880"/>
          </w:tcPr>
          <w:p>
            <w:r>
              <w:t>error</w:t>
            </w:r>
          </w:p>
        </w:tc>
        <w:tc>
          <w:tcPr>
            <w:tcW w:type="dxa" w:w="2880"/>
          </w:tcPr>
          <w:p>
            <w:r>
              <w:t>boolean</w:t>
            </w:r>
          </w:p>
        </w:tc>
        <w:tc>
          <w:tcPr>
            <w:tcW w:type="dxa" w:w="2880"/>
          </w:tcPr>
          <w:p>
            <w:r>
              <w:t>For successful requests, this value is always false. (For 404 erroneous requests, this value is true.)</w:t>
            </w:r>
          </w:p>
        </w:tc>
      </w:tr>
      <w:tr>
        <w:tc>
          <w:tcPr>
            <w:tcW w:type="dxa" w:w="2880"/>
          </w:tcPr>
          <w:p>
            <w:r>
              <w:t>meta</w:t>
            </w:r>
          </w:p>
        </w:tc>
        <w:tc>
          <w:tcPr>
            <w:tcW w:type="dxa" w:w="2880"/>
          </w:tcPr>
          <w:p>
            <w:r>
              <w:t>object</w:t>
            </w:r>
          </w:p>
        </w:tc>
        <w:tc>
          <w:tcPr>
            <w:tcW w:type="dxa" w:w="2880"/>
          </w:tcPr>
          <w:p>
            <w:r>
              <w:t>Container for response metadata.</w:t>
            </w:r>
          </w:p>
        </w:tc>
      </w:tr>
      <w:tr>
        <w:tc>
          <w:tcPr>
            <w:tcW w:type="dxa" w:w="2880"/>
          </w:tcPr>
          <w:p>
            <w:r>
              <w:t>meta.components</w:t>
            </w:r>
          </w:p>
        </w:tc>
        <w:tc>
          <w:tcPr>
            <w:tcW w:type="dxa" w:w="2880"/>
          </w:tcPr>
          <w:p>
            <w:r>
              <w:t>array</w:t>
            </w:r>
          </w:p>
        </w:tc>
        <w:tc>
          <w:tcPr>
            <w:tcW w:type="dxa" w:w="2880"/>
          </w:tcPr>
          <w:p>
            <w:r>
              <w:t>List of published components within the team library.</w:t>
            </w:r>
          </w:p>
        </w:tc>
      </w:tr>
      <w:tr>
        <w:tc>
          <w:tcPr>
            <w:tcW w:type="dxa" w:w="2880"/>
          </w:tcPr>
          <w:p>
            <w:r>
              <w:t>meta.components[].key</w:t>
            </w:r>
          </w:p>
        </w:tc>
        <w:tc>
          <w:tcPr>
            <w:tcW w:type="dxa" w:w="2880"/>
          </w:tcPr>
          <w:p>
            <w:r>
              <w:t>string</w:t>
            </w:r>
          </w:p>
        </w:tc>
        <w:tc>
          <w:tcPr>
            <w:tcW w:type="dxa" w:w="2880"/>
          </w:tcPr>
          <w:p>
            <w:r>
              <w:t>The unique identifier for the component.</w:t>
            </w:r>
          </w:p>
        </w:tc>
      </w:tr>
      <w:tr>
        <w:tc>
          <w:tcPr>
            <w:tcW w:type="dxa" w:w="2880"/>
          </w:tcPr>
          <w:p>
            <w:r>
              <w:t>meta.components[].file_key</w:t>
            </w:r>
          </w:p>
        </w:tc>
        <w:tc>
          <w:tcPr>
            <w:tcW w:type="dxa" w:w="2880"/>
          </w:tcPr>
          <w:p>
            <w:r>
              <w:t>string</w:t>
            </w:r>
          </w:p>
        </w:tc>
        <w:tc>
          <w:tcPr>
            <w:tcW w:type="dxa" w:w="2880"/>
          </w:tcPr>
          <w:p>
            <w:r>
              <w:t>The unique identifier of the Figma file that contains the component.</w:t>
            </w:r>
          </w:p>
        </w:tc>
      </w:tr>
      <w:tr>
        <w:tc>
          <w:tcPr>
            <w:tcW w:type="dxa" w:w="2880"/>
          </w:tcPr>
          <w:p>
            <w:r>
              <w:t>meta.components[].node_id</w:t>
            </w:r>
          </w:p>
        </w:tc>
        <w:tc>
          <w:tcPr>
            <w:tcW w:type="dxa" w:w="2880"/>
          </w:tcPr>
          <w:p>
            <w:r>
              <w:t>string</w:t>
            </w:r>
          </w:p>
        </w:tc>
        <w:tc>
          <w:tcPr>
            <w:tcW w:type="dxa" w:w="2880"/>
          </w:tcPr>
          <w:p>
            <w:r>
              <w:t>The unique identifier of the component node within the Figma file.</w:t>
            </w:r>
          </w:p>
        </w:tc>
      </w:tr>
      <w:tr>
        <w:tc>
          <w:tcPr>
            <w:tcW w:type="dxa" w:w="2880"/>
          </w:tcPr>
          <w:p>
            <w:r>
              <w:t>meta.components[].thumbnail_url</w:t>
            </w:r>
          </w:p>
        </w:tc>
        <w:tc>
          <w:tcPr>
            <w:tcW w:type="dxa" w:w="2880"/>
          </w:tcPr>
          <w:p>
            <w:r>
              <w:t>string</w:t>
            </w:r>
          </w:p>
        </w:tc>
        <w:tc>
          <w:tcPr>
            <w:tcW w:type="dxa" w:w="2880"/>
          </w:tcPr>
          <w:p>
            <w:r>
              <w:t>A URL to a thumbnail image of the component.</w:t>
            </w:r>
          </w:p>
        </w:tc>
      </w:tr>
      <w:tr>
        <w:tc>
          <w:tcPr>
            <w:tcW w:type="dxa" w:w="2880"/>
          </w:tcPr>
          <w:p>
            <w:r>
              <w:t>meta.components[].name</w:t>
            </w:r>
          </w:p>
        </w:tc>
        <w:tc>
          <w:tcPr>
            <w:tcW w:type="dxa" w:w="2880"/>
          </w:tcPr>
          <w:p>
            <w:r>
              <w:t>string</w:t>
            </w:r>
          </w:p>
        </w:tc>
        <w:tc>
          <w:tcPr>
            <w:tcW w:type="dxa" w:w="2880"/>
          </w:tcPr>
          <w:p>
            <w:r>
              <w:t>The name of the component.</w:t>
            </w:r>
          </w:p>
        </w:tc>
      </w:tr>
      <w:tr>
        <w:tc>
          <w:tcPr>
            <w:tcW w:type="dxa" w:w="2880"/>
          </w:tcPr>
          <w:p>
            <w:r>
              <w:t>meta.components[].description</w:t>
            </w:r>
          </w:p>
        </w:tc>
        <w:tc>
          <w:tcPr>
            <w:tcW w:type="dxa" w:w="2880"/>
          </w:tcPr>
          <w:p>
            <w:r>
              <w:t>string</w:t>
            </w:r>
          </w:p>
        </w:tc>
        <w:tc>
          <w:tcPr>
            <w:tcW w:type="dxa" w:w="2880"/>
          </w:tcPr>
          <w:p>
            <w:r>
              <w:t>The description of the component as entered by the publisher.</w:t>
            </w:r>
          </w:p>
        </w:tc>
      </w:tr>
      <w:tr>
        <w:tc>
          <w:tcPr>
            <w:tcW w:type="dxa" w:w="2880"/>
          </w:tcPr>
          <w:p>
            <w:r>
              <w:t>meta.components[].created_at</w:t>
            </w:r>
          </w:p>
        </w:tc>
        <w:tc>
          <w:tcPr>
            <w:tcW w:type="dxa" w:w="2880"/>
          </w:tcPr>
          <w:p>
            <w:r>
              <w:t>string</w:t>
            </w:r>
          </w:p>
        </w:tc>
        <w:tc>
          <w:tcPr>
            <w:tcW w:type="dxa" w:w="2880"/>
          </w:tcPr>
          <w:p>
            <w:r>
              <w:t>The UTC ISO 8601 time when the component was created.</w:t>
            </w:r>
          </w:p>
        </w:tc>
      </w:tr>
      <w:tr>
        <w:tc>
          <w:tcPr>
            <w:tcW w:type="dxa" w:w="2880"/>
          </w:tcPr>
          <w:p>
            <w:r>
              <w:t>meta.components[].updated_at</w:t>
            </w:r>
          </w:p>
        </w:tc>
        <w:tc>
          <w:tcPr>
            <w:tcW w:type="dxa" w:w="2880"/>
          </w:tcPr>
          <w:p>
            <w:r>
              <w:t>string</w:t>
            </w:r>
          </w:p>
        </w:tc>
        <w:tc>
          <w:tcPr>
            <w:tcW w:type="dxa" w:w="2880"/>
          </w:tcPr>
          <w:p>
            <w:r>
              <w:t>The UTC ISO 8601 time when the component was last updated.</w:t>
            </w:r>
          </w:p>
        </w:tc>
      </w:tr>
      <w:tr>
        <w:tc>
          <w:tcPr>
            <w:tcW w:type="dxa" w:w="2880"/>
          </w:tcPr>
          <w:p>
            <w:r>
              <w:t>meta.components[].user</w:t>
            </w:r>
          </w:p>
        </w:tc>
        <w:tc>
          <w:tcPr>
            <w:tcW w:type="dxa" w:w="2880"/>
          </w:tcPr>
          <w:p>
            <w:r>
              <w:t>&lt;User&gt;</w:t>
            </w:r>
          </w:p>
        </w:tc>
        <w:tc>
          <w:tcPr>
            <w:tcW w:type="dxa" w:w="2880"/>
          </w:tcPr>
          <w:p>
            <w:r>
              <w:t>User information (schema referenced as &lt;User&gt; in the source).</w:t>
            </w:r>
          </w:p>
        </w:tc>
      </w:tr>
      <w:tr>
        <w:tc>
          <w:tcPr>
            <w:tcW w:type="dxa" w:w="2880"/>
          </w:tcPr>
          <w:p>
            <w:r>
              <w:t>meta.components[].containing_frame</w:t>
            </w:r>
          </w:p>
        </w:tc>
        <w:tc>
          <w:tcPr>
            <w:tcW w:type="dxa" w:w="2880"/>
          </w:tcPr>
          <w:p>
            <w:r>
              <w:t>&lt;FrameInfo&gt;</w:t>
            </w:r>
          </w:p>
        </w:tc>
        <w:tc>
          <w:tcPr>
            <w:tcW w:type="dxa" w:w="2880"/>
          </w:tcPr>
          <w:p>
            <w:r>
              <w:t>Frame information (schema referenced as &lt;FrameInfo&gt; in the source).</w:t>
            </w:r>
          </w:p>
        </w:tc>
      </w:tr>
      <w:tr>
        <w:tc>
          <w:tcPr>
            <w:tcW w:type="dxa" w:w="2880"/>
          </w:tcPr>
          <w:p>
            <w:r>
              <w:t>meta.cursor</w:t>
            </w:r>
          </w:p>
        </w:tc>
        <w:tc>
          <w:tcPr>
            <w:tcW w:type="dxa" w:w="2880"/>
          </w:tcPr>
          <w:p>
            <w:r>
              <w:t>object</w:t>
            </w:r>
          </w:p>
        </w:tc>
        <w:tc>
          <w:tcPr>
            <w:tcW w:type="dxa" w:w="2880"/>
          </w:tcPr>
          <w:p>
            <w:r>
              <w:t>Pagination cursor object.</w:t>
            </w:r>
          </w:p>
        </w:tc>
      </w:tr>
      <w:tr>
        <w:tc>
          <w:tcPr>
            <w:tcW w:type="dxa" w:w="2880"/>
          </w:tcPr>
          <w:p>
            <w:r>
              <w:t>meta.cursor.before</w:t>
            </w:r>
          </w:p>
        </w:tc>
        <w:tc>
          <w:tcPr>
            <w:tcW w:type="dxa" w:w="2880"/>
          </w:tcPr>
          <w:p>
            <w:r>
              <w:t>number</w:t>
            </w:r>
          </w:p>
        </w:tc>
        <w:tc>
          <w:tcPr>
            <w:tcW w:type="dxa" w:w="2880"/>
          </w:tcPr>
          <w:p>
            <w:r>
              <w:t>Cursor value for retrieving items before a position.</w:t>
            </w:r>
          </w:p>
        </w:tc>
      </w:tr>
      <w:tr>
        <w:tc>
          <w:tcPr>
            <w:tcW w:type="dxa" w:w="2880"/>
          </w:tcPr>
          <w:p>
            <w:r>
              <w:t>meta.cursor.after</w:t>
            </w:r>
          </w:p>
        </w:tc>
        <w:tc>
          <w:tcPr>
            <w:tcW w:type="dxa" w:w="2880"/>
          </w:tcPr>
          <w:p>
            <w:r>
              <w:t>number</w:t>
            </w:r>
          </w:p>
        </w:tc>
        <w:tc>
          <w:tcPr>
            <w:tcW w:type="dxa" w:w="2880"/>
          </w:tcPr>
          <w:p>
            <w:r>
              <w:t>Cursor value for retrieving items after a position.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'https://api.figma.com/v1/teams/1234567890/components?page_size=30'</w:t>
      </w:r>
    </w:p>
    <w:p>
      <w:pPr>
        <w:pStyle w:val="Heading3"/>
      </w:pPr>
      <w:r>
        <w:t>Example Usage</w:t>
      </w:r>
    </w:p>
    <w:p>
      <w:pPr>
        <w:pStyle w:val="Heading3"/>
      </w:pPr>
      <w:r>
        <w:t>Example 1: Default pagination</w:t>
      </w:r>
    </w:p>
    <w:p>
      <w:r>
        <w:rPr>
          <w:b/>
          <w:color w:val="666666"/>
          <w:sz w:val="16"/>
        </w:rPr>
        <w:t>[bash]</w:t>
      </w:r>
    </w:p>
    <w:p>
      <w:pPr>
        <w:shd w:fill="F2F2F2" w:val="clear"/>
      </w:pPr>
      <w:r>
        <w:rPr>
          <w:rFonts w:ascii="Courier New" w:hAnsi="Courier New"/>
          <w:sz w:val="17"/>
        </w:rPr>
        <w:t>curl -i --location --request GET \</w:t>
        <w:br/>
        <w:t xml:space="preserve"> 'https://api.figma.com/v1/teams/1234567890/components'</w:t>
      </w:r>
    </w:p>
    <w:p>
      <w:pPr>
        <w:pStyle w:val="Heading3"/>
      </w:pPr>
      <w:r>
        <w:t>Example 2: Increase page size</w:t>
      </w:r>
    </w:p>
    <w:p>
      <w:r>
        <w:rPr>
          <w:b/>
          <w:color w:val="666666"/>
          <w:sz w:val="16"/>
        </w:rPr>
        <w:t>[bash]</w:t>
      </w:r>
    </w:p>
    <w:p>
      <w:pPr>
        <w:shd w:fill="F2F2F2" w:val="clear"/>
      </w:pPr>
      <w:r>
        <w:rPr>
          <w:rFonts w:ascii="Courier New" w:hAnsi="Courier New"/>
          <w:sz w:val="17"/>
        </w:rPr>
        <w:t>curl -i --location --request GET \</w:t>
        <w:br/>
        <w:t xml:space="preserve"> 'https://api.figma.com/v1/teams/1234567890/components?page_size=100'</w:t>
      </w:r>
    </w:p>
    <w:p>
      <w:pPr>
        <w:pStyle w:val="Heading3"/>
      </w:pPr>
      <w:r>
        <w:t>Example 3: Paginate using after cursor</w:t>
      </w:r>
    </w:p>
    <w:p>
      <w:r>
        <w:rPr>
          <w:b/>
          <w:color w:val="666666"/>
          <w:sz w:val="16"/>
        </w:rPr>
        <w:t>[bash]</w:t>
      </w:r>
    </w:p>
    <w:p>
      <w:pPr>
        <w:shd w:fill="F2F2F2" w:val="clear"/>
      </w:pPr>
      <w:r>
        <w:rPr>
          <w:rFonts w:ascii="Courier New" w:hAnsi="Courier New"/>
          <w:sz w:val="17"/>
        </w:rPr>
        <w:t>curl -i --location --request GET \</w:t>
        <w:br/>
        <w:t xml:space="preserve"> 'https://api.figma.com/v1/teams/1234567890/components?after=20&amp;page_size=30'</w:t>
      </w:r>
    </w:p>
    <w:p>
      <w:pPr>
        <w:pStyle w:val="Heading3"/>
      </w:pPr>
      <w:r>
        <w:t>Notes</w:t>
      </w:r>
    </w:p>
    <w:p>
      <w:pPr>
        <w:pStyle w:val="ListBullet"/>
      </w:pPr>
      <w:r>
        <w:t>after and before are mutually exclusive; do not send both in the same request.</w:t>
      </w:r>
    </w:p>
    <w:p>
      <w:pPr>
        <w:pStyle w:val="ListBullet"/>
      </w:pPr>
      <w:r>
        <w:t>Cursor values are internally tracked integers and do not correspond to Figma resource IDs.</w:t>
      </w:r>
    </w:p>
    <w:p>
      <w:pPr>
        <w:pStyle w:val="ListBullet"/>
      </w:pPr>
      <w:r>
        <w:t>The response references schemas &lt;User&gt; and &lt;FrameInfo&gt; without expanding their fields in the provided source.</w:t>
      </w:r>
    </w:p>
    <w:p>
      <w:pPr>
        <w:pStyle w:val="Heading3"/>
      </w:pPr>
      <w:r>
        <w:t>Related components actions</w:t>
      </w:r>
    </w:p>
    <w:p>
      <w:pPr>
        <w:pStyle w:val="ListBullet"/>
      </w:pPr>
      <w:r>
        <w:t>[GET] List a File’s Published Components — /files/{{FILE_KEY}}/components</w:t>
      </w:r>
    </w:p>
    <w:p>
      <w:pPr>
        <w:pStyle w:val="ListBullet"/>
      </w:pPr>
      <w:r>
        <w:t>[GET] Get a Component — /components/{{key}}</w:t>
      </w:r>
    </w:p>
    <w:p>
      <w:r>
        <w:br w:type="page"/>
      </w:r>
    </w:p>
    <w:p>
      <w:pPr>
        <w:pStyle w:val="Heading2"/>
      </w:pPr>
      <w:r>
        <w:t>12. [GET] List a File’s Published Components</w:t>
      </w:r>
    </w:p>
    <w:p>
      <w:r>
        <w:rPr>
          <w:b/>
        </w:rPr>
        <w:t xml:space="preserve">Endpoint: </w:t>
      </w:r>
      <w:r>
        <w:rPr>
          <w:rFonts w:ascii="Courier New" w:hAnsi="Courier New"/>
          <w:sz w:val="18"/>
        </w:rPr>
        <w:t>/files/{{FILE_KEY}}/components</w:t>
      </w:r>
    </w:p>
    <w:p>
      <w:pPr>
        <w:pStyle w:val="Heading3"/>
      </w:pPr>
      <w:r>
        <w:t>Method</w:t>
      </w:r>
    </w:p>
    <w:p>
      <w:r>
        <w:t>GET</w:t>
      </w:r>
    </w:p>
    <w:p>
      <w:pPr>
        <w:pStyle w:val="Heading3"/>
      </w:pPr>
      <w:r>
        <w:t>URL</w:t>
      </w:r>
    </w:p>
    <w:p>
      <w:r>
        <w:t>https://api.figma.com/v1/files/{{file_key}}/components</w:t>
      </w:r>
    </w:p>
    <w:p>
      <w:pPr>
        <w:pStyle w:val="Heading3"/>
      </w:pPr>
      <w:r>
        <w:t>Description</w:t>
      </w:r>
    </w:p>
    <w:p>
      <w:r>
        <w:t>Gets a list of published components within a Figma file library.</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/v1/files//components).</w:t>
      </w:r>
    </w:p>
    <w:p>
      <w:pPr>
        <w:pStyle w:val="ListBullet"/>
      </w:pPr>
      <w:r>
        <w:t>The file_key must be a main file key, not a branch key, because it is not possible to publish from branches.</w:t>
      </w:r>
    </w:p>
    <w:p>
      <w:pPr>
        <w:pStyle w:val="ListBullet"/>
      </w:pPr>
      <w:r>
        <w:t>Always construct the path as /v1/files/{{file_key}}/components, where {{file_key}}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/v1/files/AbCdEfGhIjKlMnOp/components</w:t>
      </w:r>
    </w:p>
    <w:p>
      <w:pPr>
        <w:pStyle w:val="Heading3"/>
      </w:pPr>
      <w:r>
        <w:t>Invalid Examples</w:t>
      </w:r>
    </w:p>
    <w:p>
      <w:r>
        <w:rPr>
          <w:b/>
          <w:color w:val="666666"/>
          <w:sz w:val="16"/>
        </w:rPr>
        <w:t>[http]</w:t>
      </w:r>
    </w:p>
    <w:p>
      <w:pPr>
        <w:shd w:fill="F2F2F2" w:val="clear"/>
      </w:pPr>
      <w:r>
        <w:rPr>
          <w:rFonts w:ascii="Courier New" w:hAnsi="Courier New"/>
          <w:sz w:val="17"/>
        </w:rPr>
        <w:t>/v1/files//components</w:t>
        <w:br/>
        <w:t>/v1/files/components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list components from. Must be a main file key, not a branch key, as it is not possible to publish from branches.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 xml:space="preserve"> "meta": {</w:t>
        <w:br/>
        <w:t xml:space="preserve"> "components": [</w:t>
        <w:br/>
        <w:t xml:space="preserve"> {</w:t>
        <w:br/>
        <w:t xml:space="preserve"> "key": "6:123",</w:t>
        <w:br/>
        <w:t xml:space="preserve"> "file_key": "AbCdEfGhIjKlMnOp",</w:t>
        <w:br/>
        <w:t xml:space="preserve"> "node_id": "6:123",</w:t>
        <w:br/>
        <w:t xml:space="preserve"> "thumbnail_url": "https://example.com/component-thumbnail.png",</w:t>
        <w:br/>
        <w:t xml:space="preserve"> "name": "Button / Primary",</w:t>
        <w:br/>
        <w:t xml:space="preserve"> "description": "Primary button component used across the design system.",</w:t>
        <w:br/>
        <w:t xml:space="preserve"> "created_at": "2023-10-01T12:34:56Z",</w:t>
        <w:br/>
        <w:t xml:space="preserve"> "updated_at": "2024-01-15T09:10:11Z",</w:t>
        <w:br/>
        <w:t xml:space="preserve"> "user": "&lt;User&gt;",</w:t>
        <w:br/>
        <w:t xml:space="preserve"> "containing_frame": "&lt;FrameInfo&gt;"</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 "A string describing the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The status of the request (e.g., 200, 400, 403, 429, 500).</w:t>
            </w:r>
          </w:p>
        </w:tc>
      </w:tr>
      <w:tr>
        <w:tc>
          <w:tcPr>
            <w:tcW w:type="dxa" w:w="2880"/>
          </w:tcPr>
          <w:p>
            <w:r>
              <w:t>error</w:t>
            </w:r>
          </w:p>
        </w:tc>
        <w:tc>
          <w:tcPr>
            <w:tcW w:type="dxa" w:w="2880"/>
          </w:tcPr>
          <w:p>
            <w:r>
              <w:t>boolean</w:t>
            </w:r>
          </w:p>
        </w:tc>
        <w:tc>
          <w:tcPr>
            <w:tcW w:type="dxa" w:w="2880"/>
          </w:tcPr>
          <w:p>
            <w:r>
              <w:t>For successful requests, this value is always false. For erroneous requests (notably 404), this value is always true.</w:t>
            </w:r>
          </w:p>
        </w:tc>
      </w:tr>
      <w:tr>
        <w:tc>
          <w:tcPr>
            <w:tcW w:type="dxa" w:w="2880"/>
          </w:tcPr>
          <w:p>
            <w:r>
              <w:t>err</w:t>
            </w:r>
          </w:p>
        </w:tc>
        <w:tc>
          <w:tcPr>
            <w:tcW w:type="dxa" w:w="2880"/>
          </w:tcPr>
          <w:p>
            <w:r>
              <w:t>string</w:t>
            </w:r>
          </w:p>
        </w:tc>
        <w:tc>
          <w:tcPr>
            <w:tcW w:type="dxa" w:w="2880"/>
          </w:tcPr>
          <w:p>
            <w:r>
              <w:t>A string describing the error (present in several error responses).</w:t>
            </w:r>
          </w:p>
        </w:tc>
      </w:tr>
      <w:tr>
        <w:tc>
          <w:tcPr>
            <w:tcW w:type="dxa" w:w="2880"/>
          </w:tcPr>
          <w:p>
            <w:r>
              <w:t>message</w:t>
            </w:r>
          </w:p>
        </w:tc>
        <w:tc>
          <w:tcPr>
            <w:tcW w:type="dxa" w:w="2880"/>
          </w:tcPr>
          <w:p>
            <w:r>
              <w:t>string</w:t>
            </w:r>
          </w:p>
        </w:tc>
        <w:tc>
          <w:tcPr>
            <w:tcW w:type="dxa" w:w="2880"/>
          </w:tcPr>
          <w:p>
            <w:r>
              <w:t>A string describing the error (used in the 404 response).</w:t>
            </w:r>
          </w:p>
        </w:tc>
      </w:tr>
      <w:tr>
        <w:tc>
          <w:tcPr>
            <w:tcW w:type="dxa" w:w="2880"/>
          </w:tcPr>
          <w:p>
            <w:r>
              <w:t>meta</w:t>
            </w:r>
          </w:p>
        </w:tc>
        <w:tc>
          <w:tcPr>
            <w:tcW w:type="dxa" w:w="2880"/>
          </w:tcPr>
          <w:p>
            <w:r>
              <w:t>object</w:t>
            </w:r>
          </w:p>
        </w:tc>
        <w:tc>
          <w:tcPr>
            <w:tcW w:type="dxa" w:w="2880"/>
          </w:tcPr>
          <w:p>
            <w:r>
              <w:t>Container for response metadata.</w:t>
            </w:r>
          </w:p>
        </w:tc>
      </w:tr>
      <w:tr>
        <w:tc>
          <w:tcPr>
            <w:tcW w:type="dxa" w:w="2880"/>
          </w:tcPr>
          <w:p>
            <w:r>
              <w:t>meta.components</w:t>
            </w:r>
          </w:p>
        </w:tc>
        <w:tc>
          <w:tcPr>
            <w:tcW w:type="dxa" w:w="2880"/>
          </w:tcPr>
          <w:p>
            <w:r>
              <w:t>array</w:t>
            </w:r>
          </w:p>
        </w:tc>
        <w:tc>
          <w:tcPr>
            <w:tcW w:type="dxa" w:w="2880"/>
          </w:tcPr>
          <w:p>
            <w:r>
              <w:t>List of published components.</w:t>
            </w:r>
          </w:p>
        </w:tc>
      </w:tr>
      <w:tr>
        <w:tc>
          <w:tcPr>
            <w:tcW w:type="dxa" w:w="2880"/>
          </w:tcPr>
          <w:p>
            <w:r>
              <w:t>meta.components[].key</w:t>
            </w:r>
          </w:p>
        </w:tc>
        <w:tc>
          <w:tcPr>
            <w:tcW w:type="dxa" w:w="2880"/>
          </w:tcPr>
          <w:p>
            <w:r>
              <w:t>string</w:t>
            </w:r>
          </w:p>
        </w:tc>
        <w:tc>
          <w:tcPr>
            <w:tcW w:type="dxa" w:w="2880"/>
          </w:tcPr>
          <w:p>
            <w:r>
              <w:t>The unique identifier for the component.</w:t>
            </w:r>
          </w:p>
        </w:tc>
      </w:tr>
      <w:tr>
        <w:tc>
          <w:tcPr>
            <w:tcW w:type="dxa" w:w="2880"/>
          </w:tcPr>
          <w:p>
            <w:r>
              <w:t>meta.components[].file_key</w:t>
            </w:r>
          </w:p>
        </w:tc>
        <w:tc>
          <w:tcPr>
            <w:tcW w:type="dxa" w:w="2880"/>
          </w:tcPr>
          <w:p>
            <w:r>
              <w:t>string</w:t>
            </w:r>
          </w:p>
        </w:tc>
        <w:tc>
          <w:tcPr>
            <w:tcW w:type="dxa" w:w="2880"/>
          </w:tcPr>
          <w:p>
            <w:r>
              <w:t>The unique identifier of the Figma file that contains the component.</w:t>
            </w:r>
          </w:p>
        </w:tc>
      </w:tr>
      <w:tr>
        <w:tc>
          <w:tcPr>
            <w:tcW w:type="dxa" w:w="2880"/>
          </w:tcPr>
          <w:p>
            <w:r>
              <w:t>meta.components[].node_id</w:t>
            </w:r>
          </w:p>
        </w:tc>
        <w:tc>
          <w:tcPr>
            <w:tcW w:type="dxa" w:w="2880"/>
          </w:tcPr>
          <w:p>
            <w:r>
              <w:t>string</w:t>
            </w:r>
          </w:p>
        </w:tc>
        <w:tc>
          <w:tcPr>
            <w:tcW w:type="dxa" w:w="2880"/>
          </w:tcPr>
          <w:p>
            <w:r>
              <w:t>The unique identifier of the component node within the Figma file.</w:t>
            </w:r>
          </w:p>
        </w:tc>
      </w:tr>
      <w:tr>
        <w:tc>
          <w:tcPr>
            <w:tcW w:type="dxa" w:w="2880"/>
          </w:tcPr>
          <w:p>
            <w:r>
              <w:t>meta.components[].thumbnail_url</w:t>
            </w:r>
          </w:p>
        </w:tc>
        <w:tc>
          <w:tcPr>
            <w:tcW w:type="dxa" w:w="2880"/>
          </w:tcPr>
          <w:p>
            <w:r>
              <w:t>string</w:t>
            </w:r>
          </w:p>
        </w:tc>
        <w:tc>
          <w:tcPr>
            <w:tcW w:type="dxa" w:w="2880"/>
          </w:tcPr>
          <w:p>
            <w:r>
              <w:t>A URL to a thumbnail image of the component.</w:t>
            </w:r>
          </w:p>
        </w:tc>
      </w:tr>
      <w:tr>
        <w:tc>
          <w:tcPr>
            <w:tcW w:type="dxa" w:w="2880"/>
          </w:tcPr>
          <w:p>
            <w:r>
              <w:t>meta.components[].name</w:t>
            </w:r>
          </w:p>
        </w:tc>
        <w:tc>
          <w:tcPr>
            <w:tcW w:type="dxa" w:w="2880"/>
          </w:tcPr>
          <w:p>
            <w:r>
              <w:t>string</w:t>
            </w:r>
          </w:p>
        </w:tc>
        <w:tc>
          <w:tcPr>
            <w:tcW w:type="dxa" w:w="2880"/>
          </w:tcPr>
          <w:p>
            <w:r>
              <w:t>The name of the component.</w:t>
            </w:r>
          </w:p>
        </w:tc>
      </w:tr>
      <w:tr>
        <w:tc>
          <w:tcPr>
            <w:tcW w:type="dxa" w:w="2880"/>
          </w:tcPr>
          <w:p>
            <w:r>
              <w:t>meta.components[].description</w:t>
            </w:r>
          </w:p>
        </w:tc>
        <w:tc>
          <w:tcPr>
            <w:tcW w:type="dxa" w:w="2880"/>
          </w:tcPr>
          <w:p>
            <w:r>
              <w:t>string</w:t>
            </w:r>
          </w:p>
        </w:tc>
        <w:tc>
          <w:tcPr>
            <w:tcW w:type="dxa" w:w="2880"/>
          </w:tcPr>
          <w:p>
            <w:r>
              <w:t>The description of the component as entered by the publisher.</w:t>
            </w:r>
          </w:p>
        </w:tc>
      </w:tr>
      <w:tr>
        <w:tc>
          <w:tcPr>
            <w:tcW w:type="dxa" w:w="2880"/>
          </w:tcPr>
          <w:p>
            <w:r>
              <w:t>meta.components[].created_at</w:t>
            </w:r>
          </w:p>
        </w:tc>
        <w:tc>
          <w:tcPr>
            <w:tcW w:type="dxa" w:w="2880"/>
          </w:tcPr>
          <w:p>
            <w:r>
              <w:t>string</w:t>
            </w:r>
          </w:p>
        </w:tc>
        <w:tc>
          <w:tcPr>
            <w:tcW w:type="dxa" w:w="2880"/>
          </w:tcPr>
          <w:p>
            <w:r>
              <w:t>The UTC ISO 8601 time when the component was created.</w:t>
            </w:r>
          </w:p>
        </w:tc>
      </w:tr>
      <w:tr>
        <w:tc>
          <w:tcPr>
            <w:tcW w:type="dxa" w:w="2880"/>
          </w:tcPr>
          <w:p>
            <w:r>
              <w:t>meta.components[].updated_at</w:t>
            </w:r>
          </w:p>
        </w:tc>
        <w:tc>
          <w:tcPr>
            <w:tcW w:type="dxa" w:w="2880"/>
          </w:tcPr>
          <w:p>
            <w:r>
              <w:t>string</w:t>
            </w:r>
          </w:p>
        </w:tc>
        <w:tc>
          <w:tcPr>
            <w:tcW w:type="dxa" w:w="2880"/>
          </w:tcPr>
          <w:p>
            <w:r>
              <w:t>The UTC ISO 8601 time when the component was last updated.</w:t>
            </w:r>
          </w:p>
        </w:tc>
      </w:tr>
      <w:tr>
        <w:tc>
          <w:tcPr>
            <w:tcW w:type="dxa" w:w="2880"/>
          </w:tcPr>
          <w:p>
            <w:r>
              <w:t>meta.components[].user</w:t>
            </w:r>
          </w:p>
        </w:tc>
        <w:tc>
          <w:tcPr>
            <w:tcW w:type="dxa" w:w="2880"/>
          </w:tcPr>
          <w:p>
            <w:r>
              <w:t>&lt;User&gt;</w:t>
            </w:r>
          </w:p>
        </w:tc>
        <w:tc>
          <w:tcPr>
            <w:tcW w:type="dxa" w:w="2880"/>
          </w:tcPr>
          <w:p>
            <w:r>
              <w:t>User object (not expanded in provided documentation).</w:t>
            </w:r>
          </w:p>
        </w:tc>
      </w:tr>
      <w:tr>
        <w:tc>
          <w:tcPr>
            <w:tcW w:type="dxa" w:w="2880"/>
          </w:tcPr>
          <w:p>
            <w:r>
              <w:t>meta.components[].containing_frame</w:t>
            </w:r>
          </w:p>
        </w:tc>
        <w:tc>
          <w:tcPr>
            <w:tcW w:type="dxa" w:w="2880"/>
          </w:tcPr>
          <w:p>
            <w:r>
              <w:t>&lt;FrameInfo&gt;</w:t>
            </w:r>
          </w:p>
        </w:tc>
        <w:tc>
          <w:tcPr>
            <w:tcW w:type="dxa" w:w="2880"/>
          </w:tcPr>
          <w:p>
            <w:r>
              <w:t>Frame info object (not expanded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'https://api.figma.com/v1/files/AbCdEfGhIjKlMnOp/components'</w:t>
      </w:r>
    </w:p>
    <w:p>
      <w:pPr>
        <w:pStyle w:val="Heading3"/>
      </w:pPr>
      <w:r>
        <w:t>Behavior</w:t>
      </w:r>
    </w:p>
    <w:p>
      <w:pPr>
        <w:pStyle w:val="ListBullet"/>
      </w:pPr>
      <w:r>
        <w:t>Validates the file_key path parameter.</w:t>
      </w:r>
    </w:p>
    <w:p>
      <w:pPr>
        <w:pStyle w:val="ListBullet"/>
      </w:pPr>
      <w:r>
        <w:t>Looks up published components associated with the specified main file.</w:t>
      </w:r>
    </w:p>
    <w:p>
      <w:pPr>
        <w:pStyle w:val="ListBullet"/>
      </w:pPr>
      <w:r>
        <w:t>Returns the list of components in meta.components.</w:t>
      </w:r>
    </w:p>
    <w:p>
      <w:pPr>
        <w:pStyle w:val="Heading3"/>
      </w:pPr>
      <w:r>
        <w:t>Notes</w:t>
      </w:r>
    </w:p>
    <w:p>
      <w:pPr>
        <w:pStyle w:val="ListBullet"/>
      </w:pPr>
      <w:r>
        <w:t>This endpoint lists published components within a file library.</w:t>
      </w:r>
    </w:p>
    <w:p>
      <w:pPr>
        <w:pStyle w:val="ListBullet"/>
      </w:pPr>
      <w:r>
        <w:t>A 400 error can also occur if requested resources are too large to complete the request (timeout). Reducing the number/size of requested objects may help.</w:t>
      </w:r>
    </w:p>
    <w:p>
      <w:pPr>
        <w:pStyle w:val="Heading3"/>
      </w:pPr>
      <w:r>
        <w:t>Related components actions</w:t>
      </w:r>
    </w:p>
    <w:p>
      <w:pPr>
        <w:pStyle w:val="ListBullet"/>
      </w:pPr>
      <w:r>
        <w:t>[GET] List a Team’s Components — /teams/{{TEAM_ID}}/components</w:t>
      </w:r>
    </w:p>
    <w:p>
      <w:pPr>
        <w:pStyle w:val="ListBullet"/>
      </w:pPr>
      <w:r>
        <w:t>[GET] Get a Component — /components/{{key}}</w:t>
      </w:r>
    </w:p>
    <w:p>
      <w:r>
        <w:br w:type="page"/>
      </w:r>
    </w:p>
    <w:p>
      <w:pPr>
        <w:pStyle w:val="Heading2"/>
      </w:pPr>
      <w:r>
        <w:t>13. [GET] Get a Component</w:t>
      </w:r>
    </w:p>
    <w:p>
      <w:r>
        <w:rPr>
          <w:b/>
        </w:rPr>
        <w:t xml:space="preserve">Endpoint: </w:t>
      </w:r>
      <w:r>
        <w:rPr>
          <w:rFonts w:ascii="Courier New" w:hAnsi="Courier New"/>
          <w:sz w:val="18"/>
        </w:rPr>
        <w:t>/components/{{key}}</w:t>
      </w:r>
    </w:p>
    <w:p>
      <w:pPr>
        <w:pStyle w:val="Heading3"/>
      </w:pPr>
      <w:r>
        <w:t>Prerequisites</w:t>
      </w:r>
    </w:p>
    <w:p>
      <w:pPr>
        <w:pStyle w:val="ListBullet"/>
      </w:pPr>
      <w:r>
        <w:t>You must have access/permissions to the component’s underlying Figma file.</w:t>
      </w:r>
    </w:p>
    <w:p>
      <w:pPr>
        <w:pStyle w:val="Heading3"/>
      </w:pPr>
      <w:r>
        <w:t>Method</w:t>
      </w:r>
    </w:p>
    <w:p>
      <w:r>
        <w:t>GET</w:t>
      </w:r>
    </w:p>
    <w:p>
      <w:pPr>
        <w:pStyle w:val="Heading3"/>
      </w:pPr>
      <w:r>
        <w:t>URL</w:t>
      </w:r>
    </w:p>
    <w:p>
      <w:r>
        <w:t>https://api.figma.com/v1/components/{{key}}</w:t>
      </w:r>
    </w:p>
    <w:p>
      <w:pPr>
        <w:pStyle w:val="Heading3"/>
      </w:pPr>
      <w:r>
        <w:t>Description</w:t>
      </w:r>
    </w:p>
    <w:p>
      <w:r>
        <w:t>Get metadata on a component by its unique component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/v1/components/).</w:t>
      </w:r>
    </w:p>
    <w:p>
      <w:pPr>
        <w:pStyle w:val="ListBullet"/>
      </w:pPr>
      <w:r>
        <w:t>Always construct the path as /v1/components/{{key}}, where {{key}} is a non-empty string.</w:t>
      </w:r>
    </w:p>
    <w:p>
      <w:pPr>
        <w:pStyle w:val="ListBullet"/>
      </w:pPr>
      <w:r>
        <w:t>Do not infer or guess the key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/v1/components/AbCdEf123456</w:t>
        <w:br/>
        <w:t>/v1/components/7:89aBcDeFgHiJkLmNoPq</w:t>
      </w:r>
    </w:p>
    <w:p>
      <w:pPr>
        <w:pStyle w:val="Heading3"/>
      </w:pPr>
      <w:r>
        <w:t>Invalid Examples</w:t>
      </w:r>
    </w:p>
    <w:p>
      <w:r>
        <w:rPr>
          <w:b/>
          <w:color w:val="666666"/>
          <w:sz w:val="16"/>
        </w:rPr>
        <w:t>[http]</w:t>
      </w:r>
    </w:p>
    <w:p>
      <w:pPr>
        <w:shd w:fill="F2F2F2" w:val="clear"/>
      </w:pPr>
      <w:r>
        <w:rPr>
          <w:rFonts w:ascii="Courier New" w:hAnsi="Courier New"/>
          <w:sz w:val="17"/>
        </w:rPr>
        <w:t>/v1/components/</w:t>
        <w:br/>
        <w:t>/v1/components</w:t>
        <w:br/>
        <w:t>/v1/components/{{key}} (with {{key}}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unique identifier of the component.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 xml:space="preserve"> "meta": {</w:t>
        <w:br/>
        <w:t xml:space="preserve"> "key": "AbCdEf123456",</w:t>
        <w:br/>
        <w:t xml:space="preserve"> "file_key": "F1lEKey987654",</w:t>
        <w:br/>
        <w:t xml:space="preserve"> "node_id": "12:34",</w:t>
        <w:br/>
        <w:t xml:space="preserve"> "thumbnail_url": "https://example.com/component-thumbnail.png",</w:t>
        <w:br/>
        <w:t xml:space="preserve"> "name": "Button / Primary",</w:t>
        <w:br/>
        <w:t xml:space="preserve"> "description": "Primary button component used across the product.",</w:t>
        <w:br/>
        <w:t xml:space="preserve"> "created_at": "2023-01-10T12:34:56Z",</w:t>
        <w:br/>
        <w:t xml:space="preserve"> "updated_at": "2024-02-20T08:15:30Z",</w:t>
        <w:br/>
        <w:t xml:space="preserve"> "user": {</w:t>
        <w:br/>
        <w:t xml:space="preserve"> "id": "1234567890",</w:t>
        <w:br/>
        <w:t xml:space="preserve"> "handle": "designer_handle",</w:t>
        <w:br/>
        <w:t xml:space="preserve"> "img_url": "https://example.com/profile.png"</w:t>
        <w:br/>
        <w:t xml:space="preserve"> },</w:t>
        <w:br/>
        <w:t xml:space="preserve"> "containing_frame": {</w:t>
        <w:br/>
        <w:t xml:space="preserve"> "nodeId": "45:67",</w:t>
        <w:br/>
        <w:t xml:space="preserve"> "name": "Components / Buttons",</w:t>
        <w:br/>
        <w:t xml:space="preserve"> "backgroundColor": "#FFFFFF",</w:t>
        <w:br/>
        <w:t xml:space="preserve"> "pageId": "1:2",</w:t>
        <w:br/>
        <w:t xml:space="preserve"> "pageName": "Design System",</w:t>
        <w:br/>
        <w:t xml:space="preserve"> "containingStateGroup": null,</w:t>
        <w:br/>
        <w:t xml:space="preserve"> "containingComponentSet": {</w:t>
        <w:br/>
        <w:t xml:space="preserve"> "nodeId": "89:10",</w:t>
        <w:br/>
        <w:t xml:space="preserve"> "name": "Button Set"</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"The request was valid, but the server is refusing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"In some cases API requests may be throttled or rate limited. Please wait a while before attempting the request again (typically a minute)."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The status of the request (e.g., 200, 400, 403, 429, 500).</w:t>
            </w:r>
          </w:p>
        </w:tc>
      </w:tr>
      <w:tr>
        <w:tc>
          <w:tcPr>
            <w:tcW w:type="dxa" w:w="2880"/>
          </w:tcPr>
          <w:p>
            <w:r>
              <w:t>error</w:t>
            </w:r>
          </w:p>
        </w:tc>
        <w:tc>
          <w:tcPr>
            <w:tcW w:type="dxa" w:w="2880"/>
          </w:tcPr>
          <w:p>
            <w:r>
              <w:t>boolean</w:t>
            </w:r>
          </w:p>
        </w:tc>
        <w:tc>
          <w:tcPr>
            <w:tcW w:type="dxa" w:w="2880"/>
          </w:tcPr>
          <w:p>
            <w:r>
              <w:t>For successful requests, this value is always false. (Present in the 200 response.)</w:t>
            </w:r>
          </w:p>
        </w:tc>
      </w:tr>
      <w:tr>
        <w:tc>
          <w:tcPr>
            <w:tcW w:type="dxa" w:w="2880"/>
          </w:tcPr>
          <w:p>
            <w:r>
              <w:t>err</w:t>
            </w:r>
          </w:p>
        </w:tc>
        <w:tc>
          <w:tcPr>
            <w:tcW w:type="dxa" w:w="2880"/>
          </w:tcPr>
          <w:p>
            <w:r>
              <w:t>string</w:t>
            </w:r>
          </w:p>
        </w:tc>
        <w:tc>
          <w:tcPr>
            <w:tcW w:type="dxa" w:w="2880"/>
          </w:tcPr>
          <w:p>
            <w:r>
              <w:t>A string describing the error. (Present in 400/403/429/500 responses.)</w:t>
            </w:r>
          </w:p>
        </w:tc>
      </w:tr>
      <w:tr>
        <w:tc>
          <w:tcPr>
            <w:tcW w:type="dxa" w:w="2880"/>
          </w:tcPr>
          <w:p>
            <w:r>
              <w:t>message</w:t>
            </w:r>
          </w:p>
        </w:tc>
        <w:tc>
          <w:tcPr>
            <w:tcW w:type="dxa" w:w="2880"/>
          </w:tcPr>
          <w:p>
            <w:r>
              <w:t>string</w:t>
            </w:r>
          </w:p>
        </w:tc>
        <w:tc>
          <w:tcPr>
            <w:tcW w:type="dxa" w:w="2880"/>
          </w:tcPr>
          <w:p>
            <w:r>
              <w:t>A string describing the error. (Present in the 404 response.)</w:t>
            </w:r>
          </w:p>
        </w:tc>
      </w:tr>
      <w:tr>
        <w:tc>
          <w:tcPr>
            <w:tcW w:type="dxa" w:w="2880"/>
          </w:tcPr>
          <w:p>
            <w:r>
              <w:t>meta</w:t>
            </w:r>
          </w:p>
        </w:tc>
        <w:tc>
          <w:tcPr>
            <w:tcW w:type="dxa" w:w="2880"/>
          </w:tcPr>
          <w:p>
            <w:r>
              <w:t>object</w:t>
            </w:r>
          </w:p>
        </w:tc>
        <w:tc>
          <w:tcPr>
            <w:tcW w:type="dxa" w:w="2880"/>
          </w:tcPr>
          <w:p>
            <w:r>
              <w:t>Component metadata.</w:t>
            </w:r>
          </w:p>
        </w:tc>
      </w:tr>
      <w:tr>
        <w:tc>
          <w:tcPr>
            <w:tcW w:type="dxa" w:w="2880"/>
          </w:tcPr>
          <w:p>
            <w:r>
              <w:t>meta.key</w:t>
            </w:r>
          </w:p>
        </w:tc>
        <w:tc>
          <w:tcPr>
            <w:tcW w:type="dxa" w:w="2880"/>
          </w:tcPr>
          <w:p>
            <w:r>
              <w:t>string</w:t>
            </w:r>
          </w:p>
        </w:tc>
        <w:tc>
          <w:tcPr>
            <w:tcW w:type="dxa" w:w="2880"/>
          </w:tcPr>
          <w:p>
            <w:r>
              <w:t>The unique identifier for the component.</w:t>
            </w:r>
          </w:p>
        </w:tc>
      </w:tr>
      <w:tr>
        <w:tc>
          <w:tcPr>
            <w:tcW w:type="dxa" w:w="2880"/>
          </w:tcPr>
          <w:p>
            <w:r>
              <w:t>meta.file_key</w:t>
            </w:r>
          </w:p>
        </w:tc>
        <w:tc>
          <w:tcPr>
            <w:tcW w:type="dxa" w:w="2880"/>
          </w:tcPr>
          <w:p>
            <w:r>
              <w:t>string</w:t>
            </w:r>
          </w:p>
        </w:tc>
        <w:tc>
          <w:tcPr>
            <w:tcW w:type="dxa" w:w="2880"/>
          </w:tcPr>
          <w:p>
            <w:r>
              <w:t>The unique identifier of the Figma file that contains the component.</w:t>
            </w:r>
          </w:p>
        </w:tc>
      </w:tr>
      <w:tr>
        <w:tc>
          <w:tcPr>
            <w:tcW w:type="dxa" w:w="2880"/>
          </w:tcPr>
          <w:p>
            <w:r>
              <w:t>meta.node_id</w:t>
            </w:r>
          </w:p>
        </w:tc>
        <w:tc>
          <w:tcPr>
            <w:tcW w:type="dxa" w:w="2880"/>
          </w:tcPr>
          <w:p>
            <w:r>
              <w:t>string</w:t>
            </w:r>
          </w:p>
        </w:tc>
        <w:tc>
          <w:tcPr>
            <w:tcW w:type="dxa" w:w="2880"/>
          </w:tcPr>
          <w:p>
            <w:r>
              <w:t>The unique identifier of the component node within the Figma file.</w:t>
            </w:r>
          </w:p>
        </w:tc>
      </w:tr>
      <w:tr>
        <w:tc>
          <w:tcPr>
            <w:tcW w:type="dxa" w:w="2880"/>
          </w:tcPr>
          <w:p>
            <w:r>
              <w:t>meta.thumbnail_url</w:t>
            </w:r>
          </w:p>
        </w:tc>
        <w:tc>
          <w:tcPr>
            <w:tcW w:type="dxa" w:w="2880"/>
          </w:tcPr>
          <w:p>
            <w:r>
              <w:t>string</w:t>
            </w:r>
          </w:p>
        </w:tc>
        <w:tc>
          <w:tcPr>
            <w:tcW w:type="dxa" w:w="2880"/>
          </w:tcPr>
          <w:p>
            <w:r>
              <w:t>A URL to a thumbnail image of the component.</w:t>
            </w:r>
          </w:p>
        </w:tc>
      </w:tr>
      <w:tr>
        <w:tc>
          <w:tcPr>
            <w:tcW w:type="dxa" w:w="2880"/>
          </w:tcPr>
          <w:p>
            <w:r>
              <w:t>meta.name</w:t>
            </w:r>
          </w:p>
        </w:tc>
        <w:tc>
          <w:tcPr>
            <w:tcW w:type="dxa" w:w="2880"/>
          </w:tcPr>
          <w:p>
            <w:r>
              <w:t>string</w:t>
            </w:r>
          </w:p>
        </w:tc>
        <w:tc>
          <w:tcPr>
            <w:tcW w:type="dxa" w:w="2880"/>
          </w:tcPr>
          <w:p>
            <w:r>
              <w:t>The name of the component.</w:t>
            </w:r>
          </w:p>
        </w:tc>
      </w:tr>
      <w:tr>
        <w:tc>
          <w:tcPr>
            <w:tcW w:type="dxa" w:w="2880"/>
          </w:tcPr>
          <w:p>
            <w:r>
              <w:t>meta.description</w:t>
            </w:r>
          </w:p>
        </w:tc>
        <w:tc>
          <w:tcPr>
            <w:tcW w:type="dxa" w:w="2880"/>
          </w:tcPr>
          <w:p>
            <w:r>
              <w:t>string</w:t>
            </w:r>
          </w:p>
        </w:tc>
        <w:tc>
          <w:tcPr>
            <w:tcW w:type="dxa" w:w="2880"/>
          </w:tcPr>
          <w:p>
            <w:r>
              <w:t>The description of the component as entered by the publisher.</w:t>
            </w:r>
          </w:p>
        </w:tc>
      </w:tr>
      <w:tr>
        <w:tc>
          <w:tcPr>
            <w:tcW w:type="dxa" w:w="2880"/>
          </w:tcPr>
          <w:p>
            <w:r>
              <w:t>meta.created_at</w:t>
            </w:r>
          </w:p>
        </w:tc>
        <w:tc>
          <w:tcPr>
            <w:tcW w:type="dxa" w:w="2880"/>
          </w:tcPr>
          <w:p>
            <w:r>
              <w:t>string</w:t>
            </w:r>
          </w:p>
        </w:tc>
        <w:tc>
          <w:tcPr>
            <w:tcW w:type="dxa" w:w="2880"/>
          </w:tcPr>
          <w:p>
            <w:r>
              <w:t>The UTC ISO 8601 time when the component was created.</w:t>
            </w:r>
          </w:p>
        </w:tc>
      </w:tr>
      <w:tr>
        <w:tc>
          <w:tcPr>
            <w:tcW w:type="dxa" w:w="2880"/>
          </w:tcPr>
          <w:p>
            <w:r>
              <w:t>meta.updated_at</w:t>
            </w:r>
          </w:p>
        </w:tc>
        <w:tc>
          <w:tcPr>
            <w:tcW w:type="dxa" w:w="2880"/>
          </w:tcPr>
          <w:p>
            <w:r>
              <w:t>string</w:t>
            </w:r>
          </w:p>
        </w:tc>
        <w:tc>
          <w:tcPr>
            <w:tcW w:type="dxa" w:w="2880"/>
          </w:tcPr>
          <w:p>
            <w:r>
              <w:t>The UTC ISO 8601 time when the component was last updated.</w:t>
            </w:r>
          </w:p>
        </w:tc>
      </w:tr>
      <w:tr>
        <w:tc>
          <w:tcPr>
            <w:tcW w:type="dxa" w:w="2880"/>
          </w:tcPr>
          <w:p>
            <w:r>
              <w:t>meta.user</w:t>
            </w:r>
          </w:p>
        </w:tc>
        <w:tc>
          <w:tcPr>
            <w:tcW w:type="dxa" w:w="2880"/>
          </w:tcPr>
          <w:p>
            <w:r>
              <w:t>object</w:t>
            </w:r>
          </w:p>
        </w:tc>
        <w:tc>
          <w:tcPr>
            <w:tcW w:type="dxa" w:w="2880"/>
          </w:tcPr>
          <w:p>
            <w:r>
              <w:t>Information about the user associated with the component.</w:t>
            </w:r>
          </w:p>
        </w:tc>
      </w:tr>
      <w:tr>
        <w:tc>
          <w:tcPr>
            <w:tcW w:type="dxa" w:w="2880"/>
          </w:tcPr>
          <w:p>
            <w:r>
              <w:t>meta.user.id</w:t>
            </w:r>
          </w:p>
        </w:tc>
        <w:tc>
          <w:tcPr>
            <w:tcW w:type="dxa" w:w="2880"/>
          </w:tcPr>
          <w:p>
            <w:r>
              <w:t>string</w:t>
            </w:r>
          </w:p>
        </w:tc>
        <w:tc>
          <w:tcPr>
            <w:tcW w:type="dxa" w:w="2880"/>
          </w:tcPr>
          <w:p>
            <w:r>
              <w:t>Unique stable id of the user.</w:t>
            </w:r>
          </w:p>
        </w:tc>
      </w:tr>
      <w:tr>
        <w:tc>
          <w:tcPr>
            <w:tcW w:type="dxa" w:w="2880"/>
          </w:tcPr>
          <w:p>
            <w:r>
              <w:t>meta.user.handle</w:t>
            </w:r>
          </w:p>
        </w:tc>
        <w:tc>
          <w:tcPr>
            <w:tcW w:type="dxa" w:w="2880"/>
          </w:tcPr>
          <w:p>
            <w:r>
              <w:t>string</w:t>
            </w:r>
          </w:p>
        </w:tc>
        <w:tc>
          <w:tcPr>
            <w:tcW w:type="dxa" w:w="2880"/>
          </w:tcPr>
          <w:p>
            <w:r>
              <w:t>Name of the user.</w:t>
            </w:r>
          </w:p>
        </w:tc>
      </w:tr>
      <w:tr>
        <w:tc>
          <w:tcPr>
            <w:tcW w:type="dxa" w:w="2880"/>
          </w:tcPr>
          <w:p>
            <w:r>
              <w:t>meta.user.img_url</w:t>
            </w:r>
          </w:p>
        </w:tc>
        <w:tc>
          <w:tcPr>
            <w:tcW w:type="dxa" w:w="2880"/>
          </w:tcPr>
          <w:p>
            <w:r>
              <w:t>string</w:t>
            </w:r>
          </w:p>
        </w:tc>
        <w:tc>
          <w:tcPr>
            <w:tcW w:type="dxa" w:w="2880"/>
          </w:tcPr>
          <w:p>
            <w:r>
              <w:t>URL link to the user's profile image.</w:t>
            </w:r>
          </w:p>
        </w:tc>
      </w:tr>
      <w:tr>
        <w:tc>
          <w:tcPr>
            <w:tcW w:type="dxa" w:w="2880"/>
          </w:tcPr>
          <w:p>
            <w:r>
              <w:t>meta.containing_frame</w:t>
            </w:r>
          </w:p>
        </w:tc>
        <w:tc>
          <w:tcPr>
            <w:tcW w:type="dxa" w:w="2880"/>
          </w:tcPr>
          <w:p>
            <w:r>
              <w:t>object</w:t>
            </w:r>
          </w:p>
        </w:tc>
        <w:tc>
          <w:tcPr>
            <w:tcW w:type="dxa" w:w="2880"/>
          </w:tcPr>
          <w:p>
            <w:r>
              <w:t>Information about the frame containing the component node (if available).</w:t>
            </w:r>
          </w:p>
        </w:tc>
      </w:tr>
      <w:tr>
        <w:tc>
          <w:tcPr>
            <w:tcW w:type="dxa" w:w="2880"/>
          </w:tcPr>
          <w:p>
            <w:r>
              <w:t>meta.containing_frame.nodeId</w:t>
            </w:r>
          </w:p>
        </w:tc>
        <w:tc>
          <w:tcPr>
            <w:tcW w:type="dxa" w:w="2880"/>
          </w:tcPr>
          <w:p>
            <w:r>
              <w:t>string</w:t>
            </w:r>
          </w:p>
        </w:tc>
        <w:tc>
          <w:tcPr>
            <w:tcW w:type="dxa" w:w="2880"/>
          </w:tcPr>
          <w:p>
            <w:r>
              <w:t>The ID of the frame node within the file.</w:t>
            </w:r>
          </w:p>
        </w:tc>
      </w:tr>
      <w:tr>
        <w:tc>
          <w:tcPr>
            <w:tcW w:type="dxa" w:w="2880"/>
          </w:tcPr>
          <w:p>
            <w:r>
              <w:t>meta.containing_frame.name</w:t>
            </w:r>
          </w:p>
        </w:tc>
        <w:tc>
          <w:tcPr>
            <w:tcW w:type="dxa" w:w="2880"/>
          </w:tcPr>
          <w:p>
            <w:r>
              <w:t>string</w:t>
            </w:r>
          </w:p>
        </w:tc>
        <w:tc>
          <w:tcPr>
            <w:tcW w:type="dxa" w:w="2880"/>
          </w:tcPr>
          <w:p>
            <w:r>
              <w:t>The name of the frame node.</w:t>
            </w:r>
          </w:p>
        </w:tc>
      </w:tr>
      <w:tr>
        <w:tc>
          <w:tcPr>
            <w:tcW w:type="dxa" w:w="2880"/>
          </w:tcPr>
          <w:p>
            <w:r>
              <w:t>meta.containing_frame.backgroundColor</w:t>
            </w:r>
          </w:p>
        </w:tc>
        <w:tc>
          <w:tcPr>
            <w:tcW w:type="dxa" w:w="2880"/>
          </w:tcPr>
          <w:p>
            <w:r>
              <w:t>string</w:t>
            </w:r>
          </w:p>
        </w:tc>
        <w:tc>
          <w:tcPr>
            <w:tcW w:type="dxa" w:w="2880"/>
          </w:tcPr>
          <w:p>
            <w:r>
              <w:t>The background color of the frame node.</w:t>
            </w:r>
          </w:p>
        </w:tc>
      </w:tr>
      <w:tr>
        <w:tc>
          <w:tcPr>
            <w:tcW w:type="dxa" w:w="2880"/>
          </w:tcPr>
          <w:p>
            <w:r>
              <w:t>meta.containing_frame.pageId</w:t>
            </w:r>
          </w:p>
        </w:tc>
        <w:tc>
          <w:tcPr>
            <w:tcW w:type="dxa" w:w="2880"/>
          </w:tcPr>
          <w:p>
            <w:r>
              <w:t>string</w:t>
            </w:r>
          </w:p>
        </w:tc>
        <w:tc>
          <w:tcPr>
            <w:tcW w:type="dxa" w:w="2880"/>
          </w:tcPr>
          <w:p>
            <w:r>
              <w:t>The ID of the page containing the frame node.</w:t>
            </w:r>
          </w:p>
        </w:tc>
      </w:tr>
      <w:tr>
        <w:tc>
          <w:tcPr>
            <w:tcW w:type="dxa" w:w="2880"/>
          </w:tcPr>
          <w:p>
            <w:r>
              <w:t>meta.containing_frame.pageName</w:t>
            </w:r>
          </w:p>
        </w:tc>
        <w:tc>
          <w:tcPr>
            <w:tcW w:type="dxa" w:w="2880"/>
          </w:tcPr>
          <w:p>
            <w:r>
              <w:t>string</w:t>
            </w:r>
          </w:p>
        </w:tc>
        <w:tc>
          <w:tcPr>
            <w:tcW w:type="dxa" w:w="2880"/>
          </w:tcPr>
          <w:p>
            <w:r>
              <w:t>The name of the page containing the frame node.</w:t>
            </w:r>
          </w:p>
        </w:tc>
      </w:tr>
      <w:tr>
        <w:tc>
          <w:tcPr>
            <w:tcW w:type="dxa" w:w="2880"/>
          </w:tcPr>
          <w:p>
            <w:r>
              <w:t>meta.containing_frame.containingStateGroup</w:t>
            </w:r>
          </w:p>
        </w:tc>
        <w:tc>
          <w:tcPr>
            <w:tcW w:type="dxa" w:w="2880"/>
          </w:tcPr>
          <w:p>
            <w:r>
              <w:t>object | null</w:t>
            </w:r>
          </w:p>
        </w:tc>
        <w:tc>
          <w:tcPr>
            <w:tcW w:type="dxa" w:w="2880"/>
          </w:tcPr>
          <w:p>
            <w:r>
              <w:t>OneOf: state group object (nodeId, name) or null.</w:t>
            </w:r>
          </w:p>
        </w:tc>
      </w:tr>
      <w:tr>
        <w:tc>
          <w:tcPr>
            <w:tcW w:type="dxa" w:w="2880"/>
          </w:tcPr>
          <w:p>
            <w:r>
              <w:t>meta.containing_frame.containingComponentSet</w:t>
            </w:r>
          </w:p>
        </w:tc>
        <w:tc>
          <w:tcPr>
            <w:tcW w:type="dxa" w:w="2880"/>
          </w:tcPr>
          <w:p>
            <w:r>
              <w:t>object | null</w:t>
            </w:r>
          </w:p>
        </w:tc>
        <w:tc>
          <w:tcPr>
            <w:tcW w:type="dxa" w:w="2880"/>
          </w:tcPr>
          <w:p>
            <w:r>
              <w:t>OneOf: component set object (nodeId, name)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'https://api.figma.com/v1/components/AbCdEf123456'</w:t>
      </w:r>
    </w:p>
    <w:p>
      <w:pPr>
        <w:pStyle w:val="Heading3"/>
      </w:pPr>
      <w:r>
        <w:t>Behavior</w:t>
      </w:r>
    </w:p>
    <w:p>
      <w:pPr>
        <w:pStyle w:val="ListBullet"/>
      </w:pPr>
      <w:r>
        <w:t>Accepts a component key as a path parameter.</w:t>
      </w:r>
    </w:p>
    <w:p>
      <w:pPr>
        <w:pStyle w:val="ListBullet"/>
      </w:pPr>
      <w:r>
        <w:t>Looks up the component and its metadata (including file and node identifiers).</w:t>
      </w:r>
    </w:p>
    <w:p>
      <w:pPr>
        <w:pStyle w:val="ListBullet"/>
      </w:pPr>
      <w:r>
        <w:t>Returns a meta object with component details on success; otherwise returns an error payload with the relevant status code.</w:t>
      </w:r>
    </w:p>
    <w:p>
      <w:pPr>
        <w:pStyle w:val="Heading3"/>
      </w:pPr>
      <w:r>
        <w:t>Notes</w:t>
      </w:r>
    </w:p>
    <w:p>
      <w:pPr>
        <w:pStyle w:val="ListBullet"/>
      </w:pPr>
      <w:r>
        <w:t>The thumbnail_url and containing_frame fields may be absent depending on the component and available metadata.</w:t>
      </w:r>
    </w:p>
    <w:p>
      <w:pPr>
        <w:pStyle w:val="ListBullet"/>
      </w:pPr>
      <w:r>
        <w:t>Rate limiting may return 429; the documentation suggests waiting (typically about a minute) before retrying.</w:t>
      </w:r>
    </w:p>
    <w:p>
      <w:pPr>
        <w:pStyle w:val="Heading3"/>
      </w:pPr>
      <w:r>
        <w:t>Error Handling</w:t>
      </w:r>
    </w:p>
    <w:p>
      <w:pPr>
        <w:pStyle w:val="ListBullet"/>
      </w:pPr>
      <w:r>
        <w:t>400: Invalid/malformed parameters, or request too large/timeout—reduce number/size of requested objects.</w:t>
      </w:r>
    </w:p>
    <w:p>
      <w:pPr>
        <w:pStyle w:val="ListBullet"/>
      </w:pPr>
      <w:r>
        <w:t>403: Caller lacks permissions for the resource.</w:t>
      </w:r>
    </w:p>
    <w:p>
      <w:pPr>
        <w:pStyle w:val="ListBullet"/>
      </w:pPr>
      <w:r>
        <w:t>404: Component (or underlying resource) not found.</w:t>
      </w:r>
    </w:p>
    <w:p>
      <w:pPr>
        <w:pStyle w:val="ListBullet"/>
      </w:pPr>
      <w:r>
        <w:t>429: Throttled/rate limited—wait and retry later.</w:t>
      </w:r>
    </w:p>
    <w:p>
      <w:pPr>
        <w:pStyle w:val="ListBullet"/>
      </w:pPr>
      <w:r>
        <w:t>500: Internal server error.</w:t>
      </w:r>
    </w:p>
    <w:p>
      <w:pPr>
        <w:pStyle w:val="Heading3"/>
      </w:pPr>
      <w:r>
        <w:t>Related components actions</w:t>
      </w:r>
    </w:p>
    <w:p>
      <w:pPr>
        <w:pStyle w:val="ListBullet"/>
      </w:pPr>
      <w:r>
        <w:t>[GET] List a Team’s Components — /teams/{{TEAM_ID}}/components</w:t>
      </w:r>
    </w:p>
    <w:p>
      <w:pPr>
        <w:pStyle w:val="ListBullet"/>
      </w:pPr>
      <w:r>
        <w:t>[GET] List a File’s Published Components — /files/{{FILE_KEY}}/components</w:t>
      </w:r>
    </w:p>
    <w:p>
      <w:r>
        <w:br w:type="page"/>
      </w:r>
    </w:p>
    <w:p>
      <w:pPr>
        <w:pStyle w:val="Heading2"/>
      </w:pPr>
      <w:r>
        <w:t>14. [GET] Get a File’s Dev Resources</w:t>
      </w:r>
    </w:p>
    <w:p>
      <w:r>
        <w:rPr>
          <w:b/>
        </w:rPr>
        <w:t xml:space="preserve">Endpoint: </w:t>
      </w:r>
      <w:r>
        <w:rPr>
          <w:rFonts w:ascii="Courier New" w:hAnsi="Courier New"/>
          <w:sz w:val="18"/>
        </w:rPr>
        <w:t>/files/{{FILE_KEY}}/dev_resources</w:t>
      </w:r>
    </w:p>
    <w:p>
      <w:pPr>
        <w:pStyle w:val="Heading3"/>
      </w:pPr>
      <w:r>
        <w:t>Prerequisites</w:t>
      </w:r>
    </w:p>
    <w:p>
      <w:pPr>
        <w:pStyle w:val="ListBullet"/>
      </w:pPr>
      <w:r>
        <w:t>You must have access to the target Figma file.</w:t>
      </w:r>
    </w:p>
    <w:p>
      <w:pPr>
        <w:pStyle w:val="ListBullet"/>
      </w:pPr>
      <w:r>
        <w:t>file_key must be a main file key, not a branch key.</w:t>
      </w:r>
    </w:p>
    <w:p>
      <w:pPr>
        <w:pStyle w:val="Heading3"/>
      </w:pPr>
      <w:r>
        <w:t>Method</w:t>
      </w:r>
    </w:p>
    <w:p>
      <w:r>
        <w:t>GET</w:t>
      </w:r>
    </w:p>
    <w:p>
      <w:pPr>
        <w:pStyle w:val="Heading3"/>
      </w:pPr>
      <w:r>
        <w:t>URL</w:t>
      </w:r>
    </w:p>
    <w:p>
      <w:r>
        <w:t>https://api.figma.com/v1/files/{{file_key}}/dev_resources</w:t>
      </w:r>
    </w:p>
    <w:p>
      <w:pPr>
        <w:pStyle w:val="Heading3"/>
      </w:pPr>
      <w:r>
        <w:t>Description</w:t>
      </w:r>
    </w:p>
    <w:p>
      <w:r>
        <w:t>Returns the dev resources in a specified Figma file. Optionally, you can filter results to only dev resources attached to specific node IDs.</w:t>
      </w:r>
    </w:p>
    <w:p>
      <w:pPr>
        <w:pStyle w:val="Heading3"/>
      </w:pPr>
      <w:r>
        <w:t>Enforcement Rules</w:t>
      </w:r>
    </w:p>
    <w:p>
      <w:pPr>
        <w:pStyle w:val="ListBullet"/>
      </w:pPr>
      <w:r>
        <w:t>The file_key path parameter must always be present.</w:t>
      </w:r>
    </w:p>
    <w:p>
      <w:pPr>
        <w:pStyle w:val="ListBullet"/>
      </w:pPr>
      <w:r>
        <w:t>Do not call the API with a missing or empty file_key (e.g., avoid /v1/files//dev_resources).</w:t>
      </w:r>
    </w:p>
    <w:p>
      <w:pPr>
        <w:pStyle w:val="ListBullet"/>
      </w:pPr>
      <w:r>
        <w:t>file_key must be a main file key, not a branch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/v1/files/AbCDeFGhiJKlMNopQrsTU/dev_resources</w:t>
        <w:br/>
        <w:t>/v1/files/AbCDeFGhiJKlMNopQrsTU/dev_resources?node_ids=12:34,56:78</w:t>
      </w:r>
    </w:p>
    <w:p>
      <w:pPr>
        <w:pStyle w:val="Heading3"/>
      </w:pPr>
      <w:r>
        <w:t>Invalid Examples</w:t>
      </w:r>
    </w:p>
    <w:p>
      <w:r>
        <w:rPr>
          <w:b/>
          <w:color w:val="666666"/>
          <w:sz w:val="16"/>
        </w:rPr>
        <w:t>[http]</w:t>
      </w:r>
    </w:p>
    <w:p>
      <w:pPr>
        <w:shd w:fill="F2F2F2" w:val="clear"/>
      </w:pPr>
      <w:r>
        <w:rPr>
          <w:rFonts w:ascii="Courier New" w:hAnsi="Courier New"/>
          <w:sz w:val="17"/>
        </w:rPr>
        <w:t>/v1/files//dev_resources</w:t>
        <w:br/>
        <w:t>/v1/files/dev_resources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The file to get the dev resources from. Must be a main file key, not a branch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node_ids</w:t>
            </w:r>
          </w:p>
        </w:tc>
        <w:tc>
          <w:tcPr>
            <w:tcW w:type="dxa" w:w="2880"/>
          </w:tcPr>
          <w:p>
            <w:r>
              <w:t>string</w:t>
            </w:r>
          </w:p>
        </w:tc>
        <w:tc>
          <w:tcPr>
            <w:tcW w:type="dxa" w:w="2880"/>
          </w:tcPr>
          <w:p>
            <w:r>
              <w:t>Comma separated list of nodes that you care about in the document. If specified, only dev resources attached to these nodes will be returned. If not specified, all dev resources in the file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"dev_resources": [</w:t>
        <w:br/>
        <w:t xml:space="preserve"> {</w:t>
        <w:br/>
        <w:t xml:space="preserve"> "id": "devres_123",</w:t>
        <w:br/>
        <w:t xml:space="preserve"> "name": "API Spec",</w:t>
        <w:br/>
        <w:t xml:space="preserve"> "url": "https://example.com/spec",</w:t>
        <w:br/>
        <w:t xml:space="preserve"> "file_key": "AbCDeFGhiJKlMNopQrsTU",</w:t>
        <w:br/>
        <w:t xml:space="preserve"> "node_id": "12:34"</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"Bad request. Parameters are invalid or malformed."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"Token is missing or incorrect."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"The request was valid, but the server is refusing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"In some cases API requests may be throttled or rate limited. Please wait a while before attempting the request again (typically a minute)."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dev_resources</w:t>
            </w:r>
          </w:p>
        </w:tc>
        <w:tc>
          <w:tcPr>
            <w:tcW w:type="dxa" w:w="2880"/>
          </w:tcPr>
          <w:p>
            <w:r>
              <w:t>array</w:t>
            </w:r>
          </w:p>
        </w:tc>
        <w:tc>
          <w:tcPr>
            <w:tcW w:type="dxa" w:w="2880"/>
          </w:tcPr>
          <w:p>
            <w:r>
              <w:t>An array of dev resources.</w:t>
            </w:r>
          </w:p>
        </w:tc>
      </w:tr>
      <w:tr>
        <w:tc>
          <w:tcPr>
            <w:tcW w:type="dxa" w:w="2880"/>
          </w:tcPr>
          <w:p>
            <w:r>
              <w:t>dev_resources.id</w:t>
            </w:r>
          </w:p>
        </w:tc>
        <w:tc>
          <w:tcPr>
            <w:tcW w:type="dxa" w:w="2880"/>
          </w:tcPr>
          <w:p>
            <w:r>
              <w:t>string</w:t>
            </w:r>
          </w:p>
        </w:tc>
        <w:tc>
          <w:tcPr>
            <w:tcW w:type="dxa" w:w="2880"/>
          </w:tcPr>
          <w:p>
            <w:r>
              <w:t>Unique identifier of the dev resource.</w:t>
            </w:r>
          </w:p>
        </w:tc>
      </w:tr>
      <w:tr>
        <w:tc>
          <w:tcPr>
            <w:tcW w:type="dxa" w:w="2880"/>
          </w:tcPr>
          <w:p>
            <w:r>
              <w:t>dev_resources.name</w:t>
            </w:r>
          </w:p>
        </w:tc>
        <w:tc>
          <w:tcPr>
            <w:tcW w:type="dxa" w:w="2880"/>
          </w:tcPr>
          <w:p>
            <w:r>
              <w:t>string</w:t>
            </w:r>
          </w:p>
        </w:tc>
        <w:tc>
          <w:tcPr>
            <w:tcW w:type="dxa" w:w="2880"/>
          </w:tcPr>
          <w:p>
            <w:r>
              <w:t>The name of the dev resource.</w:t>
            </w:r>
          </w:p>
        </w:tc>
      </w:tr>
      <w:tr>
        <w:tc>
          <w:tcPr>
            <w:tcW w:type="dxa" w:w="2880"/>
          </w:tcPr>
          <w:p>
            <w:r>
              <w:t>dev_resources.url</w:t>
            </w:r>
          </w:p>
        </w:tc>
        <w:tc>
          <w:tcPr>
            <w:tcW w:type="dxa" w:w="2880"/>
          </w:tcPr>
          <w:p>
            <w:r>
              <w:t>string</w:t>
            </w:r>
          </w:p>
        </w:tc>
        <w:tc>
          <w:tcPr>
            <w:tcW w:type="dxa" w:w="2880"/>
          </w:tcPr>
          <w:p>
            <w:r>
              <w:t>The URL of the dev resource.</w:t>
            </w:r>
          </w:p>
        </w:tc>
      </w:tr>
      <w:tr>
        <w:tc>
          <w:tcPr>
            <w:tcW w:type="dxa" w:w="2880"/>
          </w:tcPr>
          <w:p>
            <w:r>
              <w:t>dev_resources.file_key</w:t>
            </w:r>
          </w:p>
        </w:tc>
        <w:tc>
          <w:tcPr>
            <w:tcW w:type="dxa" w:w="2880"/>
          </w:tcPr>
          <w:p>
            <w:r>
              <w:t>string</w:t>
            </w:r>
          </w:p>
        </w:tc>
        <w:tc>
          <w:tcPr>
            <w:tcW w:type="dxa" w:w="2880"/>
          </w:tcPr>
          <w:p>
            <w:r>
              <w:t>The file key where the dev resource belongs.</w:t>
            </w:r>
          </w:p>
        </w:tc>
      </w:tr>
      <w:tr>
        <w:tc>
          <w:tcPr>
            <w:tcW w:type="dxa" w:w="2880"/>
          </w:tcPr>
          <w:p>
            <w:r>
              <w:t>dev_resources.node_id</w:t>
            </w:r>
          </w:p>
        </w:tc>
        <w:tc>
          <w:tcPr>
            <w:tcW w:type="dxa" w:w="2880"/>
          </w:tcPr>
          <w:p>
            <w:r>
              <w:t>string</w:t>
            </w:r>
          </w:p>
        </w:tc>
        <w:tc>
          <w:tcPr>
            <w:tcW w:type="dxa" w:w="2880"/>
          </w:tcPr>
          <w:p>
            <w:r>
              <w:t>The target node to attach the dev resource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'https://api.figma.com/v1/files/AbCDeFGhiJKlMNopQrsTU/dev_resources?node_ids=12:34,56:78'</w:t>
      </w:r>
    </w:p>
    <w:p>
      <w:pPr>
        <w:pStyle w:val="Heading3"/>
      </w:pPr>
      <w:r>
        <w:t>Example Usage</w:t>
      </w:r>
    </w:p>
    <w:p>
      <w:pPr>
        <w:pStyle w:val="Heading3"/>
      </w:pPr>
      <w:r>
        <w:t>Example 1: Get All Dev Resources in a File</w:t>
      </w:r>
    </w:p>
    <w:p>
      <w:r>
        <w:rPr>
          <w:b/>
          <w:color w:val="666666"/>
          <w:sz w:val="16"/>
        </w:rPr>
        <w:t>[bash]</w:t>
      </w:r>
    </w:p>
    <w:p>
      <w:pPr>
        <w:shd w:fill="F2F2F2" w:val="clear"/>
      </w:pPr>
      <w:r>
        <w:rPr>
          <w:rFonts w:ascii="Courier New" w:hAnsi="Courier New"/>
          <w:sz w:val="17"/>
        </w:rPr>
        <w:t>curl -i --location --request GET \</w:t>
        <w:br/>
        <w:t xml:space="preserve"> 'https://api.figma.com/v1/files/AbCDeFGhiJKlMNopQrsTU/dev_resources'</w:t>
      </w:r>
    </w:p>
    <w:p>
      <w:pPr>
        <w:pStyle w:val="Heading3"/>
      </w:pPr>
      <w:r>
        <w:t>Example 2: Get Dev Resources for Specific Nodes</w:t>
      </w:r>
    </w:p>
    <w:p>
      <w:pPr>
        <w:pStyle w:val="Heading3"/>
      </w:pPr>
      <w:r>
        <w:t>Notes</w:t>
      </w:r>
    </w:p>
    <w:p>
      <w:pPr>
        <w:pStyle w:val="ListBullet"/>
      </w:pPr>
      <w:r>
        <w:t>If node_ids is omitted, the response includes all dev resources in the file.</w:t>
      </w:r>
    </w:p>
    <w:p>
      <w:pPr>
        <w:pStyle w:val="ListBullet"/>
      </w:pPr>
      <w:r>
        <w:t>A 400 error may also occur if the requested resources are too large to complete the request (timeout); reduce the number/size of objects requested.</w:t>
      </w:r>
    </w:p>
    <w:p>
      <w:pPr>
        <w:pStyle w:val="Heading3"/>
      </w:pPr>
      <w:r>
        <w:t>Related devResources actions</w:t>
      </w:r>
    </w:p>
    <w:p>
      <w:pPr>
        <w:pStyle w:val="ListBullet"/>
      </w:pPr>
      <w:r>
        <w:t>[POST] Create Dev Resources — /dev_resources</w:t>
      </w:r>
    </w:p>
    <w:p>
      <w:pPr>
        <w:pStyle w:val="ListBullet"/>
      </w:pPr>
      <w:r>
        <w:t>[PUT] Bulk Update Dev Resources — /dev_resources</w:t>
      </w:r>
    </w:p>
    <w:p>
      <w:r>
        <w:br w:type="page"/>
      </w:r>
    </w:p>
    <w:p>
      <w:pPr>
        <w:pStyle w:val="Heading2"/>
      </w:pPr>
      <w:r>
        <w:t>15. [POST] Create Dev Resources</w:t>
      </w:r>
    </w:p>
    <w:p>
      <w:r>
        <w:rPr>
          <w:b/>
        </w:rPr>
        <w:t xml:space="preserve">Endpoint: </w:t>
      </w:r>
      <w:r>
        <w:rPr>
          <w:rFonts w:ascii="Courier New" w:hAnsi="Courier New"/>
          <w:sz w:val="18"/>
        </w:rPr>
        <w:t>/dev_resources</w:t>
      </w:r>
    </w:p>
    <w:p>
      <w:pPr>
        <w:pStyle w:val="Heading3"/>
      </w:pPr>
      <w:r>
        <w:t>Prerequisites</w:t>
      </w:r>
    </w:p>
    <w:p>
      <w:pPr>
        <w:pStyle w:val="ListBullet"/>
      </w:pPr>
      <w:r>
        <w:t>You must have permission to create dev resources for the target Figma files/nodes.</w:t>
      </w:r>
    </w:p>
    <w:p>
      <w:pPr>
        <w:pStyle w:val="ListBullet"/>
      </w:pPr>
      <w:r>
        <w:t>Each target node can have a maximum of 10 dev resources.</w:t>
      </w:r>
    </w:p>
    <w:p>
      <w:pPr>
        <w:pStyle w:val="ListBullet"/>
      </w:pPr>
      <w:r>
        <w:t>Each dev resource URL for a given node must be unique.</w:t>
      </w:r>
    </w:p>
    <w:p>
      <w:pPr>
        <w:pStyle w:val="Heading3"/>
      </w:pPr>
      <w:r>
        <w:t>Method</w:t>
      </w:r>
    </w:p>
    <w:p>
      <w:r>
        <w:t>POST</w:t>
      </w:r>
    </w:p>
    <w:p>
      <w:pPr>
        <w:pStyle w:val="Heading3"/>
      </w:pPr>
      <w:r>
        <w:t>URL</w:t>
      </w:r>
    </w:p>
    <w:p>
      <w:r>
        <w:t>https://api.figma.com/v1/dev_resources</w:t>
      </w:r>
    </w:p>
    <w:p>
      <w:pPr>
        <w:pStyle w:val="Heading3"/>
      </w:pPr>
      <w:r>
        <w:t>Description</w:t>
      </w:r>
    </w:p>
    <w:p>
      <w:r>
        <w:t>Bulk creates dev resources across multiple files. Successfully created resources appear in links_created. If some resources cannot be created, the endpoint may still return 200 OK, with failures listed in errors.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dev_resources</w:t>
            </w:r>
          </w:p>
        </w:tc>
        <w:tc>
          <w:tcPr>
            <w:tcW w:type="dxa" w:w="2880"/>
          </w:tcPr>
          <w:p>
            <w:r>
              <w:t>array</w:t>
            </w:r>
          </w:p>
        </w:tc>
        <w:tc>
          <w:tcPr>
            <w:tcW w:type="dxa" w:w="2880"/>
          </w:tcPr>
          <w:p>
            <w:r>
              <w:t>Required. Array of dev resources to create.</w:t>
            </w:r>
          </w:p>
        </w:tc>
      </w:tr>
    </w:tbl>
    <w:p/>
    <w:p>
      <w:pPr>
        <w:pStyle w:val="Heading3"/>
      </w:pPr>
      <w:r>
        <w:t>dev_resources[]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dev resource.</w:t>
            </w:r>
          </w:p>
        </w:tc>
      </w:tr>
      <w:tr>
        <w:tc>
          <w:tcPr>
            <w:tcW w:type="dxa" w:w="2880"/>
          </w:tcPr>
          <w:p>
            <w:r>
              <w:t>url</w:t>
            </w:r>
          </w:p>
        </w:tc>
        <w:tc>
          <w:tcPr>
            <w:tcW w:type="dxa" w:w="2880"/>
          </w:tcPr>
          <w:p>
            <w:r>
              <w:t>string</w:t>
            </w:r>
          </w:p>
        </w:tc>
        <w:tc>
          <w:tcPr>
            <w:tcW w:type="dxa" w:w="2880"/>
          </w:tcPr>
          <w:p>
            <w:r>
              <w:t>Required. The URL of the dev resource.</w:t>
            </w:r>
          </w:p>
        </w:tc>
      </w:tr>
      <w:tr>
        <w:tc>
          <w:tcPr>
            <w:tcW w:type="dxa" w:w="2880"/>
          </w:tcPr>
          <w:p>
            <w:r>
              <w:t>file_key</w:t>
            </w:r>
          </w:p>
        </w:tc>
        <w:tc>
          <w:tcPr>
            <w:tcW w:type="dxa" w:w="2880"/>
          </w:tcPr>
          <w:p>
            <w:r>
              <w:t>string</w:t>
            </w:r>
          </w:p>
        </w:tc>
        <w:tc>
          <w:tcPr>
            <w:tcW w:type="dxa" w:w="2880"/>
          </w:tcPr>
          <w:p>
            <w:r>
              <w:t>Required. The file key where the dev resource belongs.</w:t>
            </w:r>
          </w:p>
        </w:tc>
      </w:tr>
      <w:tr>
        <w:tc>
          <w:tcPr>
            <w:tcW w:type="dxa" w:w="2880"/>
          </w:tcPr>
          <w:p>
            <w:r>
              <w:t>node_id</w:t>
            </w:r>
          </w:p>
        </w:tc>
        <w:tc>
          <w:tcPr>
            <w:tcW w:type="dxa" w:w="2880"/>
          </w:tcPr>
          <w:p>
            <w:r>
              <w:t>string</w:t>
            </w:r>
          </w:p>
        </w:tc>
        <w:tc>
          <w:tcPr>
            <w:tcW w:type="dxa" w:w="2880"/>
          </w:tcPr>
          <w:p>
            <w:r>
              <w:t>Required. The target node to attach the dev resource to.</w:t>
            </w:r>
          </w:p>
        </w:tc>
      </w:tr>
    </w:tbl>
    <w:p/>
    <w:p>
      <w:pPr>
        <w:pStyle w:val="Heading3"/>
      </w:pPr>
      <w:r>
        <w:t>Optional Request Body Fields</w:t>
      </w:r>
    </w:p>
    <w:p>
      <w:r>
        <w:t>None documented.</w:t>
      </w:r>
    </w:p>
    <w:p>
      <w:pPr>
        <w:pStyle w:val="Heading3"/>
      </w:pPr>
      <w:r>
        <w:t>Query Parameters</w:t>
      </w:r>
    </w:p>
    <w:p>
      <w:r>
        <w:t>None documented.</w:t>
      </w:r>
    </w:p>
    <w:p>
      <w:pPr>
        <w:pStyle w:val="Heading3"/>
      </w:pPr>
      <w:r>
        <w:t>Path Parameters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"links_created": [</w:t>
        <w:br/>
        <w:t xml:space="preserve"> {</w:t>
        <w:br/>
        <w:t xml:space="preserve"> "id": "devres_123",</w:t>
        <w:br/>
        <w:t xml:space="preserve"> "name": "Spec",</w:t>
        <w:br/>
        <w:t xml:space="preserve"> "url": "https://example.com/specs/button",</w:t>
        <w:br/>
        <w:t xml:space="preserve"> "file_key": "AbCdEfGhIjKlMnOpQrStUv",</w:t>
        <w:br/>
        <w:t xml:space="preserve"> "node_id": "12:34"</w:t>
        <w:br/>
        <w:t xml:space="preserve"> }</w:t>
        <w:br/>
        <w:t xml:space="preserve"> ],</w:t>
        <w:br/>
        <w:t xml:space="preserve"> "errors": [</w:t>
        <w:br/>
        <w:t xml:space="preserve"> {</w:t>
        <w:br/>
        <w:t xml:space="preserve"> "file_key": "MissingOrInvalidFileKey",</w:t>
        <w:br/>
        <w:t xml:space="preserve"> "node_id": "56:78",</w:t>
        <w:br/>
        <w:t xml:space="preserve"> "error": "The file_key cannot be found."</w:t>
        <w:br/>
        <w:t xml:space="preserve"> }</w:t>
        <w:br/>
        <w:t xml:space="preserve"> ]</w:t>
        <w:br/>
        <w:t>}</w:t>
      </w:r>
    </w:p>
    <w:p>
      <w:r>
        <w:rPr>
          <w:b/>
        </w:rPr>
        <w:t>Note: Note: errors may be present even when the response status is 200.</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"Token is missing or incorrect."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"The request was valid, but the server is refusing action."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"In some cases API requests may be throttled or rate limited."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links_created</w:t>
            </w:r>
          </w:p>
        </w:tc>
        <w:tc>
          <w:tcPr>
            <w:tcW w:type="dxa" w:w="2880"/>
          </w:tcPr>
          <w:p>
            <w:r>
              <w:t>array</w:t>
            </w:r>
          </w:p>
        </w:tc>
        <w:tc>
          <w:tcPr>
            <w:tcW w:type="dxa" w:w="2880"/>
          </w:tcPr>
          <w:p>
            <w:r>
              <w:t>Array of dev resources that were successfully created.</w:t>
            </w:r>
          </w:p>
        </w:tc>
      </w:tr>
      <w:tr>
        <w:tc>
          <w:tcPr>
            <w:tcW w:type="dxa" w:w="2880"/>
          </w:tcPr>
          <w:p>
            <w:r>
              <w:t>links_created[].id</w:t>
            </w:r>
          </w:p>
        </w:tc>
        <w:tc>
          <w:tcPr>
            <w:tcW w:type="dxa" w:w="2880"/>
          </w:tcPr>
          <w:p>
            <w:r>
              <w:t>string</w:t>
            </w:r>
          </w:p>
        </w:tc>
        <w:tc>
          <w:tcPr>
            <w:tcW w:type="dxa" w:w="2880"/>
          </w:tcPr>
          <w:p>
            <w:r>
              <w:t>Unique identifier of the dev resource.</w:t>
            </w:r>
          </w:p>
        </w:tc>
      </w:tr>
      <w:tr>
        <w:tc>
          <w:tcPr>
            <w:tcW w:type="dxa" w:w="2880"/>
          </w:tcPr>
          <w:p>
            <w:r>
              <w:t>links_created[].name</w:t>
            </w:r>
          </w:p>
        </w:tc>
        <w:tc>
          <w:tcPr>
            <w:tcW w:type="dxa" w:w="2880"/>
          </w:tcPr>
          <w:p>
            <w:r>
              <w:t>string</w:t>
            </w:r>
          </w:p>
        </w:tc>
        <w:tc>
          <w:tcPr>
            <w:tcW w:type="dxa" w:w="2880"/>
          </w:tcPr>
          <w:p>
            <w:r>
              <w:t>The name of the dev resource.</w:t>
            </w:r>
          </w:p>
        </w:tc>
      </w:tr>
      <w:tr>
        <w:tc>
          <w:tcPr>
            <w:tcW w:type="dxa" w:w="2880"/>
          </w:tcPr>
          <w:p>
            <w:r>
              <w:t>links_created[].url</w:t>
            </w:r>
          </w:p>
        </w:tc>
        <w:tc>
          <w:tcPr>
            <w:tcW w:type="dxa" w:w="2880"/>
          </w:tcPr>
          <w:p>
            <w:r>
              <w:t>string</w:t>
            </w:r>
          </w:p>
        </w:tc>
        <w:tc>
          <w:tcPr>
            <w:tcW w:type="dxa" w:w="2880"/>
          </w:tcPr>
          <w:p>
            <w:r>
              <w:t>The URL of the dev resource.</w:t>
            </w:r>
          </w:p>
        </w:tc>
      </w:tr>
      <w:tr>
        <w:tc>
          <w:tcPr>
            <w:tcW w:type="dxa" w:w="2880"/>
          </w:tcPr>
          <w:p>
            <w:r>
              <w:t>links_created[].file_key</w:t>
            </w:r>
          </w:p>
        </w:tc>
        <w:tc>
          <w:tcPr>
            <w:tcW w:type="dxa" w:w="2880"/>
          </w:tcPr>
          <w:p>
            <w:r>
              <w:t>string</w:t>
            </w:r>
          </w:p>
        </w:tc>
        <w:tc>
          <w:tcPr>
            <w:tcW w:type="dxa" w:w="2880"/>
          </w:tcPr>
          <w:p>
            <w:r>
              <w:t>The file key where the dev resource belongs.</w:t>
            </w:r>
          </w:p>
        </w:tc>
      </w:tr>
      <w:tr>
        <w:tc>
          <w:tcPr>
            <w:tcW w:type="dxa" w:w="2880"/>
          </w:tcPr>
          <w:p>
            <w:r>
              <w:t>links_created[].node_id</w:t>
            </w:r>
          </w:p>
        </w:tc>
        <w:tc>
          <w:tcPr>
            <w:tcW w:type="dxa" w:w="2880"/>
          </w:tcPr>
          <w:p>
            <w:r>
              <w:t>string</w:t>
            </w:r>
          </w:p>
        </w:tc>
        <w:tc>
          <w:tcPr>
            <w:tcW w:type="dxa" w:w="2880"/>
          </w:tcPr>
          <w:p>
            <w:r>
              <w:t>The target node the dev resource is attached to.</w:t>
            </w:r>
          </w:p>
        </w:tc>
      </w:tr>
      <w:tr>
        <w:tc>
          <w:tcPr>
            <w:tcW w:type="dxa" w:w="2880"/>
          </w:tcPr>
          <w:p>
            <w:r>
              <w:t>errors</w:t>
            </w:r>
          </w:p>
        </w:tc>
        <w:tc>
          <w:tcPr>
            <w:tcW w:type="dxa" w:w="2880"/>
          </w:tcPr>
          <w:p>
            <w:r>
              <w:t>array</w:t>
            </w:r>
          </w:p>
        </w:tc>
        <w:tc>
          <w:tcPr>
            <w:tcW w:type="dxa" w:w="2880"/>
          </w:tcPr>
          <w:p>
            <w:r>
              <w:t>Array of errors for dev resources that could not be created. May be omitted if none.</w:t>
            </w:r>
          </w:p>
        </w:tc>
      </w:tr>
      <w:tr>
        <w:tc>
          <w:tcPr>
            <w:tcW w:type="dxa" w:w="2880"/>
          </w:tcPr>
          <w:p>
            <w:r>
              <w:t>errors[].file_key</w:t>
            </w:r>
          </w:p>
        </w:tc>
        <w:tc>
          <w:tcPr>
            <w:tcW w:type="dxa" w:w="2880"/>
          </w:tcPr>
          <w:p>
            <w:r>
              <w:t>string | null</w:t>
            </w:r>
          </w:p>
        </w:tc>
        <w:tc>
          <w:tcPr>
            <w:tcW w:type="dxa" w:w="2880"/>
          </w:tcPr>
          <w:p>
            <w:r>
              <w:t>The file key associated with the failed dev resource.</w:t>
            </w:r>
          </w:p>
        </w:tc>
      </w:tr>
      <w:tr>
        <w:tc>
          <w:tcPr>
            <w:tcW w:type="dxa" w:w="2880"/>
          </w:tcPr>
          <w:p>
            <w:r>
              <w:t>errors[].node_id</w:t>
            </w:r>
          </w:p>
        </w:tc>
        <w:tc>
          <w:tcPr>
            <w:tcW w:type="dxa" w:w="2880"/>
          </w:tcPr>
          <w:p>
            <w:r>
              <w:t>string | null</w:t>
            </w:r>
          </w:p>
        </w:tc>
        <w:tc>
          <w:tcPr>
            <w:tcW w:type="dxa" w:w="2880"/>
          </w:tcPr>
          <w:p>
            <w:r>
              <w:t>The node id associated with the failed dev resource.</w:t>
            </w:r>
          </w:p>
        </w:tc>
      </w:tr>
      <w:tr>
        <w:tc>
          <w:tcPr>
            <w:tcW w:type="dxa" w:w="2880"/>
          </w:tcPr>
          <w:p>
            <w:r>
              <w:t>errors[].error</w:t>
            </w:r>
          </w:p>
        </w:tc>
        <w:tc>
          <w:tcPr>
            <w:tcW w:type="dxa" w:w="2880"/>
          </w:tcPr>
          <w:p>
            <w:r>
              <w:t>string</w:t>
            </w:r>
          </w:p>
        </w:tc>
        <w:tc>
          <w:tcPr>
            <w:tcW w:type="dxa" w:w="2880"/>
          </w:tcPr>
          <w:p>
            <w:r>
              <w:t>The error message.</w:t>
            </w:r>
          </w:p>
        </w:tc>
      </w:tr>
      <w:tr>
        <w:tc>
          <w:tcPr>
            <w:tcW w:type="dxa" w:w="2880"/>
          </w:tcPr>
          <w:p>
            <w:r>
              <w:t>error</w:t>
            </w:r>
          </w:p>
        </w:tc>
        <w:tc>
          <w:tcPr>
            <w:tcW w:type="dxa" w:w="2880"/>
          </w:tcPr>
          <w:p>
            <w:r>
              <w:t>boolean</w:t>
            </w:r>
          </w:p>
        </w:tc>
        <w:tc>
          <w:tcPr>
            <w:tcW w:type="dxa" w:w="2880"/>
          </w:tcPr>
          <w:p>
            <w:r>
              <w:t>(Error responses) Always true for erroneous requests.</w:t>
            </w:r>
          </w:p>
        </w:tc>
      </w:tr>
      <w:tr>
        <w:tc>
          <w:tcPr>
            <w:tcW w:type="dxa" w:w="2880"/>
          </w:tcPr>
          <w:p>
            <w:r>
              <w:t>status</w:t>
            </w:r>
          </w:p>
        </w:tc>
        <w:tc>
          <w:tcPr>
            <w:tcW w:type="dxa" w:w="2880"/>
          </w:tcPr>
          <w:p>
            <w:r>
              <w:t>number</w:t>
            </w:r>
          </w:p>
        </w:tc>
        <w:tc>
          <w:tcPr>
            <w:tcW w:type="dxa" w:w="2880"/>
          </w:tcPr>
          <w:p>
            <w:r>
              <w:t>(Error responses) HTTP status code (e.g., 400, 401).</w:t>
            </w:r>
          </w:p>
        </w:tc>
      </w:tr>
      <w:tr>
        <w:tc>
          <w:tcPr>
            <w:tcW w:type="dxa" w:w="2880"/>
          </w:tcPr>
          <w:p>
            <w:r>
              <w:t>message</w:t>
            </w:r>
          </w:p>
        </w:tc>
        <w:tc>
          <w:tcPr>
            <w:tcW w:type="dxa" w:w="2880"/>
          </w:tcPr>
          <w:p>
            <w:r>
              <w:t>string</w:t>
            </w:r>
          </w:p>
        </w:tc>
        <w:tc>
          <w:tcPr>
            <w:tcW w:type="dxa" w:w="2880"/>
          </w:tcPr>
          <w:p>
            <w:r>
              <w:t>(Error responses) A string describing the error.</w:t>
            </w:r>
          </w:p>
        </w:tc>
      </w:tr>
    </w:tbl>
    <w:p/>
    <w:p>
      <w:pPr>
        <w:pStyle w:val="Heading3"/>
      </w:pPr>
      <w:r>
        <w:t>Behavior</w:t>
      </w:r>
    </w:p>
    <w:p>
      <w:pPr>
        <w:pStyle w:val="ListBullet"/>
      </w:pPr>
      <w:r>
        <w:t>Accepts a list of dev resources in dev_resources.</w:t>
      </w:r>
    </w:p>
    <w:p>
      <w:pPr>
        <w:pStyle w:val="ListBullet"/>
      </w:pPr>
      <w:r>
        <w:t>Attempts to create each dev resource.</w:t>
      </w:r>
    </w:p>
    <w:p>
      <w:pPr>
        <w:pStyle w:val="ListBullet"/>
      </w:pPr>
      <w:r>
        <w:t>Returns successfully created resources in links_created.</w:t>
      </w:r>
    </w:p>
    <w:p>
      <w:pPr>
        <w:pStyle w:val="ListBullet"/>
      </w:pPr>
      <w:r>
        <w:t>Returns per-item failures in errors (and may still respond with 200 OK).</w:t>
      </w:r>
    </w:p>
    <w:p>
      <w:pPr>
        <w:pStyle w:val="Heading3"/>
      </w:pPr>
      <w:r>
        <w:t>Notes</w:t>
      </w:r>
    </w:p>
    <w:p>
      <w:pPr>
        <w:pStyle w:val="ListBullet"/>
      </w:pPr>
      <w:r>
        <w:t xml:space="preserve">A dev resource may fail to be created if: </w:t>
        <w:br/>
        <w:br/>
        <w:t>file_key cannot be found.</w:t>
        <w:br/>
        <w:t>The node already has the maximum of 10 dev resources.</w:t>
        <w:br/>
        <w:t>Another dev resource for the node already uses the same url.</w:t>
      </w:r>
    </w:p>
    <w:p>
      <w:pPr>
        <w:pStyle w:val="ListBullet"/>
      </w:pPr>
      <w:r>
        <w:t>A 400 error can also occur if the requested resources are too large to complete the request (timeout); reduce the number/size of objects requested.</w:t>
      </w:r>
    </w:p>
    <w:p>
      <w:pPr>
        <w:pStyle w:val="Heading3"/>
      </w:pPr>
      <w:r>
        <w:t>Gotchas</w:t>
      </w:r>
    </w:p>
    <w:p>
      <w:pPr>
        <w:pStyle w:val="ListBullet"/>
      </w:pPr>
      <w:r>
        <w:t>Do not assume 200 OK means all resources were created—always check errors.</w:t>
      </w:r>
    </w:p>
    <w:p>
      <w:pPr>
        <w:pStyle w:val="Heading3"/>
      </w:pPr>
      <w:r>
        <w:t>Error Handling</w:t>
      </w:r>
    </w:p>
    <w:p>
      <w:pPr>
        <w:pStyle w:val="ListBullet"/>
      </w:pPr>
      <w:r>
        <w:t>400: Invalid/malformed parameters, or request too large leading to timeout—reduce payload size.</w:t>
      </w:r>
    </w:p>
    <w:p>
      <w:pPr>
        <w:pStyle w:val="ListBullet"/>
      </w:pPr>
      <w:r>
        <w:t>401: Token missing or incorrect.</w:t>
      </w:r>
    </w:p>
    <w:p>
      <w:pPr>
        <w:pStyle w:val="ListBullet"/>
      </w:pPr>
      <w:r>
        <w:t>403: Insufficient permissions for the resource.</w:t>
      </w:r>
    </w:p>
    <w:p>
      <w:pPr>
        <w:pStyle w:val="ListBullet"/>
      </w:pPr>
      <w:r>
        <w:t>429: Rate limited—wait (typically about a minute) and retry.</w:t>
      </w:r>
    </w:p>
    <w:p>
      <w:pPr>
        <w:pStyle w:val="ListBullet"/>
      </w:pPr>
      <w:r>
        <w:t>500: Internal server error.</w:t>
      </w:r>
    </w:p>
    <w:p>
      <w:pPr>
        <w:pStyle w:val="Heading3"/>
      </w:pPr>
      <w:r>
        <w:t>Sample Request</w:t>
      </w:r>
    </w:p>
    <w:p>
      <w:r>
        <w:rPr>
          <w:b/>
          <w:color w:val="666666"/>
          <w:sz w:val="16"/>
        </w:rPr>
        <w:t>[bash]</w:t>
      </w:r>
    </w:p>
    <w:p>
      <w:pPr>
        <w:shd w:fill="F2F2F2" w:val="clear"/>
      </w:pPr>
      <w:r>
        <w:rPr>
          <w:rFonts w:ascii="Courier New" w:hAnsi="Courier New"/>
          <w:sz w:val="17"/>
        </w:rPr>
        <w:t>curl -i --request POST 'https://api.figma.com/v1/dev_resources' \</w:t>
        <w:br/>
        <w:t xml:space="preserve"> --header 'Content-Type: application/json' \</w:t>
        <w:br/>
        <w:t xml:space="preserve"> --data '{</w:t>
        <w:br/>
        <w:t xml:space="preserve"> "dev_resources": [</w:t>
        <w:br/>
        <w:t xml:space="preserve">      {</w:t>
        <w:br/>
        <w:t xml:space="preserve"> "name": "Spec",</w:t>
        <w:br/>
        <w:t xml:space="preserve"> "url": "https://example.com/specs/button",</w:t>
        <w:br/>
        <w:t xml:space="preserve"> "file_key": "AbCdEfGhIjKlMnOpQrStUv",</w:t>
        <w:br/>
        <w:t xml:space="preserve"> "node_id": "12:34"</w:t>
        <w:br/>
        <w:t xml:space="preserve">      },</w:t>
        <w:br/>
        <w:t xml:space="preserve">      {</w:t>
        <w:br/>
        <w:t xml:space="preserve"> "name": "Jira Ticket",</w:t>
        <w:br/>
        <w:t xml:space="preserve"> "url": "https://jira.example.com/browse/PROJ-123",</w:t>
        <w:br/>
        <w:t xml:space="preserve"> "file_key": "AbCdEfGhIjKlMnOpQrStUv",</w:t>
        <w:br/>
        <w:t xml:space="preserve"> "node_id": "12:34"</w:t>
        <w:br/>
        <w:t xml:space="preserve">      }</w:t>
        <w:br/>
        <w:t xml:space="preserve">    ]</w:t>
        <w:br/>
        <w:t xml:space="preserve">  }'</w:t>
      </w:r>
    </w:p>
    <w:p>
      <w:pPr>
        <w:pStyle w:val="Heading3"/>
      </w:pPr>
      <w:r>
        <w:t>Example Usage</w:t>
      </w:r>
    </w:p>
    <w:p>
      <w:pPr>
        <w:pStyle w:val="Heading3"/>
      </w:pPr>
      <w:r>
        <w:t>Example 1: Create a single dev resource</w:t>
      </w:r>
    </w:p>
    <w:p>
      <w:r>
        <w:rPr>
          <w:b/>
          <w:color w:val="666666"/>
          <w:sz w:val="16"/>
        </w:rPr>
        <w:t>[bash]</w:t>
      </w:r>
    </w:p>
    <w:p>
      <w:pPr>
        <w:shd w:fill="F2F2F2" w:val="clear"/>
      </w:pPr>
      <w:r>
        <w:rPr>
          <w:rFonts w:ascii="Courier New" w:hAnsi="Courier New"/>
          <w:sz w:val="17"/>
        </w:rPr>
        <w:t>curl -X POST 'https://api.figma.com/v1/dev_resources' \</w:t>
        <w:br/>
        <w:t xml:space="preserve"> -H 'Content-Type: application/json' \</w:t>
        <w:br/>
        <w:t xml:space="preserve"> -d '{</w:t>
        <w:br/>
        <w:t xml:space="preserve"> "dev_resources": [</w:t>
        <w:br/>
        <w:t xml:space="preserve">      {</w:t>
        <w:br/>
        <w:t xml:space="preserve"> "name": "API Docs",</w:t>
        <w:br/>
        <w:t xml:space="preserve"> "url": "https://docs.example.com/component/button",</w:t>
        <w:br/>
        <w:t xml:space="preserve"> "file_key": "AbCdEfGhIjKlMnOpQrStUv",</w:t>
        <w:br/>
        <w:t xml:space="preserve"> "node_id": "12:34"</w:t>
        <w:br/>
        <w:t xml:space="preserve">      }</w:t>
        <w:br/>
        <w:t xml:space="preserve">    ]</w:t>
        <w:br/>
        <w:t xml:space="preserve">  }'</w:t>
      </w:r>
    </w:p>
    <w:p>
      <w:pPr>
        <w:pStyle w:val="Heading3"/>
      </w:pPr>
      <w:r>
        <w:t>Example 2: Bulk create dev resources across multiple nodes/files</w:t>
      </w:r>
    </w:p>
    <w:p>
      <w:r>
        <w:rPr>
          <w:b/>
          <w:color w:val="666666"/>
          <w:sz w:val="16"/>
        </w:rPr>
        <w:t>[bash]</w:t>
      </w:r>
    </w:p>
    <w:p>
      <w:pPr>
        <w:shd w:fill="F2F2F2" w:val="clear"/>
      </w:pPr>
      <w:r>
        <w:rPr>
          <w:rFonts w:ascii="Courier New" w:hAnsi="Courier New"/>
          <w:sz w:val="17"/>
        </w:rPr>
        <w:t>curl -X POST 'https://api.figma.com/v1/dev_resources' \</w:t>
        <w:br/>
        <w:t xml:space="preserve"> -H 'Content-Type: application/json' \</w:t>
        <w:br/>
        <w:t xml:space="preserve"> -d '{</w:t>
        <w:br/>
        <w:t xml:space="preserve"> "dev_resources": [</w:t>
        <w:br/>
        <w:t xml:space="preserve">      {</w:t>
        <w:br/>
        <w:t xml:space="preserve"> "name": "Spec",</w:t>
        <w:br/>
        <w:t xml:space="preserve"> "url": "https://example.com/specs/card",</w:t>
        <w:br/>
        <w:t xml:space="preserve"> "file_key": "FileKeyOne123",</w:t>
        <w:br/>
        <w:t xml:space="preserve"> "node_id": "1:2"</w:t>
        <w:br/>
        <w:t xml:space="preserve">      },</w:t>
        <w:br/>
        <w:t xml:space="preserve">      {</w:t>
        <w:br/>
        <w:t xml:space="preserve"> "name": "Implementation PR",</w:t>
        <w:br/>
        <w:t xml:space="preserve"> "url": "https://github.com/org/repo/pull/456",</w:t>
        <w:br/>
        <w:t xml:space="preserve"> "file_key": "FileKeyTwo456",</w:t>
        <w:br/>
        <w:t xml:space="preserve"> "node_id": "3:4"</w:t>
        <w:br/>
        <w:t xml:space="preserve">      }</w:t>
        <w:br/>
        <w:t xml:space="preserve">    ]</w:t>
        <w:br/>
        <w:t xml:space="preserve">  }'</w:t>
      </w:r>
    </w:p>
    <w:p>
      <w:pPr>
        <w:pStyle w:val="Heading3"/>
      </w:pPr>
      <w:r>
        <w:t>Related devResources actions</w:t>
      </w:r>
    </w:p>
    <w:p>
      <w:pPr>
        <w:pStyle w:val="ListBullet"/>
      </w:pPr>
      <w:r>
        <w:t>[GET] Get a File’s Dev Resources — /files/{{FILE_KEY}}/dev_resources</w:t>
      </w:r>
    </w:p>
    <w:p>
      <w:pPr>
        <w:pStyle w:val="ListBullet"/>
      </w:pPr>
      <w:r>
        <w:t>[PUT] Bulk Update Dev Resources — /dev_resources</w:t>
      </w:r>
    </w:p>
    <w:p>
      <w:r>
        <w:br w:type="page"/>
      </w:r>
    </w:p>
    <w:p>
      <w:pPr>
        <w:pStyle w:val="Heading2"/>
      </w:pPr>
      <w:r>
        <w:t>16. [PUT] Bulk Update Dev Resources</w:t>
      </w:r>
    </w:p>
    <w:p>
      <w:r>
        <w:rPr>
          <w:b/>
        </w:rPr>
        <w:t xml:space="preserve">Endpoint: </w:t>
      </w:r>
      <w:r>
        <w:rPr>
          <w:rFonts w:ascii="Courier New" w:hAnsi="Courier New"/>
          <w:sz w:val="18"/>
        </w:rPr>
        <w:t>/dev_resources</w:t>
      </w:r>
    </w:p>
    <w:p>
      <w:pPr>
        <w:pStyle w:val="Heading3"/>
      </w:pPr>
      <w:r>
        <w:t>Prerequisites</w:t>
      </w:r>
    </w:p>
    <w:p>
      <w:pPr>
        <w:pStyle w:val="ListBullet"/>
      </w:pPr>
      <w:r>
        <w:t>Must have permission to update dev resources in the target Figma files/nodes</w:t>
      </w:r>
    </w:p>
    <w:p>
      <w:pPr>
        <w:pStyle w:val="Heading3"/>
      </w:pPr>
      <w:r>
        <w:t>Method</w:t>
      </w:r>
    </w:p>
    <w:p>
      <w:r>
        <w:t>PUT</w:t>
      </w:r>
    </w:p>
    <w:p>
      <w:pPr>
        <w:pStyle w:val="Heading3"/>
      </w:pPr>
      <w:r>
        <w:t>URL</w:t>
      </w:r>
    </w:p>
    <w:p>
      <w:r>
        <w:t>https://api.figma.com/v1/dev_resources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Bulk updates dev resources across multiple Figma files. Dev resources that are successfully updated are returned in the links_updated array. If some resources cannot be updated, the endpoint may still return 200 OK, with failures listed in the errors array.</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 and must include dev_resources as an array.</w:t>
      </w:r>
    </w:p>
    <w:p>
      <w:pPr>
        <w:pStyle w:val="ListBullet"/>
      </w:pPr>
      <w:r>
        <w:t>Each item in dev_resources must include a non-empty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dev_resources</w:t>
            </w:r>
          </w:p>
        </w:tc>
        <w:tc>
          <w:tcPr>
            <w:tcW w:type="dxa" w:w="2880"/>
          </w:tcPr>
          <w:p>
            <w:r>
              <w:t>array</w:t>
            </w:r>
          </w:p>
        </w:tc>
        <w:tc>
          <w:tcPr>
            <w:tcW w:type="dxa" w:w="2880"/>
          </w:tcPr>
          <w:p>
            <w:r>
              <w:t>An array of dev resources to update. Each item is an object with fields described below.</w:t>
            </w:r>
          </w:p>
        </w:tc>
      </w:tr>
    </w:tbl>
    <w:p/>
    <w:p>
      <w:pPr>
        <w:pStyle w:val="Heading3"/>
      </w:pPr>
      <w:r>
        <w:t>dev_resources[]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Unique identifier of the dev resource.</w:t>
            </w:r>
          </w:p>
        </w:tc>
      </w:tr>
      <w:tr>
        <w:tc>
          <w:tcPr>
            <w:tcW w:type="dxa" w:w="2880"/>
          </w:tcPr>
          <w:p>
            <w:r>
              <w:t>name</w:t>
            </w:r>
          </w:p>
        </w:tc>
        <w:tc>
          <w:tcPr>
            <w:tcW w:type="dxa" w:w="2880"/>
          </w:tcPr>
          <w:p>
            <w:r>
              <w:t>string</w:t>
            </w:r>
          </w:p>
        </w:tc>
        <w:tc>
          <w:tcPr>
            <w:tcW w:type="dxa" w:w="2880"/>
          </w:tcPr>
          <w:p>
            <w:r>
              <w:t>The name of the dev resource.</w:t>
            </w:r>
          </w:p>
        </w:tc>
      </w:tr>
      <w:tr>
        <w:tc>
          <w:tcPr>
            <w:tcW w:type="dxa" w:w="2880"/>
          </w:tcPr>
          <w:p>
            <w:r>
              <w:t>url</w:t>
            </w:r>
          </w:p>
        </w:tc>
        <w:tc>
          <w:tcPr>
            <w:tcW w:type="dxa" w:w="2880"/>
          </w:tcPr>
          <w:p>
            <w:r>
              <w:t>string</w:t>
            </w:r>
          </w:p>
        </w:tc>
        <w:tc>
          <w:tcPr>
            <w:tcW w:type="dxa" w:w="2880"/>
          </w:tcPr>
          <w:p>
            <w:r>
              <w:t>The URL of the dev resource.</w:t>
            </w:r>
          </w:p>
        </w:tc>
      </w:tr>
    </w:tbl>
    <w:p/>
    <w:p>
      <w:pPr>
        <w:pStyle w:val="Heading3"/>
      </w:pPr>
      <w:r>
        <w:t>Response</w:t>
      </w:r>
    </w:p>
    <w:p>
      <w:pPr>
        <w:pStyle w:val="Heading3"/>
      </w:pPr>
      <w:r>
        <w:t>Success Response (200 OK)</w:t>
      </w:r>
    </w:p>
    <w:p>
      <w:r>
        <w:t>Response from the PUT /v1/dev_resources endpoint.</w:t>
      </w:r>
    </w:p>
    <w:p>
      <w:r>
        <w:rPr>
          <w:b/>
          <w:color w:val="666666"/>
          <w:sz w:val="16"/>
        </w:rPr>
        <w:t>[json]</w:t>
      </w:r>
    </w:p>
    <w:p>
      <w:pPr>
        <w:shd w:fill="F2F2F2" w:val="clear"/>
      </w:pPr>
      <w:r>
        <w:rPr>
          <w:rFonts w:ascii="Courier New" w:hAnsi="Courier New"/>
          <w:sz w:val="17"/>
        </w:rPr>
        <w:t>{</w:t>
        <w:br/>
        <w:t xml:space="preserve"> "links_updated": [</w:t>
        <w:br/>
        <w:t xml:space="preserve"> {</w:t>
        <w:br/>
        <w:t xml:space="preserve"> "id": "devres_123",</w:t>
        <w:br/>
        <w:t xml:space="preserve"> "name": "Engineering Spec",</w:t>
        <w:br/>
        <w:t xml:space="preserve"> "url": "https://example.com/specs/123",</w:t>
        <w:br/>
        <w:t xml:space="preserve"> "file_key": "AbCdEfGhIjKlMnOpQrStUv",</w:t>
        <w:br/>
        <w:t xml:space="preserve"> "node_id": "12:34"</w:t>
        <w:br/>
        <w:t xml:space="preserve"> }</w:t>
        <w:br/>
        <w:t xml:space="preserve"> ],</w:t>
        <w:br/>
        <w:t xml:space="preserve"> "errors": [</w:t>
        <w:br/>
        <w:t xml:space="preserve"> {</w:t>
        <w:br/>
        <w:t xml:space="preserve"> "id": "devres_999",</w:t>
        <w:br/>
        <w:t xml:space="preserve"> "error": "Dev resource not found"</w:t>
        <w:br/>
        <w:t xml:space="preserve"> }</w:t>
        <w:br/>
        <w:t xml:space="preserve"> ]</w:t>
        <w:br/>
        <w:t>}</w:t>
      </w:r>
    </w:p>
    <w:p>
      <w:pPr>
        <w:pStyle w:val="Heading3"/>
      </w:pPr>
      <w:r>
        <w:t>Error Response (400 Bad Request)</w:t>
      </w:r>
    </w:p>
    <w:p>
      <w:r>
        <w:t>Parameters are invalid or malformed. This can also happen if the requested resources are too large to complete the request (timeout); reduce the number/size of objects requested.</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"A string describing the error"</w:t>
        <w:br/>
        <w:t>}</w:t>
      </w:r>
    </w:p>
    <w:p>
      <w:pPr>
        <w:pStyle w:val="Heading3"/>
      </w:pPr>
      <w:r>
        <w:t>Error Response (401 Unauthorized)</w:t>
      </w:r>
    </w:p>
    <w:p>
      <w:r>
        <w:t>Token is missing or incorrect.</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"A string describing the error"</w:t>
        <w:br/>
        <w:t>}</w:t>
      </w:r>
    </w:p>
    <w:p>
      <w:pPr>
        <w:pStyle w:val="Heading3"/>
      </w:pPr>
      <w:r>
        <w:t>Error Response (403 Forbidden)</w:t>
      </w:r>
    </w:p>
    <w:p>
      <w:r>
        <w:t>Request was valid, but the server is refusing action due to insufficient permissions (or account requirements).</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"A string describing the error"</w:t>
        <w:br/>
        <w:t>}</w:t>
      </w:r>
    </w:p>
    <w:p>
      <w:pPr>
        <w:pStyle w:val="Heading3"/>
      </w:pPr>
      <w:r>
        <w:t>Error Response (429 Too Many Requests)</w:t>
      </w:r>
    </w:p>
    <w:p>
      <w:r>
        <w:t>Requests may be throttled/rate limited. Wait before retrying (typically about a minute).</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links_updated</w:t>
            </w:r>
          </w:p>
        </w:tc>
        <w:tc>
          <w:tcPr>
            <w:tcW w:type="dxa" w:w="2880"/>
          </w:tcPr>
          <w:p>
            <w:r>
              <w:t>array</w:t>
            </w:r>
          </w:p>
        </w:tc>
        <w:tc>
          <w:tcPr>
            <w:tcW w:type="dxa" w:w="2880"/>
          </w:tcPr>
          <w:p>
            <w:r>
              <w:t>An array of dev resources that were successfully updated.</w:t>
            </w:r>
          </w:p>
        </w:tc>
      </w:tr>
      <w:tr>
        <w:tc>
          <w:tcPr>
            <w:tcW w:type="dxa" w:w="2880"/>
          </w:tcPr>
          <w:p>
            <w:r>
              <w:t>links_updated[].id</w:t>
            </w:r>
          </w:p>
        </w:tc>
        <w:tc>
          <w:tcPr>
            <w:tcW w:type="dxa" w:w="2880"/>
          </w:tcPr>
          <w:p>
            <w:r>
              <w:t>string</w:t>
            </w:r>
          </w:p>
        </w:tc>
        <w:tc>
          <w:tcPr>
            <w:tcW w:type="dxa" w:w="2880"/>
          </w:tcPr>
          <w:p>
            <w:r>
              <w:t>Unique identifier of the dev resource.</w:t>
            </w:r>
          </w:p>
        </w:tc>
      </w:tr>
      <w:tr>
        <w:tc>
          <w:tcPr>
            <w:tcW w:type="dxa" w:w="2880"/>
          </w:tcPr>
          <w:p>
            <w:r>
              <w:t>links_updated[].name</w:t>
            </w:r>
          </w:p>
        </w:tc>
        <w:tc>
          <w:tcPr>
            <w:tcW w:type="dxa" w:w="2880"/>
          </w:tcPr>
          <w:p>
            <w:r>
              <w:t>string</w:t>
            </w:r>
          </w:p>
        </w:tc>
        <w:tc>
          <w:tcPr>
            <w:tcW w:type="dxa" w:w="2880"/>
          </w:tcPr>
          <w:p>
            <w:r>
              <w:t>The name of the dev resource.</w:t>
            </w:r>
          </w:p>
        </w:tc>
      </w:tr>
      <w:tr>
        <w:tc>
          <w:tcPr>
            <w:tcW w:type="dxa" w:w="2880"/>
          </w:tcPr>
          <w:p>
            <w:r>
              <w:t>links_updated[].url</w:t>
            </w:r>
          </w:p>
        </w:tc>
        <w:tc>
          <w:tcPr>
            <w:tcW w:type="dxa" w:w="2880"/>
          </w:tcPr>
          <w:p>
            <w:r>
              <w:t>string</w:t>
            </w:r>
          </w:p>
        </w:tc>
        <w:tc>
          <w:tcPr>
            <w:tcW w:type="dxa" w:w="2880"/>
          </w:tcPr>
          <w:p>
            <w:r>
              <w:t>The URL of the dev resource.</w:t>
            </w:r>
          </w:p>
        </w:tc>
      </w:tr>
      <w:tr>
        <w:tc>
          <w:tcPr>
            <w:tcW w:type="dxa" w:w="2880"/>
          </w:tcPr>
          <w:p>
            <w:r>
              <w:t>links_updated[].file_key</w:t>
            </w:r>
          </w:p>
        </w:tc>
        <w:tc>
          <w:tcPr>
            <w:tcW w:type="dxa" w:w="2880"/>
          </w:tcPr>
          <w:p>
            <w:r>
              <w:t>string</w:t>
            </w:r>
          </w:p>
        </w:tc>
        <w:tc>
          <w:tcPr>
            <w:tcW w:type="dxa" w:w="2880"/>
          </w:tcPr>
          <w:p>
            <w:r>
              <w:t>The file key where the dev resource belongs.</w:t>
            </w:r>
          </w:p>
        </w:tc>
      </w:tr>
      <w:tr>
        <w:tc>
          <w:tcPr>
            <w:tcW w:type="dxa" w:w="2880"/>
          </w:tcPr>
          <w:p>
            <w:r>
              <w:t>links_updated[].node_id</w:t>
            </w:r>
          </w:p>
        </w:tc>
        <w:tc>
          <w:tcPr>
            <w:tcW w:type="dxa" w:w="2880"/>
          </w:tcPr>
          <w:p>
            <w:r>
              <w:t>string</w:t>
            </w:r>
          </w:p>
        </w:tc>
        <w:tc>
          <w:tcPr>
            <w:tcW w:type="dxa" w:w="2880"/>
          </w:tcPr>
          <w:p>
            <w:r>
              <w:t>The target node to attach the dev resource to.</w:t>
            </w:r>
          </w:p>
        </w:tc>
      </w:tr>
      <w:tr>
        <w:tc>
          <w:tcPr>
            <w:tcW w:type="dxa" w:w="2880"/>
          </w:tcPr>
          <w:p>
            <w:r>
              <w:t>errors</w:t>
            </w:r>
          </w:p>
        </w:tc>
        <w:tc>
          <w:tcPr>
            <w:tcW w:type="dxa" w:w="2880"/>
          </w:tcPr>
          <w:p>
            <w:r>
              <w:t>array</w:t>
            </w:r>
          </w:p>
        </w:tc>
        <w:tc>
          <w:tcPr>
            <w:tcW w:type="dxa" w:w="2880"/>
          </w:tcPr>
          <w:p>
            <w:r>
              <w:t>An array of errors for dev resources that could not be updated (may be present even when status is 200).</w:t>
            </w:r>
          </w:p>
        </w:tc>
      </w:tr>
      <w:tr>
        <w:tc>
          <w:tcPr>
            <w:tcW w:type="dxa" w:w="2880"/>
          </w:tcPr>
          <w:p>
            <w:r>
              <w:t>errors[].id</w:t>
            </w:r>
          </w:p>
        </w:tc>
        <w:tc>
          <w:tcPr>
            <w:tcW w:type="dxa" w:w="2880"/>
          </w:tcPr>
          <w:p>
            <w:r>
              <w:t>string</w:t>
            </w:r>
          </w:p>
        </w:tc>
        <w:tc>
          <w:tcPr>
            <w:tcW w:type="dxa" w:w="2880"/>
          </w:tcPr>
          <w:p>
            <w:r>
              <w:t>The id of the dev resource.</w:t>
            </w:r>
          </w:p>
        </w:tc>
      </w:tr>
      <w:tr>
        <w:tc>
          <w:tcPr>
            <w:tcW w:type="dxa" w:w="2880"/>
          </w:tcPr>
          <w:p>
            <w:r>
              <w:t>errors[].error</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'https://api.figma.com/v1/dev_resources' \</w:t>
        <w:br/>
        <w:t xml:space="preserve"> --header 'Content-Type: application/json' \</w:t>
        <w:br/>
        <w:t xml:space="preserve"> --data '{</w:t>
        <w:br/>
        <w:t xml:space="preserve"> "dev_resources": [</w:t>
        <w:br/>
        <w:t xml:space="preserve">      {</w:t>
        <w:br/>
        <w:t xml:space="preserve"> "id": "devres_123",</w:t>
        <w:br/>
        <w:t xml:space="preserve"> "name": "Engineering Spec",</w:t>
        <w:br/>
        <w:t xml:space="preserve"> "url": "https://example.com/specs/123"</w:t>
        <w:br/>
        <w:t xml:space="preserve">      },</w:t>
        <w:br/>
        <w:t xml:space="preserve">      {</w:t>
        <w:br/>
        <w:t xml:space="preserve"> "id": "devres_456",</w:t>
        <w:br/>
        <w:t xml:space="preserve"> "url": "https://example.com/tickets/456"</w:t>
        <w:br/>
        <w:t xml:space="preserve">      }</w:t>
        <w:br/>
        <w:t xml:space="preserve">    ]</w:t>
        <w:br/>
        <w:t xml:space="preserve">  }'</w:t>
      </w:r>
    </w:p>
    <w:p>
      <w:pPr>
        <w:pStyle w:val="Heading3"/>
      </w:pPr>
      <w:r>
        <w:t>Example Usage</w:t>
      </w:r>
    </w:p>
    <w:p>
      <w:pPr>
        <w:pStyle w:val="Heading3"/>
      </w:pPr>
      <w:r>
        <w:t>Example 1: Update Names and URLs for Multiple Dev Resources</w:t>
      </w:r>
    </w:p>
    <w:p>
      <w:r>
        <w:rPr>
          <w:b/>
          <w:color w:val="666666"/>
          <w:sz w:val="16"/>
        </w:rPr>
        <w:t>[bash]</w:t>
      </w:r>
    </w:p>
    <w:p>
      <w:pPr>
        <w:shd w:fill="F2F2F2" w:val="clear"/>
      </w:pPr>
      <w:r>
        <w:rPr>
          <w:rFonts w:ascii="Courier New" w:hAnsi="Courier New"/>
          <w:sz w:val="17"/>
        </w:rPr>
        <w:t>curl -X PUT 'https://api.figma.com/v1/dev_resources' \</w:t>
        <w:br/>
        <w:t xml:space="preserve"> -H 'Content-Type: application/json' \</w:t>
        <w:br/>
        <w:t xml:space="preserve"> -d '{</w:t>
        <w:br/>
        <w:t xml:space="preserve"> "dev_resources": [</w:t>
        <w:br/>
        <w:t xml:space="preserve">      { "id": "devres_1001", "name": "API Contract", "url": "https://example.com/api-contract" },</w:t>
        <w:br/>
        <w:t xml:space="preserve">      { "id": "devres_1002", "name": "Jira Epic", "url": "https://jira.example.com/browse/EPIC-12" }</w:t>
        <w:br/>
        <w:t xml:space="preserve">    ]</w:t>
        <w:br/>
        <w:t xml:space="preserve">  }'</w:t>
      </w:r>
    </w:p>
    <w:p>
      <w:pPr>
        <w:pStyle w:val="Heading3"/>
      </w:pPr>
      <w:r>
        <w:t>Example 2: Update Only URL for a Dev Resource</w:t>
      </w:r>
    </w:p>
    <w:p>
      <w:r>
        <w:rPr>
          <w:b/>
          <w:color w:val="666666"/>
          <w:sz w:val="16"/>
        </w:rPr>
        <w:t>[bash]</w:t>
      </w:r>
    </w:p>
    <w:p>
      <w:pPr>
        <w:shd w:fill="F2F2F2" w:val="clear"/>
      </w:pPr>
      <w:r>
        <w:rPr>
          <w:rFonts w:ascii="Courier New" w:hAnsi="Courier New"/>
          <w:sz w:val="17"/>
        </w:rPr>
        <w:t>curl -X PUT 'https://api.figma.com/v1/dev_resources' \</w:t>
        <w:br/>
        <w:t xml:space="preserve"> -H 'Content-Type: application/json' \</w:t>
        <w:br/>
        <w:t xml:space="preserve"> -d '{</w:t>
        <w:br/>
        <w:t xml:space="preserve"> "dev_resources": [</w:t>
        <w:br/>
        <w:t xml:space="preserve">      { "id": "devres_2001", "url": "https://example.com/new-link" }</w:t>
        <w:br/>
        <w:t xml:space="preserve">    ]</w:t>
        <w:br/>
        <w:t xml:space="preserve">  }'</w:t>
      </w:r>
    </w:p>
    <w:p>
      <w:pPr>
        <w:pStyle w:val="Heading3"/>
      </w:pPr>
      <w:r>
        <w:t>Behavior</w:t>
      </w:r>
    </w:p>
    <w:p>
      <w:pPr>
        <w:pStyle w:val="ListBullet"/>
      </w:pPr>
      <w:r>
        <w:t>Validates the request body format and the provided dev resource IDs.</w:t>
      </w:r>
    </w:p>
    <w:p>
      <w:pPr>
        <w:pStyle w:val="ListBullet"/>
      </w:pPr>
      <w:r>
        <w:t>Attempts to update each dev resource in the dev_resources array.</w:t>
      </w:r>
    </w:p>
    <w:p>
      <w:pPr>
        <w:pStyle w:val="ListBullet"/>
      </w:pPr>
      <w:r>
        <w:t xml:space="preserve">Returns 200 OK with: </w:t>
        <w:br/>
        <w:br/>
        <w:t>links_updated for resources updated successfully</w:t>
        <w:br/>
        <w:t>errors for resources that could not be updated (even if some updates succeeded)</w:t>
      </w:r>
    </w:p>
    <w:p>
      <w:pPr>
        <w:pStyle w:val="Heading3"/>
      </w:pPr>
      <w:r>
        <w:t>Notes</w:t>
      </w:r>
    </w:p>
    <w:p>
      <w:pPr>
        <w:pStyle w:val="ListBullet"/>
      </w:pPr>
      <w:r>
        <w:t>A 200 OK response can include an errors array if only a subset of updates failed.</w:t>
      </w:r>
    </w:p>
    <w:p>
      <w:pPr>
        <w:pStyle w:val="ListBullet"/>
      </w:pPr>
      <w:r>
        <w:t>If requests are too large and time out, the API may return 400; reduce the number/size of objects requested.</w:t>
      </w:r>
    </w:p>
    <w:p>
      <w:pPr>
        <w:pStyle w:val="Heading3"/>
      </w:pPr>
      <w:r>
        <w:t>Error Handling</w:t>
      </w:r>
    </w:p>
    <w:p>
      <w:pPr>
        <w:pStyle w:val="ListBullet"/>
      </w:pPr>
      <w:r>
        <w:t>400: Invalid/malformed parameters, or request too large (timeout); reduce payload size.</w:t>
      </w:r>
    </w:p>
    <w:p>
      <w:pPr>
        <w:pStyle w:val="ListBullet"/>
      </w:pPr>
      <w:r>
        <w:t>401: Token missing or incorrect.</w:t>
      </w:r>
    </w:p>
    <w:p>
      <w:pPr>
        <w:pStyle w:val="ListBullet"/>
      </w:pPr>
      <w:r>
        <w:t>403: Insufficient permissions for the target resource(s).</w:t>
      </w:r>
    </w:p>
    <w:p>
      <w:pPr>
        <w:pStyle w:val="ListBullet"/>
      </w:pPr>
      <w:r>
        <w:t>429: Rate limited; wait (typically ~1 minute) and retry.</w:t>
      </w:r>
    </w:p>
    <w:p>
      <w:pPr>
        <w:pStyle w:val="ListBullet"/>
      </w:pPr>
      <w:r>
        <w:t>500: Internal server error.</w:t>
      </w:r>
    </w:p>
    <w:p>
      <w:pPr>
        <w:pStyle w:val="Heading3"/>
      </w:pPr>
      <w:r>
        <w:t>Related devResources actions</w:t>
      </w:r>
    </w:p>
    <w:p>
      <w:pPr>
        <w:pStyle w:val="ListBullet"/>
      </w:pPr>
      <w:r>
        <w:t>[GET] Get a File’s Dev Resources — /files/{{FILE_KEY}}/dev_resources</w:t>
      </w:r>
    </w:p>
    <w:p>
      <w:pPr>
        <w:pStyle w:val="ListBullet"/>
      </w:pPr>
      <w:r>
        <w:t>[POST] Create Dev Resources — /dev_resources</w:t>
      </w:r>
    </w:p>
    <w:p>
      <w:r>
        <w:br w:type="page"/>
      </w:r>
    </w:p>
    <w:p>
      <w:pPr>
        <w:pStyle w:val="Heading2"/>
      </w:pPr>
      <w:r>
        <w:t>17. [DELETE] Delete a File’s Dev Resource</w:t>
      </w:r>
    </w:p>
    <w:p>
      <w:r>
        <w:rPr>
          <w:b/>
        </w:rPr>
        <w:t xml:space="preserve">Endpoint: </w:t>
      </w:r>
      <w:r>
        <w:rPr>
          <w:rFonts w:ascii="Courier New" w:hAnsi="Courier New"/>
          <w:sz w:val="18"/>
        </w:rPr>
        <w:t>/files/{{FILE_KEY}}/dev_resources/{{DEV_RESOURCE_ID}}</w:t>
      </w:r>
    </w:p>
    <w:p>
      <w:pPr>
        <w:pStyle w:val="Heading3"/>
      </w:pPr>
      <w:r>
        <w:t>Prerequisites</w:t>
      </w:r>
    </w:p>
    <w:p>
      <w:pPr>
        <w:pStyle w:val="ListBullet"/>
      </w:pPr>
      <w:r>
        <w:t>You must have permission to access and modify the target Figma file</w:t>
      </w:r>
    </w:p>
    <w:p>
      <w:pPr>
        <w:pStyle w:val="ListBullet"/>
      </w:pPr>
      <w:r>
        <w:t>file_key must be a main file key, not a branch key</w:t>
      </w:r>
    </w:p>
    <w:p>
      <w:pPr>
        <w:pStyle w:val="Heading3"/>
      </w:pPr>
      <w:r>
        <w:t>Method</w:t>
      </w:r>
    </w:p>
    <w:p>
      <w:r>
        <w:t>DELETE</w:t>
      </w:r>
    </w:p>
    <w:p>
      <w:pPr>
        <w:pStyle w:val="Heading3"/>
      </w:pPr>
      <w:r>
        <w:t>URL</w:t>
      </w:r>
    </w:p>
    <w:p>
      <w:r>
        <w:t>https://api.figma.com/v1/files/{{file_key}}/dev_resources/{{dev_resource_id}}</w:t>
      </w:r>
    </w:p>
    <w:p>
      <w:pPr>
        <w:pStyle w:val="Heading3"/>
      </w:pPr>
      <w:r>
        <w:t>Description</w:t>
      </w:r>
    </w:p>
    <w:p>
      <w:r>
        <w:t>Deletes a dev resource from the specified Figma file.</w:t>
      </w:r>
    </w:p>
    <w:p>
      <w:pPr>
        <w:pStyle w:val="Heading3"/>
      </w:pPr>
      <w:r>
        <w:t>Enforcement Rules</w:t>
      </w:r>
    </w:p>
    <w:p>
      <w:pPr>
        <w:pStyle w:val="ListBullet"/>
      </w:pPr>
      <w:r>
        <w:t>The file_key path parameter must always be present and must be a main file key (not a branch key).</w:t>
      </w:r>
    </w:p>
    <w:p>
      <w:pPr>
        <w:pStyle w:val="ListBullet"/>
      </w:pPr>
      <w:r>
        <w:t>The dev_resource_id path parameter must always be present.</w:t>
      </w:r>
    </w:p>
    <w:p>
      <w:pPr>
        <w:pStyle w:val="ListBullet"/>
      </w:pPr>
      <w:r>
        <w:t>If the user provides file_key and/or dev_resource_id, use those values directly.</w:t>
      </w:r>
    </w:p>
    <w:p>
      <w:pPr>
        <w:pStyle w:val="ListBullet"/>
      </w:pPr>
      <w:r>
        <w:t>Do not call the API with missing or empty path parameters (e.g., avoid /v1/files//dev_resources/).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/v1/files/AbCDeFGhiJkLMnOPqRS/dev_resources/1234567890</w:t>
      </w:r>
    </w:p>
    <w:p>
      <w:pPr>
        <w:pStyle w:val="Heading3"/>
      </w:pPr>
      <w:r>
        <w:t>Invalid Examples</w:t>
      </w:r>
    </w:p>
    <w:p>
      <w:r>
        <w:rPr>
          <w:b/>
          <w:color w:val="666666"/>
          <w:sz w:val="16"/>
        </w:rPr>
        <w:t>[http]</w:t>
      </w:r>
    </w:p>
    <w:p>
      <w:pPr>
        <w:shd w:fill="F2F2F2" w:val="clear"/>
      </w:pPr>
      <w:r>
        <w:rPr>
          <w:rFonts w:ascii="Courier New" w:hAnsi="Courier New"/>
          <w:sz w:val="17"/>
        </w:rPr>
        <w:t>/v1/files//dev_resources/123</w:t>
        <w:br/>
        <w:t>/v1/files/AbCDeFGhiJkLMnOPqRS/dev_resources/</w:t>
        <w:br/>
        <w:t>/v1/files/AbCDeFGhiJkLMnOPqRS/dev_resources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The file to delete the dev resource from. Must be a main file key, not a branch key.</w:t>
            </w:r>
          </w:p>
        </w:tc>
      </w:tr>
      <w:tr>
        <w:tc>
          <w:tcPr>
            <w:tcW w:type="dxa" w:w="2880"/>
          </w:tcPr>
          <w:p>
            <w:r>
              <w:t>dev_resource_id</w:t>
            </w:r>
          </w:p>
        </w:tc>
        <w:tc>
          <w:tcPr>
            <w:tcW w:type="dxa" w:w="2880"/>
          </w:tcPr>
          <w:p>
            <w:r>
              <w:t>string</w:t>
            </w:r>
          </w:p>
        </w:tc>
        <w:tc>
          <w:tcPr>
            <w:tcW w:type="dxa" w:w="2880"/>
          </w:tcPr>
          <w:p>
            <w:r>
              <w:t>The id of the dev resource to delete.</w:t>
            </w:r>
          </w:p>
        </w:tc>
      </w:tr>
    </w:tbl>
    <w:p/>
    <w:p>
      <w:pPr>
        <w:pStyle w:val="Heading3"/>
      </w:pPr>
      <w:r>
        <w:t>Response</w:t>
      </w:r>
    </w:p>
    <w:p>
      <w:pPr>
        <w:pStyle w:val="Heading3"/>
      </w:pPr>
      <w:r>
        <w:t>Success Response (200 OK)</w:t>
      </w:r>
    </w:p>
    <w:p>
      <w:r>
        <w:t>Response from the DELETE /v1/files/{file_key}/dev_resources/{dev_resource_id} endpoint.</w:t>
      </w:r>
    </w:p>
    <w:p>
      <w:r>
        <w:rPr>
          <w:b/>
        </w:rPr>
        <w:t>Note: Note: The scraped documentation does not provide a response body schema/example for the 200 response.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"Token is missing or incorrect."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"The request was valid, but the server is refusing action. The user might not have the necessary permissions for a resource, or may need an account of some sort."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"In some cases API requests may be throttled or rate limited. Please wait a while before attempting the request again (typically a minute)."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internal server error occurred."</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boolean</w:t>
            </w:r>
          </w:p>
        </w:tc>
        <w:tc>
          <w:tcPr>
            <w:tcW w:type="dxa" w:w="2880"/>
          </w:tcPr>
          <w:p>
            <w:r>
              <w:t>For erroneous requests, this value is always true.</w:t>
            </w:r>
          </w:p>
        </w:tc>
      </w:tr>
      <w:tr>
        <w:tc>
          <w:tcPr>
            <w:tcW w:type="dxa" w:w="2880"/>
          </w:tcPr>
          <w:p>
            <w:r>
              <w:t>status</w:t>
            </w:r>
          </w:p>
        </w:tc>
        <w:tc>
          <w:tcPr>
            <w:tcW w:type="dxa" w:w="2880"/>
          </w:tcPr>
          <w:p>
            <w:r>
              <w:t>number</w:t>
            </w:r>
          </w:p>
        </w:tc>
        <w:tc>
          <w:tcPr>
            <w:tcW w:type="dxa" w:w="2880"/>
          </w:tcPr>
          <w:p>
            <w:r>
              <w:t>Status code (e.g., 401, 403, 404, 429, 500).</w:t>
            </w:r>
          </w:p>
        </w:tc>
      </w:tr>
      <w:tr>
        <w:tc>
          <w:tcPr>
            <w:tcW w:type="dxa" w:w="2880"/>
          </w:tcPr>
          <w:p>
            <w:r>
              <w:t>message</w:t>
            </w:r>
          </w:p>
        </w:tc>
        <w:tc>
          <w:tcPr>
            <w:tcW w:type="dxa" w:w="2880"/>
          </w:tcPr>
          <w:p>
            <w:r>
              <w:t>string</w:t>
            </w:r>
          </w:p>
        </w:tc>
        <w:tc>
          <w:tcPr>
            <w:tcW w:type="dxa" w:w="2880"/>
          </w:tcPr>
          <w:p>
            <w:r>
              <w:t>A string describing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'https://api.figma.com/v1/files/AbCDeFGhiJkLMnOPqRS/dev_resources/1234567890'</w:t>
      </w:r>
    </w:p>
    <w:p>
      <w:pPr>
        <w:pStyle w:val="Heading3"/>
      </w:pPr>
      <w:r>
        <w:t>Behavior</w:t>
      </w:r>
    </w:p>
    <w:p>
      <w:pPr>
        <w:pStyle w:val="ListBullet"/>
      </w:pPr>
      <w:r>
        <w:t>Validates that file_key and dev_resource_id are present in the URL path.</w:t>
      </w:r>
    </w:p>
    <w:p>
      <w:pPr>
        <w:pStyle w:val="ListBullet"/>
      </w:pPr>
      <w:r>
        <w:t>Attempts to locate the specified dev resource within the specified file.</w:t>
      </w:r>
    </w:p>
    <w:p>
      <w:pPr>
        <w:pStyle w:val="ListBullet"/>
      </w:pPr>
      <w:r>
        <w:t>Deletes the dev resource if found and permitted.</w:t>
      </w:r>
    </w:p>
    <w:p>
      <w:pPr>
        <w:pStyle w:val="ListBullet"/>
      </w:pPr>
      <w:r>
        <w:t>Returns a 200 success response, or an error status code with an error object.</w:t>
      </w:r>
    </w:p>
    <w:p>
      <w:pPr>
        <w:pStyle w:val="Heading3"/>
      </w:pPr>
      <w:r>
        <w:t>Notes</w:t>
      </w:r>
    </w:p>
    <w:p>
      <w:pPr>
        <w:pStyle w:val="ListBullet"/>
      </w:pPr>
      <w:r>
        <w:t>This endpoint does not define any query parameters or request body fields in the provided documentation.</w:t>
      </w:r>
    </w:p>
    <w:p>
      <w:pPr>
        <w:pStyle w:val="ListBullet"/>
      </w:pPr>
      <w:r>
        <w:t>file_key must refer to a main file, not a branch file.</w:t>
      </w:r>
    </w:p>
    <w:p>
      <w:pPr>
        <w:pStyle w:val="Heading3"/>
      </w:pPr>
      <w:r>
        <w:t>Error Handling</w:t>
      </w:r>
    </w:p>
    <w:p>
      <w:pPr>
        <w:pStyle w:val="ListBullet"/>
      </w:pPr>
      <w:r>
        <w:t>401: Token is missing or incorrect.</w:t>
      </w:r>
    </w:p>
    <w:p>
      <w:pPr>
        <w:pStyle w:val="ListBullet"/>
      </w:pPr>
      <w:r>
        <w:t>403: Valid request but insufficient permissions.</w:t>
      </w:r>
    </w:p>
    <w:p>
      <w:pPr>
        <w:pStyle w:val="ListBullet"/>
      </w:pPr>
      <w:r>
        <w:t>404: File or dev resource not found.</w:t>
      </w:r>
    </w:p>
    <w:p>
      <w:pPr>
        <w:pStyle w:val="ListBullet"/>
      </w:pPr>
      <w:r>
        <w:t>429: Rate limited; wait (typically about a minute) and retry.</w:t>
      </w:r>
    </w:p>
    <w:p>
      <w:pPr>
        <w:pStyle w:val="ListBullet"/>
      </w:pPr>
      <w:r>
        <w:t>500: Internal server error.</w:t>
      </w:r>
    </w:p>
    <w:p>
      <w:r>
        <w:br w:type="page"/>
      </w:r>
    </w:p>
    <w:p>
      <w:pPr>
        <w:pStyle w:val="Heading2"/>
      </w:pPr>
      <w:r>
        <w:t>18. [GET] Get a File's JSON</w:t>
      </w:r>
    </w:p>
    <w:p>
      <w:r>
        <w:rPr>
          <w:b/>
        </w:rPr>
        <w:t xml:space="preserve">Endpoint: </w:t>
      </w:r>
      <w:r>
        <w:rPr>
          <w:rFonts w:ascii="Courier New" w:hAnsi="Courier New"/>
          <w:sz w:val="18"/>
        </w:rPr>
        <w:t>/v1/files/{{FILE_KEY}}</w:t>
      </w:r>
    </w:p>
    <w:p>
      <w:pPr>
        <w:pStyle w:val="Heading3"/>
      </w:pPr>
      <w:r>
        <w:t>Prerequisites</w:t>
      </w:r>
    </w:p>
    <w:p>
      <w:pPr>
        <w:pStyle w:val="ListBullet"/>
      </w:pPr>
      <w:r>
        <w:t>Access to the target Figma file (the caller must have permission to view the file)</w:t>
      </w:r>
    </w:p>
    <w:p>
      <w:pPr>
        <w:pStyle w:val="Heading3"/>
      </w:pPr>
      <w:r>
        <w:t>Method</w:t>
      </w:r>
    </w:p>
    <w:p>
      <w:r>
        <w:t>GET</w:t>
      </w:r>
    </w:p>
    <w:p>
      <w:pPr>
        <w:pStyle w:val="Heading3"/>
      </w:pPr>
      <w:r>
        <w:t>URL</w:t>
      </w:r>
    </w:p>
    <w:p>
      <w:r>
        <w:t>https://api.figma.com/v1/files/{{file_key}}</w:t>
      </w:r>
    </w:p>
    <w:p>
      <w:pPr>
        <w:pStyle w:val="Heading3"/>
      </w:pPr>
      <w:r>
        <w:t>Description</w:t>
      </w:r>
    </w:p>
    <w:p>
      <w:r>
        <w:t>Returns the document identified by file_key as a JSON object. The response includes a document node of type DOCUMENT, plus mappings such as components to help resolve component instances back to their source components.</w:t>
      </w:r>
    </w:p>
    <w:p>
      <w:r>
        <w:t>The file_key can be parsed from a Figma file URL like: https://www.figma.com/file/{file_key}/{title}.</w:t>
      </w:r>
    </w:p>
    <w:p>
      <w:pPr>
        <w:pStyle w:val="Heading3"/>
      </w:pPr>
      <w:r>
        <w:t>Enforcement Rules</w:t>
      </w:r>
    </w:p>
    <w:p>
      <w:pPr>
        <w:pStyle w:val="ListBullet"/>
      </w:pPr>
      <w:r>
        <w:t>The file_key path parameter must always be present.</w:t>
      </w:r>
    </w:p>
    <w:p>
      <w:pPr>
        <w:pStyle w:val="ListBullet"/>
      </w:pPr>
      <w:r>
        <w:t>Always construct the path as /v1/files/{{file_key}}, where {{file_key}} is a non-empty string.</w:t>
      </w:r>
    </w:p>
    <w:p>
      <w:pPr>
        <w:pStyle w:val="ListBullet"/>
      </w:pPr>
      <w:r>
        <w:t>Do not call the API with a missing or empty file_key (e.g., avoid /v1/files/).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/v1/files/AbCDeF1234567890</w:t>
        <w:br/>
        <w:t>/v1/files/3xYz_9KlmNOPqrST</w:t>
      </w:r>
    </w:p>
    <w:p>
      <w:pPr>
        <w:pStyle w:val="Heading3"/>
      </w:pPr>
      <w:r>
        <w:t>Invalid Examples</w:t>
      </w:r>
    </w:p>
    <w:p>
      <w:r>
        <w:rPr>
          <w:b/>
          <w:color w:val="666666"/>
          <w:sz w:val="16"/>
        </w:rPr>
        <w:t>[http]</w:t>
      </w:r>
    </w:p>
    <w:p>
      <w:pPr>
        <w:shd w:fill="F2F2F2" w:val="clear"/>
      </w:pPr>
      <w:r>
        <w:rPr>
          <w:rFonts w:ascii="Courier New" w:hAnsi="Courier New"/>
          <w:sz w:val="17"/>
        </w:rPr>
        <w:t>/v1/files/</w:t>
        <w:br/>
        <w:t>/v1/files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export JSON from. This can be a file key or branch key. Use GET /v1/files/:key with the branch_data query param to get the branch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A specific version ID to get. If omitted, returns the current version of the file.</w:t>
            </w:r>
          </w:p>
        </w:tc>
      </w:tr>
      <w:tr>
        <w:tc>
          <w:tcPr>
            <w:tcW w:type="dxa" w:w="2880"/>
          </w:tcPr>
          <w:p>
            <w:r>
              <w:t>ids</w:t>
            </w:r>
          </w:p>
        </w:tc>
        <w:tc>
          <w:tcPr>
            <w:tcW w:type="dxa" w:w="2880"/>
          </w:tcPr>
          <w:p>
            <w:r>
              <w:t>string</w:t>
            </w:r>
          </w:p>
        </w:tc>
        <w:tc>
          <w:tcPr>
            <w:tcW w:type="dxa" w:w="2880"/>
          </w:tcPr>
          <w:p>
            <w:r>
              <w:t>Comma-separated list of node IDs to include. If specified, only a subset of the document will be returned corresponding to the listed nodes, their children, and everything between the root node and the listed nodes. Notes: other nodes may still be included due to dependencies; top-level canvas nodes are always returned even if not listed (may change in the future).</w:t>
            </w:r>
          </w:p>
        </w:tc>
      </w:tr>
      <w:tr>
        <w:tc>
          <w:tcPr>
            <w:tcW w:type="dxa" w:w="2880"/>
          </w:tcPr>
          <w:p>
            <w:r>
              <w:t>depth</w:t>
            </w:r>
          </w:p>
        </w:tc>
        <w:tc>
          <w:tcPr>
            <w:tcW w:type="dxa" w:w="2880"/>
          </w:tcPr>
          <w:p>
            <w:r>
              <w:t>number</w:t>
            </w:r>
          </w:p>
        </w:tc>
        <w:tc>
          <w:tcPr>
            <w:tcW w:type="dxa" w:w="2880"/>
          </w:tcPr>
          <w:p>
            <w:r>
              <w:t>Positive integer representing how deep into the document tree to traverse. Example: 1 returns only Pages; 2 returns Pages and top-level objects on each page. If omitted, returns all nodes.</w:t>
            </w:r>
          </w:p>
        </w:tc>
      </w:tr>
      <w:tr>
        <w:tc>
          <w:tcPr>
            <w:tcW w:type="dxa" w:w="2880"/>
          </w:tcPr>
          <w:p>
            <w:r>
              <w:t>geometry</w:t>
            </w:r>
          </w:p>
        </w:tc>
        <w:tc>
          <w:tcPr>
            <w:tcW w:type="dxa" w:w="2880"/>
          </w:tcPr>
          <w:p>
            <w:r>
              <w:t>string</w:t>
            </w:r>
          </w:p>
        </w:tc>
        <w:tc>
          <w:tcPr>
            <w:tcW w:type="dxa" w:w="2880"/>
          </w:tcPr>
          <w:p>
            <w:r>
              <w:t>Set to "paths" to export vector data.</w:t>
            </w:r>
          </w:p>
        </w:tc>
      </w:tr>
      <w:tr>
        <w:tc>
          <w:tcPr>
            <w:tcW w:type="dxa" w:w="2880"/>
          </w:tcPr>
          <w:p>
            <w:r>
              <w:t>plugin_data</w:t>
            </w:r>
          </w:p>
        </w:tc>
        <w:tc>
          <w:tcPr>
            <w:tcW w:type="dxa" w:w="2880"/>
          </w:tcPr>
          <w:p>
            <w:r>
              <w:t>string</w:t>
            </w:r>
          </w:p>
        </w:tc>
        <w:tc>
          <w:tcPr>
            <w:tcW w:type="dxa" w:w="2880"/>
          </w:tcPr>
          <w:p>
            <w:r>
              <w:t>Comma-separated list of plugin IDs and/or the string "shared". Data written by those plugins will be included in pluginData and sharedPluginData.</w:t>
            </w:r>
          </w:p>
        </w:tc>
      </w:tr>
      <w:tr>
        <w:tc>
          <w:tcPr>
            <w:tcW w:type="dxa" w:w="2880"/>
          </w:tcPr>
          <w:p>
            <w:r>
              <w:t>branch_data</w:t>
            </w:r>
          </w:p>
        </w:tc>
        <w:tc>
          <w:tcPr>
            <w:tcW w:type="dxa" w:w="2880"/>
          </w:tcPr>
          <w:p>
            <w:r>
              <w:t>boolean</w:t>
            </w:r>
          </w:p>
        </w:tc>
        <w:tc>
          <w:tcPr>
            <w:tcW w:type="dxa" w:w="2880"/>
          </w:tcPr>
          <w:p>
            <w:r>
              <w:t>Returns branch metadata for the requested file. If the file is a branch, the main file's key is included. If the file has branches, their metadata is included.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"Marketing Website",</w:t>
        <w:br/>
        <w:t xml:space="preserve"> "role": "editor",</w:t>
        <w:br/>
        <w:t xml:space="preserve"> "lastModified": "2024-01-15T10:30:00Z",</w:t>
        <w:br/>
        <w:t xml:space="preserve"> "editorType": "figma",</w:t>
        <w:br/>
        <w:t xml:space="preserve"> "thumbnailUrl": "https://s3-alpha.figma.com/thumbnails/abc123",</w:t>
        <w:br/>
        <w:t xml:space="preserve"> "version": "345",</w:t>
        <w:br/>
        <w:t xml:space="preserve"> "document": {</w:t>
        <w:br/>
        <w:t xml:space="preserve"> "type": "DOCUMENT",</w:t>
        <w:br/>
        <w:t xml:space="preserve"> "id": "0:0",</w:t>
        <w:br/>
        <w:t xml:space="preserve"> "name": "Document",</w:t>
        <w:br/>
        <w:t xml:space="preserve"> "children": []</w:t>
        <w:br/>
        <w:t xml:space="preserve"> },</w:t>
        <w:br/>
        <w:t xml:space="preserve"> "components": {},</w:t>
        <w:br/>
        <w:t xml:space="preserve"> "componentSets": {},</w:t>
        <w:br/>
        <w:t xml:space="preserve"> "schemaVersion": 0,</w:t>
        <w:br/>
        <w:t xml:space="preserve"> "styles": {},</w:t>
        <w:br/>
        <w:t xml:space="preserve"> "linkAccess": "view",</w:t>
        <w:br/>
        <w:t xml:space="preserve"> "mainFileKey": "AbCDeF1234567890",</w:t>
        <w:br/>
        <w:t xml:space="preserve"> "branches": [</w:t>
        <w:br/>
        <w:t xml:space="preserve"> {</w:t>
        <w:br/>
        <w:t xml:space="preserve"> "key": "BrAnChKey123",</w:t>
        <w:br/>
        <w:t xml:space="preserve"> "name": "Explorations",</w:t>
        <w:br/>
        <w:t xml:space="preserve"> "thumbnail_url": "https://s3-alpha.figma.com/thumbnails/branch123",</w:t>
        <w:br/>
        <w:t xml:space="preserve"> "last_modified": "2024-01-10T08:00:00Z"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"The request was valid, but the server is refusing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"Requests may be throttled or rate limited. Please wait before retrying."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file as it appears in the editor.</w:t>
            </w:r>
          </w:p>
        </w:tc>
      </w:tr>
      <w:tr>
        <w:tc>
          <w:tcPr>
            <w:tcW w:type="dxa" w:w="2880"/>
          </w:tcPr>
          <w:p>
            <w:r>
              <w:t>role</w:t>
            </w:r>
          </w:p>
        </w:tc>
        <w:tc>
          <w:tcPr>
            <w:tcW w:type="dxa" w:w="2880"/>
          </w:tcPr>
          <w:p>
            <w:r>
              <w:t>string</w:t>
            </w:r>
          </w:p>
        </w:tc>
        <w:tc>
          <w:tcPr>
            <w:tcW w:type="dxa" w:w="2880"/>
          </w:tcPr>
          <w:p>
            <w:r>
              <w:t>One of: owner, editor, viewer.</w:t>
            </w:r>
          </w:p>
        </w:tc>
      </w:tr>
      <w:tr>
        <w:tc>
          <w:tcPr>
            <w:tcW w:type="dxa" w:w="2880"/>
          </w:tcPr>
          <w:p>
            <w:r>
              <w:t>lastModified</w:t>
            </w:r>
          </w:p>
        </w:tc>
        <w:tc>
          <w:tcPr>
            <w:tcW w:type="dxa" w:w="2880"/>
          </w:tcPr>
          <w:p>
            <w:r>
              <w:t>string</w:t>
            </w:r>
          </w:p>
        </w:tc>
        <w:tc>
          <w:tcPr>
            <w:tcW w:type="dxa" w:w="2880"/>
          </w:tcPr>
          <w:p>
            <w:r>
              <w:t>UTC ISO 8601 timestamp when the file was last modified.</w:t>
            </w:r>
          </w:p>
        </w:tc>
      </w:tr>
      <w:tr>
        <w:tc>
          <w:tcPr>
            <w:tcW w:type="dxa" w:w="2880"/>
          </w:tcPr>
          <w:p>
            <w:r>
              <w:t>editorType</w:t>
            </w:r>
          </w:p>
        </w:tc>
        <w:tc>
          <w:tcPr>
            <w:tcW w:type="dxa" w:w="2880"/>
          </w:tcPr>
          <w:p>
            <w:r>
              <w:t>string</w:t>
            </w:r>
          </w:p>
        </w:tc>
        <w:tc>
          <w:tcPr>
            <w:tcW w:type="dxa" w:w="2880"/>
          </w:tcPr>
          <w:p>
            <w:r>
              <w:t>The type of editor associated with this file. Possible values: figma, figjam.</w:t>
            </w:r>
          </w:p>
        </w:tc>
      </w:tr>
      <w:tr>
        <w:tc>
          <w:tcPr>
            <w:tcW w:type="dxa" w:w="2880"/>
          </w:tcPr>
          <w:p>
            <w:r>
              <w:t>thumbnailUrl</w:t>
            </w:r>
          </w:p>
        </w:tc>
        <w:tc>
          <w:tcPr>
            <w:tcW w:type="dxa" w:w="2880"/>
          </w:tcPr>
          <w:p>
            <w:r>
              <w:t>string</w:t>
            </w:r>
          </w:p>
        </w:tc>
        <w:tc>
          <w:tcPr>
            <w:tcW w:type="dxa" w:w="2880"/>
          </w:tcPr>
          <w:p>
            <w:r>
              <w:t>URL to a thumbnail image of the file.</w:t>
            </w:r>
          </w:p>
        </w:tc>
      </w:tr>
      <w:tr>
        <w:tc>
          <w:tcPr>
            <w:tcW w:type="dxa" w:w="2880"/>
          </w:tcPr>
          <w:p>
            <w:r>
              <w:t>version</w:t>
            </w:r>
          </w:p>
        </w:tc>
        <w:tc>
          <w:tcPr>
            <w:tcW w:type="dxa" w:w="2880"/>
          </w:tcPr>
          <w:p>
            <w:r>
              <w:t>string</w:t>
            </w:r>
          </w:p>
        </w:tc>
        <w:tc>
          <w:tcPr>
            <w:tcW w:type="dxa" w:w="2880"/>
          </w:tcPr>
          <w:p>
            <w:r>
              <w:t>The version number of the file (incremented when the file is modified).</w:t>
            </w:r>
          </w:p>
        </w:tc>
      </w:tr>
      <w:tr>
        <w:tc>
          <w:tcPr>
            <w:tcW w:type="dxa" w:w="2880"/>
          </w:tcPr>
          <w:p>
            <w:r>
              <w:t>document</w:t>
            </w:r>
          </w:p>
        </w:tc>
        <w:tc>
          <w:tcPr>
            <w:tcW w:type="dxa" w:w="2880"/>
          </w:tcPr>
          <w:p>
            <w:r>
              <w:t>object</w:t>
            </w:r>
          </w:p>
        </w:tc>
        <w:tc>
          <w:tcPr>
            <w:tcW w:type="dxa" w:w="2880"/>
          </w:tcPr>
          <w:p>
            <w:r>
              <w:t>The document node. The document property contains a node of type DOCUMENT.</w:t>
            </w:r>
          </w:p>
        </w:tc>
      </w:tr>
      <w:tr>
        <w:tc>
          <w:tcPr>
            <w:tcW w:type="dxa" w:w="2880"/>
          </w:tcPr>
          <w:p>
            <w:r>
              <w:t>document.type</w:t>
            </w:r>
          </w:p>
        </w:tc>
        <w:tc>
          <w:tcPr>
            <w:tcW w:type="dxa" w:w="2880"/>
          </w:tcPr>
          <w:p>
            <w:r>
              <w:t>string</w:t>
            </w:r>
          </w:p>
        </w:tc>
        <w:tc>
          <w:tcPr>
            <w:tcW w:type="dxa" w:w="2880"/>
          </w:tcPr>
          <w:p>
            <w:r>
              <w:t>The type of the node.</w:t>
            </w:r>
          </w:p>
        </w:tc>
      </w:tr>
      <w:tr>
        <w:tc>
          <w:tcPr>
            <w:tcW w:type="dxa" w:w="2880"/>
          </w:tcPr>
          <w:p>
            <w:r>
              <w:t>document.children</w:t>
            </w:r>
          </w:p>
        </w:tc>
        <w:tc>
          <w:tcPr>
            <w:tcW w:type="dxa" w:w="2880"/>
          </w:tcPr>
          <w:p>
            <w:r>
              <w:t>array</w:t>
            </w:r>
          </w:p>
        </w:tc>
        <w:tc>
          <w:tcPr>
            <w:tcW w:type="dxa" w:w="2880"/>
          </w:tcPr>
          <w:p>
            <w:r>
              <w:t>Child nodes within the document tree (node types vary).</w:t>
            </w:r>
          </w:p>
        </w:tc>
      </w:tr>
      <w:tr>
        <w:tc>
          <w:tcPr>
            <w:tcW w:type="dxa" w:w="2880"/>
          </w:tcPr>
          <w:p>
            <w:r>
              <w:t>document.id</w:t>
            </w:r>
          </w:p>
        </w:tc>
        <w:tc>
          <w:tcPr>
            <w:tcW w:type="dxa" w:w="2880"/>
          </w:tcPr>
          <w:p>
            <w:r>
              <w:t>string</w:t>
            </w:r>
          </w:p>
        </w:tc>
        <w:tc>
          <w:tcPr>
            <w:tcW w:type="dxa" w:w="2880"/>
          </w:tcPr>
          <w:p>
            <w:r>
              <w:t>Unique identifier for this node within the document.</w:t>
            </w:r>
          </w:p>
        </w:tc>
      </w:tr>
      <w:tr>
        <w:tc>
          <w:tcPr>
            <w:tcW w:type="dxa" w:w="2880"/>
          </w:tcPr>
          <w:p>
            <w:r>
              <w:t>document.name</w:t>
            </w:r>
          </w:p>
        </w:tc>
        <w:tc>
          <w:tcPr>
            <w:tcW w:type="dxa" w:w="2880"/>
          </w:tcPr>
          <w:p>
            <w:r>
              <w:t>string</w:t>
            </w:r>
          </w:p>
        </w:tc>
        <w:tc>
          <w:tcPr>
            <w:tcW w:type="dxa" w:w="2880"/>
          </w:tcPr>
          <w:p>
            <w:r>
              <w:t>Name given to the node by the user in the tool.</w:t>
            </w:r>
          </w:p>
        </w:tc>
      </w:tr>
      <w:tr>
        <w:tc>
          <w:tcPr>
            <w:tcW w:type="dxa" w:w="2880"/>
          </w:tcPr>
          <w:p>
            <w:r>
              <w:t>components</w:t>
            </w:r>
          </w:p>
        </w:tc>
        <w:tc>
          <w:tcPr>
            <w:tcW w:type="dxa" w:w="2880"/>
          </w:tcPr>
          <w:p>
            <w:r>
              <w:t>object</w:t>
            </w:r>
          </w:p>
        </w:tc>
        <w:tc>
          <w:tcPr>
            <w:tcW w:type="dxa" w:w="2880"/>
          </w:tcPr>
          <w:p>
            <w:r>
              <w:t>Mapping from component IDs to component metadata. Helps determine which components each instance comes from.</w:t>
            </w:r>
          </w:p>
        </w:tc>
      </w:tr>
      <w:tr>
        <w:tc>
          <w:tcPr>
            <w:tcW w:type="dxa" w:w="2880"/>
          </w:tcPr>
          <w:p>
            <w:r>
              <w:t>componentSets</w:t>
            </w:r>
          </w:p>
        </w:tc>
        <w:tc>
          <w:tcPr>
            <w:tcW w:type="dxa" w:w="2880"/>
          </w:tcPr>
          <w:p>
            <w:r>
              <w:t>object</w:t>
            </w:r>
          </w:p>
        </w:tc>
        <w:tc>
          <w:tcPr>
            <w:tcW w:type="dxa" w:w="2880"/>
          </w:tcPr>
          <w:p>
            <w:r>
              <w:t>Mapping from component set IDs to component set metadata.</w:t>
            </w:r>
          </w:p>
        </w:tc>
      </w:tr>
      <w:tr>
        <w:tc>
          <w:tcPr>
            <w:tcW w:type="dxa" w:w="2880"/>
          </w:tcPr>
          <w:p>
            <w:r>
              <w:t>schemaVersion</w:t>
            </w:r>
          </w:p>
        </w:tc>
        <w:tc>
          <w:tcPr>
            <w:tcW w:type="dxa" w:w="2880"/>
          </w:tcPr>
          <w:p>
            <w:r>
              <w:t>number</w:t>
            </w:r>
          </w:p>
        </w:tc>
        <w:tc>
          <w:tcPr>
            <w:tcW w:type="dxa" w:w="2880"/>
          </w:tcPr>
          <w:p>
            <w:r>
              <w:t>Version of the file schema used by this file. Default: 0.</w:t>
            </w:r>
          </w:p>
        </w:tc>
      </w:tr>
      <w:tr>
        <w:tc>
          <w:tcPr>
            <w:tcW w:type="dxa" w:w="2880"/>
          </w:tcPr>
          <w:p>
            <w:r>
              <w:t>styles</w:t>
            </w:r>
          </w:p>
        </w:tc>
        <w:tc>
          <w:tcPr>
            <w:tcW w:type="dxa" w:w="2880"/>
          </w:tcPr>
          <w:p>
            <w:r>
              <w:t>object</w:t>
            </w:r>
          </w:p>
        </w:tc>
        <w:tc>
          <w:tcPr>
            <w:tcW w:type="dxa" w:w="2880"/>
          </w:tcPr>
          <w:p>
            <w:r>
              <w:t>Mapping from style IDs to style metadata.</w:t>
            </w:r>
          </w:p>
        </w:tc>
      </w:tr>
      <w:tr>
        <w:tc>
          <w:tcPr>
            <w:tcW w:type="dxa" w:w="2880"/>
          </w:tcPr>
          <w:p>
            <w:r>
              <w:t>linkAccess</w:t>
            </w:r>
          </w:p>
        </w:tc>
        <w:tc>
          <w:tcPr>
            <w:tcW w:type="dxa" w:w="2880"/>
          </w:tcPr>
          <w:p>
            <w:r>
              <w:t>string</w:t>
            </w:r>
          </w:p>
        </w:tc>
        <w:tc>
          <w:tcPr>
            <w:tcW w:type="dxa" w:w="2880"/>
          </w:tcPr>
          <w:p>
            <w:r>
              <w:t>Share permission level of the file link.</w:t>
            </w:r>
          </w:p>
        </w:tc>
      </w:tr>
      <w:tr>
        <w:tc>
          <w:tcPr>
            <w:tcW w:type="dxa" w:w="2880"/>
          </w:tcPr>
          <w:p>
            <w:r>
              <w:t>mainFileKey</w:t>
            </w:r>
          </w:p>
        </w:tc>
        <w:tc>
          <w:tcPr>
            <w:tcW w:type="dxa" w:w="2880"/>
          </w:tcPr>
          <w:p>
            <w:r>
              <w:t>string</w:t>
            </w:r>
          </w:p>
        </w:tc>
        <w:tc>
          <w:tcPr>
            <w:tcW w:type="dxa" w:w="2880"/>
          </w:tcPr>
          <w:p>
            <w:r>
              <w:t>Key of the main file for this file. If present, this file is a component or component set.</w:t>
            </w:r>
          </w:p>
        </w:tc>
      </w:tr>
      <w:tr>
        <w:tc>
          <w:tcPr>
            <w:tcW w:type="dxa" w:w="2880"/>
          </w:tcPr>
          <w:p>
            <w:r>
              <w:t>branches</w:t>
            </w:r>
          </w:p>
        </w:tc>
        <w:tc>
          <w:tcPr>
            <w:tcW w:type="dxa" w:w="2880"/>
          </w:tcPr>
          <w:p>
            <w:r>
              <w:t>array</w:t>
            </w:r>
          </w:p>
        </w:tc>
        <w:tc>
          <w:tcPr>
            <w:tcW w:type="dxa" w:w="2880"/>
          </w:tcPr>
          <w:p>
            <w:r>
              <w:t>List of branches for this file (if any).</w:t>
            </w:r>
          </w:p>
        </w:tc>
      </w:tr>
      <w:tr>
        <w:tc>
          <w:tcPr>
            <w:tcW w:type="dxa" w:w="2880"/>
          </w:tcPr>
          <w:p>
            <w:r>
              <w:t>branches[].key</w:t>
            </w:r>
          </w:p>
        </w:tc>
        <w:tc>
          <w:tcPr>
            <w:tcW w:type="dxa" w:w="2880"/>
          </w:tcPr>
          <w:p>
            <w:r>
              <w:t>string</w:t>
            </w:r>
          </w:p>
        </w:tc>
        <w:tc>
          <w:tcPr>
            <w:tcW w:type="dxa" w:w="2880"/>
          </w:tcPr>
          <w:p>
            <w:r>
              <w:t>Key of the branch.</w:t>
            </w:r>
          </w:p>
        </w:tc>
      </w:tr>
      <w:tr>
        <w:tc>
          <w:tcPr>
            <w:tcW w:type="dxa" w:w="2880"/>
          </w:tcPr>
          <w:p>
            <w:r>
              <w:t>branches[].name</w:t>
            </w:r>
          </w:p>
        </w:tc>
        <w:tc>
          <w:tcPr>
            <w:tcW w:type="dxa" w:w="2880"/>
          </w:tcPr>
          <w:p>
            <w:r>
              <w:t>string</w:t>
            </w:r>
          </w:p>
        </w:tc>
        <w:tc>
          <w:tcPr>
            <w:tcW w:type="dxa" w:w="2880"/>
          </w:tcPr>
          <w:p>
            <w:r>
              <w:t>Name of the branch.</w:t>
            </w:r>
          </w:p>
        </w:tc>
      </w:tr>
      <w:tr>
        <w:tc>
          <w:tcPr>
            <w:tcW w:type="dxa" w:w="2880"/>
          </w:tcPr>
          <w:p>
            <w:r>
              <w:t>branches[].thumbnail_url</w:t>
            </w:r>
          </w:p>
        </w:tc>
        <w:tc>
          <w:tcPr>
            <w:tcW w:type="dxa" w:w="2880"/>
          </w:tcPr>
          <w:p>
            <w:r>
              <w:t>string</w:t>
            </w:r>
          </w:p>
        </w:tc>
        <w:tc>
          <w:tcPr>
            <w:tcW w:type="dxa" w:w="2880"/>
          </w:tcPr>
          <w:p>
            <w:r>
              <w:t>URL to a thumbnail image of the branch.</w:t>
            </w:r>
          </w:p>
        </w:tc>
      </w:tr>
      <w:tr>
        <w:tc>
          <w:tcPr>
            <w:tcW w:type="dxa" w:w="2880"/>
          </w:tcPr>
          <w:p>
            <w:r>
              <w:t>branches[].last_modified</w:t>
            </w:r>
          </w:p>
        </w:tc>
        <w:tc>
          <w:tcPr>
            <w:tcW w:type="dxa" w:w="2880"/>
          </w:tcPr>
          <w:p>
            <w:r>
              <w:t>string</w:t>
            </w:r>
          </w:p>
        </w:tc>
        <w:tc>
          <w:tcPr>
            <w:tcW w:type="dxa" w:w="2880"/>
          </w:tcPr>
          <w:p>
            <w:r>
              <w:t>UTC ISO 8601 timestamp when the branch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'https://api.figma.com/v1/files/AbCDeF1234567890?depth=2&amp;geometry=paths&amp;branch_data=false'</w:t>
      </w:r>
    </w:p>
    <w:p>
      <w:pPr>
        <w:pStyle w:val="Heading3"/>
      </w:pPr>
      <w:r>
        <w:t>Example Usage</w:t>
      </w:r>
    </w:p>
    <w:p>
      <w:pPr>
        <w:pStyle w:val="Heading3"/>
      </w:pPr>
      <w:r>
        <w:t>Example 1: Get the full current document JSON</w:t>
      </w:r>
    </w:p>
    <w:p>
      <w:r>
        <w:rPr>
          <w:b/>
          <w:color w:val="666666"/>
          <w:sz w:val="16"/>
        </w:rPr>
        <w:t>[bash]</w:t>
      </w:r>
    </w:p>
    <w:p>
      <w:pPr>
        <w:shd w:fill="F2F2F2" w:val="clear"/>
      </w:pPr>
      <w:r>
        <w:rPr>
          <w:rFonts w:ascii="Courier New" w:hAnsi="Courier New"/>
          <w:sz w:val="17"/>
        </w:rPr>
        <w:t>curl -i --location --request GET \</w:t>
        <w:br/>
        <w:t xml:space="preserve"> 'https://api.figma.com/v1/files/AbCDeF1234567890'</w:t>
      </w:r>
    </w:p>
    <w:p>
      <w:pPr>
        <w:pStyle w:val="Heading3"/>
      </w:pPr>
      <w:r>
        <w:t>Example 2: Get a subset of the document by node IDs</w:t>
      </w:r>
    </w:p>
    <w:p>
      <w:r>
        <w:rPr>
          <w:b/>
          <w:color w:val="666666"/>
          <w:sz w:val="16"/>
        </w:rPr>
        <w:t>[bash]</w:t>
      </w:r>
    </w:p>
    <w:p>
      <w:pPr>
        <w:shd w:fill="F2F2F2" w:val="clear"/>
      </w:pPr>
      <w:r>
        <w:rPr>
          <w:rFonts w:ascii="Courier New" w:hAnsi="Courier New"/>
          <w:sz w:val="17"/>
        </w:rPr>
        <w:t>curl -i --location --request GET \</w:t>
        <w:br/>
        <w:t xml:space="preserve"> 'https://api.figma.com/v1/files/AbCDeF1234567890?ids=12%3A34,56%3A78'</w:t>
      </w:r>
    </w:p>
    <w:p>
      <w:pPr>
        <w:pStyle w:val="Heading3"/>
      </w:pPr>
      <w:r>
        <w:t>Example 3: Get a specific version and include branch metadata</w:t>
      </w:r>
    </w:p>
    <w:p>
      <w:r>
        <w:rPr>
          <w:b/>
          <w:color w:val="666666"/>
          <w:sz w:val="16"/>
        </w:rPr>
        <w:t>[bash]</w:t>
      </w:r>
    </w:p>
    <w:p>
      <w:pPr>
        <w:shd w:fill="F2F2F2" w:val="clear"/>
      </w:pPr>
      <w:r>
        <w:rPr>
          <w:rFonts w:ascii="Courier New" w:hAnsi="Courier New"/>
          <w:sz w:val="17"/>
        </w:rPr>
        <w:t>curl -i --location --request GET \</w:t>
        <w:br/>
        <w:t xml:space="preserve"> 'https://api.figma.com/v1/files/AbCDeF1234567890?version=1234567890abcdef&amp;branch_data=true'</w:t>
      </w:r>
    </w:p>
    <w:p>
      <w:pPr>
        <w:pStyle w:val="Heading3"/>
      </w:pPr>
      <w:r>
        <w:t>Behavior</w:t>
      </w:r>
    </w:p>
    <w:p>
      <w:pPr>
        <w:pStyle w:val="ListBullet"/>
      </w:pPr>
      <w:r>
        <w:t>Key resolution: Uses file_key (file key or branch key) to locate the target file.</w:t>
      </w:r>
    </w:p>
    <w:p>
      <w:pPr>
        <w:pStyle w:val="ListBullet"/>
      </w:pPr>
      <w:r>
        <w:t>Document selection: If version is provided, returns that version; otherwise returns the current version.</w:t>
      </w:r>
    </w:p>
    <w:p>
      <w:pPr>
        <w:pStyle w:val="ListBullet"/>
      </w:pPr>
      <w:r>
        <w:t>Partial response (optional): If ids is provided, returns a subset of the document plus any required dependencies (and always includes top-level canvas nodes).</w:t>
      </w:r>
    </w:p>
    <w:p>
      <w:pPr>
        <w:pStyle w:val="ListBullet"/>
      </w:pPr>
      <w:r>
        <w:t>Traversal depth (optional): If depth is set, limits how deep the response traverses into the document tree.</w:t>
      </w:r>
    </w:p>
    <w:p>
      <w:pPr>
        <w:pStyle w:val="ListBullet"/>
      </w:pPr>
      <w:r>
        <w:t>Augmentations (optional): Includes vector path geometry when geometry=paths, and plugin data when plugin_data is specified.</w:t>
      </w:r>
    </w:p>
    <w:p>
      <w:pPr>
        <w:pStyle w:val="ListBullet"/>
      </w:pPr>
      <w:r>
        <w:t>Branch metadata (optional): Includes branch metadata when branch_data=true.</w:t>
      </w:r>
    </w:p>
    <w:p>
      <w:pPr>
        <w:pStyle w:val="Heading3"/>
      </w:pPr>
      <w:r>
        <w:t>Notes</w:t>
      </w:r>
    </w:p>
    <w:p>
      <w:pPr>
        <w:pStyle w:val="ListBullet"/>
      </w:pPr>
      <w:r>
        <w:t>file_key can be extracted from URLs like https://www.figma.com/file/{file_key}/{title}.</w:t>
      </w:r>
    </w:p>
    <w:p>
      <w:pPr>
        <w:pStyle w:val="ListBullet"/>
      </w:pPr>
      <w:r>
        <w:t>ids filtering may still return additional nodes due to dependencies (e.g., instances referencing components elsewhere in the file).</w:t>
      </w:r>
    </w:p>
    <w:p>
      <w:pPr>
        <w:pStyle w:val="ListBullet"/>
      </w:pPr>
      <w:r>
        <w:t>For historical reasons, top-level canvas nodes are always returned even if not included in ids (may change in a future API version).</w:t>
      </w:r>
    </w:p>
    <w:p>
      <w:pPr>
        <w:pStyle w:val="Heading3"/>
      </w:pPr>
      <w:r>
        <w:t>Gotchas</w:t>
      </w:r>
    </w:p>
    <w:p>
      <w:pPr>
        <w:pStyle w:val="ListBullet"/>
      </w:pPr>
      <w:r>
        <w:t>Large or complex requests (e.g., many ids, deep traversal) can result in a 400 error due to timeouts/resource size; reduce requested scope (fewer IDs and/or smaller depth).</w:t>
      </w:r>
    </w:p>
    <w:p>
      <w:pPr>
        <w:pStyle w:val="ListBullet"/>
      </w:pPr>
      <w:r>
        <w:t>pluginData / sharedPluginData only appear when plugin_data includes the relevant plugin IDs and/or "shared".</w:t>
      </w:r>
    </w:p>
    <w:p>
      <w:pPr>
        <w:pStyle w:val="Heading3"/>
      </w:pPr>
      <w:r>
        <w:t>Error Handling</w:t>
      </w:r>
    </w:p>
    <w:p>
      <w:pPr>
        <w:pStyle w:val="ListBullet"/>
      </w:pPr>
      <w:r>
        <w:t>400 Bad Request: Parameters invalid/malformed, or request too large causing timeout—reduce scope (fewer/smaller objects).</w:t>
      </w:r>
    </w:p>
    <w:p>
      <w:pPr>
        <w:pStyle w:val="ListBullet"/>
      </w:pPr>
      <w:r>
        <w:t>403 Forbidden: Caller lacks permission to access the file.</w:t>
      </w:r>
    </w:p>
    <w:p>
      <w:pPr>
        <w:pStyle w:val="ListBullet"/>
      </w:pPr>
      <w:r>
        <w:t>404 Not Found: File/resource doesn’t exist for the given file_key.</w:t>
      </w:r>
    </w:p>
    <w:p>
      <w:pPr>
        <w:pStyle w:val="ListBullet"/>
      </w:pPr>
      <w:r>
        <w:t>429 Too Many Requests: Throttled/rate limited—wait (typically ~1 minute) and retry.</w:t>
      </w:r>
    </w:p>
    <w:p>
      <w:pPr>
        <w:pStyle w:val="ListBullet"/>
      </w:pPr>
      <w:r>
        <w:t>500 Internal Server Error: Server-side failure.</w:t>
      </w:r>
    </w:p>
    <w:p>
      <w:pPr>
        <w:pStyle w:val="Heading3"/>
      </w:pPr>
      <w:r>
        <w:t>Related files actions</w:t>
      </w:r>
    </w:p>
    <w:p>
      <w:pPr>
        <w:pStyle w:val="ListBullet"/>
      </w:pPr>
      <w:r>
        <w:t>[GET] List Files in a Project — /projects/{{PROJECT_ID}}/files</w:t>
      </w:r>
    </w:p>
    <w:p>
      <w:r>
        <w:br w:type="page"/>
      </w:r>
    </w:p>
    <w:p>
      <w:pPr>
        <w:pStyle w:val="Heading2"/>
      </w:pPr>
      <w:r>
        <w:t>19. [GET] Get File Nodes JSON (Specific Nodes) for a File</w:t>
      </w:r>
    </w:p>
    <w:p>
      <w:r>
        <w:rPr>
          <w:b/>
        </w:rPr>
        <w:t xml:space="preserve">Endpoint: </w:t>
      </w:r>
      <w:r>
        <w:rPr>
          <w:rFonts w:ascii="Courier New" w:hAnsi="Courier New"/>
          <w:sz w:val="18"/>
        </w:rPr>
        <w:t>/files/{{FILE_KEY}}/nodes</w:t>
      </w:r>
    </w:p>
    <w:p>
      <w:pPr>
        <w:pStyle w:val="Heading3"/>
      </w:pPr>
      <w:r>
        <w:t>Prerequisites</w:t>
      </w:r>
    </w:p>
    <w:p>
      <w:pPr>
        <w:pStyle w:val="ListBullet"/>
      </w:pPr>
      <w:r>
        <w:t>You must have access to the target Figma file (or branch) referenced by file_key</w:t>
      </w:r>
    </w:p>
    <w:p>
      <w:pPr>
        <w:pStyle w:val="ListBullet"/>
      </w:pPr>
      <w:r>
        <w:t>You must know the node IDs you want to retrieve (e.g., from a Figma URL’s node-id query parameter)</w:t>
      </w:r>
    </w:p>
    <w:p>
      <w:pPr>
        <w:pStyle w:val="Heading3"/>
      </w:pPr>
      <w:r>
        <w:t>Method</w:t>
      </w:r>
    </w:p>
    <w:p>
      <w:r>
        <w:t>GET</w:t>
      </w:r>
    </w:p>
    <w:p>
      <w:pPr>
        <w:pStyle w:val="Heading3"/>
      </w:pPr>
      <w:r>
        <w:t>URL</w:t>
      </w:r>
    </w:p>
    <w:p>
      <w:r>
        <w:t>https://api.figma.com/v1/files/{{file_key}}/nodes</w:t>
      </w:r>
    </w:p>
    <w:p>
      <w:pPr>
        <w:pStyle w:val="Heading3"/>
      </w:pPr>
      <w:r>
        <w:t>Description</w:t>
      </w:r>
    </w:p>
    <w:p>
      <w:r>
        <w:t>Returns the nodes referenced by the required ids query parameter as a JSON object. The nodes are retrieved from the Figma file (or branch) referenced by file_key. By default, no vector data is returned; set geometry=paths to include vector path data.</w:t>
      </w:r>
    </w:p>
    <w:p>
      <w:r>
        <w:t>Node IDs and file keys can be parsed from a Figma node URL like:</w:t>
        <w:br/>
        <w:t>https://www.figma.com/file/{file_key}/{title}?node-id={id}</w:t>
      </w:r>
    </w:p>
    <w:p>
      <w:r>
        <w:t>The nodes map may contain null values (for example, if a node ID does not exist in the specified file).</w:t>
      </w:r>
    </w:p>
    <w:p>
      <w:pPr>
        <w:pStyle w:val="Heading3"/>
      </w:pPr>
      <w:r>
        <w:t>Enforcement Rules</w:t>
      </w:r>
    </w:p>
    <w:p>
      <w:pPr>
        <w:pStyle w:val="ListBullet"/>
      </w:pPr>
      <w:r>
        <w:t>The file_key path parameter must always be present.</w:t>
      </w:r>
    </w:p>
    <w:p>
      <w:pPr>
        <w:pStyle w:val="ListBullet"/>
      </w:pPr>
      <w:r>
        <w:t>If the user provides file_key, use that value directly.</w:t>
      </w:r>
    </w:p>
    <w:p>
      <w:pPr>
        <w:pStyle w:val="ListBullet"/>
      </w:pPr>
      <w:r>
        <w:t>Do not call the API with a missing or empty file_key (e.g., avoid /v1/files//nodes).</w:t>
      </w:r>
    </w:p>
    <w:p>
      <w:pPr>
        <w:pStyle w:val="ListBullet"/>
      </w:pPr>
      <w:r>
        <w:t>Always construct the path as /v1/files/{{file_key}}/nodes, where {{file_key}}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ids query parameter is required and must be sent as a comma-separated string of node IDs.</w:t>
      </w:r>
    </w:p>
    <w:p>
      <w:pPr>
        <w:pStyle w:val="Heading3"/>
      </w:pPr>
      <w:r>
        <w:t>Valid Examples</w:t>
      </w:r>
    </w:p>
    <w:p>
      <w:r>
        <w:rPr>
          <w:b/>
          <w:color w:val="666666"/>
          <w:sz w:val="16"/>
        </w:rPr>
        <w:t>[http]</w:t>
      </w:r>
    </w:p>
    <w:p>
      <w:pPr>
        <w:shd w:fill="F2F2F2" w:val="clear"/>
      </w:pPr>
      <w:r>
        <w:rPr>
          <w:rFonts w:ascii="Courier New" w:hAnsi="Courier New"/>
          <w:sz w:val="17"/>
        </w:rPr>
        <w:t>/v1/files/AbC123xYz/nodes?ids=12:34</w:t>
        <w:br/>
        <w:t>/v1/files/AbC123xYz/nodes?ids=12:34,56:78&amp;geometry=paths</w:t>
      </w:r>
    </w:p>
    <w:p>
      <w:pPr>
        <w:pStyle w:val="Heading3"/>
      </w:pPr>
      <w:r>
        <w:t>Invalid Examples</w:t>
      </w:r>
    </w:p>
    <w:p>
      <w:r>
        <w:rPr>
          <w:b/>
          <w:color w:val="666666"/>
          <w:sz w:val="16"/>
        </w:rPr>
        <w:t>[http]</w:t>
      </w:r>
    </w:p>
    <w:p>
      <w:pPr>
        <w:shd w:fill="F2F2F2" w:val="clear"/>
      </w:pPr>
      <w:r>
        <w:rPr>
          <w:rFonts w:ascii="Courier New" w:hAnsi="Courier New"/>
          <w:sz w:val="17"/>
        </w:rPr>
        <w:t>/v1/files//nodes?ids=12:34</w:t>
        <w:br/>
        <w:t>/v1/files/AbC123xYz/nodes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export JSON from. This can be a file key or branch key. Use GET /v1/files/:key with the branch_data query param to get the branch key.</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comma separated list of node IDs to retrieve and convert.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A specific version ID to get. Omitting this will get the current version of the file.</w:t>
            </w:r>
          </w:p>
        </w:tc>
      </w:tr>
      <w:tr>
        <w:tc>
          <w:tcPr>
            <w:tcW w:type="dxa" w:w="2880"/>
          </w:tcPr>
          <w:p>
            <w:r>
              <w:t>depth</w:t>
            </w:r>
          </w:p>
        </w:tc>
        <w:tc>
          <w:tcPr>
            <w:tcW w:type="dxa" w:w="2880"/>
          </w:tcPr>
          <w:p>
            <w:r>
              <w:t>number</w:t>
            </w:r>
          </w:p>
        </w:tc>
        <w:tc>
          <w:tcPr>
            <w:tcW w:type="dxa" w:w="2880"/>
          </w:tcPr>
          <w:p>
            <w:r>
              <w:t>Positive integer representing how deep into the node tree to traverse. Setting 1 returns only children directly underneath the desired nodes. Not setting returns all nodes. Note: here, depth is counted starting from the desired node (not the document root).</w:t>
            </w:r>
          </w:p>
        </w:tc>
      </w:tr>
      <w:tr>
        <w:tc>
          <w:tcPr>
            <w:tcW w:type="dxa" w:w="2880"/>
          </w:tcPr>
          <w:p>
            <w:r>
              <w:t>geometry</w:t>
            </w:r>
          </w:p>
        </w:tc>
        <w:tc>
          <w:tcPr>
            <w:tcW w:type="dxa" w:w="2880"/>
          </w:tcPr>
          <w:p>
            <w:r>
              <w:t>string</w:t>
            </w:r>
          </w:p>
        </w:tc>
        <w:tc>
          <w:tcPr>
            <w:tcW w:type="dxa" w:w="2880"/>
          </w:tcPr>
          <w:p>
            <w:r>
              <w:t>Set to "paths" to export vector data.</w:t>
            </w:r>
          </w:p>
        </w:tc>
      </w:tr>
      <w:tr>
        <w:tc>
          <w:tcPr>
            <w:tcW w:type="dxa" w:w="2880"/>
          </w:tcPr>
          <w:p>
            <w:r>
              <w:t>plugin_data</w:t>
            </w:r>
          </w:p>
        </w:tc>
        <w:tc>
          <w:tcPr>
            <w:tcW w:type="dxa" w:w="2880"/>
          </w:tcPr>
          <w:p>
            <w:r>
              <w:t>string</w:t>
            </w:r>
          </w:p>
        </w:tc>
        <w:tc>
          <w:tcPr>
            <w:tcW w:type="dxa" w:w="2880"/>
          </w:tcPr>
          <w:p>
            <w:r>
              <w:t>A comma separated list of plugin IDs and/or the string "shared". Data written by those plugins will be included in pluginData and sharedPluginData.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"Marketing Website",</w:t>
        <w:br/>
        <w:t xml:space="preserve"> "role": "editor",</w:t>
        <w:br/>
        <w:t xml:space="preserve"> "lastModified": "2025-01-10T18:22:11Z",</w:t>
        <w:br/>
        <w:t xml:space="preserve"> "editorType": "figma",</w:t>
        <w:br/>
        <w:t xml:space="preserve"> "thumbnailUrl": "https://s3-alpha.figma.com/thumbnails/abcd1234",</w:t>
        <w:br/>
        <w:t xml:space="preserve"> "version": "345",</w:t>
        <w:br/>
        <w:t xml:space="preserve"> "nodes": {</w:t>
        <w:br/>
        <w:t xml:space="preserve"> "12:34": {</w:t>
        <w:br/>
        <w:t xml:space="preserve"> "document": {</w:t>
        <w:br/>
        <w:t xml:space="preserve"> "id": "12:34",</w:t>
        <w:br/>
        <w:t xml:space="preserve"> "type": "FRAME",</w:t>
        <w:br/>
        <w:t xml:space="preserve"> "name": "Hero"</w:t>
        <w:br/>
        <w:t xml:space="preserve"> },</w:t>
        <w:br/>
        <w:t xml:space="preserve"> "components": {},</w:t>
        <w:br/>
        <w:t xml:space="preserve"> "styles": {}</w:t>
        <w:br/>
        <w:t xml:space="preserve"> },</w:t>
        <w:br/>
        <w:t xml:space="preserve"> "56:78":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 "Bad request.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"The request was valid, but the server is refusing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"In some cases API requests may be throttled or rate limited."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file as it appears in the editor.</w:t>
            </w:r>
          </w:p>
        </w:tc>
      </w:tr>
      <w:tr>
        <w:tc>
          <w:tcPr>
            <w:tcW w:type="dxa" w:w="2880"/>
          </w:tcPr>
          <w:p>
            <w:r>
              <w:t>role</w:t>
            </w:r>
          </w:p>
        </w:tc>
        <w:tc>
          <w:tcPr>
            <w:tcW w:type="dxa" w:w="2880"/>
          </w:tcPr>
          <w:p>
            <w:r>
              <w:t>string</w:t>
            </w:r>
          </w:p>
        </w:tc>
        <w:tc>
          <w:tcPr>
            <w:tcW w:type="dxa" w:w="2880"/>
          </w:tcPr>
          <w:p>
            <w:r>
              <w:t>Enum: "owner", "editor", "viewer".</w:t>
            </w:r>
          </w:p>
        </w:tc>
      </w:tr>
      <w:tr>
        <w:tc>
          <w:tcPr>
            <w:tcW w:type="dxa" w:w="2880"/>
          </w:tcPr>
          <w:p>
            <w:r>
              <w:t>lastModified</w:t>
            </w:r>
          </w:p>
        </w:tc>
        <w:tc>
          <w:tcPr>
            <w:tcW w:type="dxa" w:w="2880"/>
          </w:tcPr>
          <w:p>
            <w:r>
              <w:t>string</w:t>
            </w:r>
          </w:p>
        </w:tc>
        <w:tc>
          <w:tcPr>
            <w:tcW w:type="dxa" w:w="2880"/>
          </w:tcPr>
          <w:p>
            <w:r>
              <w:t>The UTC ISO 8601 time at which the file was last modified.</w:t>
            </w:r>
          </w:p>
        </w:tc>
      </w:tr>
      <w:tr>
        <w:tc>
          <w:tcPr>
            <w:tcW w:type="dxa" w:w="2880"/>
          </w:tcPr>
          <w:p>
            <w:r>
              <w:t>editorType</w:t>
            </w:r>
          </w:p>
        </w:tc>
        <w:tc>
          <w:tcPr>
            <w:tcW w:type="dxa" w:w="2880"/>
          </w:tcPr>
          <w:p>
            <w:r>
              <w:t>string</w:t>
            </w:r>
          </w:p>
        </w:tc>
        <w:tc>
          <w:tcPr>
            <w:tcW w:type="dxa" w:w="2880"/>
          </w:tcPr>
          <w:p>
            <w:r>
              <w:t>The type of editor associated with this file. Values: figma, figjam.</w:t>
            </w:r>
          </w:p>
        </w:tc>
      </w:tr>
      <w:tr>
        <w:tc>
          <w:tcPr>
            <w:tcW w:type="dxa" w:w="2880"/>
          </w:tcPr>
          <w:p>
            <w:r>
              <w:t>thumbnailUrl</w:t>
            </w:r>
          </w:p>
        </w:tc>
        <w:tc>
          <w:tcPr>
            <w:tcW w:type="dxa" w:w="2880"/>
          </w:tcPr>
          <w:p>
            <w:r>
              <w:t>string</w:t>
            </w:r>
          </w:p>
        </w:tc>
        <w:tc>
          <w:tcPr>
            <w:tcW w:type="dxa" w:w="2880"/>
          </w:tcPr>
          <w:p>
            <w:r>
              <w:t>A URL to a thumbnail image of the file.</w:t>
            </w:r>
          </w:p>
        </w:tc>
      </w:tr>
      <w:tr>
        <w:tc>
          <w:tcPr>
            <w:tcW w:type="dxa" w:w="2880"/>
          </w:tcPr>
          <w:p>
            <w:r>
              <w:t>version</w:t>
            </w:r>
          </w:p>
        </w:tc>
        <w:tc>
          <w:tcPr>
            <w:tcW w:type="dxa" w:w="2880"/>
          </w:tcPr>
          <w:p>
            <w:r>
              <w:t>string</w:t>
            </w:r>
          </w:p>
        </w:tc>
        <w:tc>
          <w:tcPr>
            <w:tcW w:type="dxa" w:w="2880"/>
          </w:tcPr>
          <w:p>
            <w:r>
              <w:t>The version number of the file (incremented when modified).</w:t>
            </w:r>
          </w:p>
        </w:tc>
      </w:tr>
      <w:tr>
        <w:tc>
          <w:tcPr>
            <w:tcW w:type="dxa" w:w="2880"/>
          </w:tcPr>
          <w:p>
            <w:r>
              <w:t>nodes</w:t>
            </w:r>
          </w:p>
        </w:tc>
        <w:tc>
          <w:tcPr>
            <w:tcW w:type="dxa" w:w="2880"/>
          </w:tcPr>
          <w:p>
            <w:r>
              <w:t>object</w:t>
            </w:r>
          </w:p>
        </w:tc>
        <w:tc>
          <w:tcPr>
            <w:tcW w:type="dxa" w:w="2880"/>
          </w:tcPr>
          <w:p>
            <w:r>
              <w:t>A mapping from node IDs to node metadata. Values may be null if a node ID does not exist in the specified file.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'https://api.figma.com/v1/files/AbC123xYz/nodes?ids=12:34,56:78&amp;geometry=paths&amp;depth=1'</w:t>
      </w:r>
    </w:p>
    <w:p>
      <w:pPr>
        <w:pStyle w:val="Heading3"/>
      </w:pPr>
      <w:r>
        <w:t>Example Usage</w:t>
      </w:r>
    </w:p>
    <w:p>
      <w:pPr>
        <w:pStyle w:val="Heading3"/>
      </w:pPr>
      <w:r>
        <w:t>Example 1: Fetch Two Nodes (Default Geometry)</w:t>
      </w:r>
    </w:p>
    <w:p>
      <w:r>
        <w:rPr>
          <w:b/>
          <w:color w:val="666666"/>
          <w:sz w:val="16"/>
        </w:rPr>
        <w:t>[bash]</w:t>
      </w:r>
    </w:p>
    <w:p>
      <w:pPr>
        <w:shd w:fill="F2F2F2" w:val="clear"/>
      </w:pPr>
      <w:r>
        <w:rPr>
          <w:rFonts w:ascii="Courier New" w:hAnsi="Courier New"/>
          <w:sz w:val="17"/>
        </w:rPr>
        <w:t>curl --location 'https://api.figma.com/v1/files/AbC123xYz/nodes?ids=12:34,56:78'</w:t>
      </w:r>
    </w:p>
    <w:p>
      <w:pPr>
        <w:pStyle w:val="Heading3"/>
      </w:pPr>
      <w:r>
        <w:t>Example 2: Include Vector Path Data</w:t>
      </w:r>
    </w:p>
    <w:p>
      <w:r>
        <w:rPr>
          <w:b/>
          <w:color w:val="666666"/>
          <w:sz w:val="16"/>
        </w:rPr>
        <w:t>[bash]</w:t>
      </w:r>
    </w:p>
    <w:p>
      <w:pPr>
        <w:shd w:fill="F2F2F2" w:val="clear"/>
      </w:pPr>
      <w:r>
        <w:rPr>
          <w:rFonts w:ascii="Courier New" w:hAnsi="Courier New"/>
          <w:sz w:val="17"/>
        </w:rPr>
        <w:t>curl --location 'https://api.figma.com/v1/files/AbC123xYz/nodes?ids=12:34&amp;geometry=paths'</w:t>
      </w:r>
    </w:p>
    <w:p>
      <w:pPr>
        <w:pStyle w:val="Heading3"/>
      </w:pPr>
      <w:r>
        <w:t>Example 3: Fetch a Specific Version and Limit Depth</w:t>
      </w:r>
    </w:p>
    <w:p>
      <w:r>
        <w:rPr>
          <w:b/>
          <w:color w:val="666666"/>
          <w:sz w:val="16"/>
        </w:rPr>
        <w:t>[bash]</w:t>
      </w:r>
    </w:p>
    <w:p>
      <w:pPr>
        <w:shd w:fill="F2F2F2" w:val="clear"/>
      </w:pPr>
      <w:r>
        <w:rPr>
          <w:rFonts w:ascii="Courier New" w:hAnsi="Courier New"/>
          <w:sz w:val="17"/>
        </w:rPr>
        <w:t>curl --location 'https://api.figma.com/v1/files/AbC123xYz/nodes?ids=12:34&amp;version=345&amp;depth=1'</w:t>
      </w:r>
    </w:p>
    <w:p>
      <w:pPr>
        <w:pStyle w:val="Heading3"/>
      </w:pPr>
      <w:r>
        <w:t>Behavior</w:t>
      </w:r>
    </w:p>
    <w:p>
      <w:pPr>
        <w:pStyle w:val="ListBullet"/>
      </w:pPr>
      <w:r>
        <w:t>Parse Inputs: Reads file_key from the URL path and ids from query parameters.</w:t>
      </w:r>
    </w:p>
    <w:p>
      <w:pPr>
        <w:pStyle w:val="ListBullet"/>
      </w:pPr>
      <w:r>
        <w:t>Node Retrieval: Looks up each requested node ID within the specified file/branch.</w:t>
      </w:r>
    </w:p>
    <w:p>
      <w:pPr>
        <w:pStyle w:val="ListBullet"/>
      </w:pPr>
      <w:r>
        <w:t xml:space="preserve">Optional Expansion: </w:t>
        <w:br/>
        <w:br/>
        <w:t>If depth is provided, traversal depth is counted from each requested node.</w:t>
        <w:br/>
        <w:t>If geometry=paths, vector path data is included.</w:t>
        <w:br/>
        <w:t>If plugin_data is provided, includes plugin-authored data in pluginData / sharedPluginData.</w:t>
      </w:r>
    </w:p>
    <w:p>
      <w:pPr>
        <w:pStyle w:val="ListBullet"/>
      </w:pPr>
      <w:r>
        <w:t>Return Result: Responds with file metadata plus a nodes map; missing/invalid node IDs may appear as null.</w:t>
      </w:r>
    </w:p>
    <w:p>
      <w:pPr>
        <w:pStyle w:val="Heading3"/>
      </w:pPr>
      <w:r>
        <w:t>Notes</w:t>
      </w:r>
    </w:p>
    <w:p>
      <w:pPr>
        <w:pStyle w:val="ListBullet"/>
      </w:pPr>
      <w:r>
        <w:t>linkAccess describes file link share permission level, with possible values: "inherit", "view", "edit", "org_view", "org_edit". ("inherit" is the default for files created in a team project and inherits project permissions; "org_view"/"org_edit" restrict the link to org users.)</w:t>
      </w:r>
    </w:p>
    <w:p>
      <w:pPr>
        <w:pStyle w:val="ListBullet"/>
      </w:pPr>
      <w:r>
        <w:t>By default, vector data is not returned; use geometry=paths to include it.</w:t>
      </w:r>
    </w:p>
    <w:p>
      <w:pPr>
        <w:pStyle w:val="ListBullet"/>
      </w:pPr>
      <w:r>
        <w:t>The components mapping helps determine which components instances come from.</w:t>
      </w:r>
    </w:p>
    <w:p>
      <w:pPr>
        <w:pStyle w:val="ListBullet"/>
      </w:pPr>
      <w:r>
        <w:t>The styles mapping provides style metadata for properties that nodes may inherit.</w:t>
      </w:r>
    </w:p>
    <w:p>
      <w:pPr>
        <w:pStyle w:val="Heading3"/>
      </w:pPr>
      <w:r>
        <w:t>Gotchas</w:t>
      </w:r>
    </w:p>
    <w:p>
      <w:pPr>
        <w:pStyle w:val="ListBullet"/>
      </w:pPr>
      <w:r>
        <w:t>The nodes map can contain null entries (e.g., node ID not found in the file).</w:t>
      </w:r>
    </w:p>
    <w:p>
      <w:pPr>
        <w:pStyle w:val="ListBullet"/>
      </w:pPr>
      <w:r>
        <w:t>A 400 can also occur if requested resources are too large to complete the request (timeout); reduce the number/size of requested objects.</w:t>
      </w:r>
    </w:p>
    <w:p>
      <w:pPr>
        <w:pStyle w:val="Heading3"/>
      </w:pPr>
      <w:r>
        <w:t>Error Handling</w:t>
      </w:r>
    </w:p>
    <w:p>
      <w:pPr>
        <w:pStyle w:val="ListBullet"/>
      </w:pPr>
      <w:r>
        <w:t>400: Invalid/malformed parameters, or request too large causing timeout.</w:t>
      </w:r>
    </w:p>
    <w:p>
      <w:pPr>
        <w:pStyle w:val="ListBullet"/>
      </w:pPr>
      <w:r>
        <w:t>403: Valid request but insufficient permissions for the resource.</w:t>
      </w:r>
    </w:p>
    <w:p>
      <w:pPr>
        <w:pStyle w:val="ListBullet"/>
      </w:pPr>
      <w:r>
        <w:t>404: File or resource not found.</w:t>
      </w:r>
    </w:p>
    <w:p>
      <w:pPr>
        <w:pStyle w:val="ListBullet"/>
      </w:pPr>
      <w:r>
        <w:t>429: Throttled/rate limited; wait (typically ~1 minute) and retry.</w:t>
      </w:r>
    </w:p>
    <w:p>
      <w:pPr>
        <w:pStyle w:val="ListBullet"/>
      </w:pPr>
      <w:r>
        <w:t>500: Internal server error.</w:t>
      </w:r>
    </w:p>
    <w:p>
      <w:r>
        <w:br w:type="page"/>
      </w:r>
    </w:p>
    <w:p>
      <w:pPr>
        <w:pStyle w:val="Heading2"/>
      </w:pPr>
      <w:r>
        <w:t>20. [GET] Render Images of File Nodes</w:t>
      </w:r>
    </w:p>
    <w:p>
      <w:r>
        <w:rPr>
          <w:b/>
        </w:rPr>
        <w:t xml:space="preserve">Endpoint: </w:t>
      </w:r>
      <w:r>
        <w:rPr>
          <w:rFonts w:ascii="Courier New" w:hAnsi="Courier New"/>
          <w:sz w:val="18"/>
        </w:rPr>
        <w:t>/images/{{FILE_KEY}}</w:t>
      </w:r>
    </w:p>
    <w:p>
      <w:pPr>
        <w:pStyle w:val="Heading3"/>
      </w:pPr>
      <w:r>
        <w:t>Prerequisites</w:t>
      </w:r>
    </w:p>
    <w:p>
      <w:pPr>
        <w:pStyle w:val="ListBullet"/>
      </w:pPr>
      <w:r>
        <w:t>You must have access/permissions to the Figma file (or branch) referenced by file_key.</w:t>
      </w:r>
    </w:p>
    <w:p>
      <w:pPr>
        <w:pStyle w:val="Heading3"/>
      </w:pPr>
      <w:r>
        <w:t>Method</w:t>
      </w:r>
    </w:p>
    <w:p>
      <w:r>
        <w:t>GET</w:t>
      </w:r>
    </w:p>
    <w:p>
      <w:pPr>
        <w:pStyle w:val="Heading3"/>
      </w:pPr>
      <w:r>
        <w:t>URL</w:t>
      </w:r>
    </w:p>
    <w:p>
      <w:r>
        <w:t>https://api.figma.com/v1/images/{{file_key}}</w:t>
      </w:r>
    </w:p>
    <w:p>
      <w:pPr>
        <w:pStyle w:val="Heading3"/>
      </w:pPr>
      <w:r>
        <w:t>Description</w:t>
      </w:r>
    </w:p>
    <w:p>
      <w:r>
        <w:t>Renders images for one or more node IDs from a Figma file (or branch). On success, images is returned as a map of node ID → rendered image URL; values in this map may be null if rendering for a given node failed. Rendered image URLs expire after 30 days; exports up to 32 megapixels (larger images are scaled down).</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/v1/images//).</w:t>
      </w:r>
    </w:p>
    <w:p>
      <w:pPr>
        <w:pStyle w:val="ListBullet"/>
      </w:pPr>
      <w:r>
        <w:t>Always construct the path as /v1/images/{{file_key}}, where {{file_key}}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To render multiple images from the same file, pass multiple node IDs via the required ids query parameter as a comma-separated list.</w:t>
      </w:r>
    </w:p>
    <w:p>
      <w:pPr>
        <w:pStyle w:val="Heading3"/>
      </w:pPr>
      <w:r>
        <w:t>Valid Examples</w:t>
      </w:r>
    </w:p>
    <w:p>
      <w:r>
        <w:rPr>
          <w:b/>
          <w:color w:val="666666"/>
          <w:sz w:val="16"/>
        </w:rPr>
        <w:t>[http]</w:t>
      </w:r>
    </w:p>
    <w:p>
      <w:pPr>
        <w:shd w:fill="F2F2F2" w:val="clear"/>
      </w:pPr>
      <w:r>
        <w:rPr>
          <w:rFonts w:ascii="Courier New" w:hAnsi="Courier New"/>
          <w:sz w:val="17"/>
        </w:rPr>
        <w:t>/v1/images/abc123DEF456</w:t>
        <w:br/>
        <w:t>/v1/images/abc123DEF456?ids=1:2</w:t>
        <w:br/>
        <w:t>/v1/images/abc123DEF456?ids=1:2,1:3,1:4</w:t>
      </w:r>
    </w:p>
    <w:p>
      <w:pPr>
        <w:pStyle w:val="Heading3"/>
      </w:pPr>
      <w:r>
        <w:t>Invalid Examples</w:t>
      </w:r>
    </w:p>
    <w:p>
      <w:r>
        <w:rPr>
          <w:b/>
          <w:color w:val="666666"/>
          <w:sz w:val="16"/>
        </w:rPr>
        <w:t>[http]</w:t>
      </w:r>
    </w:p>
    <w:p>
      <w:pPr>
        <w:shd w:fill="F2F2F2" w:val="clear"/>
      </w:pPr>
      <w:r>
        <w:rPr>
          <w:rFonts w:ascii="Courier New" w:hAnsi="Courier New"/>
          <w:sz w:val="17"/>
        </w:rPr>
        <w:t>/v1/images/</w:t>
        <w:br/>
        <w:t>/v1/images?ids=1:2</w:t>
        <w:br/>
        <w:t>/v1/images/abc123DEF456</w:t>
      </w:r>
    </w:p>
    <w:p>
      <w:r>
        <w:t>(Invalid because file_key is missing in the first two, and ids is required in the last.)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export images from. This can be a file key or branch key. Use GET /v1/files/:key with the branch_data query param to get the branch key.</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comma separated list of node IDs to render.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A specific version ID to get. Omitting this will get the current version of the file.</w:t>
            </w:r>
          </w:p>
        </w:tc>
      </w:tr>
      <w:tr>
        <w:tc>
          <w:tcPr>
            <w:tcW w:type="dxa" w:w="2880"/>
          </w:tcPr>
          <w:p>
            <w:r>
              <w:t>scale</w:t>
            </w:r>
          </w:p>
        </w:tc>
        <w:tc>
          <w:tcPr>
            <w:tcW w:type="dxa" w:w="2880"/>
          </w:tcPr>
          <w:p>
            <w:r>
              <w:t>number</w:t>
            </w:r>
          </w:p>
        </w:tc>
        <w:tc>
          <w:tcPr>
            <w:tcW w:type="dxa" w:w="2880"/>
          </w:tcPr>
          <w:p>
            <w:r>
              <w:t>A number between 0.01 and 4, the image scaling factor.</w:t>
            </w:r>
          </w:p>
        </w:tc>
      </w:tr>
      <w:tr>
        <w:tc>
          <w:tcPr>
            <w:tcW w:type="dxa" w:w="2880"/>
          </w:tcPr>
          <w:p>
            <w:r>
              <w:t>format</w:t>
            </w:r>
          </w:p>
        </w:tc>
        <w:tc>
          <w:tcPr>
            <w:tcW w:type="dxa" w:w="2880"/>
          </w:tcPr>
          <w:p>
            <w:r>
              <w:t>string</w:t>
            </w:r>
          </w:p>
        </w:tc>
        <w:tc>
          <w:tcPr>
            <w:tcW w:type="dxa" w:w="2880"/>
          </w:tcPr>
          <w:p>
            <w:r>
              <w:t>Image output format. Allowed values: "jpg", "png", "svg", "pdf".</w:t>
            </w:r>
          </w:p>
        </w:tc>
      </w:tr>
      <w:tr>
        <w:tc>
          <w:tcPr>
            <w:tcW w:type="dxa" w:w="2880"/>
          </w:tcPr>
          <w:p>
            <w:r>
              <w:t>svg_outline_text</w:t>
            </w:r>
          </w:p>
        </w:tc>
        <w:tc>
          <w:tcPr>
            <w:tcW w:type="dxa" w:w="2880"/>
          </w:tcPr>
          <w:p>
            <w:r>
              <w:t>boolean</w:t>
            </w:r>
          </w:p>
        </w:tc>
        <w:tc>
          <w:tcPr>
            <w:tcW w:type="dxa" w:w="2880"/>
          </w:tcPr>
          <w:p>
            <w:r>
              <w:t>Whether text elements are rendered as outlines (vector paths) or as &lt;text&gt; elements in SVGs. Outlines guarantee visual accuracy; &lt;text&gt; makes text selectable but visual accuracy is not guaranteed across browsers/OS.</w:t>
            </w:r>
          </w:p>
        </w:tc>
      </w:tr>
      <w:tr>
        <w:tc>
          <w:tcPr>
            <w:tcW w:type="dxa" w:w="2880"/>
          </w:tcPr>
          <w:p>
            <w:r>
              <w:t>svg_include_id</w:t>
            </w:r>
          </w:p>
        </w:tc>
        <w:tc>
          <w:tcPr>
            <w:tcW w:type="dxa" w:w="2880"/>
          </w:tcPr>
          <w:p>
            <w:r>
              <w:t>boolean</w:t>
            </w:r>
          </w:p>
        </w:tc>
        <w:tc>
          <w:tcPr>
            <w:tcW w:type="dxa" w:w="2880"/>
          </w:tcPr>
          <w:p>
            <w:r>
              <w:t>Whether to include id attributes for all SVG elements (adds the layer name to the id attribute).</w:t>
            </w:r>
          </w:p>
        </w:tc>
      </w:tr>
      <w:tr>
        <w:tc>
          <w:tcPr>
            <w:tcW w:type="dxa" w:w="2880"/>
          </w:tcPr>
          <w:p>
            <w:r>
              <w:t>svg_include_node_id</w:t>
            </w:r>
          </w:p>
        </w:tc>
        <w:tc>
          <w:tcPr>
            <w:tcW w:type="dxa" w:w="2880"/>
          </w:tcPr>
          <w:p>
            <w:r>
              <w:t>boolean</w:t>
            </w:r>
          </w:p>
        </w:tc>
        <w:tc>
          <w:tcPr>
            <w:tcW w:type="dxa" w:w="2880"/>
          </w:tcPr>
          <w:p>
            <w:r>
              <w:t>Whether to include node id attributes for all SVG elements (adds the node id to a data-node-id attribute).</w:t>
            </w:r>
          </w:p>
        </w:tc>
      </w:tr>
      <w:tr>
        <w:tc>
          <w:tcPr>
            <w:tcW w:type="dxa" w:w="2880"/>
          </w:tcPr>
          <w:p>
            <w:r>
              <w:t>svg_simplify_stroke</w:t>
            </w:r>
          </w:p>
        </w:tc>
        <w:tc>
          <w:tcPr>
            <w:tcW w:type="dxa" w:w="2880"/>
          </w:tcPr>
          <w:p>
            <w:r>
              <w:t>boolean</w:t>
            </w:r>
          </w:p>
        </w:tc>
        <w:tc>
          <w:tcPr>
            <w:tcW w:type="dxa" w:w="2880"/>
          </w:tcPr>
          <w:p>
            <w:r>
              <w:t>Whether to simplify inside/outside strokes and use stroke attribute if possible instead of &lt;mask&gt;.</w:t>
            </w:r>
          </w:p>
        </w:tc>
      </w:tr>
      <w:tr>
        <w:tc>
          <w:tcPr>
            <w:tcW w:type="dxa" w:w="2880"/>
          </w:tcPr>
          <w:p>
            <w:r>
              <w:t>contents_only</w:t>
            </w:r>
          </w:p>
        </w:tc>
        <w:tc>
          <w:tcPr>
            <w:tcW w:type="dxa" w:w="2880"/>
          </w:tcPr>
          <w:p>
            <w:r>
              <w:t>boolean</w:t>
            </w:r>
          </w:p>
        </w:tc>
        <w:tc>
          <w:tcPr>
            <w:tcW w:type="dxa" w:w="2880"/>
          </w:tcPr>
          <w:p>
            <w:r>
              <w:t>Whether content that overlaps the node should be excluded from rendering. Passing false (render overlaps) may increase processing time.</w:t>
            </w:r>
          </w:p>
        </w:tc>
      </w:tr>
      <w:tr>
        <w:tc>
          <w:tcPr>
            <w:tcW w:type="dxa" w:w="2880"/>
          </w:tcPr>
          <w:p>
            <w:r>
              <w:t>use_absolute_bounds</w:t>
            </w:r>
          </w:p>
        </w:tc>
        <w:tc>
          <w:tcPr>
            <w:tcW w:type="dxa" w:w="2880"/>
          </w:tcPr>
          <w:p>
            <w:r>
              <w:t>boolean</w:t>
            </w:r>
          </w:p>
        </w:tc>
        <w:tc>
          <w:tcPr>
            <w:tcW w:type="dxa" w:w="2880"/>
          </w:tcPr>
          <w:p>
            <w:r>
              <w:t>Use the full dimensions of the node regardless of whether it is cropped or the space around it is empty (useful to export text nodes without cropping).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 null,</w:t>
        <w:br/>
        <w:t xml:space="preserve"> "images": {</w:t>
        <w:br/>
        <w:t xml:space="preserve"> "1:2": "https://figma-alpha-api.s3.us-west-2.amazonaws.com/images/abcd1234?Expires=1700000000&amp;Signature=example&amp;Key-Pair-Id=example",</w:t>
        <w:br/>
        <w:t xml:space="preserve"> "1:3":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 "Bad request.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"Rate limited."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w:t>
            </w:r>
          </w:p>
        </w:tc>
        <w:tc>
          <w:tcPr>
            <w:tcW w:type="dxa" w:w="2880"/>
          </w:tcPr>
          <w:p>
            <w:r>
              <w:t>null|string</w:t>
            </w:r>
          </w:p>
        </w:tc>
        <w:tc>
          <w:tcPr>
            <w:tcW w:type="dxa" w:w="2880"/>
          </w:tcPr>
          <w:p>
            <w:r>
              <w:t>For successful requests, this value is always null. For error responses, this is a string describing the error.</w:t>
            </w:r>
          </w:p>
        </w:tc>
      </w:tr>
      <w:tr>
        <w:tc>
          <w:tcPr>
            <w:tcW w:type="dxa" w:w="2880"/>
          </w:tcPr>
          <w:p>
            <w:r>
              <w:t>images</w:t>
            </w:r>
          </w:p>
        </w:tc>
        <w:tc>
          <w:tcPr>
            <w:tcW w:type="dxa" w:w="2880"/>
          </w:tcPr>
          <w:p>
            <w:r>
              <w:t>object</w:t>
            </w:r>
          </w:p>
        </w:tc>
        <w:tc>
          <w:tcPr>
            <w:tcW w:type="dxa" w:w="2880"/>
          </w:tcPr>
          <w:p>
            <w:r>
              <w:t>A map from node IDs to URLs of the rendered images. Map values may be null when rendering that node fails. (Returned on success.)</w:t>
            </w:r>
          </w:p>
        </w:tc>
      </w:tr>
      <w:tr>
        <w:tc>
          <w:tcPr>
            <w:tcW w:type="dxa" w:w="2880"/>
          </w:tcPr>
          <w:p>
            <w:r>
              <w:t>status</w:t>
            </w:r>
          </w:p>
        </w:tc>
        <w:tc>
          <w:tcPr>
            <w:tcW w:type="dxa" w:w="2880"/>
          </w:tcPr>
          <w:p>
            <w:r>
              <w:t>number</w:t>
            </w:r>
          </w:p>
        </w:tc>
        <w:tc>
          <w:tcPr>
            <w:tcW w:type="dxa" w:w="2880"/>
          </w:tcPr>
          <w:p>
            <w:r>
              <w:t>Status code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'https://api.figma.com/v1/images/abc123DEF456?ids=1:2,1:3&amp;format=png&amp;scale=2'</w:t>
      </w:r>
    </w:p>
    <w:p>
      <w:pPr>
        <w:pStyle w:val="Heading3"/>
      </w:pPr>
      <w:r>
        <w:t>Example Usage</w:t>
      </w:r>
    </w:p>
    <w:p>
      <w:pPr>
        <w:pStyle w:val="Heading3"/>
      </w:pPr>
      <w:r>
        <w:t>Example 1: Render multiple nodes as PNG</w:t>
      </w:r>
    </w:p>
    <w:p>
      <w:r>
        <w:rPr>
          <w:b/>
          <w:color w:val="666666"/>
          <w:sz w:val="16"/>
        </w:rPr>
        <w:t>[bash]</w:t>
      </w:r>
    </w:p>
    <w:p>
      <w:pPr>
        <w:shd w:fill="F2F2F2" w:val="clear"/>
      </w:pPr>
      <w:r>
        <w:rPr>
          <w:rFonts w:ascii="Courier New" w:hAnsi="Courier New"/>
          <w:sz w:val="17"/>
        </w:rPr>
        <w:t>curl -i --location \</w:t>
        <w:br/>
        <w:t xml:space="preserve"> 'https://api.figma.com/v1/images/abc123DEF456?ids=1:2,1:3,1:4&amp;format=png'</w:t>
      </w:r>
    </w:p>
    <w:p>
      <w:pPr>
        <w:pStyle w:val="Heading3"/>
      </w:pPr>
      <w:r>
        <w:t>Example 2: Render a specific version at 0.5x scale</w:t>
      </w:r>
    </w:p>
    <w:p>
      <w:r>
        <w:rPr>
          <w:b/>
          <w:color w:val="666666"/>
          <w:sz w:val="16"/>
        </w:rPr>
        <w:t>[bash]</w:t>
      </w:r>
    </w:p>
    <w:p>
      <w:pPr>
        <w:shd w:fill="F2F2F2" w:val="clear"/>
      </w:pPr>
      <w:r>
        <w:rPr>
          <w:rFonts w:ascii="Courier New" w:hAnsi="Courier New"/>
          <w:sz w:val="17"/>
        </w:rPr>
        <w:t>curl -i --location \</w:t>
        <w:br/>
        <w:t xml:space="preserve"> 'https://api.figma.com/v1/images/abc123DEF456?ids=1:2&amp;version=987654321&amp;scale=0.5'</w:t>
      </w:r>
    </w:p>
    <w:p>
      <w:pPr>
        <w:pStyle w:val="Heading3"/>
      </w:pPr>
      <w:r>
        <w:t>Example 3: Export SVG with text outlined and node IDs included</w:t>
      </w:r>
    </w:p>
    <w:p>
      <w:r>
        <w:rPr>
          <w:b/>
          <w:color w:val="666666"/>
          <w:sz w:val="16"/>
        </w:rPr>
        <w:t>[bash]</w:t>
      </w:r>
    </w:p>
    <w:p>
      <w:pPr>
        <w:shd w:fill="F2F2F2" w:val="clear"/>
      </w:pPr>
      <w:r>
        <w:rPr>
          <w:rFonts w:ascii="Courier New" w:hAnsi="Courier New"/>
          <w:sz w:val="17"/>
        </w:rPr>
        <w:t>curl -i --location \</w:t>
        <w:br/>
        <w:t xml:space="preserve"> 'https://api.figma.com/v1/images/abc123DEF456?ids=1:2&amp;format=svg&amp;svg_outline_text=true&amp;svg_include_node_id=true'</w:t>
      </w:r>
    </w:p>
    <w:p>
      <w:pPr>
        <w:pStyle w:val="Heading3"/>
      </w:pPr>
      <w:r>
        <w:t>Behavior</w:t>
      </w:r>
    </w:p>
    <w:p>
      <w:pPr>
        <w:pStyle w:val="ListBullet"/>
      </w:pPr>
      <w:r>
        <w:t>Validation: Validates file_key and query parameters (including required ids).</w:t>
      </w:r>
    </w:p>
    <w:p>
      <w:pPr>
        <w:pStyle w:val="ListBullet"/>
      </w:pPr>
      <w:r>
        <w:t>Rendering: Attempts to render each requested node ID.</w:t>
      </w:r>
    </w:p>
    <w:p>
      <w:pPr>
        <w:pStyle w:val="ListBullet"/>
      </w:pPr>
      <w:r>
        <w:t>Mapping: Returns an images map containing an entry for every requested node ID; any failed render will have a null value.</w:t>
      </w:r>
    </w:p>
    <w:p>
      <w:pPr>
        <w:pStyle w:val="ListBullet"/>
      </w:pPr>
      <w:r>
        <w:t>Expiration: Returned image URLs are temporary and expire after 30 days.</w:t>
      </w:r>
    </w:p>
    <w:p>
      <w:pPr>
        <w:pStyle w:val="Heading3"/>
      </w:pPr>
      <w:r>
        <w:t>Notes</w:t>
      </w:r>
    </w:p>
    <w:p>
      <w:pPr>
        <w:pStyle w:val="ListBullet"/>
      </w:pPr>
      <w:r>
        <w:t>Images up to 32 megapixels can be exported; larger exports are scaled down.</w:t>
      </w:r>
    </w:p>
    <w:p>
      <w:pPr>
        <w:pStyle w:val="ListBullet"/>
      </w:pPr>
      <w:r>
        <w:t>A null value in the images map indicates rendering failed for that node (e.g., node doesn’t exist or has no renderable components).</w:t>
      </w:r>
    </w:p>
    <w:p>
      <w:pPr>
        <w:pStyle w:val="ListBullet"/>
      </w:pPr>
      <w:r>
        <w:t>It is guaranteed that every requested node ID will appear in the images map, whether or not rendering succeeded.</w:t>
      </w:r>
    </w:p>
    <w:p>
      <w:pPr>
        <w:pStyle w:val="Heading3"/>
      </w:pPr>
      <w:r>
        <w:t>Error Handling</w:t>
      </w:r>
    </w:p>
    <w:p>
      <w:pPr>
        <w:pStyle w:val="ListBullet"/>
      </w:pPr>
      <w:r>
        <w:t>400: Invalid/malformed parameters; can also occur if requested resources are too large and the request times out (reduce number/size of requested objects).</w:t>
      </w:r>
    </w:p>
    <w:p>
      <w:pPr>
        <w:pStyle w:val="ListBullet"/>
      </w:pPr>
      <w:r>
        <w:t>403: Valid request but refused due to insufficient permissions or account restrictions.</w:t>
      </w:r>
    </w:p>
    <w:p>
      <w:pPr>
        <w:pStyle w:val="ListBullet"/>
      </w:pPr>
      <w:r>
        <w:t>404: File/resource not found.</w:t>
      </w:r>
    </w:p>
    <w:p>
      <w:pPr>
        <w:pStyle w:val="ListBullet"/>
      </w:pPr>
      <w:r>
        <w:t>429: Throttled/rate limited; wait (typically about a minute) and retry.</w:t>
      </w:r>
    </w:p>
    <w:p>
      <w:pPr>
        <w:pStyle w:val="ListBullet"/>
      </w:pPr>
      <w:r>
        <w:t>500: Internal server error.</w:t>
      </w:r>
    </w:p>
    <w:p>
      <w:r>
        <w:br w:type="page"/>
      </w:r>
    </w:p>
    <w:p>
      <w:pPr>
        <w:pStyle w:val="Heading2"/>
      </w:pPr>
      <w:r>
        <w:t>21. [GET] Get Image Fills for a File</w:t>
      </w:r>
    </w:p>
    <w:p>
      <w:r>
        <w:rPr>
          <w:b/>
        </w:rPr>
        <w:t xml:space="preserve">Endpoint: </w:t>
      </w:r>
      <w:r>
        <w:rPr>
          <w:rFonts w:ascii="Courier New" w:hAnsi="Courier New"/>
          <w:sz w:val="18"/>
        </w:rPr>
        <w:t>/files/{{FILE_KEY}}/images</w:t>
      </w:r>
    </w:p>
    <w:p>
      <w:pPr>
        <w:pStyle w:val="Heading3"/>
      </w:pPr>
      <w:r>
        <w:t>Prerequisites</w:t>
      </w:r>
    </w:p>
    <w:p>
      <w:pPr>
        <w:pStyle w:val="ListBullet"/>
      </w:pPr>
      <w:r>
        <w:t>You must have access/permissions to read the target Figma file (or branch)</w:t>
      </w:r>
    </w:p>
    <w:p>
      <w:pPr>
        <w:pStyle w:val="Heading3"/>
      </w:pPr>
      <w:r>
        <w:t>Method</w:t>
      </w:r>
    </w:p>
    <w:p>
      <w:r>
        <w:t>GET</w:t>
      </w:r>
    </w:p>
    <w:p>
      <w:pPr>
        <w:pStyle w:val="Heading3"/>
      </w:pPr>
      <w:r>
        <w:t>URL</w:t>
      </w:r>
    </w:p>
    <w:p>
      <w:r>
        <w:t>https://api.figma.com/v1/files/{{file_key}}/images</w:t>
      </w:r>
    </w:p>
    <w:p>
      <w:pPr>
        <w:pStyle w:val="Heading3"/>
      </w:pPr>
      <w:r>
        <w:t>Description</w:t>
      </w:r>
    </w:p>
    <w:p>
      <w:r>
        <w:t>Returns download links for all images present in image fills in a Figma document. The response is a mapping from image references (found as imageRef in a Paint from the GET files endpoint) to temporary URLs where those images can be downloaded. Image URLs expire after no more than 14 days.</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/v1/files//images).</w:t>
      </w:r>
    </w:p>
    <w:p>
      <w:pPr>
        <w:pStyle w:val="ListBullet"/>
      </w:pPr>
      <w:r>
        <w:t>Always construct the path as /v1/files/{{file_key}}/images, where {{file_key}} is a non-empty string.</w:t>
      </w:r>
    </w:p>
    <w:p>
      <w:pPr>
        <w:pStyle w:val="ListBullet"/>
      </w:pPr>
      <w:r>
        <w:t>Do not infer or guess the file_key.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returns URLs keyed by image references; image references are located in the output of GET /v1/files/:key under the imageRef attribute in a Paint.</w:t>
      </w:r>
    </w:p>
    <w:p>
      <w:pPr>
        <w:pStyle w:val="Heading3"/>
      </w:pPr>
      <w:r>
        <w:t>Valid Examples</w:t>
      </w:r>
    </w:p>
    <w:p>
      <w:r>
        <w:rPr>
          <w:b/>
          <w:color w:val="666666"/>
          <w:sz w:val="16"/>
        </w:rPr>
        <w:t>[http]</w:t>
      </w:r>
    </w:p>
    <w:p>
      <w:pPr>
        <w:shd w:fill="F2F2F2" w:val="clear"/>
      </w:pPr>
      <w:r>
        <w:rPr>
          <w:rFonts w:ascii="Courier New" w:hAnsi="Courier New"/>
          <w:sz w:val="17"/>
        </w:rPr>
        <w:t>/v1/files/AbCdEfGhIjKlMnOpQrStUv/images</w:t>
        <w:br/>
        <w:t>/v1/files/branchKey123/images</w:t>
      </w:r>
    </w:p>
    <w:p>
      <w:pPr>
        <w:pStyle w:val="Heading3"/>
      </w:pPr>
      <w:r>
        <w:t>Invalid Examples</w:t>
      </w:r>
    </w:p>
    <w:p>
      <w:r>
        <w:rPr>
          <w:b/>
          <w:color w:val="666666"/>
          <w:sz w:val="16"/>
        </w:rPr>
        <w:t>[http]</w:t>
      </w:r>
    </w:p>
    <w:p>
      <w:pPr>
        <w:shd w:fill="F2F2F2" w:val="clear"/>
      </w:pPr>
      <w:r>
        <w:rPr>
          <w:rFonts w:ascii="Courier New" w:hAnsi="Courier New"/>
          <w:sz w:val="17"/>
        </w:rPr>
        <w:t>/v1/files//images</w:t>
        <w:br/>
        <w:t>/v1/files/images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get image URLs from. This can be a file key or branch key. Use GET /v1/files/:key with the branch_data query param to get the branch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 false,</w:t>
        <w:br/>
        <w:t xml:space="preserve"> "status": 200,</w:t>
        <w:br/>
        <w:t xml:space="preserve"> "meta": {</w:t>
        <w:br/>
        <w:t xml:space="preserve"> "images": {</w:t>
        <w:br/>
        <w:t xml:space="preserve"> "IMAGE_REF_1": "https://figma-downloads.s3.amazonaws.com/.../image1.png",</w:t>
        <w:br/>
        <w:t xml:space="preserve"> "IMAGE_REF_2": "https://figma-downloads.s3.amazonaws.com/.../image2.png"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 "A string describing the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boolean</w:t>
            </w:r>
          </w:p>
        </w:tc>
        <w:tc>
          <w:tcPr>
            <w:tcW w:type="dxa" w:w="2880"/>
          </w:tcPr>
          <w:p>
            <w:r>
              <w:t>For successful requests, this value is always false.</w:t>
            </w:r>
          </w:p>
        </w:tc>
      </w:tr>
      <w:tr>
        <w:tc>
          <w:tcPr>
            <w:tcW w:type="dxa" w:w="2880"/>
          </w:tcPr>
          <w:p>
            <w:r>
              <w:t>status</w:t>
            </w:r>
          </w:p>
        </w:tc>
        <w:tc>
          <w:tcPr>
            <w:tcW w:type="dxa" w:w="2880"/>
          </w:tcPr>
          <w:p>
            <w:r>
              <w:t>number</w:t>
            </w:r>
          </w:p>
        </w:tc>
        <w:tc>
          <w:tcPr>
            <w:tcW w:type="dxa" w:w="2880"/>
          </w:tcPr>
          <w:p>
            <w:r>
              <w:t>HTTP status code (e.g., 200).</w:t>
            </w:r>
          </w:p>
        </w:tc>
      </w:tr>
      <w:tr>
        <w:tc>
          <w:tcPr>
            <w:tcW w:type="dxa" w:w="2880"/>
          </w:tcPr>
          <w:p>
            <w:r>
              <w:t>meta</w:t>
            </w:r>
          </w:p>
        </w:tc>
        <w:tc>
          <w:tcPr>
            <w:tcW w:type="dxa" w:w="2880"/>
          </w:tcPr>
          <w:p>
            <w:r>
              <w:t>object</w:t>
            </w:r>
          </w:p>
        </w:tc>
        <w:tc>
          <w:tcPr>
            <w:tcW w:type="dxa" w:w="2880"/>
          </w:tcPr>
          <w:p>
            <w:r>
              <w:t>Container for response metadata.</w:t>
            </w:r>
          </w:p>
        </w:tc>
      </w:tr>
      <w:tr>
        <w:tc>
          <w:tcPr>
            <w:tcW w:type="dxa" w:w="2880"/>
          </w:tcPr>
          <w:p>
            <w:r>
              <w:t>meta.images</w:t>
            </w:r>
          </w:p>
        </w:tc>
        <w:tc>
          <w:tcPr>
            <w:tcW w:type="dxa" w:w="2880"/>
          </w:tcPr>
          <w:p>
            <w:r>
              <w:t>object</w:t>
            </w:r>
          </w:p>
        </w:tc>
        <w:tc>
          <w:tcPr>
            <w:tcW w:type="dxa" w:w="2880"/>
          </w:tcPr>
          <w:p>
            <w:r>
              <w:t>A map of image references to URLs of the image fills.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'https://api.figma.com/v1/files/AbCdEfGhIjKlMnOpQrStUv/images'</w:t>
      </w:r>
    </w:p>
    <w:p>
      <w:pPr>
        <w:pStyle w:val="Heading3"/>
      </w:pPr>
      <w:r>
        <w:t>Behavior</w:t>
      </w:r>
    </w:p>
    <w:p>
      <w:pPr>
        <w:pStyle w:val="ListBullet"/>
      </w:pPr>
      <w:r>
        <w:t>The API scans the specified file (or branch) for image fills.</w:t>
      </w:r>
    </w:p>
    <w:p>
      <w:pPr>
        <w:pStyle w:val="ListBullet"/>
      </w:pPr>
      <w:r>
        <w:t>It builds a mapping of each imageRef to a downloadable URL.</w:t>
      </w:r>
    </w:p>
    <w:p>
      <w:pPr>
        <w:pStyle w:val="ListBullet"/>
      </w:pPr>
      <w:r>
        <w:t>It returns the mapping in meta.images; the returned URLs expire after no more than 14 days.</w:t>
      </w:r>
    </w:p>
    <w:p>
      <w:pPr>
        <w:pStyle w:val="Heading3"/>
      </w:pPr>
      <w:r>
        <w:t>Notes</w:t>
      </w:r>
    </w:p>
    <w:p>
      <w:pPr>
        <w:pStyle w:val="ListBullet"/>
      </w:pPr>
      <w:r>
        <w:t>Image references are found in the GET files endpoint response under Paint.imageRef.</w:t>
      </w:r>
    </w:p>
    <w:p>
      <w:pPr>
        <w:pStyle w:val="ListBullet"/>
      </w:pPr>
      <w:r>
        <w:t>Image URLs returned by this endpoint expire after no more than 14 days.</w:t>
      </w:r>
    </w:p>
    <w:p>
      <w:pPr>
        <w:pStyle w:val="Heading3"/>
      </w:pPr>
      <w:r>
        <w:t>Error Handling</w:t>
      </w:r>
    </w:p>
    <w:p>
      <w:pPr>
        <w:pStyle w:val="ListBullet"/>
      </w:pPr>
      <w:r>
        <w:t>400 Bad Request: Parameters are invalid/malformed, or the requested resources are too large to complete (may time out). Reduce the number/size of objects requested.</w:t>
      </w:r>
    </w:p>
    <w:p>
      <w:pPr>
        <w:pStyle w:val="ListBullet"/>
      </w:pPr>
      <w:r>
        <w:t>403 Forbidden: Valid request but access is refused due to insufficient permissions/account requirements.</w:t>
      </w:r>
    </w:p>
    <w:p>
      <w:pPr>
        <w:pStyle w:val="ListBullet"/>
      </w:pPr>
      <w:r>
        <w:t>404 Not Found: The requested file or resource was not found.</w:t>
      </w:r>
    </w:p>
    <w:p>
      <w:pPr>
        <w:pStyle w:val="ListBullet"/>
      </w:pPr>
      <w:r>
        <w:t>429 Too Many Requests: Request throttled/rate limited; wait (typically about a minute) and retry.</w:t>
      </w:r>
    </w:p>
    <w:p>
      <w:pPr>
        <w:pStyle w:val="ListBullet"/>
      </w:pPr>
      <w:r>
        <w:t>500 Internal Server Error: An internal server error occurred.</w:t>
      </w:r>
    </w:p>
    <w:p>
      <w:r>
        <w:br w:type="page"/>
      </w:r>
    </w:p>
    <w:p>
      <w:pPr>
        <w:pStyle w:val="Heading2"/>
      </w:pPr>
      <w:r>
        <w:t>22. [GET] Get a File’s Metadata</w:t>
      </w:r>
    </w:p>
    <w:p>
      <w:r>
        <w:rPr>
          <w:b/>
        </w:rPr>
        <w:t xml:space="preserve">Endpoint: </w:t>
      </w:r>
      <w:r>
        <w:rPr>
          <w:rFonts w:ascii="Courier New" w:hAnsi="Courier New"/>
          <w:sz w:val="18"/>
        </w:rPr>
        <w:t>/files/{{FILE_KEY}}/meta</w:t>
      </w:r>
    </w:p>
    <w:p>
      <w:pPr>
        <w:pStyle w:val="Heading3"/>
      </w:pPr>
      <w:r>
        <w:t>Prerequisites</w:t>
      </w:r>
    </w:p>
    <w:p>
      <w:pPr>
        <w:pStyle w:val="ListBullet"/>
      </w:pPr>
      <w:r>
        <w:t>You must have access to the target Figma file (permissions sufficient to read the file’s metadata).</w:t>
      </w:r>
    </w:p>
    <w:p>
      <w:pPr>
        <w:pStyle w:val="Heading3"/>
      </w:pPr>
      <w:r>
        <w:t>Method</w:t>
      </w:r>
    </w:p>
    <w:p>
      <w:r>
        <w:t>GET</w:t>
      </w:r>
    </w:p>
    <w:p>
      <w:pPr>
        <w:pStyle w:val="Heading3"/>
      </w:pPr>
      <w:r>
        <w:t>URL</w:t>
      </w:r>
    </w:p>
    <w:p>
      <w:r>
        <w:t>https://api.figma.com/v1/files/{{file_key}}/meta</w:t>
      </w:r>
    </w:p>
    <w:p>
      <w:pPr>
        <w:pStyle w:val="Heading3"/>
      </w:pPr>
      <w:r>
        <w:t>Description</w:t>
      </w:r>
    </w:p>
    <w:p>
      <w:r>
        <w:t>Retrieves metadata about a Figma file (or branch) identified by file_key, including its name, last modified time, creator info, editor type, access settings, and version.</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/v1/files//meta or /v1/files/meta).</w:t>
      </w:r>
    </w:p>
    <w:p>
      <w:pPr>
        <w:pStyle w:val="ListBullet"/>
      </w:pPr>
      <w:r>
        <w:t>Do not infer or guess the file_key.</w:t>
      </w:r>
    </w:p>
    <w:p>
      <w:pPr>
        <w:pStyle w:val="ListBullet"/>
      </w:pPr>
      <w:r>
        <w:t>When executing the action, ensure to send Path Parameters in the URL and not in the body.</w:t>
      </w:r>
    </w:p>
    <w:p>
      <w:pPr>
        <w:pStyle w:val="ListBullet"/>
      </w:pPr>
      <w:r>
        <w:t>This endpoint has no query parameters documented;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/v1/files/AbCdEf1234567890/meta</w:t>
        <w:br/>
        <w:t>/v1/files/branchKey_987654321/meta</w:t>
      </w:r>
    </w:p>
    <w:p>
      <w:pPr>
        <w:pStyle w:val="Heading3"/>
      </w:pPr>
      <w:r>
        <w:t>Invalid Examples</w:t>
      </w:r>
    </w:p>
    <w:p>
      <w:r>
        <w:rPr>
          <w:b/>
          <w:color w:val="666666"/>
          <w:sz w:val="16"/>
        </w:rPr>
        <w:t>[http]</w:t>
      </w:r>
    </w:p>
    <w:p>
      <w:pPr>
        <w:shd w:fill="F2F2F2" w:val="clear"/>
      </w:pPr>
      <w:r>
        <w:rPr>
          <w:rFonts w:ascii="Courier New" w:hAnsi="Courier New"/>
          <w:sz w:val="17"/>
        </w:rPr>
        <w:t>/v1/files//meta</w:t>
        <w:br/>
        <w:t>/v1/files/meta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get metadata for. This can be a file key or branch key. (Note: To get a branch key, use GET /v1/files/:key with the branch_data query param.)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"Design System",</w:t>
        <w:br/>
        <w:t xml:space="preserve"> "folder_name": "Core UI",</w:t>
        <w:br/>
        <w:t xml:space="preserve"> "last_touched_at": "2024-05-12T14:23:11Z",</w:t>
        <w:br/>
        <w:t xml:space="preserve"> "creator": {</w:t>
        <w:br/>
        <w:t xml:space="preserve"> "id": "1234567890",</w:t>
        <w:br/>
        <w:t xml:space="preserve"> "handle": "alex",</w:t>
        <w:br/>
        <w:t xml:space="preserve"> "img_url": "https://example.com/profile/alex.png"</w:t>
        <w:br/>
        <w:t xml:space="preserve"> },</w:t>
        <w:br/>
        <w:t xml:space="preserve"> "last_touched_by": {</w:t>
        <w:br/>
        <w:t xml:space="preserve"> "id": "9876543210",</w:t>
        <w:br/>
        <w:t xml:space="preserve"> "handle": "sam",</w:t>
        <w:br/>
        <w:t xml:space="preserve"> "img_url": "https://example.com/profile/sam.png"</w:t>
        <w:br/>
        <w:t xml:space="preserve"> },</w:t>
        <w:br/>
        <w:t xml:space="preserve"> "thumbnail_url": "https://example.com/thumbnails/file.png",</w:t>
        <w:br/>
        <w:t xml:space="preserve"> "editorType": "figma",</w:t>
        <w:br/>
        <w:t xml:space="preserve"> "role": "editor",</w:t>
        <w:br/>
        <w:t xml:space="preserve"> "link_access": "view",</w:t>
        <w:br/>
        <w:t xml:space="preserve"> "url": "https://www.figma.com/file/AbCdEf1234567890/Design-System",</w:t>
        <w:br/>
        <w:t xml:space="preserve"> "version": "42"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 "Bad request.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"The request was valid, but the server is refusing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"In some cases API requests may be throttled or rate limited. Please wait a while before attempting the request again (typically a minute)."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file.</w:t>
            </w:r>
          </w:p>
        </w:tc>
      </w:tr>
      <w:tr>
        <w:tc>
          <w:tcPr>
            <w:tcW w:type="dxa" w:w="2880"/>
          </w:tcPr>
          <w:p>
            <w:r>
              <w:t>folder_name</w:t>
            </w:r>
          </w:p>
        </w:tc>
        <w:tc>
          <w:tcPr>
            <w:tcW w:type="dxa" w:w="2880"/>
          </w:tcPr>
          <w:p>
            <w:r>
              <w:t>string</w:t>
            </w:r>
          </w:p>
        </w:tc>
        <w:tc>
          <w:tcPr>
            <w:tcW w:type="dxa" w:w="2880"/>
          </w:tcPr>
          <w:p>
            <w:r>
              <w:t>The name of the project containing the file.</w:t>
            </w:r>
          </w:p>
        </w:tc>
      </w:tr>
      <w:tr>
        <w:tc>
          <w:tcPr>
            <w:tcW w:type="dxa" w:w="2880"/>
          </w:tcPr>
          <w:p>
            <w:r>
              <w:t>last_touched_at</w:t>
            </w:r>
          </w:p>
        </w:tc>
        <w:tc>
          <w:tcPr>
            <w:tcW w:type="dxa" w:w="2880"/>
          </w:tcPr>
          <w:p>
            <w:r>
              <w:t>string</w:t>
            </w:r>
          </w:p>
        </w:tc>
        <w:tc>
          <w:tcPr>
            <w:tcW w:type="dxa" w:w="2880"/>
          </w:tcPr>
          <w:p>
            <w:r>
              <w:t>The UTC ISO 8601 time at which the file content was last modified.</w:t>
            </w:r>
          </w:p>
        </w:tc>
      </w:tr>
      <w:tr>
        <w:tc>
          <w:tcPr>
            <w:tcW w:type="dxa" w:w="2880"/>
          </w:tcPr>
          <w:p>
            <w:r>
              <w:t>creator</w:t>
            </w:r>
          </w:p>
        </w:tc>
        <w:tc>
          <w:tcPr>
            <w:tcW w:type="dxa" w:w="2880"/>
          </w:tcPr>
          <w:p>
            <w:r>
              <w:t>object</w:t>
            </w:r>
          </w:p>
        </w:tc>
        <w:tc>
          <w:tcPr>
            <w:tcW w:type="dxa" w:w="2880"/>
          </w:tcPr>
          <w:p>
            <w:r>
              <w:t>The user who created the file.</w:t>
            </w:r>
          </w:p>
        </w:tc>
      </w:tr>
      <w:tr>
        <w:tc>
          <w:tcPr>
            <w:tcW w:type="dxa" w:w="2880"/>
          </w:tcPr>
          <w:p>
            <w:r>
              <w:t>creator.id</w:t>
            </w:r>
          </w:p>
        </w:tc>
        <w:tc>
          <w:tcPr>
            <w:tcW w:type="dxa" w:w="2880"/>
          </w:tcPr>
          <w:p>
            <w:r>
              <w:t>string</w:t>
            </w:r>
          </w:p>
        </w:tc>
        <w:tc>
          <w:tcPr>
            <w:tcW w:type="dxa" w:w="2880"/>
          </w:tcPr>
          <w:p>
            <w:r>
              <w:t>Unique stable id of the user.</w:t>
            </w:r>
          </w:p>
        </w:tc>
      </w:tr>
      <w:tr>
        <w:tc>
          <w:tcPr>
            <w:tcW w:type="dxa" w:w="2880"/>
          </w:tcPr>
          <w:p>
            <w:r>
              <w:t>creator.handle</w:t>
            </w:r>
          </w:p>
        </w:tc>
        <w:tc>
          <w:tcPr>
            <w:tcW w:type="dxa" w:w="2880"/>
          </w:tcPr>
          <w:p>
            <w:r>
              <w:t>string</w:t>
            </w:r>
          </w:p>
        </w:tc>
        <w:tc>
          <w:tcPr>
            <w:tcW w:type="dxa" w:w="2880"/>
          </w:tcPr>
          <w:p>
            <w:r>
              <w:t>Name of the user.</w:t>
            </w:r>
          </w:p>
        </w:tc>
      </w:tr>
      <w:tr>
        <w:tc>
          <w:tcPr>
            <w:tcW w:type="dxa" w:w="2880"/>
          </w:tcPr>
          <w:p>
            <w:r>
              <w:t>creator.img_url</w:t>
            </w:r>
          </w:p>
        </w:tc>
        <w:tc>
          <w:tcPr>
            <w:tcW w:type="dxa" w:w="2880"/>
          </w:tcPr>
          <w:p>
            <w:r>
              <w:t>string</w:t>
            </w:r>
          </w:p>
        </w:tc>
        <w:tc>
          <w:tcPr>
            <w:tcW w:type="dxa" w:w="2880"/>
          </w:tcPr>
          <w:p>
            <w:r>
              <w:t>URL link to the user's profile image.</w:t>
            </w:r>
          </w:p>
        </w:tc>
      </w:tr>
      <w:tr>
        <w:tc>
          <w:tcPr>
            <w:tcW w:type="dxa" w:w="2880"/>
          </w:tcPr>
          <w:p>
            <w:r>
              <w:t>last_touched_by</w:t>
            </w:r>
          </w:p>
        </w:tc>
        <w:tc>
          <w:tcPr>
            <w:tcW w:type="dxa" w:w="2880"/>
          </w:tcPr>
          <w:p>
            <w:r>
              <w:t>object</w:t>
            </w:r>
          </w:p>
        </w:tc>
        <w:tc>
          <w:tcPr>
            <w:tcW w:type="dxa" w:w="2880"/>
          </w:tcPr>
          <w:p>
            <w:r>
              <w:t>The user who last modified/touched the file (if present).</w:t>
            </w:r>
          </w:p>
        </w:tc>
      </w:tr>
      <w:tr>
        <w:tc>
          <w:tcPr>
            <w:tcW w:type="dxa" w:w="2880"/>
          </w:tcPr>
          <w:p>
            <w:r>
              <w:t>last_touched_by.id</w:t>
            </w:r>
          </w:p>
        </w:tc>
        <w:tc>
          <w:tcPr>
            <w:tcW w:type="dxa" w:w="2880"/>
          </w:tcPr>
          <w:p>
            <w:r>
              <w:t>string</w:t>
            </w:r>
          </w:p>
        </w:tc>
        <w:tc>
          <w:tcPr>
            <w:tcW w:type="dxa" w:w="2880"/>
          </w:tcPr>
          <w:p>
            <w:r>
              <w:t>Unique stable id of the user.</w:t>
            </w:r>
          </w:p>
        </w:tc>
      </w:tr>
      <w:tr>
        <w:tc>
          <w:tcPr>
            <w:tcW w:type="dxa" w:w="2880"/>
          </w:tcPr>
          <w:p>
            <w:r>
              <w:t>last_touched_by.handle</w:t>
            </w:r>
          </w:p>
        </w:tc>
        <w:tc>
          <w:tcPr>
            <w:tcW w:type="dxa" w:w="2880"/>
          </w:tcPr>
          <w:p>
            <w:r>
              <w:t>string</w:t>
            </w:r>
          </w:p>
        </w:tc>
        <w:tc>
          <w:tcPr>
            <w:tcW w:type="dxa" w:w="2880"/>
          </w:tcPr>
          <w:p>
            <w:r>
              <w:t>Name of the user.</w:t>
            </w:r>
          </w:p>
        </w:tc>
      </w:tr>
      <w:tr>
        <w:tc>
          <w:tcPr>
            <w:tcW w:type="dxa" w:w="2880"/>
          </w:tcPr>
          <w:p>
            <w:r>
              <w:t>last_touched_by.img_url</w:t>
            </w:r>
          </w:p>
        </w:tc>
        <w:tc>
          <w:tcPr>
            <w:tcW w:type="dxa" w:w="2880"/>
          </w:tcPr>
          <w:p>
            <w:r>
              <w:t>string</w:t>
            </w:r>
          </w:p>
        </w:tc>
        <w:tc>
          <w:tcPr>
            <w:tcW w:type="dxa" w:w="2880"/>
          </w:tcPr>
          <w:p>
            <w:r>
              <w:t>URL link to the user's profile image.</w:t>
            </w:r>
          </w:p>
        </w:tc>
      </w:tr>
      <w:tr>
        <w:tc>
          <w:tcPr>
            <w:tcW w:type="dxa" w:w="2880"/>
          </w:tcPr>
          <w:p>
            <w:r>
              <w:t>thumbnail_url</w:t>
            </w:r>
          </w:p>
        </w:tc>
        <w:tc>
          <w:tcPr>
            <w:tcW w:type="dxa" w:w="2880"/>
          </w:tcPr>
          <w:p>
            <w:r>
              <w:t>string</w:t>
            </w:r>
          </w:p>
        </w:tc>
        <w:tc>
          <w:tcPr>
            <w:tcW w:type="dxa" w:w="2880"/>
          </w:tcPr>
          <w:p>
            <w:r>
              <w:t>A URL to a thumbnail image of the file.</w:t>
            </w:r>
          </w:p>
        </w:tc>
      </w:tr>
      <w:tr>
        <w:tc>
          <w:tcPr>
            <w:tcW w:type="dxa" w:w="2880"/>
          </w:tcPr>
          <w:p>
            <w:r>
              <w:t>editorType</w:t>
            </w:r>
          </w:p>
        </w:tc>
        <w:tc>
          <w:tcPr>
            <w:tcW w:type="dxa" w:w="2880"/>
          </w:tcPr>
          <w:p>
            <w:r>
              <w:t>string</w:t>
            </w:r>
          </w:p>
        </w:tc>
        <w:tc>
          <w:tcPr>
            <w:tcW w:type="dxa" w:w="2880"/>
          </w:tcPr>
          <w:p>
            <w:r>
              <w:t>The type of editor associated with this file. Possible values: figma, figjam, slides, buzz, sites, make.</w:t>
            </w:r>
          </w:p>
        </w:tc>
      </w:tr>
      <w:tr>
        <w:tc>
          <w:tcPr>
            <w:tcW w:type="dxa" w:w="2880"/>
          </w:tcPr>
          <w:p>
            <w:r>
              <w:t>role</w:t>
            </w:r>
          </w:p>
        </w:tc>
        <w:tc>
          <w:tcPr>
            <w:tcW w:type="dxa" w:w="2880"/>
          </w:tcPr>
          <w:p>
            <w:r>
              <w:t>string (enum)</w:t>
            </w:r>
          </w:p>
        </w:tc>
        <w:tc>
          <w:tcPr>
            <w:tcW w:type="dxa" w:w="2880"/>
          </w:tcPr>
          <w:p>
            <w:r>
              <w:t>The user’s role for the file. Possible values: owner, editor, viewer.</w:t>
            </w:r>
          </w:p>
        </w:tc>
      </w:tr>
      <w:tr>
        <w:tc>
          <w:tcPr>
            <w:tcW w:type="dxa" w:w="2880"/>
          </w:tcPr>
          <w:p>
            <w:r>
              <w:t>link_access</w:t>
            </w:r>
          </w:p>
        </w:tc>
        <w:tc>
          <w:tcPr>
            <w:tcW w:type="dxa" w:w="2880"/>
          </w:tcPr>
          <w:p>
            <w:r>
              <w:t>string (enum)</w:t>
            </w:r>
          </w:p>
        </w:tc>
        <w:tc>
          <w:tcPr>
            <w:tcW w:type="dxa" w:w="2880"/>
          </w:tcPr>
          <w:p>
            <w:r>
              <w:t>Link access level. Possible values: view, edit, org_view, org_edit, inherit.</w:t>
            </w:r>
          </w:p>
        </w:tc>
      </w:tr>
      <w:tr>
        <w:tc>
          <w:tcPr>
            <w:tcW w:type="dxa" w:w="2880"/>
          </w:tcPr>
          <w:p>
            <w:r>
              <w:t>url</w:t>
            </w:r>
          </w:p>
        </w:tc>
        <w:tc>
          <w:tcPr>
            <w:tcW w:type="dxa" w:w="2880"/>
          </w:tcPr>
          <w:p>
            <w:r>
              <w:t>string</w:t>
            </w:r>
          </w:p>
        </w:tc>
        <w:tc>
          <w:tcPr>
            <w:tcW w:type="dxa" w:w="2880"/>
          </w:tcPr>
          <w:p>
            <w:r>
              <w:t>The URL of the file.</w:t>
            </w:r>
          </w:p>
        </w:tc>
      </w:tr>
      <w:tr>
        <w:tc>
          <w:tcPr>
            <w:tcW w:type="dxa" w:w="2880"/>
          </w:tcPr>
          <w:p>
            <w:r>
              <w:t>version</w:t>
            </w:r>
          </w:p>
        </w:tc>
        <w:tc>
          <w:tcPr>
            <w:tcW w:type="dxa" w:w="2880"/>
          </w:tcPr>
          <w:p>
            <w:r>
              <w:t>string</w:t>
            </w:r>
          </w:p>
        </w:tc>
        <w:tc>
          <w:tcPr>
            <w:tcW w:type="dxa" w:w="2880"/>
          </w:tcPr>
          <w:p>
            <w:r>
              <w:t>The version number of the file, incremented when the file is modified.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'https://api.figma.com/v1/files/AbCdEf1234567890/meta'</w:t>
      </w:r>
    </w:p>
    <w:p>
      <w:pPr>
        <w:pStyle w:val="Heading3"/>
      </w:pPr>
      <w:r>
        <w:t>Example Usage</w:t>
      </w:r>
    </w:p>
    <w:p>
      <w:pPr>
        <w:pStyle w:val="Heading3"/>
      </w:pPr>
      <w:r>
        <w:t>Example 1: Get metadata for a file key</w:t>
      </w:r>
    </w:p>
    <w:p>
      <w:pPr>
        <w:pStyle w:val="Heading3"/>
      </w:pPr>
      <w:r>
        <w:t>Example 2: Get metadata for a branch key</w:t>
      </w:r>
    </w:p>
    <w:p>
      <w:r>
        <w:rPr>
          <w:b/>
          <w:color w:val="666666"/>
          <w:sz w:val="16"/>
        </w:rPr>
        <w:t>[bash]</w:t>
      </w:r>
    </w:p>
    <w:p>
      <w:pPr>
        <w:shd w:fill="F2F2F2" w:val="clear"/>
      </w:pPr>
      <w:r>
        <w:rPr>
          <w:rFonts w:ascii="Courier New" w:hAnsi="Courier New"/>
          <w:sz w:val="17"/>
        </w:rPr>
        <w:t>curl -i --location --request GET \</w:t>
        <w:br/>
        <w:t xml:space="preserve"> 'https://api.figma.com/v1/files/branchKey_987654321/meta'</w:t>
      </w:r>
    </w:p>
    <w:p>
      <w:pPr>
        <w:pStyle w:val="Heading3"/>
      </w:pPr>
      <w:r>
        <w:t>Notes</w:t>
      </w:r>
    </w:p>
    <w:p>
      <w:pPr>
        <w:pStyle w:val="ListBullet"/>
      </w:pPr>
      <w:r>
        <w:t>file_key may be either a file key or a branch key.</w:t>
      </w:r>
    </w:p>
    <w:p>
      <w:pPr>
        <w:pStyle w:val="ListBullet"/>
      </w:pPr>
      <w:r>
        <w:t>The documentation notes you can obtain a branch key via GET /v1/files/:key with the branch_data query parameter (that is a different endpoint).</w:t>
      </w:r>
    </w:p>
    <w:p>
      <w:r>
        <w:br w:type="page"/>
      </w:r>
    </w:p>
    <w:p>
      <w:pPr>
        <w:pStyle w:val="Heading2"/>
      </w:pPr>
      <w:r>
        <w:t>23. [GET] Get a File’s Versions</w:t>
      </w:r>
    </w:p>
    <w:p>
      <w:r>
        <w:rPr>
          <w:b/>
        </w:rPr>
        <w:t xml:space="preserve">Endpoint: </w:t>
      </w:r>
      <w:r>
        <w:rPr>
          <w:rFonts w:ascii="Courier New" w:hAnsi="Courier New"/>
          <w:sz w:val="18"/>
        </w:rPr>
        <w:t>/files/{{FILE_KEY}}/versions</w:t>
      </w:r>
    </w:p>
    <w:p>
      <w:pPr>
        <w:pStyle w:val="Heading3"/>
      </w:pPr>
      <w:r>
        <w:t>Method</w:t>
      </w:r>
    </w:p>
    <w:p>
      <w:r>
        <w:t>GET</w:t>
      </w:r>
    </w:p>
    <w:p>
      <w:pPr>
        <w:pStyle w:val="Heading3"/>
      </w:pPr>
      <w:r>
        <w:t>URL</w:t>
      </w:r>
    </w:p>
    <w:p>
      <w:r>
        <w:t>https://api.figma.com/v1/files/{{file_key}}/versions</w:t>
      </w:r>
    </w:p>
    <w:p>
      <w:pPr>
        <w:pStyle w:val="Heading3"/>
      </w:pPr>
      <w:r>
        <w:t>Description</w:t>
      </w:r>
    </w:p>
    <w:p>
      <w:r>
        <w:t>Fetches the version history of a Figma file (or branch), allowing you to see the progression of the file over time. You can use the returned version IDs to render a specific version via another endpoint.</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/v1/files//versions).</w:t>
      </w:r>
    </w:p>
    <w:p>
      <w:pPr>
        <w:pStyle w:val="ListBullet"/>
      </w:pPr>
      <w:r>
        <w:t>Always construct the path as /v1/files/{{file_key}}/versions, where {{file_key}} is a non-empty string.</w:t>
      </w:r>
    </w:p>
    <w:p>
      <w:pPr>
        <w:pStyle w:val="ListBullet"/>
      </w:pPr>
      <w:r>
        <w:t>Do not infer or guess the file_key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/v1/files/AbCdEF1234567890/versions</w:t>
        <w:br/>
        <w:t>/v1/files/branchKey_9x8y7z6w/versions</w:t>
      </w:r>
    </w:p>
    <w:p>
      <w:pPr>
        <w:pStyle w:val="Heading3"/>
      </w:pPr>
      <w:r>
        <w:t>Invalid Examples</w:t>
      </w:r>
    </w:p>
    <w:p>
      <w:r>
        <w:rPr>
          <w:b/>
          <w:color w:val="666666"/>
          <w:sz w:val="16"/>
        </w:rPr>
        <w:t>[http]</w:t>
      </w:r>
    </w:p>
    <w:p>
      <w:pPr>
        <w:shd w:fill="F2F2F2" w:val="clear"/>
      </w:pPr>
      <w:r>
        <w:rPr>
          <w:rFonts w:ascii="Courier New" w:hAnsi="Courier New"/>
          <w:sz w:val="17"/>
        </w:rPr>
        <w:t>/v1/files//versions</w:t>
        <w:br/>
        <w:t>/v1/files/versions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get version history from. This can be a file key or branch key. Use GET /v1/files/:key with the branch_data query param to get the branch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number</w:t>
            </w:r>
          </w:p>
        </w:tc>
        <w:tc>
          <w:tcPr>
            <w:tcW w:type="dxa" w:w="2880"/>
          </w:tcPr>
          <w:p>
            <w:r>
              <w:t>The number of items returned in a page of the response. Default: 30.</w:t>
            </w:r>
          </w:p>
        </w:tc>
      </w:tr>
      <w:tr>
        <w:tc>
          <w:tcPr>
            <w:tcW w:type="dxa" w:w="2880"/>
          </w:tcPr>
          <w:p>
            <w:r>
              <w:t>before</w:t>
            </w:r>
          </w:p>
        </w:tc>
        <w:tc>
          <w:tcPr>
            <w:tcW w:type="dxa" w:w="2880"/>
          </w:tcPr>
          <w:p>
            <w:r>
              <w:t>number</w:t>
            </w:r>
          </w:p>
        </w:tc>
        <w:tc>
          <w:tcPr>
            <w:tcW w:type="dxa" w:w="2880"/>
          </w:tcPr>
          <w:p>
            <w:r>
              <w:t>A version ID for one of the versions in the history. Gets versions before this ID (pagination). If the response is not paginated, this link returns the same data in the current response.</w:t>
            </w:r>
          </w:p>
        </w:tc>
      </w:tr>
      <w:tr>
        <w:tc>
          <w:tcPr>
            <w:tcW w:type="dxa" w:w="2880"/>
          </w:tcPr>
          <w:p>
            <w:r>
              <w:t>after</w:t>
            </w:r>
          </w:p>
        </w:tc>
        <w:tc>
          <w:tcPr>
            <w:tcW w:type="dxa" w:w="2880"/>
          </w:tcPr>
          <w:p>
            <w:r>
              <w:t>number</w:t>
            </w:r>
          </w:p>
        </w:tc>
        <w:tc>
          <w:tcPr>
            <w:tcW w:type="dxa" w:w="2880"/>
          </w:tcPr>
          <w:p>
            <w:r>
              <w:t>A version ID for one of the versions in the history. Gets versions after this ID (pagination). If the response is not paginated, this property is not included.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"versions": [</w:t>
        <w:br/>
        <w:t xml:space="preserve"> {</w:t>
        <w:br/>
        <w:t xml:space="preserve"> "id": "123456",</w:t>
        <w:br/>
        <w:t xml:space="preserve"> "created_at": "2024-01-15T10:30:00Z",</w:t>
        <w:br/>
        <w:t xml:space="preserve"> "label": "v1.0",</w:t>
        <w:br/>
        <w:t xml:space="preserve"> "description": "Initial version",</w:t>
        <w:br/>
        <w:t xml:space="preserve"> "user": {</w:t>
        <w:br/>
        <w:t xml:space="preserve"> "id": "98765",</w:t>
        <w:br/>
        <w:t xml:space="preserve"> "handle": "designer_name",</w:t>
        <w:br/>
        <w:t xml:space="preserve"> "img_url": "https://example.com/profile.png"</w:t>
        <w:br/>
        <w:t xml:space="preserve"> },</w:t>
        <w:br/>
        <w:t xml:space="preserve"> "thumbnail_url": "https://example.com/thumbnail.png"</w:t>
        <w:br/>
        <w:t xml:space="preserve"> }</w:t>
        <w:br/>
        <w:t xml:space="preserve"> ],</w:t>
        <w:br/>
        <w:t xml:space="preserve"> "pagination": {</w:t>
        <w:br/>
        <w:t xml:space="preserve"> "prev_page": "https://api.figma.com/v1/files/AbCdEF1234567890/versions?page_size=30&amp;before=123456",</w:t>
        <w:br/>
        <w:t xml:space="preserve"> "next_page": "https://api.figma.com/v1/files/AbCdEF1234567890/versions?page_size=30&amp;after=123456"</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versions</w:t>
            </w:r>
          </w:p>
        </w:tc>
        <w:tc>
          <w:tcPr>
            <w:tcW w:type="dxa" w:w="2880"/>
          </w:tcPr>
          <w:p>
            <w:r>
              <w:t>array</w:t>
            </w:r>
          </w:p>
        </w:tc>
        <w:tc>
          <w:tcPr>
            <w:tcW w:type="dxa" w:w="2880"/>
          </w:tcPr>
          <w:p>
            <w:r>
              <w:t>An array of versions.</w:t>
            </w:r>
          </w:p>
        </w:tc>
      </w:tr>
      <w:tr>
        <w:tc>
          <w:tcPr>
            <w:tcW w:type="dxa" w:w="2880"/>
          </w:tcPr>
          <w:p>
            <w:r>
              <w:t>versions.id</w:t>
            </w:r>
          </w:p>
        </w:tc>
        <w:tc>
          <w:tcPr>
            <w:tcW w:type="dxa" w:w="2880"/>
          </w:tcPr>
          <w:p>
            <w:r>
              <w:t>string</w:t>
            </w:r>
          </w:p>
        </w:tc>
        <w:tc>
          <w:tcPr>
            <w:tcW w:type="dxa" w:w="2880"/>
          </w:tcPr>
          <w:p>
            <w:r>
              <w:t>Unique identifier for version.</w:t>
            </w:r>
          </w:p>
        </w:tc>
      </w:tr>
      <w:tr>
        <w:tc>
          <w:tcPr>
            <w:tcW w:type="dxa" w:w="2880"/>
          </w:tcPr>
          <w:p>
            <w:r>
              <w:t>versions.created_at</w:t>
            </w:r>
          </w:p>
        </w:tc>
        <w:tc>
          <w:tcPr>
            <w:tcW w:type="dxa" w:w="2880"/>
          </w:tcPr>
          <w:p>
            <w:r>
              <w:t>string</w:t>
            </w:r>
          </w:p>
        </w:tc>
        <w:tc>
          <w:tcPr>
            <w:tcW w:type="dxa" w:w="2880"/>
          </w:tcPr>
          <w:p>
            <w:r>
              <w:t>The UTC ISO 8601 time at which the version was created.</w:t>
            </w:r>
          </w:p>
        </w:tc>
      </w:tr>
      <w:tr>
        <w:tc>
          <w:tcPr>
            <w:tcW w:type="dxa" w:w="2880"/>
          </w:tcPr>
          <w:p>
            <w:r>
              <w:t>versions.label</w:t>
            </w:r>
          </w:p>
        </w:tc>
        <w:tc>
          <w:tcPr>
            <w:tcW w:type="dxa" w:w="2880"/>
          </w:tcPr>
          <w:p>
            <w:r>
              <w:t>string | null</w:t>
            </w:r>
          </w:p>
        </w:tc>
        <w:tc>
          <w:tcPr>
            <w:tcW w:type="dxa" w:w="2880"/>
          </w:tcPr>
          <w:p>
            <w:r>
              <w:t>The label given to the version in the editor.</w:t>
            </w:r>
          </w:p>
        </w:tc>
      </w:tr>
      <w:tr>
        <w:tc>
          <w:tcPr>
            <w:tcW w:type="dxa" w:w="2880"/>
          </w:tcPr>
          <w:p>
            <w:r>
              <w:t>versions.description</w:t>
            </w:r>
          </w:p>
        </w:tc>
        <w:tc>
          <w:tcPr>
            <w:tcW w:type="dxa" w:w="2880"/>
          </w:tcPr>
          <w:p>
            <w:r>
              <w:t>string | null</w:t>
            </w:r>
          </w:p>
        </w:tc>
        <w:tc>
          <w:tcPr>
            <w:tcW w:type="dxa" w:w="2880"/>
          </w:tcPr>
          <w:p>
            <w:r>
              <w:t>The description of the version as entered in the editor.</w:t>
            </w:r>
          </w:p>
        </w:tc>
      </w:tr>
      <w:tr>
        <w:tc>
          <w:tcPr>
            <w:tcW w:type="dxa" w:w="2880"/>
          </w:tcPr>
          <w:p>
            <w:r>
              <w:t>versions.user</w:t>
            </w:r>
          </w:p>
        </w:tc>
        <w:tc>
          <w:tcPr>
            <w:tcW w:type="dxa" w:w="2880"/>
          </w:tcPr>
          <w:p>
            <w:r>
              <w:t>object</w:t>
            </w:r>
          </w:p>
        </w:tc>
        <w:tc>
          <w:tcPr>
            <w:tcW w:type="dxa" w:w="2880"/>
          </w:tcPr>
          <w:p>
            <w:r>
              <w:t>User who created the version.</w:t>
            </w:r>
          </w:p>
        </w:tc>
      </w:tr>
      <w:tr>
        <w:tc>
          <w:tcPr>
            <w:tcW w:type="dxa" w:w="2880"/>
          </w:tcPr>
          <w:p>
            <w:r>
              <w:t>versions.user.id</w:t>
            </w:r>
          </w:p>
        </w:tc>
        <w:tc>
          <w:tcPr>
            <w:tcW w:type="dxa" w:w="2880"/>
          </w:tcPr>
          <w:p>
            <w:r>
              <w:t>string</w:t>
            </w:r>
          </w:p>
        </w:tc>
        <w:tc>
          <w:tcPr>
            <w:tcW w:type="dxa" w:w="2880"/>
          </w:tcPr>
          <w:p>
            <w:r>
              <w:t>Unique stable id of the user.</w:t>
            </w:r>
          </w:p>
        </w:tc>
      </w:tr>
      <w:tr>
        <w:tc>
          <w:tcPr>
            <w:tcW w:type="dxa" w:w="2880"/>
          </w:tcPr>
          <w:p>
            <w:r>
              <w:t>versions.user.handle</w:t>
            </w:r>
          </w:p>
        </w:tc>
        <w:tc>
          <w:tcPr>
            <w:tcW w:type="dxa" w:w="2880"/>
          </w:tcPr>
          <w:p>
            <w:r>
              <w:t>string</w:t>
            </w:r>
          </w:p>
        </w:tc>
        <w:tc>
          <w:tcPr>
            <w:tcW w:type="dxa" w:w="2880"/>
          </w:tcPr>
          <w:p>
            <w:r>
              <w:t>Name of the user.</w:t>
            </w:r>
          </w:p>
        </w:tc>
      </w:tr>
      <w:tr>
        <w:tc>
          <w:tcPr>
            <w:tcW w:type="dxa" w:w="2880"/>
          </w:tcPr>
          <w:p>
            <w:r>
              <w:t>versions.user.img_url</w:t>
            </w:r>
          </w:p>
        </w:tc>
        <w:tc>
          <w:tcPr>
            <w:tcW w:type="dxa" w:w="2880"/>
          </w:tcPr>
          <w:p>
            <w:r>
              <w:t>string</w:t>
            </w:r>
          </w:p>
        </w:tc>
        <w:tc>
          <w:tcPr>
            <w:tcW w:type="dxa" w:w="2880"/>
          </w:tcPr>
          <w:p>
            <w:r>
              <w:t>URL link to the user's profile image.</w:t>
            </w:r>
          </w:p>
        </w:tc>
      </w:tr>
      <w:tr>
        <w:tc>
          <w:tcPr>
            <w:tcW w:type="dxa" w:w="2880"/>
          </w:tcPr>
          <w:p>
            <w:r>
              <w:t>versions.thumbnail_url</w:t>
            </w:r>
          </w:p>
        </w:tc>
        <w:tc>
          <w:tcPr>
            <w:tcW w:type="dxa" w:w="2880"/>
          </w:tcPr>
          <w:p>
            <w:r>
              <w:t>string</w:t>
            </w:r>
          </w:p>
        </w:tc>
        <w:tc>
          <w:tcPr>
            <w:tcW w:type="dxa" w:w="2880"/>
          </w:tcPr>
          <w:p>
            <w:r>
              <w:t>A URL to a thumbnail image of the file version.</w:t>
            </w:r>
          </w:p>
        </w:tc>
      </w:tr>
      <w:tr>
        <w:tc>
          <w:tcPr>
            <w:tcW w:type="dxa" w:w="2880"/>
          </w:tcPr>
          <w:p>
            <w:r>
              <w:t>pagination</w:t>
            </w:r>
          </w:p>
        </w:tc>
        <w:tc>
          <w:tcPr>
            <w:tcW w:type="dxa" w:w="2880"/>
          </w:tcPr>
          <w:p>
            <w:r>
              <w:t>object</w:t>
            </w:r>
          </w:p>
        </w:tc>
        <w:tc>
          <w:tcPr>
            <w:tcW w:type="dxa" w:w="2880"/>
          </w:tcPr>
          <w:p>
            <w:r>
              <w:t>Pagination links container.</w:t>
            </w:r>
          </w:p>
        </w:tc>
      </w:tr>
      <w:tr>
        <w:tc>
          <w:tcPr>
            <w:tcW w:type="dxa" w:w="2880"/>
          </w:tcPr>
          <w:p>
            <w:r>
              <w:t>pagination.prev_page</w:t>
            </w:r>
          </w:p>
        </w:tc>
        <w:tc>
          <w:tcPr>
            <w:tcW w:type="dxa" w:w="2880"/>
          </w:tcPr>
          <w:p>
            <w:r>
              <w:t>string</w:t>
            </w:r>
          </w:p>
        </w:tc>
        <w:tc>
          <w:tcPr>
            <w:tcW w:type="dxa" w:w="2880"/>
          </w:tcPr>
          <w:p>
            <w:r>
              <w:t>A URL that calls the previous page of the response.</w:t>
            </w:r>
          </w:p>
        </w:tc>
      </w:tr>
      <w:tr>
        <w:tc>
          <w:tcPr>
            <w:tcW w:type="dxa" w:w="2880"/>
          </w:tcPr>
          <w:p>
            <w:r>
              <w:t>pagination.next_page</w:t>
            </w:r>
          </w:p>
        </w:tc>
        <w:tc>
          <w:tcPr>
            <w:tcW w:type="dxa" w:w="2880"/>
          </w:tcPr>
          <w:p>
            <w:r>
              <w:t>string</w:t>
            </w:r>
          </w:p>
        </w:tc>
        <w:tc>
          <w:tcPr>
            <w:tcW w:type="dxa" w:w="2880"/>
          </w:tcPr>
          <w:p>
            <w:r>
              <w:t>A URL that calls the next page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'https://api.figma.com/v1/files/AbCdEF1234567890/versions?page_size=30'</w:t>
      </w:r>
    </w:p>
    <w:p>
      <w:pPr>
        <w:pStyle w:val="Heading3"/>
      </w:pPr>
      <w:r>
        <w:t>Example Usage</w:t>
      </w:r>
    </w:p>
    <w:p>
      <w:pPr>
        <w:pStyle w:val="Heading3"/>
      </w:pPr>
      <w:r>
        <w:t>Example 1: Get the First Page of Versions (Default Page Size)</w:t>
      </w:r>
    </w:p>
    <w:p>
      <w:r>
        <w:rPr>
          <w:b/>
          <w:color w:val="666666"/>
          <w:sz w:val="16"/>
        </w:rPr>
        <w:t>[bash]</w:t>
      </w:r>
    </w:p>
    <w:p>
      <w:pPr>
        <w:shd w:fill="F2F2F2" w:val="clear"/>
      </w:pPr>
      <w:r>
        <w:rPr>
          <w:rFonts w:ascii="Courier New" w:hAnsi="Courier New"/>
          <w:sz w:val="17"/>
        </w:rPr>
        <w:t>curl -i --location --request GET 'https://api.figma.com/v1/files/AbCdEF1234567890/versions'</w:t>
      </w:r>
    </w:p>
    <w:p>
      <w:pPr>
        <w:pStyle w:val="Heading3"/>
      </w:pPr>
      <w:r>
        <w:t>Example 2: Set a Custom Page Size</w:t>
      </w:r>
    </w:p>
    <w:p>
      <w:r>
        <w:rPr>
          <w:b/>
          <w:color w:val="666666"/>
          <w:sz w:val="16"/>
        </w:rPr>
        <w:t>[bash]</w:t>
      </w:r>
    </w:p>
    <w:p>
      <w:pPr>
        <w:shd w:fill="F2F2F2" w:val="clear"/>
      </w:pPr>
      <w:r>
        <w:rPr>
          <w:rFonts w:ascii="Courier New" w:hAnsi="Courier New"/>
          <w:sz w:val="17"/>
        </w:rPr>
        <w:t>curl -i --location --request GET 'https://api.figma.com/v1/files/AbCdEF1234567890/versions?page_size=10'</w:t>
      </w:r>
    </w:p>
    <w:p>
      <w:pPr>
        <w:pStyle w:val="Heading3"/>
      </w:pPr>
      <w:r>
        <w:t>Example 3: Paginate Using after</w:t>
      </w:r>
    </w:p>
    <w:p>
      <w:r>
        <w:rPr>
          <w:b/>
          <w:color w:val="666666"/>
          <w:sz w:val="16"/>
        </w:rPr>
        <w:t>[bash]</w:t>
      </w:r>
    </w:p>
    <w:p>
      <w:pPr>
        <w:shd w:fill="F2F2F2" w:val="clear"/>
      </w:pPr>
      <w:r>
        <w:rPr>
          <w:rFonts w:ascii="Courier New" w:hAnsi="Courier New"/>
          <w:sz w:val="17"/>
        </w:rPr>
        <w:t>curl -i --location --request GET 'https://api.figma.com/v1/files/AbCdEF1234567890/versions?page_size=30&amp;after=123456'</w:t>
      </w:r>
    </w:p>
    <w:p>
      <w:pPr>
        <w:pStyle w:val="Heading3"/>
      </w:pPr>
      <w:r>
        <w:t>Notes</w:t>
      </w:r>
    </w:p>
    <w:p>
      <w:pPr>
        <w:pStyle w:val="ListBullet"/>
      </w:pPr>
      <w:r>
        <w:t>file_key may be a file key or a branch key.</w:t>
      </w:r>
    </w:p>
    <w:p>
      <w:pPr>
        <w:pStyle w:val="ListBullet"/>
      </w:pPr>
      <w:r>
        <w:t>To obtain a branch key, use GET /v1/files/:key with the branch_data query parameter (as referenced in the source documentation).</w:t>
      </w:r>
    </w:p>
    <w:p>
      <w:r>
        <w:br w:type="page"/>
      </w:r>
    </w:p>
    <w:p>
      <w:pPr>
        <w:pStyle w:val="Heading2"/>
      </w:pPr>
      <w:r>
        <w:t>24. [GET] Get a Library File’s Component Action Analytics</w:t>
      </w:r>
    </w:p>
    <w:p>
      <w:r>
        <w:rPr>
          <w:b/>
        </w:rPr>
        <w:t xml:space="preserve">Endpoint: </w:t>
      </w:r>
      <w:r>
        <w:rPr>
          <w:rFonts w:ascii="Courier New" w:hAnsi="Courier New"/>
          <w:sz w:val="18"/>
        </w:rPr>
        <w:t>/analytics/libraries/{{FILE_KEY}}/component/actions</w:t>
      </w:r>
    </w:p>
    <w:p>
      <w:pPr>
        <w:pStyle w:val="Heading3"/>
      </w:pPr>
      <w:r>
        <w:t>Prerequisites</w:t>
      </w:r>
    </w:p>
    <w:p>
      <w:pPr>
        <w:pStyle w:val="ListBullet"/>
      </w:pPr>
      <w:r>
        <w:t>Access to the specified library file (permission to view analytics for the library)</w:t>
      </w:r>
    </w:p>
    <w:p>
      <w:pPr>
        <w:pStyle w:val="Heading3"/>
      </w:pPr>
      <w:r>
        <w:t>Method</w:t>
      </w:r>
    </w:p>
    <w:p>
      <w:r>
        <w:t>GET</w:t>
      </w:r>
    </w:p>
    <w:p>
      <w:pPr>
        <w:pStyle w:val="Heading3"/>
      </w:pPr>
      <w:r>
        <w:t>URL</w:t>
      </w:r>
    </w:p>
    <w:p>
      <w:r>
        <w:t>https://api.figma.com/v1/analytics/libraries/{{file_key}}/component/actions</w:t>
      </w:r>
    </w:p>
    <w:p>
      <w:pPr>
        <w:pStyle w:val="Heading3"/>
      </w:pPr>
      <w:r>
        <w:t>Description</w:t>
      </w:r>
    </w:p>
    <w:p>
      <w:r>
        <w:t>Returns a list of library analytics component actions data broken down by the requested dimension. Results can be grouped by component or by team, and can be paginated via a cursor.</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/v1/analytics/libraries//component/actions).</w:t>
      </w:r>
    </w:p>
    <w:p>
      <w:pPr>
        <w:pStyle w:val="ListBullet"/>
      </w:pPr>
      <w:r>
        <w:t>Always construct the path as /v1/analytics/libraries/{{file_key}}/component/actions, where {{file_key}}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/v1/analytics/libraries/AbC123xYz/component/actions</w:t>
      </w:r>
    </w:p>
    <w:p>
      <w:pPr>
        <w:pStyle w:val="Heading3"/>
      </w:pPr>
      <w:r>
        <w:t>Invalid Examples</w:t>
      </w:r>
    </w:p>
    <w:p>
      <w:r>
        <w:rPr>
          <w:b/>
          <w:color w:val="666666"/>
          <w:sz w:val="16"/>
        </w:rPr>
        <w:t>[http]</w:t>
      </w:r>
    </w:p>
    <w:p>
      <w:pPr>
        <w:shd w:fill="F2F2F2" w:val="clear"/>
      </w:pPr>
      <w:r>
        <w:rPr>
          <w:rFonts w:ascii="Courier New" w:hAnsi="Courier New"/>
          <w:sz w:val="17"/>
        </w:rPr>
        <w:t>/v1/analytics/libraries//component/actions</w:t>
        <w:br/>
        <w:t>/v1/analytics/libraries/component/actions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key of the library to fetch analytics data for.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group_by</w:t>
            </w:r>
          </w:p>
        </w:tc>
        <w:tc>
          <w:tcPr>
            <w:tcW w:type="dxa" w:w="2880"/>
          </w:tcPr>
          <w:p>
            <w:r>
              <w:t>enum ("component", "team")</w:t>
            </w:r>
          </w:p>
        </w:tc>
        <w:tc>
          <w:tcPr>
            <w:tcW w:type="dxa" w:w="2880"/>
          </w:tcPr>
          <w:p>
            <w:r>
              <w:t>A dimension to group returned analytics data by.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indicating what page of data to fetch. Obtained from a prior API call.</w:t>
            </w:r>
          </w:p>
        </w:tc>
      </w:tr>
      <w:tr>
        <w:tc>
          <w:tcPr>
            <w:tcW w:type="dxa" w:w="2880"/>
          </w:tcPr>
          <w:p>
            <w:r>
              <w:t>start_date</w:t>
            </w:r>
          </w:p>
        </w:tc>
        <w:tc>
          <w:tcPr>
            <w:tcW w:type="dxa" w:w="2880"/>
          </w:tcPr>
          <w:p>
            <w:r>
              <w:t>string</w:t>
            </w:r>
          </w:p>
        </w:tc>
        <w:tc>
          <w:tcPr>
            <w:tcW w:type="dxa" w:w="2880"/>
          </w:tcPr>
          <w:p>
            <w:r>
              <w:t>ISO 8601 date string (YYYY-MM-DD) of the earliest week to include. Dates are rounded back to the nearest start of a week. Defaults to one year prior.</w:t>
            </w:r>
          </w:p>
        </w:tc>
      </w:tr>
      <w:tr>
        <w:tc>
          <w:tcPr>
            <w:tcW w:type="dxa" w:w="2880"/>
          </w:tcPr>
          <w:p>
            <w:r>
              <w:t>end_date</w:t>
            </w:r>
          </w:p>
        </w:tc>
        <w:tc>
          <w:tcPr>
            <w:tcW w:type="dxa" w:w="2880"/>
          </w:tcPr>
          <w:p>
            <w:r>
              <w:t>string</w:t>
            </w:r>
          </w:p>
        </w:tc>
        <w:tc>
          <w:tcPr>
            <w:tcW w:type="dxa" w:w="2880"/>
          </w:tcPr>
          <w:p>
            <w:r>
              <w:t>ISO 8601 date string (YYYY-MM-DD) of the latest week to include. Dates are rounded forward to the nearest end of a week. Defaults to the latest computed week.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"rows": [</w:t>
        <w:br/>
        <w:t xml:space="preserve"> {</w:t>
        <w:br/>
        <w:t xml:space="preserve"> "week": "2023-12-13",</w:t>
        <w:br/>
        <w:t xml:space="preserve"> "component_key": "123:456",</w:t>
        <w:br/>
        <w:t xml:space="preserve"> "component_name": "Button / Primary",</w:t>
        <w:br/>
        <w:t xml:space="preserve"> "component_set_key": "123:400",</w:t>
        <w:br/>
        <w:t xml:space="preserve"> "component_set_name": "Button",</w:t>
        <w:br/>
        <w:t xml:space="preserve"> "detachments": 2,</w:t>
        <w:br/>
        <w:t xml:space="preserve"> "insertions": 45</w:t>
        <w:br/>
        <w:t xml:space="preserve"> }</w:t>
        <w:br/>
        <w:t xml:space="preserve"> ],</w:t>
        <w:br/>
        <w:t xml:space="preserve"> "next_page": true,</w:t>
        <w:br/>
        <w:t xml:space="preserve"> "cursor": "cursor_abc123"</w:t>
        <w:br/>
        <w:t>}</w:t>
      </w:r>
    </w:p>
    <w:p>
      <w:r>
        <w:rPr>
          <w:b/>
        </w:rPr>
        <w:t>Note: Note: rows is OneOf:</w:t>
        <w:br/>
        <w:br/>
        <w:t>Array of objects grouped by component (includes component_key, component_name, optional component_set_key, component_set_name)</w:t>
        <w:br/>
        <w:t>Array of objects grouped by team (includes team_name, optional workspace_name)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"Bad request. Parameters are invalid or malformed."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"Token is missing or incorrect."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"The request was valid, but the server is refusing action."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"In some cases API requests may be throttled or rate limited. Please wait a while before attempting the request again (typically a minute)."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array</w:t>
            </w:r>
          </w:p>
        </w:tc>
        <w:tc>
          <w:tcPr>
            <w:tcW w:type="dxa" w:w="2880"/>
          </w:tcPr>
          <w:p>
            <w:r>
              <w:t>Analytics rows, grouped by the requested group_by dimension. Shape varies based on group_by (see below).</w:t>
            </w:r>
          </w:p>
        </w:tc>
      </w:tr>
      <w:tr>
        <w:tc>
          <w:tcPr>
            <w:tcW w:type="dxa" w:w="2880"/>
          </w:tcPr>
          <w:p>
            <w:r>
              <w:t>next_page</w:t>
            </w:r>
          </w:p>
        </w:tc>
        <w:tc>
          <w:tcPr>
            <w:tcW w:type="dxa" w:w="2880"/>
          </w:tcPr>
          <w:p>
            <w:r>
              <w:t>boolean</w:t>
            </w:r>
          </w:p>
        </w:tc>
        <w:tc>
          <w:tcPr>
            <w:tcW w:type="dxa" w:w="2880"/>
          </w:tcPr>
          <w:p>
            <w:r>
              <w:t>Whether there is a next page of data that can be fetched.</w:t>
            </w:r>
          </w:p>
        </w:tc>
      </w:tr>
      <w:tr>
        <w:tc>
          <w:tcPr>
            <w:tcW w:type="dxa" w:w="2880"/>
          </w:tcPr>
          <w:p>
            <w:r>
              <w:t>cursor</w:t>
            </w:r>
          </w:p>
        </w:tc>
        <w:tc>
          <w:tcPr>
            <w:tcW w:type="dxa" w:w="2880"/>
          </w:tcPr>
          <w:p>
            <w:r>
              <w:t>string</w:t>
            </w:r>
          </w:p>
        </w:tc>
        <w:tc>
          <w:tcPr>
            <w:tcW w:type="dxa" w:w="2880"/>
          </w:tcPr>
          <w:p>
            <w:r>
              <w:t>Cursor to use to fetch the next page of data. Not present if next_page is false.</w:t>
            </w:r>
          </w:p>
        </w:tc>
      </w:tr>
    </w:tbl>
    <w:p/>
    <w:p>
      <w:pPr>
        <w:pStyle w:val="Heading3"/>
      </w:pPr>
      <w:r>
        <w:t>rows item fields (when group_by=component)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week</w:t>
            </w:r>
          </w:p>
        </w:tc>
        <w:tc>
          <w:tcPr>
            <w:tcW w:type="dxa" w:w="2880"/>
          </w:tcPr>
          <w:p>
            <w:r>
              <w:t>string</w:t>
            </w:r>
          </w:p>
        </w:tc>
        <w:tc>
          <w:tcPr>
            <w:tcW w:type="dxa" w:w="2880"/>
          </w:tcPr>
          <w:p>
            <w:r>
              <w:t>Date in ISO 8601 format (e.g. 2023-12-13).</w:t>
            </w:r>
          </w:p>
        </w:tc>
      </w:tr>
      <w:tr>
        <w:tc>
          <w:tcPr>
            <w:tcW w:type="dxa" w:w="2880"/>
          </w:tcPr>
          <w:p>
            <w:r>
              <w:t>component_key</w:t>
            </w:r>
          </w:p>
        </w:tc>
        <w:tc>
          <w:tcPr>
            <w:tcW w:type="dxa" w:w="2880"/>
          </w:tcPr>
          <w:p>
            <w:r>
              <w:t>string</w:t>
            </w:r>
          </w:p>
        </w:tc>
        <w:tc>
          <w:tcPr>
            <w:tcW w:type="dxa" w:w="2880"/>
          </w:tcPr>
          <w:p>
            <w:r>
              <w:t>Unique, stable id of the component.</w:t>
            </w:r>
          </w:p>
        </w:tc>
      </w:tr>
      <w:tr>
        <w:tc>
          <w:tcPr>
            <w:tcW w:type="dxa" w:w="2880"/>
          </w:tcPr>
          <w:p>
            <w:r>
              <w:t>component_name</w:t>
            </w:r>
          </w:p>
        </w:tc>
        <w:tc>
          <w:tcPr>
            <w:tcW w:type="dxa" w:w="2880"/>
          </w:tcPr>
          <w:p>
            <w:r>
              <w:t>string</w:t>
            </w:r>
          </w:p>
        </w:tc>
        <w:tc>
          <w:tcPr>
            <w:tcW w:type="dxa" w:w="2880"/>
          </w:tcPr>
          <w:p>
            <w:r>
              <w:t>Name of the component.</w:t>
            </w:r>
          </w:p>
        </w:tc>
      </w:tr>
      <w:tr>
        <w:tc>
          <w:tcPr>
            <w:tcW w:type="dxa" w:w="2880"/>
          </w:tcPr>
          <w:p>
            <w:r>
              <w:t>component_set_key</w:t>
            </w:r>
          </w:p>
        </w:tc>
        <w:tc>
          <w:tcPr>
            <w:tcW w:type="dxa" w:w="2880"/>
          </w:tcPr>
          <w:p>
            <w:r>
              <w:t>string</w:t>
            </w:r>
          </w:p>
        </w:tc>
        <w:tc>
          <w:tcPr>
            <w:tcW w:type="dxa" w:w="2880"/>
          </w:tcPr>
          <w:p>
            <w:r>
              <w:t>Unique, stable id of the component set that this component belongs to.</w:t>
            </w:r>
          </w:p>
        </w:tc>
      </w:tr>
      <w:tr>
        <w:tc>
          <w:tcPr>
            <w:tcW w:type="dxa" w:w="2880"/>
          </w:tcPr>
          <w:p>
            <w:r>
              <w:t>component_set_name</w:t>
            </w:r>
          </w:p>
        </w:tc>
        <w:tc>
          <w:tcPr>
            <w:tcW w:type="dxa" w:w="2880"/>
          </w:tcPr>
          <w:p>
            <w:r>
              <w:t>string</w:t>
            </w:r>
          </w:p>
        </w:tc>
        <w:tc>
          <w:tcPr>
            <w:tcW w:type="dxa" w:w="2880"/>
          </w:tcPr>
          <w:p>
            <w:r>
              <w:t>Name of the component set that this component belongs to.</w:t>
            </w:r>
          </w:p>
        </w:tc>
      </w:tr>
      <w:tr>
        <w:tc>
          <w:tcPr>
            <w:tcW w:type="dxa" w:w="2880"/>
          </w:tcPr>
          <w:p>
            <w:r>
              <w:t>detachments</w:t>
            </w:r>
          </w:p>
        </w:tc>
        <w:tc>
          <w:tcPr>
            <w:tcW w:type="dxa" w:w="2880"/>
          </w:tcPr>
          <w:p>
            <w:r>
              <w:t>number</w:t>
            </w:r>
          </w:p>
        </w:tc>
        <w:tc>
          <w:tcPr>
            <w:tcW w:type="dxa" w:w="2880"/>
          </w:tcPr>
          <w:p>
            <w:r>
              <w:t>Number of detach events for this period.</w:t>
            </w:r>
          </w:p>
        </w:tc>
      </w:tr>
      <w:tr>
        <w:tc>
          <w:tcPr>
            <w:tcW w:type="dxa" w:w="2880"/>
          </w:tcPr>
          <w:p>
            <w:r>
              <w:t>insertions</w:t>
            </w:r>
          </w:p>
        </w:tc>
        <w:tc>
          <w:tcPr>
            <w:tcW w:type="dxa" w:w="2880"/>
          </w:tcPr>
          <w:p>
            <w:r>
              <w:t>number</w:t>
            </w:r>
          </w:p>
        </w:tc>
        <w:tc>
          <w:tcPr>
            <w:tcW w:type="dxa" w:w="2880"/>
          </w:tcPr>
          <w:p>
            <w:r>
              <w:t>Number of insertion events for this period.</w:t>
            </w:r>
          </w:p>
        </w:tc>
      </w:tr>
    </w:tbl>
    <w:p/>
    <w:p>
      <w:pPr>
        <w:pStyle w:val="Heading3"/>
      </w:pPr>
      <w:r>
        <w:t>rows item fields (when group_by=team)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week</w:t>
            </w:r>
          </w:p>
        </w:tc>
        <w:tc>
          <w:tcPr>
            <w:tcW w:type="dxa" w:w="2880"/>
          </w:tcPr>
          <w:p>
            <w:r>
              <w:t>string</w:t>
            </w:r>
          </w:p>
        </w:tc>
        <w:tc>
          <w:tcPr>
            <w:tcW w:type="dxa" w:w="2880"/>
          </w:tcPr>
          <w:p>
            <w:r>
              <w:t>Date in ISO 8601 format (e.g. 2023-12-13).</w:t>
            </w:r>
          </w:p>
        </w:tc>
      </w:tr>
      <w:tr>
        <w:tc>
          <w:tcPr>
            <w:tcW w:type="dxa" w:w="2880"/>
          </w:tcPr>
          <w:p>
            <w:r>
              <w:t>team_name</w:t>
            </w:r>
          </w:p>
        </w:tc>
        <w:tc>
          <w:tcPr>
            <w:tcW w:type="dxa" w:w="2880"/>
          </w:tcPr>
          <w:p>
            <w:r>
              <w:t>string</w:t>
            </w:r>
          </w:p>
        </w:tc>
        <w:tc>
          <w:tcPr>
            <w:tcW w:type="dxa" w:w="2880"/>
          </w:tcPr>
          <w:p>
            <w:r>
              <w:t>Name of the team using the library.</w:t>
            </w:r>
          </w:p>
        </w:tc>
      </w:tr>
      <w:tr>
        <w:tc>
          <w:tcPr>
            <w:tcW w:type="dxa" w:w="2880"/>
          </w:tcPr>
          <w:p>
            <w:r>
              <w:t>workspace_name</w:t>
            </w:r>
          </w:p>
        </w:tc>
        <w:tc>
          <w:tcPr>
            <w:tcW w:type="dxa" w:w="2880"/>
          </w:tcPr>
          <w:p>
            <w:r>
              <w:t>string</w:t>
            </w:r>
          </w:p>
        </w:tc>
        <w:tc>
          <w:tcPr>
            <w:tcW w:type="dxa" w:w="2880"/>
          </w:tcPr>
          <w:p>
            <w:r>
              <w:t>Name of the workspace that the team belongs to.</w:t>
            </w:r>
          </w:p>
        </w:tc>
      </w:tr>
      <w:tr>
        <w:tc>
          <w:tcPr>
            <w:tcW w:type="dxa" w:w="2880"/>
          </w:tcPr>
          <w:p>
            <w:r>
              <w:t>detachments</w:t>
            </w:r>
          </w:p>
        </w:tc>
        <w:tc>
          <w:tcPr>
            <w:tcW w:type="dxa" w:w="2880"/>
          </w:tcPr>
          <w:p>
            <w:r>
              <w:t>number</w:t>
            </w:r>
          </w:p>
        </w:tc>
        <w:tc>
          <w:tcPr>
            <w:tcW w:type="dxa" w:w="2880"/>
          </w:tcPr>
          <w:p>
            <w:r>
              <w:t>Number of detach events for this period.</w:t>
            </w:r>
          </w:p>
        </w:tc>
      </w:tr>
      <w:tr>
        <w:tc>
          <w:tcPr>
            <w:tcW w:type="dxa" w:w="2880"/>
          </w:tcPr>
          <w:p>
            <w:r>
              <w:t>insertions</w:t>
            </w:r>
          </w:p>
        </w:tc>
        <w:tc>
          <w:tcPr>
            <w:tcW w:type="dxa" w:w="2880"/>
          </w:tcPr>
          <w:p>
            <w:r>
              <w:t>number</w:t>
            </w:r>
          </w:p>
        </w:tc>
        <w:tc>
          <w:tcPr>
            <w:tcW w:type="dxa" w:w="2880"/>
          </w:tcPr>
          <w:p>
            <w:r>
              <w:t>Number of insertion events for this period.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'https://api.figma.com/v1/analytics/libraries/AbC123xYz/component/actions?group_by=component&amp;start_date=2024-01-01&amp;end_date=2024-12-31'</w:t>
      </w:r>
    </w:p>
    <w:p>
      <w:pPr>
        <w:pStyle w:val="Heading3"/>
      </w:pPr>
      <w:r>
        <w:t>Example Usage</w:t>
      </w:r>
    </w:p>
    <w:p>
      <w:pPr>
        <w:pStyle w:val="Heading3"/>
      </w:pPr>
      <w:r>
        <w:t>Example 1: Group by component</w:t>
      </w:r>
    </w:p>
    <w:p>
      <w:r>
        <w:rPr>
          <w:b/>
          <w:color w:val="666666"/>
          <w:sz w:val="16"/>
        </w:rPr>
        <w:t>[bash]</w:t>
      </w:r>
    </w:p>
    <w:p>
      <w:pPr>
        <w:shd w:fill="F2F2F2" w:val="clear"/>
      </w:pPr>
      <w:r>
        <w:rPr>
          <w:rFonts w:ascii="Courier New" w:hAnsi="Courier New"/>
          <w:sz w:val="17"/>
        </w:rPr>
        <w:t>curl --location 'https://api.figma.com/v1/analytics/libraries/AbC123xYz/component/actions?group_by=component'</w:t>
      </w:r>
    </w:p>
    <w:p>
      <w:pPr>
        <w:pStyle w:val="Heading3"/>
      </w:pPr>
      <w:r>
        <w:t>Example 2: Group by team for a specific date range</w:t>
      </w:r>
    </w:p>
    <w:p>
      <w:r>
        <w:rPr>
          <w:b/>
          <w:color w:val="666666"/>
          <w:sz w:val="16"/>
        </w:rPr>
        <w:t>[bash]</w:t>
      </w:r>
    </w:p>
    <w:p>
      <w:pPr>
        <w:shd w:fill="F2F2F2" w:val="clear"/>
      </w:pPr>
      <w:r>
        <w:rPr>
          <w:rFonts w:ascii="Courier New" w:hAnsi="Courier New"/>
          <w:sz w:val="17"/>
        </w:rPr>
        <w:t>curl --location 'https://api.figma.com/v1/analytics/libraries/AbC123xYz/component/actions?group_by=team&amp;start_date=2024-06-01&amp;end_date=2024-12-31'</w:t>
      </w:r>
    </w:p>
    <w:p>
      <w:pPr>
        <w:pStyle w:val="Heading3"/>
      </w:pPr>
      <w:r>
        <w:t>Example 3: Fetch the next page using cursor</w:t>
      </w:r>
    </w:p>
    <w:p>
      <w:r>
        <w:rPr>
          <w:b/>
          <w:color w:val="666666"/>
          <w:sz w:val="16"/>
        </w:rPr>
        <w:t>[bash]</w:t>
      </w:r>
    </w:p>
    <w:p>
      <w:pPr>
        <w:shd w:fill="F2F2F2" w:val="clear"/>
      </w:pPr>
      <w:r>
        <w:rPr>
          <w:rFonts w:ascii="Courier New" w:hAnsi="Courier New"/>
          <w:sz w:val="17"/>
        </w:rPr>
        <w:t>curl --location 'https://api.figma.com/v1/analytics/libraries/AbC123xYz/component/actions?group_by=component&amp;cursor=cursor_abc123'</w:t>
      </w:r>
    </w:p>
    <w:p>
      <w:pPr>
        <w:pStyle w:val="Heading3"/>
      </w:pPr>
      <w:r>
        <w:t>Notes</w:t>
      </w:r>
    </w:p>
    <w:p>
      <w:pPr>
        <w:pStyle w:val="ListBullet"/>
      </w:pPr>
      <w:r>
        <w:t>start_date and end_date must be ISO 8601 dates in YYYY-MM-DD format.</w:t>
      </w:r>
    </w:p>
    <w:p>
      <w:pPr>
        <w:pStyle w:val="ListBullet"/>
      </w:pPr>
      <w:r>
        <w:t xml:space="preserve">Dates are rounded to week boundaries: </w:t>
        <w:br/>
        <w:br/>
        <w:t>start_date rounds back to the nearest start of a week</w:t>
        <w:br/>
        <w:t>end_date rounds forward to the nearest end of a week</w:t>
      </w:r>
    </w:p>
    <w:p>
      <w:pPr>
        <w:pStyle w:val="ListBullet"/>
      </w:pPr>
      <w:r>
        <w:t>Pagination is cursor-based; when next_page is true, use the returned cursor to fetch the next page.</w:t>
      </w:r>
    </w:p>
    <w:p>
      <w:pPr>
        <w:pStyle w:val="Heading3"/>
      </w:pPr>
      <w:r>
        <w:t>Error Handling</w:t>
      </w:r>
    </w:p>
    <w:p>
      <w:pPr>
        <w:pStyle w:val="ListBullet"/>
      </w:pPr>
      <w:r>
        <w:t>400: Parameters are invalid/malformed, or the requested resources are too large leading to a timeout (reduce number/size of requested objects).</w:t>
      </w:r>
    </w:p>
    <w:p>
      <w:pPr>
        <w:pStyle w:val="ListBullet"/>
      </w:pPr>
      <w:r>
        <w:t>401: Token is missing or incorrect.</w:t>
      </w:r>
    </w:p>
    <w:p>
      <w:pPr>
        <w:pStyle w:val="ListBullet"/>
      </w:pPr>
      <w:r>
        <w:t>403: Caller lacks necessary permissions for the resource.</w:t>
      </w:r>
    </w:p>
    <w:p>
      <w:pPr>
        <w:pStyle w:val="ListBullet"/>
      </w:pPr>
      <w:r>
        <w:t>429: Rate limited; wait (typically ~1 minute) before retrying.</w:t>
      </w:r>
    </w:p>
    <w:p>
      <w:pPr>
        <w:pStyle w:val="ListBullet"/>
      </w:pPr>
      <w:r>
        <w:t>500: Internal server error.</w:t>
      </w:r>
    </w:p>
    <w:p>
      <w:r>
        <w:br w:type="page"/>
      </w:r>
    </w:p>
    <w:p>
      <w:pPr>
        <w:pStyle w:val="Heading2"/>
      </w:pPr>
      <w:r>
        <w:t>25. [GET] Get a Library File’s Component Usage Analytics</w:t>
      </w:r>
    </w:p>
    <w:p>
      <w:r>
        <w:rPr>
          <w:b/>
        </w:rPr>
        <w:t xml:space="preserve">Endpoint: </w:t>
      </w:r>
      <w:r>
        <w:rPr>
          <w:rFonts w:ascii="Courier New" w:hAnsi="Courier New"/>
          <w:sz w:val="18"/>
        </w:rPr>
        <w:t>/analytics/libraries/{{FILE_KEY}}/component/usages</w:t>
      </w:r>
    </w:p>
    <w:p>
      <w:pPr>
        <w:pStyle w:val="Heading3"/>
      </w:pPr>
      <w:r>
        <w:t>Prerequisites</w:t>
      </w:r>
    </w:p>
    <w:p>
      <w:pPr>
        <w:pStyle w:val="ListBullet"/>
      </w:pPr>
      <w:r>
        <w:t>You must have access to the target library file in Figma (sufficient permissions to view its analytics)</w:t>
      </w:r>
    </w:p>
    <w:p>
      <w:pPr>
        <w:pStyle w:val="Heading3"/>
      </w:pPr>
      <w:r>
        <w:t>Method</w:t>
      </w:r>
    </w:p>
    <w:p>
      <w:r>
        <w:t>GET</w:t>
      </w:r>
    </w:p>
    <w:p>
      <w:pPr>
        <w:pStyle w:val="Heading3"/>
      </w:pPr>
      <w:r>
        <w:t>URL</w:t>
      </w:r>
    </w:p>
    <w:p>
      <w:r>
        <w:t>https://api.figma.com/v1/analytics/libraries/{{file_key}}/component/usages</w:t>
      </w:r>
    </w:p>
    <w:p>
      <w:pPr>
        <w:pStyle w:val="Heading3"/>
      </w:pPr>
      <w:r>
        <w:t>Description</w:t>
      </w:r>
    </w:p>
    <w:p>
      <w:r>
        <w:t>Returns a list of library analytics component usage data for a given library file, broken down by the requested group_by dimension (either by component or by file). Supports pagination via cursor.</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/libraries//component/usages).</w:t>
      </w:r>
    </w:p>
    <w:p>
      <w:pPr>
        <w:pStyle w:val="ListBullet"/>
      </w:pPr>
      <w:r>
        <w:t>Always construct the path as /v1/analytics/libraries/{{file_key}}/component/usages, where {{file_key}}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group_by query parameter is required and must be one of: "component", "file".</w:t>
      </w:r>
    </w:p>
    <w:p>
      <w:pPr>
        <w:pStyle w:val="Heading3"/>
      </w:pPr>
      <w:r>
        <w:t>Valid Examples</w:t>
      </w:r>
    </w:p>
    <w:p>
      <w:r>
        <w:rPr>
          <w:b/>
          <w:color w:val="666666"/>
          <w:sz w:val="16"/>
        </w:rPr>
        <w:t>[http]</w:t>
      </w:r>
    </w:p>
    <w:p>
      <w:pPr>
        <w:shd w:fill="F2F2F2" w:val="clear"/>
      </w:pPr>
      <w:r>
        <w:rPr>
          <w:rFonts w:ascii="Courier New" w:hAnsi="Courier New"/>
          <w:sz w:val="17"/>
        </w:rPr>
        <w:t>/v1/analytics/libraries/abc123XYZ/component/usages?group_by=component</w:t>
        <w:br/>
        <w:t>/v1/analytics/libraries/abc123XYZ/component/usages?group_by=file&amp;cursor=eyJwYWdlIjoyfQ==</w:t>
      </w:r>
    </w:p>
    <w:p>
      <w:pPr>
        <w:pStyle w:val="Heading3"/>
      </w:pPr>
      <w:r>
        <w:t>Invalid Examples</w:t>
      </w:r>
    </w:p>
    <w:p>
      <w:r>
        <w:rPr>
          <w:b/>
          <w:color w:val="666666"/>
          <w:sz w:val="16"/>
        </w:rPr>
        <w:t>[http]</w:t>
      </w:r>
    </w:p>
    <w:p>
      <w:pPr>
        <w:shd w:fill="F2F2F2" w:val="clear"/>
      </w:pPr>
      <w:r>
        <w:rPr>
          <w:rFonts w:ascii="Courier New" w:hAnsi="Courier New"/>
          <w:sz w:val="17"/>
        </w:rPr>
        <w:t>/v1/analytics/libraries//component/usages?group_by=component</w:t>
        <w:br/>
        <w:t>/v1/analytics/libraries/abc123XYZ/component/usages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key of the library to fetch analytics data for.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group_by</w:t>
            </w:r>
          </w:p>
        </w:tc>
        <w:tc>
          <w:tcPr>
            <w:tcW w:type="dxa" w:w="2880"/>
          </w:tcPr>
          <w:p>
            <w:r>
              <w:t>enum</w:t>
            </w:r>
          </w:p>
        </w:tc>
        <w:tc>
          <w:tcPr>
            <w:tcW w:type="dxa" w:w="2880"/>
          </w:tcPr>
          <w:p>
            <w:r>
              <w:t>A dimension to group returned analytics data by. Allowed values: "component", "file".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indicating what page of data to fetch. Obtained from a prior API call.</w:t>
            </w:r>
          </w:p>
        </w:tc>
      </w:tr>
    </w:tbl>
    <w:p/>
    <w:p>
      <w:pPr>
        <w:pStyle w:val="Heading3"/>
      </w:pPr>
      <w:r>
        <w:t>Response</w:t>
      </w:r>
    </w:p>
    <w:p>
      <w:pPr>
        <w:pStyle w:val="Heading3"/>
      </w:pPr>
      <w:r>
        <w:t>Success Response (200 OK)</w:t>
      </w:r>
    </w:p>
    <w:p>
      <w:r>
        <w:rPr>
          <w:b/>
        </w:rPr>
        <w:t>Note: Note: rows is a OneOf depending on group_by:</w:t>
        <w:br/>
        <w:br/>
        <w:t>group_by=component → array of component usage rows</w:t>
        <w:br/>
        <w:t>group_by=file → array of file usage rows</w:t>
      </w:r>
    </w:p>
    <w:p>
      <w:r>
        <w:rPr>
          <w:b/>
          <w:color w:val="666666"/>
          <w:sz w:val="16"/>
        </w:rPr>
        <w:t>[json]</w:t>
      </w:r>
    </w:p>
    <w:p>
      <w:pPr>
        <w:shd w:fill="F2F2F2" w:val="clear"/>
      </w:pPr>
      <w:r>
        <w:rPr>
          <w:rFonts w:ascii="Courier New" w:hAnsi="Courier New"/>
          <w:sz w:val="17"/>
        </w:rPr>
        <w:t>{</w:t>
        <w:br/>
        <w:t xml:space="preserve"> "rows": [</w:t>
        <w:br/>
        <w:t xml:space="preserve"> {</w:t>
        <w:br/>
        <w:t xml:space="preserve"> "component_key": "1:2",</w:t>
        <w:br/>
        <w:t xml:space="preserve"> "component_name": "Button / Primary",</w:t>
        <w:br/>
        <w:t xml:space="preserve"> "component_set_key": "1:10",</w:t>
        <w:br/>
        <w:t xml:space="preserve"> "component_set_name": "Buttons",</w:t>
        <w:br/>
        <w:t xml:space="preserve"> "usages": 1240,</w:t>
        <w:br/>
        <w:t xml:space="preserve"> "teams_using": 12,</w:t>
        <w:br/>
        <w:t xml:space="preserve"> "files_using": 87</w:t>
        <w:br/>
        <w:t xml:space="preserve"> }</w:t>
        <w:br/>
        <w:t xml:space="preserve"> ],</w:t>
        <w:br/>
        <w:t xml:space="preserve"> "next_page": true,</w:t>
        <w:br/>
        <w:t xml:space="preserve"> "cursor": "eyJwYWdlIjoyfQ=="</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"Bad request. Parameters are invalid or malformed."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"Token is missing or incorrect."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"The request was valid, but the server is refusing action."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"In some cases API requests may be throttled or rate limited."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array</w:t>
            </w:r>
          </w:p>
        </w:tc>
        <w:tc>
          <w:tcPr>
            <w:tcW w:type="dxa" w:w="2880"/>
          </w:tcPr>
          <w:p>
            <w:r>
              <w:t>OneOf: array of component-grouped rows or file-grouped rows (depends on group_by).</w:t>
            </w:r>
          </w:p>
        </w:tc>
      </w:tr>
      <w:tr>
        <w:tc>
          <w:tcPr>
            <w:tcW w:type="dxa" w:w="2880"/>
          </w:tcPr>
          <w:p>
            <w:r>
              <w:t>next_page</w:t>
            </w:r>
          </w:p>
        </w:tc>
        <w:tc>
          <w:tcPr>
            <w:tcW w:type="dxa" w:w="2880"/>
          </w:tcPr>
          <w:p>
            <w:r>
              <w:t>boolean</w:t>
            </w:r>
          </w:p>
        </w:tc>
        <w:tc>
          <w:tcPr>
            <w:tcW w:type="dxa" w:w="2880"/>
          </w:tcPr>
          <w:p>
            <w:r>
              <w:t>Whether there is a next page of data that can be fetched.</w:t>
            </w:r>
          </w:p>
        </w:tc>
      </w:tr>
      <w:tr>
        <w:tc>
          <w:tcPr>
            <w:tcW w:type="dxa" w:w="2880"/>
          </w:tcPr>
          <w:p>
            <w:r>
              <w:t>cursor</w:t>
            </w:r>
          </w:p>
        </w:tc>
        <w:tc>
          <w:tcPr>
            <w:tcW w:type="dxa" w:w="2880"/>
          </w:tcPr>
          <w:p>
            <w:r>
              <w:t>string</w:t>
            </w:r>
          </w:p>
        </w:tc>
        <w:tc>
          <w:tcPr>
            <w:tcW w:type="dxa" w:w="2880"/>
          </w:tcPr>
          <w:p>
            <w:r>
              <w:t>Cursor to use to fetch the next page of data. Not present if next_page is false.</w:t>
            </w:r>
          </w:p>
        </w:tc>
      </w:tr>
    </w:tbl>
    <w:p/>
    <w:p>
      <w:pPr>
        <w:pStyle w:val="Heading3"/>
      </w:pPr>
      <w:r>
        <w:t>rows item fields (when group_by=component)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component_key</w:t>
            </w:r>
          </w:p>
        </w:tc>
        <w:tc>
          <w:tcPr>
            <w:tcW w:type="dxa" w:w="2880"/>
          </w:tcPr>
          <w:p>
            <w:r>
              <w:t>string</w:t>
            </w:r>
          </w:p>
        </w:tc>
        <w:tc>
          <w:tcPr>
            <w:tcW w:type="dxa" w:w="2880"/>
          </w:tcPr>
          <w:p>
            <w:r>
              <w:t>Unique, stable id of the component.</w:t>
            </w:r>
          </w:p>
        </w:tc>
      </w:tr>
      <w:tr>
        <w:tc>
          <w:tcPr>
            <w:tcW w:type="dxa" w:w="2880"/>
          </w:tcPr>
          <w:p>
            <w:r>
              <w:t>component_name</w:t>
            </w:r>
          </w:p>
        </w:tc>
        <w:tc>
          <w:tcPr>
            <w:tcW w:type="dxa" w:w="2880"/>
          </w:tcPr>
          <w:p>
            <w:r>
              <w:t>string</w:t>
            </w:r>
          </w:p>
        </w:tc>
        <w:tc>
          <w:tcPr>
            <w:tcW w:type="dxa" w:w="2880"/>
          </w:tcPr>
          <w:p>
            <w:r>
              <w:t>Name of the component.</w:t>
            </w:r>
          </w:p>
        </w:tc>
      </w:tr>
      <w:tr>
        <w:tc>
          <w:tcPr>
            <w:tcW w:type="dxa" w:w="2880"/>
          </w:tcPr>
          <w:p>
            <w:r>
              <w:t>component_set_key</w:t>
            </w:r>
          </w:p>
        </w:tc>
        <w:tc>
          <w:tcPr>
            <w:tcW w:type="dxa" w:w="2880"/>
          </w:tcPr>
          <w:p>
            <w:r>
              <w:t>string</w:t>
            </w:r>
          </w:p>
        </w:tc>
        <w:tc>
          <w:tcPr>
            <w:tcW w:type="dxa" w:w="2880"/>
          </w:tcPr>
          <w:p>
            <w:r>
              <w:t>Unique, stable id of the component set that this component belongs to.</w:t>
            </w:r>
          </w:p>
        </w:tc>
      </w:tr>
      <w:tr>
        <w:tc>
          <w:tcPr>
            <w:tcW w:type="dxa" w:w="2880"/>
          </w:tcPr>
          <w:p>
            <w:r>
              <w:t>component_set_name</w:t>
            </w:r>
          </w:p>
        </w:tc>
        <w:tc>
          <w:tcPr>
            <w:tcW w:type="dxa" w:w="2880"/>
          </w:tcPr>
          <w:p>
            <w:r>
              <w:t>string</w:t>
            </w:r>
          </w:p>
        </w:tc>
        <w:tc>
          <w:tcPr>
            <w:tcW w:type="dxa" w:w="2880"/>
          </w:tcPr>
          <w:p>
            <w:r>
              <w:t>Name of the component set that this component belongs to.</w:t>
            </w:r>
          </w:p>
        </w:tc>
      </w:tr>
      <w:tr>
        <w:tc>
          <w:tcPr>
            <w:tcW w:type="dxa" w:w="2880"/>
          </w:tcPr>
          <w:p>
            <w:r>
              <w:t>usages</w:t>
            </w:r>
          </w:p>
        </w:tc>
        <w:tc>
          <w:tcPr>
            <w:tcW w:type="dxa" w:w="2880"/>
          </w:tcPr>
          <w:p>
            <w:r>
              <w:t>number</w:t>
            </w:r>
          </w:p>
        </w:tc>
        <w:tc>
          <w:tcPr>
            <w:tcW w:type="dxa" w:w="2880"/>
          </w:tcPr>
          <w:p>
            <w:r>
              <w:t>The number of instances of the component within the organization.</w:t>
            </w:r>
          </w:p>
        </w:tc>
      </w:tr>
      <w:tr>
        <w:tc>
          <w:tcPr>
            <w:tcW w:type="dxa" w:w="2880"/>
          </w:tcPr>
          <w:p>
            <w:r>
              <w:t>teams_using</w:t>
            </w:r>
          </w:p>
        </w:tc>
        <w:tc>
          <w:tcPr>
            <w:tcW w:type="dxa" w:w="2880"/>
          </w:tcPr>
          <w:p>
            <w:r>
              <w:t>number</w:t>
            </w:r>
          </w:p>
        </w:tc>
        <w:tc>
          <w:tcPr>
            <w:tcW w:type="dxa" w:w="2880"/>
          </w:tcPr>
          <w:p>
            <w:r>
              <w:t>The number of teams using the component within the organization.</w:t>
            </w:r>
          </w:p>
        </w:tc>
      </w:tr>
      <w:tr>
        <w:tc>
          <w:tcPr>
            <w:tcW w:type="dxa" w:w="2880"/>
          </w:tcPr>
          <w:p>
            <w:r>
              <w:t>files_using</w:t>
            </w:r>
          </w:p>
        </w:tc>
        <w:tc>
          <w:tcPr>
            <w:tcW w:type="dxa" w:w="2880"/>
          </w:tcPr>
          <w:p>
            <w:r>
              <w:t>number</w:t>
            </w:r>
          </w:p>
        </w:tc>
        <w:tc>
          <w:tcPr>
            <w:tcW w:type="dxa" w:w="2880"/>
          </w:tcPr>
          <w:p>
            <w:r>
              <w:t>The number of files using the component within the organization.</w:t>
            </w:r>
          </w:p>
        </w:tc>
      </w:tr>
    </w:tbl>
    <w:p/>
    <w:p>
      <w:pPr>
        <w:pStyle w:val="Heading3"/>
      </w:pPr>
      <w:r>
        <w:t>rows item fields (when group_by=file)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file_name</w:t>
            </w:r>
          </w:p>
        </w:tc>
        <w:tc>
          <w:tcPr>
            <w:tcW w:type="dxa" w:w="2880"/>
          </w:tcPr>
          <w:p>
            <w:r>
              <w:t>string</w:t>
            </w:r>
          </w:p>
        </w:tc>
        <w:tc>
          <w:tcPr>
            <w:tcW w:type="dxa" w:w="2880"/>
          </w:tcPr>
          <w:p>
            <w:r>
              <w:t>The name of the file using the library.</w:t>
            </w:r>
          </w:p>
        </w:tc>
      </w:tr>
      <w:tr>
        <w:tc>
          <w:tcPr>
            <w:tcW w:type="dxa" w:w="2880"/>
          </w:tcPr>
          <w:p>
            <w:r>
              <w:t>team_name</w:t>
            </w:r>
          </w:p>
        </w:tc>
        <w:tc>
          <w:tcPr>
            <w:tcW w:type="dxa" w:w="2880"/>
          </w:tcPr>
          <w:p>
            <w:r>
              <w:t>string</w:t>
            </w:r>
          </w:p>
        </w:tc>
        <w:tc>
          <w:tcPr>
            <w:tcW w:type="dxa" w:w="2880"/>
          </w:tcPr>
          <w:p>
            <w:r>
              <w:t>The name of the team the file belongs to.</w:t>
            </w:r>
          </w:p>
        </w:tc>
      </w:tr>
      <w:tr>
        <w:tc>
          <w:tcPr>
            <w:tcW w:type="dxa" w:w="2880"/>
          </w:tcPr>
          <w:p>
            <w:r>
              <w:t>workspace_name</w:t>
            </w:r>
          </w:p>
        </w:tc>
        <w:tc>
          <w:tcPr>
            <w:tcW w:type="dxa" w:w="2880"/>
          </w:tcPr>
          <w:p>
            <w:r>
              <w:t>string</w:t>
            </w:r>
          </w:p>
        </w:tc>
        <w:tc>
          <w:tcPr>
            <w:tcW w:type="dxa" w:w="2880"/>
          </w:tcPr>
          <w:p>
            <w:r>
              <w:t>The name of the workspace that the file belongs to.</w:t>
            </w:r>
          </w:p>
        </w:tc>
      </w:tr>
      <w:tr>
        <w:tc>
          <w:tcPr>
            <w:tcW w:type="dxa" w:w="2880"/>
          </w:tcPr>
          <w:p>
            <w:r>
              <w:t>usages</w:t>
            </w:r>
          </w:p>
        </w:tc>
        <w:tc>
          <w:tcPr>
            <w:tcW w:type="dxa" w:w="2880"/>
          </w:tcPr>
          <w:p>
            <w:r>
              <w:t>number</w:t>
            </w:r>
          </w:p>
        </w:tc>
        <w:tc>
          <w:tcPr>
            <w:tcW w:type="dxa" w:w="2880"/>
          </w:tcPr>
          <w:p>
            <w:r>
              <w:t>The number of component instances from the library used within the file.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'https://api.figma.com/v1/analytics/libraries/abc123XYZ/component/usages?group_by=component'</w:t>
      </w:r>
    </w:p>
    <w:p>
      <w:pPr>
        <w:pStyle w:val="Heading3"/>
      </w:pPr>
      <w:r>
        <w:t>Example Usage</w:t>
      </w:r>
    </w:p>
    <w:p>
      <w:pPr>
        <w:pStyle w:val="Heading3"/>
      </w:pPr>
      <w:r>
        <w:t>Example 1: Group usage by component</w:t>
      </w:r>
    </w:p>
    <w:p>
      <w:pPr>
        <w:pStyle w:val="Heading3"/>
      </w:pPr>
      <w:r>
        <w:t>Example 2: Group usage by file</w:t>
      </w:r>
    </w:p>
    <w:p>
      <w:r>
        <w:rPr>
          <w:b/>
          <w:color w:val="666666"/>
          <w:sz w:val="16"/>
        </w:rPr>
        <w:t>[bash]</w:t>
      </w:r>
    </w:p>
    <w:p>
      <w:pPr>
        <w:shd w:fill="F2F2F2" w:val="clear"/>
      </w:pPr>
      <w:r>
        <w:rPr>
          <w:rFonts w:ascii="Courier New" w:hAnsi="Courier New"/>
          <w:sz w:val="17"/>
        </w:rPr>
        <w:t>curl --location 'https://api.figma.com/v1/analytics/libraries/abc123XYZ/component/usages?group_by=file'</w:t>
      </w:r>
    </w:p>
    <w:p>
      <w:pPr>
        <w:pStyle w:val="Heading3"/>
      </w:pPr>
      <w:r>
        <w:t>Example 3: Fetch the next page using cursor</w:t>
      </w:r>
    </w:p>
    <w:p>
      <w:r>
        <w:rPr>
          <w:b/>
          <w:color w:val="666666"/>
          <w:sz w:val="16"/>
        </w:rPr>
        <w:t>[bash]</w:t>
      </w:r>
    </w:p>
    <w:p>
      <w:pPr>
        <w:shd w:fill="F2F2F2" w:val="clear"/>
      </w:pPr>
      <w:r>
        <w:rPr>
          <w:rFonts w:ascii="Courier New" w:hAnsi="Courier New"/>
          <w:sz w:val="17"/>
        </w:rPr>
        <w:t>curl --location 'https://api.figma.com/v1/analytics/libraries/abc123XYZ/component/usages?group_by=component&amp;cursor=eyJwYWdlIjoyfQ=='</w:t>
      </w:r>
    </w:p>
    <w:p>
      <w:pPr>
        <w:pStyle w:val="Heading3"/>
      </w:pPr>
      <w:r>
        <w:t>Behavior</w:t>
      </w:r>
    </w:p>
    <w:p>
      <w:pPr>
        <w:pStyle w:val="ListBullet"/>
      </w:pPr>
      <w:r>
        <w:t>Validates file_key and required query parameter group_by.</w:t>
      </w:r>
    </w:p>
    <w:p>
      <w:pPr>
        <w:pStyle w:val="ListBullet"/>
      </w:pPr>
      <w:r>
        <w:t>Returns analytics rows grouped by the requested dimension.</w:t>
      </w:r>
    </w:p>
    <w:p>
      <w:pPr>
        <w:pStyle w:val="ListBullet"/>
      </w:pPr>
      <w:r>
        <w:t>If more results exist, returns next_page=true and a cursor to request the next page.</w:t>
      </w:r>
    </w:p>
    <w:p>
      <w:pPr>
        <w:pStyle w:val="Heading3"/>
      </w:pPr>
      <w:r>
        <w:t>Notes</w:t>
      </w:r>
    </w:p>
    <w:p>
      <w:pPr>
        <w:pStyle w:val="ListBullet"/>
      </w:pPr>
      <w:r>
        <w:t>The shape of each rows[] element depends on the group_by value (component vs file).</w:t>
      </w:r>
    </w:p>
    <w:p>
      <w:pPr>
        <w:pStyle w:val="ListBullet"/>
      </w:pPr>
      <w:r>
        <w:t>If next_page is false, the cursor field is not present.</w:t>
      </w:r>
    </w:p>
    <w:p>
      <w:pPr>
        <w:pStyle w:val="Heading3"/>
      </w:pPr>
      <w:r>
        <w:t>Error Handling</w:t>
      </w:r>
    </w:p>
    <w:p>
      <w:pPr>
        <w:pStyle w:val="ListBullet"/>
      </w:pPr>
      <w:r>
        <w:t>400: Parameters are invalid/malformed, or the requested resources are too large to complete the request (may time out); reduce number/size of requested objects.</w:t>
      </w:r>
    </w:p>
    <w:p>
      <w:pPr>
        <w:pStyle w:val="ListBullet"/>
      </w:pPr>
      <w:r>
        <w:t>401: Token is missing or incorrect.</w:t>
      </w:r>
    </w:p>
    <w:p>
      <w:pPr>
        <w:pStyle w:val="ListBullet"/>
      </w:pPr>
      <w:r>
        <w:t>403: Valid request but insufficient permissions for the resource.</w:t>
      </w:r>
    </w:p>
    <w:p>
      <w:pPr>
        <w:pStyle w:val="ListBullet"/>
      </w:pPr>
      <w:r>
        <w:t>429: Rate limited; wait (typically about a minute) and retry.</w:t>
      </w:r>
    </w:p>
    <w:p>
      <w:pPr>
        <w:pStyle w:val="ListBullet"/>
      </w:pPr>
      <w:r>
        <w:t>500: Internal server error.</w:t>
      </w:r>
    </w:p>
    <w:p>
      <w:r>
        <w:br w:type="page"/>
      </w:r>
    </w:p>
    <w:p>
      <w:pPr>
        <w:pStyle w:val="Heading2"/>
      </w:pPr>
      <w:r>
        <w:t>26. [GET] Get Library Analytics Style Action Data</w:t>
      </w:r>
    </w:p>
    <w:p>
      <w:r>
        <w:rPr>
          <w:b/>
        </w:rPr>
        <w:t xml:space="preserve">Endpoint: </w:t>
      </w:r>
      <w:r>
        <w:rPr>
          <w:rFonts w:ascii="Courier New" w:hAnsi="Courier New"/>
          <w:sz w:val="18"/>
        </w:rPr>
        <w:t>/analytics/libraries/{{FILE_KEY}}/style/actions</w:t>
      </w:r>
    </w:p>
    <w:p>
      <w:pPr>
        <w:pStyle w:val="Heading3"/>
      </w:pPr>
      <w:r>
        <w:t>Prerequisites</w:t>
      </w:r>
    </w:p>
    <w:p>
      <w:pPr>
        <w:pStyle w:val="ListBullet"/>
      </w:pPr>
      <w:r>
        <w:t>A valid library file key (file_key) for the library you want analytics for</w:t>
      </w:r>
    </w:p>
    <w:p>
      <w:pPr>
        <w:pStyle w:val="ListBullet"/>
      </w:pPr>
      <w:r>
        <w:t>Access/permissions to view analytics for the specified library file</w:t>
      </w:r>
    </w:p>
    <w:p>
      <w:pPr>
        <w:pStyle w:val="Heading3"/>
      </w:pPr>
      <w:r>
        <w:t>Method</w:t>
      </w:r>
    </w:p>
    <w:p>
      <w:r>
        <w:t>GET</w:t>
      </w:r>
    </w:p>
    <w:p>
      <w:pPr>
        <w:pStyle w:val="Heading3"/>
      </w:pPr>
      <w:r>
        <w:t>URL</w:t>
      </w:r>
    </w:p>
    <w:p>
      <w:r>
        <w:t>https://api.figma.com/v1/analytics/libraries/{{file_key}}/style/actions</w:t>
      </w:r>
    </w:p>
    <w:p>
      <w:pPr>
        <w:pStyle w:val="Heading3"/>
      </w:pPr>
      <w:r>
        <w:t>Description</w:t>
      </w:r>
    </w:p>
    <w:p>
      <w:r>
        <w:t>Returns a list of library analytics style action metrics (detachments and insertions) broken down by the requested dimension. Results can be grouped by style or by team, and can be paginated with a cursor.</w:t>
      </w:r>
    </w:p>
    <w:p>
      <w:pPr>
        <w:pStyle w:val="Heading3"/>
      </w:pPr>
      <w:r>
        <w:t>Enforcement Rules</w:t>
      </w:r>
    </w:p>
    <w:p>
      <w:pPr>
        <w:pStyle w:val="ListBullet"/>
      </w:pPr>
      <w:r>
        <w:t>The file_key path parameter must always be present.</w:t>
      </w:r>
    </w:p>
    <w:p>
      <w:pPr>
        <w:pStyle w:val="ListBullet"/>
      </w:pPr>
      <w:r>
        <w:t>Always construct the path as /v1/analytics/libraries/{{file_key}}/style/actions, where {{file_key}} is a non-empty string.</w:t>
      </w:r>
    </w:p>
    <w:p>
      <w:pPr>
        <w:pStyle w:val="ListBullet"/>
      </w:pPr>
      <w:r>
        <w:t>Do not call the API with a missing or empty file_key (e.g., avoid /v1/analytics/libraries//style/actions).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/v1/analytics/libraries/AbCDefGhIJkLmNoP/style/actions</w:t>
      </w:r>
    </w:p>
    <w:p>
      <w:pPr>
        <w:pStyle w:val="Heading3"/>
      </w:pPr>
      <w:r>
        <w:t>Invalid Examples</w:t>
      </w:r>
    </w:p>
    <w:p>
      <w:r>
        <w:rPr>
          <w:b/>
          <w:color w:val="666666"/>
          <w:sz w:val="16"/>
        </w:rPr>
        <w:t>[http]</w:t>
      </w:r>
    </w:p>
    <w:p>
      <w:pPr>
        <w:shd w:fill="F2F2F2" w:val="clear"/>
      </w:pPr>
      <w:r>
        <w:rPr>
          <w:rFonts w:ascii="Courier New" w:hAnsi="Courier New"/>
          <w:sz w:val="17"/>
        </w:rPr>
        <w:t>/v1/analytics/libraries//style/actions</w:t>
        <w:br/>
        <w:t>/v1/analytics/libraries/style/actions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key of the library to fetch analytics data for.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group_by</w:t>
            </w:r>
          </w:p>
        </w:tc>
        <w:tc>
          <w:tcPr>
            <w:tcW w:type="dxa" w:w="2880"/>
          </w:tcPr>
          <w:p>
            <w:r>
              <w:t>enum</w:t>
            </w:r>
          </w:p>
        </w:tc>
        <w:tc>
          <w:tcPr>
            <w:tcW w:type="dxa" w:w="2880"/>
          </w:tcPr>
          <w:p>
            <w:r>
              <w:t>Dimension to group returned analytics data by. Allowed values: "style", "team".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indicating what page of data to fetch. Obtained from a prior API call.</w:t>
            </w:r>
          </w:p>
        </w:tc>
      </w:tr>
      <w:tr>
        <w:tc>
          <w:tcPr>
            <w:tcW w:type="dxa" w:w="2880"/>
          </w:tcPr>
          <w:p>
            <w:r>
              <w:t>start_date</w:t>
            </w:r>
          </w:p>
        </w:tc>
        <w:tc>
          <w:tcPr>
            <w:tcW w:type="dxa" w:w="2880"/>
          </w:tcPr>
          <w:p>
            <w:r>
              <w:t>string</w:t>
            </w:r>
          </w:p>
        </w:tc>
        <w:tc>
          <w:tcPr>
            <w:tcW w:type="dxa" w:w="2880"/>
          </w:tcPr>
          <w:p>
            <w:r>
              <w:t>ISO 8601 date string (YYYY-MM-DD) of the earliest week to include. Dates are rounded back to the nearest start of a week. Defaults to one year prior.</w:t>
            </w:r>
          </w:p>
        </w:tc>
      </w:tr>
      <w:tr>
        <w:tc>
          <w:tcPr>
            <w:tcW w:type="dxa" w:w="2880"/>
          </w:tcPr>
          <w:p>
            <w:r>
              <w:t>end_date</w:t>
            </w:r>
          </w:p>
        </w:tc>
        <w:tc>
          <w:tcPr>
            <w:tcW w:type="dxa" w:w="2880"/>
          </w:tcPr>
          <w:p>
            <w:r>
              <w:t>string</w:t>
            </w:r>
          </w:p>
        </w:tc>
        <w:tc>
          <w:tcPr>
            <w:tcW w:type="dxa" w:w="2880"/>
          </w:tcPr>
          <w:p>
            <w:r>
              <w:t>ISO 8601 date string (YYYY-MM-DD) of the latest week to include. Dates are rounded forward to the nearest end of a week. Defaults to the latest computed week.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"rows": [</w:t>
        <w:br/>
        <w:t xml:space="preserve"> {</w:t>
        <w:br/>
        <w:t xml:space="preserve"> "week": "2023-12-13",</w:t>
        <w:br/>
        <w:t xml:space="preserve"> "style_key": "S:1234567890abcdef",</w:t>
        <w:br/>
        <w:t xml:space="preserve"> "style_name": "Primary / Blue",</w:t>
        <w:br/>
        <w:t xml:space="preserve"> "style_type": "FILL",</w:t>
        <w:br/>
        <w:t xml:space="preserve"> "detachments": 2,</w:t>
        <w:br/>
        <w:t xml:space="preserve"> "insertions": 15</w:t>
        <w:br/>
        <w:t xml:space="preserve"> }</w:t>
        <w:br/>
        <w:t xml:space="preserve"> ],</w:t>
        <w:br/>
        <w:t xml:space="preserve"> "next_page": false</w:t>
        <w:br/>
        <w:t>}</w:t>
      </w:r>
    </w:p>
    <w:p>
      <w:r>
        <w:rPr>
          <w:b/>
        </w:rPr>
        <w:t>Note: Note: rows is a OneOf depending on group_by:</w:t>
        <w:br/>
        <w:br/>
        <w:t>If grouped by style: each row includes style_key, style_name, style_type</w:t>
        <w:br/>
        <w:t>If grouped by team: each row includes team_name and optional workspace_name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"Token is missing or incorrect."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"The request was valid, but the server is refusing action."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"In some cases API requests may be throttled or rate limited."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array</w:t>
            </w:r>
          </w:p>
        </w:tc>
        <w:tc>
          <w:tcPr>
            <w:tcW w:type="dxa" w:w="2880"/>
          </w:tcPr>
          <w:p>
            <w:r>
              <w:t>Analytics rows broken down by the requested dimension (group_by).</w:t>
            </w:r>
          </w:p>
        </w:tc>
      </w:tr>
      <w:tr>
        <w:tc>
          <w:tcPr>
            <w:tcW w:type="dxa" w:w="2880"/>
          </w:tcPr>
          <w:p>
            <w:r>
              <w:t>next_page</w:t>
            </w:r>
          </w:p>
        </w:tc>
        <w:tc>
          <w:tcPr>
            <w:tcW w:type="dxa" w:w="2880"/>
          </w:tcPr>
          <w:p>
            <w:r>
              <w:t>boolean</w:t>
            </w:r>
          </w:p>
        </w:tc>
        <w:tc>
          <w:tcPr>
            <w:tcW w:type="dxa" w:w="2880"/>
          </w:tcPr>
          <w:p>
            <w:r>
              <w:t>Whether there is a next page of data that can be fetched.</w:t>
            </w:r>
          </w:p>
        </w:tc>
      </w:tr>
      <w:tr>
        <w:tc>
          <w:tcPr>
            <w:tcW w:type="dxa" w:w="2880"/>
          </w:tcPr>
          <w:p>
            <w:r>
              <w:t>cursor</w:t>
            </w:r>
          </w:p>
        </w:tc>
        <w:tc>
          <w:tcPr>
            <w:tcW w:type="dxa" w:w="2880"/>
          </w:tcPr>
          <w:p>
            <w:r>
              <w:t>string</w:t>
            </w:r>
          </w:p>
        </w:tc>
        <w:tc>
          <w:tcPr>
            <w:tcW w:type="dxa" w:w="2880"/>
          </w:tcPr>
          <w:p>
            <w:r>
              <w:t>Cursor to use to fetch the next page. Not present if next_page is false.</w:t>
            </w:r>
          </w:p>
        </w:tc>
      </w:tr>
    </w:tbl>
    <w:p/>
    <w:p>
      <w:pPr>
        <w:pStyle w:val="Heading3"/>
      </w:pPr>
      <w:r>
        <w:t>rows item fields (when group_by=style)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week</w:t>
            </w:r>
          </w:p>
        </w:tc>
        <w:tc>
          <w:tcPr>
            <w:tcW w:type="dxa" w:w="2880"/>
          </w:tcPr>
          <w:p>
            <w:r>
              <w:t>string</w:t>
            </w:r>
          </w:p>
        </w:tc>
        <w:tc>
          <w:tcPr>
            <w:tcW w:type="dxa" w:w="2880"/>
          </w:tcPr>
          <w:p>
            <w:r>
              <w:t>Date in ISO 8601 format (e.g. 2023-12-13).</w:t>
            </w:r>
          </w:p>
        </w:tc>
      </w:tr>
      <w:tr>
        <w:tc>
          <w:tcPr>
            <w:tcW w:type="dxa" w:w="2880"/>
          </w:tcPr>
          <w:p>
            <w:r>
              <w:t>style_key</w:t>
            </w:r>
          </w:p>
        </w:tc>
        <w:tc>
          <w:tcPr>
            <w:tcW w:type="dxa" w:w="2880"/>
          </w:tcPr>
          <w:p>
            <w:r>
              <w:t>string</w:t>
            </w:r>
          </w:p>
        </w:tc>
        <w:tc>
          <w:tcPr>
            <w:tcW w:type="dxa" w:w="2880"/>
          </w:tcPr>
          <w:p>
            <w:r>
              <w:t>Unique, stable id of the style.</w:t>
            </w:r>
          </w:p>
        </w:tc>
      </w:tr>
      <w:tr>
        <w:tc>
          <w:tcPr>
            <w:tcW w:type="dxa" w:w="2880"/>
          </w:tcPr>
          <w:p>
            <w:r>
              <w:t>style_name</w:t>
            </w:r>
          </w:p>
        </w:tc>
        <w:tc>
          <w:tcPr>
            <w:tcW w:type="dxa" w:w="2880"/>
          </w:tcPr>
          <w:p>
            <w:r>
              <w:t>string</w:t>
            </w:r>
          </w:p>
        </w:tc>
        <w:tc>
          <w:tcPr>
            <w:tcW w:type="dxa" w:w="2880"/>
          </w:tcPr>
          <w:p>
            <w:r>
              <w:t>Name of the style.</w:t>
            </w:r>
          </w:p>
        </w:tc>
      </w:tr>
      <w:tr>
        <w:tc>
          <w:tcPr>
            <w:tcW w:type="dxa" w:w="2880"/>
          </w:tcPr>
          <w:p>
            <w:r>
              <w:t>style_type</w:t>
            </w:r>
          </w:p>
        </w:tc>
        <w:tc>
          <w:tcPr>
            <w:tcW w:type="dxa" w:w="2880"/>
          </w:tcPr>
          <w:p>
            <w:r>
              <w:t>string</w:t>
            </w:r>
          </w:p>
        </w:tc>
        <w:tc>
          <w:tcPr>
            <w:tcW w:type="dxa" w:w="2880"/>
          </w:tcPr>
          <w:p>
            <w:r>
              <w:t>Type of the style.</w:t>
            </w:r>
          </w:p>
        </w:tc>
      </w:tr>
      <w:tr>
        <w:tc>
          <w:tcPr>
            <w:tcW w:type="dxa" w:w="2880"/>
          </w:tcPr>
          <w:p>
            <w:r>
              <w:t>detachments</w:t>
            </w:r>
          </w:p>
        </w:tc>
        <w:tc>
          <w:tcPr>
            <w:tcW w:type="dxa" w:w="2880"/>
          </w:tcPr>
          <w:p>
            <w:r>
              <w:t>number</w:t>
            </w:r>
          </w:p>
        </w:tc>
        <w:tc>
          <w:tcPr>
            <w:tcW w:type="dxa" w:w="2880"/>
          </w:tcPr>
          <w:p>
            <w:r>
              <w:t>Number of detach events for this period.</w:t>
            </w:r>
          </w:p>
        </w:tc>
      </w:tr>
      <w:tr>
        <w:tc>
          <w:tcPr>
            <w:tcW w:type="dxa" w:w="2880"/>
          </w:tcPr>
          <w:p>
            <w:r>
              <w:t>insertions</w:t>
            </w:r>
          </w:p>
        </w:tc>
        <w:tc>
          <w:tcPr>
            <w:tcW w:type="dxa" w:w="2880"/>
          </w:tcPr>
          <w:p>
            <w:r>
              <w:t>number</w:t>
            </w:r>
          </w:p>
        </w:tc>
        <w:tc>
          <w:tcPr>
            <w:tcW w:type="dxa" w:w="2880"/>
          </w:tcPr>
          <w:p>
            <w:r>
              <w:t>Number of insertion events for this period.</w:t>
            </w:r>
          </w:p>
        </w:tc>
      </w:tr>
    </w:tbl>
    <w:p/>
    <w:p>
      <w:pPr>
        <w:pStyle w:val="Heading3"/>
      </w:pPr>
      <w:r>
        <w:t>rows item fields (when group_by=team)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week</w:t>
            </w:r>
          </w:p>
        </w:tc>
        <w:tc>
          <w:tcPr>
            <w:tcW w:type="dxa" w:w="2880"/>
          </w:tcPr>
          <w:p>
            <w:r>
              <w:t>string</w:t>
            </w:r>
          </w:p>
        </w:tc>
        <w:tc>
          <w:tcPr>
            <w:tcW w:type="dxa" w:w="2880"/>
          </w:tcPr>
          <w:p>
            <w:r>
              <w:t>Date in ISO 8601 format (e.g. 2023-12-13).</w:t>
            </w:r>
          </w:p>
        </w:tc>
      </w:tr>
      <w:tr>
        <w:tc>
          <w:tcPr>
            <w:tcW w:type="dxa" w:w="2880"/>
          </w:tcPr>
          <w:p>
            <w:r>
              <w:t>team_name</w:t>
            </w:r>
          </w:p>
        </w:tc>
        <w:tc>
          <w:tcPr>
            <w:tcW w:type="dxa" w:w="2880"/>
          </w:tcPr>
          <w:p>
            <w:r>
              <w:t>string</w:t>
            </w:r>
          </w:p>
        </w:tc>
        <w:tc>
          <w:tcPr>
            <w:tcW w:type="dxa" w:w="2880"/>
          </w:tcPr>
          <w:p>
            <w:r>
              <w:t>Name of the team using the library.</w:t>
            </w:r>
          </w:p>
        </w:tc>
      </w:tr>
      <w:tr>
        <w:tc>
          <w:tcPr>
            <w:tcW w:type="dxa" w:w="2880"/>
          </w:tcPr>
          <w:p>
            <w:r>
              <w:t>workspace_name</w:t>
            </w:r>
          </w:p>
        </w:tc>
        <w:tc>
          <w:tcPr>
            <w:tcW w:type="dxa" w:w="2880"/>
          </w:tcPr>
          <w:p>
            <w:r>
              <w:t>string</w:t>
            </w:r>
          </w:p>
        </w:tc>
        <w:tc>
          <w:tcPr>
            <w:tcW w:type="dxa" w:w="2880"/>
          </w:tcPr>
          <w:p>
            <w:r>
              <w:t>Name of the workspace that the team belongs to. (Optional)</w:t>
            </w:r>
          </w:p>
        </w:tc>
      </w:tr>
      <w:tr>
        <w:tc>
          <w:tcPr>
            <w:tcW w:type="dxa" w:w="2880"/>
          </w:tcPr>
          <w:p>
            <w:r>
              <w:t>detachments</w:t>
            </w:r>
          </w:p>
        </w:tc>
        <w:tc>
          <w:tcPr>
            <w:tcW w:type="dxa" w:w="2880"/>
          </w:tcPr>
          <w:p>
            <w:r>
              <w:t>number</w:t>
            </w:r>
          </w:p>
        </w:tc>
        <w:tc>
          <w:tcPr>
            <w:tcW w:type="dxa" w:w="2880"/>
          </w:tcPr>
          <w:p>
            <w:r>
              <w:t>Number of detach events for this period.</w:t>
            </w:r>
          </w:p>
        </w:tc>
      </w:tr>
      <w:tr>
        <w:tc>
          <w:tcPr>
            <w:tcW w:type="dxa" w:w="2880"/>
          </w:tcPr>
          <w:p>
            <w:r>
              <w:t>insertions</w:t>
            </w:r>
          </w:p>
        </w:tc>
        <w:tc>
          <w:tcPr>
            <w:tcW w:type="dxa" w:w="2880"/>
          </w:tcPr>
          <w:p>
            <w:r>
              <w:t>number</w:t>
            </w:r>
          </w:p>
        </w:tc>
        <w:tc>
          <w:tcPr>
            <w:tcW w:type="dxa" w:w="2880"/>
          </w:tcPr>
          <w:p>
            <w:r>
              <w:t>Number of insertion events for this period.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'https://api.figma.com/v1/analytics/libraries/AbCDefGhIJkLmNoP/style/actions?group_by=style&amp;start_date=2023-01-01&amp;end_date=2023-12-31'</w:t>
      </w:r>
    </w:p>
    <w:p>
      <w:pPr>
        <w:pStyle w:val="Heading3"/>
      </w:pPr>
      <w:r>
        <w:t>Example Usage</w:t>
      </w:r>
    </w:p>
    <w:p>
      <w:pPr>
        <w:pStyle w:val="Heading3"/>
      </w:pPr>
      <w:r>
        <w:t>Example 1: Group by style</w:t>
      </w:r>
    </w:p>
    <w:p>
      <w:r>
        <w:rPr>
          <w:b/>
          <w:color w:val="666666"/>
          <w:sz w:val="16"/>
        </w:rPr>
        <w:t>[bash]</w:t>
      </w:r>
    </w:p>
    <w:p>
      <w:pPr>
        <w:shd w:fill="F2F2F2" w:val="clear"/>
      </w:pPr>
      <w:r>
        <w:rPr>
          <w:rFonts w:ascii="Courier New" w:hAnsi="Courier New"/>
          <w:sz w:val="17"/>
        </w:rPr>
        <w:t>curl -i --location --request GET \</w:t>
        <w:br/>
        <w:t xml:space="preserve"> 'https://api.figma.com/v1/analytics/libraries/AbCDefGhIJkLmNoP/style/actions?group_by=style'</w:t>
      </w:r>
    </w:p>
    <w:p>
      <w:pPr>
        <w:pStyle w:val="Heading3"/>
      </w:pPr>
      <w:r>
        <w:t>Example 2: Group by team for a date range</w:t>
      </w:r>
    </w:p>
    <w:p>
      <w:r>
        <w:rPr>
          <w:b/>
          <w:color w:val="666666"/>
          <w:sz w:val="16"/>
        </w:rPr>
        <w:t>[bash]</w:t>
      </w:r>
    </w:p>
    <w:p>
      <w:pPr>
        <w:shd w:fill="F2F2F2" w:val="clear"/>
      </w:pPr>
      <w:r>
        <w:rPr>
          <w:rFonts w:ascii="Courier New" w:hAnsi="Courier New"/>
          <w:sz w:val="17"/>
        </w:rPr>
        <w:t>curl -i --location --request GET \</w:t>
        <w:br/>
        <w:t xml:space="preserve"> 'https://api.figma.com/v1/analytics/libraries/AbCDefGhIJkLmNoP/style/actions?group_by=team&amp;start_date=2024-01-01&amp;end_date=2024-03-31'</w:t>
      </w:r>
    </w:p>
    <w:p>
      <w:pPr>
        <w:pStyle w:val="Heading3"/>
      </w:pPr>
      <w:r>
        <w:t>Example 3: Paginate using cursor</w:t>
      </w:r>
    </w:p>
    <w:p>
      <w:r>
        <w:rPr>
          <w:b/>
          <w:color w:val="666666"/>
          <w:sz w:val="16"/>
        </w:rPr>
        <w:t>[bash]</w:t>
      </w:r>
    </w:p>
    <w:p>
      <w:pPr>
        <w:shd w:fill="F2F2F2" w:val="clear"/>
      </w:pPr>
      <w:r>
        <w:rPr>
          <w:rFonts w:ascii="Courier New" w:hAnsi="Courier New"/>
          <w:sz w:val="17"/>
        </w:rPr>
        <w:t>curl -i --location --request GET \</w:t>
        <w:br/>
        <w:t xml:space="preserve"> 'https://api.figma.com/v1/analytics/libraries/AbCDefGhIJkLmNoP/style/actions?group_by=style&amp;cursor=eyJwYWdlIjoyfQ=='</w:t>
      </w:r>
    </w:p>
    <w:p>
      <w:pPr>
        <w:pStyle w:val="Heading3"/>
      </w:pPr>
      <w:r>
        <w:t>Behavior</w:t>
      </w:r>
    </w:p>
    <w:p>
      <w:pPr>
        <w:pStyle w:val="ListBullet"/>
      </w:pPr>
      <w:r>
        <w:t>Validates file_key and query parameters (including required group_by).</w:t>
      </w:r>
    </w:p>
    <w:p>
      <w:pPr>
        <w:pStyle w:val="ListBullet"/>
      </w:pPr>
      <w:r>
        <w:t>Computes the effective weekly date range (rounding start_date back and end_date forward to week boundaries when provided).</w:t>
      </w:r>
    </w:p>
    <w:p>
      <w:pPr>
        <w:pStyle w:val="ListBullet"/>
      </w:pPr>
      <w:r>
        <w:t>Returns analytics rows grouped by the requested dimension.</w:t>
      </w:r>
    </w:p>
    <w:p>
      <w:pPr>
        <w:pStyle w:val="ListBullet"/>
      </w:pPr>
      <w:r>
        <w:t>If additional results exist, returns next_page: true and a cursor for the next request.</w:t>
      </w:r>
    </w:p>
    <w:p>
      <w:pPr>
        <w:pStyle w:val="Heading3"/>
      </w:pPr>
      <w:r>
        <w:t>Notes</w:t>
      </w:r>
    </w:p>
    <w:p>
      <w:pPr>
        <w:pStyle w:val="ListBullet"/>
      </w:pPr>
      <w:r>
        <w:t>group_by is required and controls the shape of items in rows (style-shaped vs team-shaped).</w:t>
      </w:r>
    </w:p>
    <w:p>
      <w:pPr>
        <w:pStyle w:val="ListBullet"/>
      </w:pPr>
      <w:r>
        <w:t>Pagination uses cursor returned by the API; cursor is omitted when next_page is false.</w:t>
      </w:r>
    </w:p>
    <w:p>
      <w:pPr>
        <w:pStyle w:val="Heading3"/>
      </w:pPr>
      <w:r>
        <w:t>Error Handling</w:t>
      </w:r>
    </w:p>
    <w:p>
      <w:pPr>
        <w:pStyle w:val="ListBullet"/>
      </w:pPr>
      <w:r>
        <w:t>400: Parameters invalid/malformed, or request too large leading to timeout; reduce number/size of requested objects.</w:t>
      </w:r>
    </w:p>
    <w:p>
      <w:pPr>
        <w:pStyle w:val="ListBullet"/>
      </w:pPr>
      <w:r>
        <w:t>401: Token missing or incorrect.</w:t>
      </w:r>
    </w:p>
    <w:p>
      <w:pPr>
        <w:pStyle w:val="ListBullet"/>
      </w:pPr>
      <w:r>
        <w:t>403: Caller lacks permissions for the resource.</w:t>
      </w:r>
    </w:p>
    <w:p>
      <w:pPr>
        <w:pStyle w:val="ListBullet"/>
      </w:pPr>
      <w:r>
        <w:t>429: Rate limited; wait (typically about a minute) before retrying.</w:t>
      </w:r>
    </w:p>
    <w:p>
      <w:pPr>
        <w:pStyle w:val="ListBullet"/>
      </w:pPr>
      <w:r>
        <w:t>500: Internal server error.</w:t>
      </w:r>
    </w:p>
    <w:p>
      <w:r>
        <w:br w:type="page"/>
      </w:r>
    </w:p>
    <w:p>
      <w:pPr>
        <w:pStyle w:val="Heading2"/>
      </w:pPr>
      <w:r>
        <w:t>27. [GET] Get a Library’s Style Usage Analytics</w:t>
      </w:r>
    </w:p>
    <w:p>
      <w:r>
        <w:rPr>
          <w:b/>
        </w:rPr>
        <w:t xml:space="preserve">Endpoint: </w:t>
      </w:r>
      <w:r>
        <w:rPr>
          <w:rFonts w:ascii="Courier New" w:hAnsi="Courier New"/>
          <w:sz w:val="18"/>
        </w:rPr>
        <w:t>/analytics/libraries/{{FILE_KEY}}/style/usages</w:t>
      </w:r>
    </w:p>
    <w:p>
      <w:pPr>
        <w:pStyle w:val="Heading3"/>
      </w:pPr>
      <w:r>
        <w:t>Prerequisites</w:t>
      </w:r>
    </w:p>
    <w:p>
      <w:pPr>
        <w:pStyle w:val="ListBullet"/>
      </w:pPr>
      <w:r>
        <w:t>You must have access to the target library file in Figma (sufficient permissions to read library analytics).</w:t>
      </w:r>
    </w:p>
    <w:p>
      <w:pPr>
        <w:pStyle w:val="Heading3"/>
      </w:pPr>
      <w:r>
        <w:t>Method</w:t>
      </w:r>
    </w:p>
    <w:p>
      <w:r>
        <w:t>GET</w:t>
      </w:r>
    </w:p>
    <w:p>
      <w:pPr>
        <w:pStyle w:val="Heading3"/>
      </w:pPr>
      <w:r>
        <w:t>URL</w:t>
      </w:r>
    </w:p>
    <w:p>
      <w:r>
        <w:t>https://api.figma.com/v1/analytics/libraries/{{file_key}}/style/usages</w:t>
      </w:r>
    </w:p>
    <w:p>
      <w:pPr>
        <w:pStyle w:val="Heading3"/>
      </w:pPr>
      <w:r>
        <w:t>Description</w:t>
      </w:r>
    </w:p>
    <w:p>
      <w:r>
        <w:t>Returns a list of library analytics style usage data, broken down by the requested dimension (group_by). Results are paginated via cursor.</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/libraries//style/usages).</w:t>
      </w:r>
    </w:p>
    <w:p>
      <w:pPr>
        <w:pStyle w:val="ListBullet"/>
      </w:pPr>
      <w:r>
        <w:t>Always construct the path as /v1/analytics/libraries/{{file_key}}/style/usages, where {{file_key}} is a non-empty string.</w:t>
      </w:r>
    </w:p>
    <w:p>
      <w:pPr>
        <w:pStyle w:val="ListBullet"/>
      </w:pPr>
      <w:r>
        <w:t>Do not infer or guess the file_key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/v1/analytics/libraries/AbCDeFGhijkLMNopQRstu/style/usages</w:t>
      </w:r>
    </w:p>
    <w:p>
      <w:pPr>
        <w:pStyle w:val="Heading3"/>
      </w:pPr>
      <w:r>
        <w:t>Invalid Examples</w:t>
      </w:r>
    </w:p>
    <w:p>
      <w:r>
        <w:rPr>
          <w:b/>
          <w:color w:val="666666"/>
          <w:sz w:val="16"/>
        </w:rPr>
        <w:t>[http]</w:t>
      </w:r>
    </w:p>
    <w:p>
      <w:pPr>
        <w:shd w:fill="F2F2F2" w:val="clear"/>
      </w:pPr>
      <w:r>
        <w:rPr>
          <w:rFonts w:ascii="Courier New" w:hAnsi="Courier New"/>
          <w:sz w:val="17"/>
        </w:rPr>
        <w:t>/v1/analytics/libraries//style/usages</w:t>
        <w:br/>
        <w:t>/v1/analytics/libraries/style/usages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key of the library to fetch analytics data for.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group_by</w:t>
            </w:r>
          </w:p>
        </w:tc>
        <w:tc>
          <w:tcPr>
            <w:tcW w:type="dxa" w:w="2880"/>
          </w:tcPr>
          <w:p>
            <w:r>
              <w:t>enum</w:t>
            </w:r>
          </w:p>
        </w:tc>
        <w:tc>
          <w:tcPr>
            <w:tcW w:type="dxa" w:w="2880"/>
          </w:tcPr>
          <w:p>
            <w:r>
              <w:t>A dimension to group returned analytics data by. Allowed values: "style", "file".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indicating what page of data to fetch. Obtained from a prior API call.</w:t>
            </w:r>
          </w:p>
        </w:tc>
      </w:tr>
    </w:tbl>
    <w:p/>
    <w:p>
      <w:pPr>
        <w:pStyle w:val="Heading3"/>
      </w:pPr>
      <w:r>
        <w:t>Response</w:t>
      </w:r>
    </w:p>
    <w:p>
      <w:pPr>
        <w:pStyle w:val="Heading3"/>
      </w:pPr>
      <w:r>
        <w:t>Success Response (200 OK)</w:t>
      </w:r>
    </w:p>
    <w:p>
      <w:r>
        <w:rPr>
          <w:b/>
        </w:rPr>
        <w:t>Note: Response rows shape depends on group_by.</w:t>
      </w:r>
    </w:p>
    <w:p>
      <w:r>
        <w:rPr>
          <w:b/>
          <w:color w:val="666666"/>
          <w:sz w:val="16"/>
        </w:rPr>
        <w:t>[json]</w:t>
      </w:r>
    </w:p>
    <w:p>
      <w:pPr>
        <w:shd w:fill="F2F2F2" w:val="clear"/>
      </w:pPr>
      <w:r>
        <w:rPr>
          <w:rFonts w:ascii="Courier New" w:hAnsi="Courier New"/>
          <w:sz w:val="17"/>
        </w:rPr>
        <w:t>{</w:t>
        <w:br/>
        <w:t xml:space="preserve"> "rows": [</w:t>
        <w:br/>
        <w:t xml:space="preserve"> {</w:t>
        <w:br/>
        <w:t xml:space="preserve"> "style_key": "S:1234567890abcdef",</w:t>
        <w:br/>
        <w:t xml:space="preserve"> "style_name": "Text / Body",</w:t>
        <w:br/>
        <w:t xml:space="preserve"> "style_type": "TEXT",</w:t>
        <w:br/>
        <w:t xml:space="preserve"> "usages": 1200,</w:t>
        <w:br/>
        <w:t xml:space="preserve"> "teams_using": 8,</w:t>
        <w:br/>
        <w:t xml:space="preserve"> "files_using": 42</w:t>
        <w:br/>
        <w:t xml:space="preserve"> }</w:t>
        <w:br/>
        <w:t xml:space="preserve"> ],</w:t>
        <w:br/>
        <w:t xml:space="preserve"> "next_page": true,</w:t>
        <w:br/>
        <w:t xml:space="preserve"> "cursor": "eyJwYWdlIjoyfQ=="</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 Please check the input formats."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"Token is missing or incorrect."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"The request was valid, but the server is refusing action."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"In some cases API requests may be throttled or rate limited. Please wait a while before attempting the request again (typically a minute)."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array</w:t>
            </w:r>
          </w:p>
        </w:tc>
        <w:tc>
          <w:tcPr>
            <w:tcW w:type="dxa" w:w="2880"/>
          </w:tcPr>
          <w:p>
            <w:r>
              <w:t>Analytics rows. Type varies based on group_by (see below).</w:t>
            </w:r>
          </w:p>
        </w:tc>
      </w:tr>
      <w:tr>
        <w:tc>
          <w:tcPr>
            <w:tcW w:type="dxa" w:w="2880"/>
          </w:tcPr>
          <w:p>
            <w:r>
              <w:t>next_page</w:t>
            </w:r>
          </w:p>
        </w:tc>
        <w:tc>
          <w:tcPr>
            <w:tcW w:type="dxa" w:w="2880"/>
          </w:tcPr>
          <w:p>
            <w:r>
              <w:t>boolean</w:t>
            </w:r>
          </w:p>
        </w:tc>
        <w:tc>
          <w:tcPr>
            <w:tcW w:type="dxa" w:w="2880"/>
          </w:tcPr>
          <w:p>
            <w:r>
              <w:t>Whether there is a next page of data that can be fetched.</w:t>
            </w:r>
          </w:p>
        </w:tc>
      </w:tr>
      <w:tr>
        <w:tc>
          <w:tcPr>
            <w:tcW w:type="dxa" w:w="2880"/>
          </w:tcPr>
          <w:p>
            <w:r>
              <w:t>cursor</w:t>
            </w:r>
          </w:p>
        </w:tc>
        <w:tc>
          <w:tcPr>
            <w:tcW w:type="dxa" w:w="2880"/>
          </w:tcPr>
          <w:p>
            <w:r>
              <w:t>string</w:t>
            </w:r>
          </w:p>
        </w:tc>
        <w:tc>
          <w:tcPr>
            <w:tcW w:type="dxa" w:w="2880"/>
          </w:tcPr>
          <w:p>
            <w:r>
              <w:t>Cursor to use to fetch the next page of data. Not present if next_page is false.</w:t>
            </w:r>
          </w:p>
        </w:tc>
      </w:tr>
    </w:tbl>
    <w:p/>
    <w:p>
      <w:pPr>
        <w:pStyle w:val="Heading3"/>
      </w:pPr>
      <w:r>
        <w:t>rows item fields when group_by=style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style_key</w:t>
            </w:r>
          </w:p>
        </w:tc>
        <w:tc>
          <w:tcPr>
            <w:tcW w:type="dxa" w:w="2880"/>
          </w:tcPr>
          <w:p>
            <w:r>
              <w:t>string</w:t>
            </w:r>
          </w:p>
        </w:tc>
        <w:tc>
          <w:tcPr>
            <w:tcW w:type="dxa" w:w="2880"/>
          </w:tcPr>
          <w:p>
            <w:r>
              <w:t>Unique, stable id of the style.</w:t>
            </w:r>
          </w:p>
        </w:tc>
      </w:tr>
      <w:tr>
        <w:tc>
          <w:tcPr>
            <w:tcW w:type="dxa" w:w="2880"/>
          </w:tcPr>
          <w:p>
            <w:r>
              <w:t>style_name</w:t>
            </w:r>
          </w:p>
        </w:tc>
        <w:tc>
          <w:tcPr>
            <w:tcW w:type="dxa" w:w="2880"/>
          </w:tcPr>
          <w:p>
            <w:r>
              <w:t>string</w:t>
            </w:r>
          </w:p>
        </w:tc>
        <w:tc>
          <w:tcPr>
            <w:tcW w:type="dxa" w:w="2880"/>
          </w:tcPr>
          <w:p>
            <w:r>
              <w:t>The name of the style.</w:t>
            </w:r>
          </w:p>
        </w:tc>
      </w:tr>
      <w:tr>
        <w:tc>
          <w:tcPr>
            <w:tcW w:type="dxa" w:w="2880"/>
          </w:tcPr>
          <w:p>
            <w:r>
              <w:t>style_type</w:t>
            </w:r>
          </w:p>
        </w:tc>
        <w:tc>
          <w:tcPr>
            <w:tcW w:type="dxa" w:w="2880"/>
          </w:tcPr>
          <w:p>
            <w:r>
              <w:t>string</w:t>
            </w:r>
          </w:p>
        </w:tc>
        <w:tc>
          <w:tcPr>
            <w:tcW w:type="dxa" w:w="2880"/>
          </w:tcPr>
          <w:p>
            <w:r>
              <w:t>The type of the style.</w:t>
            </w:r>
          </w:p>
        </w:tc>
      </w:tr>
      <w:tr>
        <w:tc>
          <w:tcPr>
            <w:tcW w:type="dxa" w:w="2880"/>
          </w:tcPr>
          <w:p>
            <w:r>
              <w:t>usages</w:t>
            </w:r>
          </w:p>
        </w:tc>
        <w:tc>
          <w:tcPr>
            <w:tcW w:type="dxa" w:w="2880"/>
          </w:tcPr>
          <w:p>
            <w:r>
              <w:t>number</w:t>
            </w:r>
          </w:p>
        </w:tc>
        <w:tc>
          <w:tcPr>
            <w:tcW w:type="dxa" w:w="2880"/>
          </w:tcPr>
          <w:p>
            <w:r>
              <w:t>The number of usages of the style within the organization.</w:t>
            </w:r>
          </w:p>
        </w:tc>
      </w:tr>
      <w:tr>
        <w:tc>
          <w:tcPr>
            <w:tcW w:type="dxa" w:w="2880"/>
          </w:tcPr>
          <w:p>
            <w:r>
              <w:t>teams_using</w:t>
            </w:r>
          </w:p>
        </w:tc>
        <w:tc>
          <w:tcPr>
            <w:tcW w:type="dxa" w:w="2880"/>
          </w:tcPr>
          <w:p>
            <w:r>
              <w:t>number</w:t>
            </w:r>
          </w:p>
        </w:tc>
        <w:tc>
          <w:tcPr>
            <w:tcW w:type="dxa" w:w="2880"/>
          </w:tcPr>
          <w:p>
            <w:r>
              <w:t>The number of teams using the style within the organization.</w:t>
            </w:r>
          </w:p>
        </w:tc>
      </w:tr>
      <w:tr>
        <w:tc>
          <w:tcPr>
            <w:tcW w:type="dxa" w:w="2880"/>
          </w:tcPr>
          <w:p>
            <w:r>
              <w:t>files_using</w:t>
            </w:r>
          </w:p>
        </w:tc>
        <w:tc>
          <w:tcPr>
            <w:tcW w:type="dxa" w:w="2880"/>
          </w:tcPr>
          <w:p>
            <w:r>
              <w:t>number</w:t>
            </w:r>
          </w:p>
        </w:tc>
        <w:tc>
          <w:tcPr>
            <w:tcW w:type="dxa" w:w="2880"/>
          </w:tcPr>
          <w:p>
            <w:r>
              <w:t>The number of files using the style within the organization.</w:t>
            </w:r>
          </w:p>
        </w:tc>
      </w:tr>
    </w:tbl>
    <w:p/>
    <w:p>
      <w:pPr>
        <w:pStyle w:val="Heading3"/>
      </w:pPr>
      <w:r>
        <w:t>rows item fields when group_by=file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file_name</w:t>
            </w:r>
          </w:p>
        </w:tc>
        <w:tc>
          <w:tcPr>
            <w:tcW w:type="dxa" w:w="2880"/>
          </w:tcPr>
          <w:p>
            <w:r>
              <w:t>string</w:t>
            </w:r>
          </w:p>
        </w:tc>
        <w:tc>
          <w:tcPr>
            <w:tcW w:type="dxa" w:w="2880"/>
          </w:tcPr>
          <w:p>
            <w:r>
              <w:t>The name of the file using the library.</w:t>
            </w:r>
          </w:p>
        </w:tc>
      </w:tr>
      <w:tr>
        <w:tc>
          <w:tcPr>
            <w:tcW w:type="dxa" w:w="2880"/>
          </w:tcPr>
          <w:p>
            <w:r>
              <w:t>team_name</w:t>
            </w:r>
          </w:p>
        </w:tc>
        <w:tc>
          <w:tcPr>
            <w:tcW w:type="dxa" w:w="2880"/>
          </w:tcPr>
          <w:p>
            <w:r>
              <w:t>string</w:t>
            </w:r>
          </w:p>
        </w:tc>
        <w:tc>
          <w:tcPr>
            <w:tcW w:type="dxa" w:w="2880"/>
          </w:tcPr>
          <w:p>
            <w:r>
              <w:t>The name of the team the file belongs to.</w:t>
            </w:r>
          </w:p>
        </w:tc>
      </w:tr>
      <w:tr>
        <w:tc>
          <w:tcPr>
            <w:tcW w:type="dxa" w:w="2880"/>
          </w:tcPr>
          <w:p>
            <w:r>
              <w:t>workspace_name</w:t>
            </w:r>
          </w:p>
        </w:tc>
        <w:tc>
          <w:tcPr>
            <w:tcW w:type="dxa" w:w="2880"/>
          </w:tcPr>
          <w:p>
            <w:r>
              <w:t>string</w:t>
            </w:r>
          </w:p>
        </w:tc>
        <w:tc>
          <w:tcPr>
            <w:tcW w:type="dxa" w:w="2880"/>
          </w:tcPr>
          <w:p>
            <w:r>
              <w:t>The name of the workspace that the file belongs to.</w:t>
            </w:r>
          </w:p>
        </w:tc>
      </w:tr>
      <w:tr>
        <w:tc>
          <w:tcPr>
            <w:tcW w:type="dxa" w:w="2880"/>
          </w:tcPr>
          <w:p>
            <w:r>
              <w:t>usages</w:t>
            </w:r>
          </w:p>
        </w:tc>
        <w:tc>
          <w:tcPr>
            <w:tcW w:type="dxa" w:w="2880"/>
          </w:tcPr>
          <w:p>
            <w:r>
              <w:t>number</w:t>
            </w:r>
          </w:p>
        </w:tc>
        <w:tc>
          <w:tcPr>
            <w:tcW w:type="dxa" w:w="2880"/>
          </w:tcPr>
          <w:p>
            <w:r>
              <w:t>The number of times styles from this library are used within the file.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'https://api.figma.com/v1/analytics/libraries/AbCDeFGhijkLMNopQRstu/style/usages?group_by=style'</w:t>
      </w:r>
    </w:p>
    <w:p>
      <w:pPr>
        <w:pStyle w:val="Heading3"/>
      </w:pPr>
      <w:r>
        <w:t>Example Usage</w:t>
      </w:r>
    </w:p>
    <w:p>
      <w:pPr>
        <w:pStyle w:val="Heading3"/>
      </w:pPr>
      <w:r>
        <w:t>Example 1: Group by style</w:t>
      </w:r>
    </w:p>
    <w:p>
      <w:pPr>
        <w:pStyle w:val="Heading3"/>
      </w:pPr>
      <w:r>
        <w:t>Example 2: Group by file</w:t>
      </w:r>
    </w:p>
    <w:p>
      <w:r>
        <w:rPr>
          <w:b/>
          <w:color w:val="666666"/>
          <w:sz w:val="16"/>
        </w:rPr>
        <w:t>[bash]</w:t>
      </w:r>
    </w:p>
    <w:p>
      <w:pPr>
        <w:shd w:fill="F2F2F2" w:val="clear"/>
      </w:pPr>
      <w:r>
        <w:rPr>
          <w:rFonts w:ascii="Courier New" w:hAnsi="Courier New"/>
          <w:sz w:val="17"/>
        </w:rPr>
        <w:t>curl --location 'https://api.figma.com/v1/analytics/libraries/AbCDeFGhijkLMNopQRstu/style/usages?group_by=file'</w:t>
      </w:r>
    </w:p>
    <w:p>
      <w:pPr>
        <w:pStyle w:val="Heading3"/>
      </w:pPr>
      <w:r>
        <w:t>Example 3: Fetch next page using cursor</w:t>
      </w:r>
    </w:p>
    <w:p>
      <w:r>
        <w:rPr>
          <w:b/>
          <w:color w:val="666666"/>
          <w:sz w:val="16"/>
        </w:rPr>
        <w:t>[bash]</w:t>
      </w:r>
    </w:p>
    <w:p>
      <w:pPr>
        <w:shd w:fill="F2F2F2" w:val="clear"/>
      </w:pPr>
      <w:r>
        <w:rPr>
          <w:rFonts w:ascii="Courier New" w:hAnsi="Courier New"/>
          <w:sz w:val="17"/>
        </w:rPr>
        <w:t>curl --location 'https://api.figma.com/v1/analytics/libraries/AbCDeFGhijkLMNopQRstu/style/usages?group_by=style&amp;cursor=eyJwYWdlIjoyfQ%3D%3D'</w:t>
      </w:r>
    </w:p>
    <w:p>
      <w:pPr>
        <w:pStyle w:val="Heading3"/>
      </w:pPr>
      <w:r>
        <w:t>Notes</w:t>
      </w:r>
    </w:p>
    <w:p>
      <w:pPr>
        <w:pStyle w:val="ListBullet"/>
      </w:pPr>
      <w:r>
        <w:t xml:space="preserve">The rows array is a OneOf: </w:t>
        <w:br/>
        <w:br/>
        <w:t>If group_by=style, each row contains style identity and aggregate usage counts.</w:t>
        <w:br/>
        <w:t>If group_by=file, each row contains file/team/workspace context and usage counts.</w:t>
      </w:r>
    </w:p>
    <w:p>
      <w:pPr>
        <w:pStyle w:val="ListBullet"/>
      </w:pPr>
      <w:r>
        <w:t>Pagination: if next_page is true, call again with the returned cursor. If next_page is false, cursor is not present.</w:t>
      </w:r>
    </w:p>
    <w:p>
      <w:r>
        <w:br w:type="page"/>
      </w:r>
    </w:p>
    <w:p>
      <w:pPr>
        <w:pStyle w:val="Heading2"/>
      </w:pPr>
      <w:r>
        <w:t>28. [GET] Get Library Analytics Variable Action Data</w:t>
      </w:r>
    </w:p>
    <w:p>
      <w:r>
        <w:rPr>
          <w:b/>
        </w:rPr>
        <w:t xml:space="preserve">Endpoint: </w:t>
      </w:r>
      <w:r>
        <w:rPr>
          <w:rFonts w:ascii="Courier New" w:hAnsi="Courier New"/>
          <w:sz w:val="18"/>
        </w:rPr>
        <w:t>/analytics/libraries/{{FILE_KEY}}/variable/actions</w:t>
      </w:r>
    </w:p>
    <w:p>
      <w:pPr>
        <w:pStyle w:val="Heading3"/>
      </w:pPr>
      <w:r>
        <w:t>Prerequisites</w:t>
      </w:r>
    </w:p>
    <w:p>
      <w:pPr>
        <w:pStyle w:val="ListBullet"/>
      </w:pPr>
      <w:r>
        <w:t>You must have access/permissions to the target library file referenced by file_key.</w:t>
      </w:r>
    </w:p>
    <w:p>
      <w:pPr>
        <w:pStyle w:val="Heading3"/>
      </w:pPr>
      <w:r>
        <w:t>Method</w:t>
      </w:r>
    </w:p>
    <w:p>
      <w:r>
        <w:t>GET</w:t>
      </w:r>
    </w:p>
    <w:p>
      <w:pPr>
        <w:pStyle w:val="Heading3"/>
      </w:pPr>
      <w:r>
        <w:t>URL</w:t>
      </w:r>
    </w:p>
    <w:p>
      <w:r>
        <w:t>https://api.figma.com/v1/analytics/libraries/{{file_key}}/variable/actions</w:t>
      </w:r>
    </w:p>
    <w:p>
      <w:pPr>
        <w:pStyle w:val="Heading3"/>
      </w:pPr>
      <w:r>
        <w:t>Description</w:t>
      </w:r>
    </w:p>
    <w:p>
      <w:r>
        <w:t>Returns a list of library analytics variable actions data, broken down by the requested dimension (group_by). Supports pagination via cursor and time bounding via start_date and end_date (weekly-rounded).</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/libraries//variable/actions).</w:t>
      </w:r>
    </w:p>
    <w:p>
      <w:pPr>
        <w:pStyle w:val="ListBullet"/>
      </w:pPr>
      <w:r>
        <w:t>Always construct the path as /v1/analytics/libraries/{{file_key}}/variable/actions, where {{file_key}} is a non-empty string.</w:t>
      </w:r>
    </w:p>
    <w:p>
      <w:pPr>
        <w:pStyle w:val="ListBullet"/>
      </w:pPr>
      <w:r>
        <w:t>Do not infer or guess the file_key.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 group_by is required and must be one of: "variable", "team".</w:t>
      </w:r>
    </w:p>
    <w:p>
      <w:pPr>
        <w:pStyle w:val="Heading3"/>
      </w:pPr>
      <w:r>
        <w:t>Valid Examples</w:t>
      </w:r>
    </w:p>
    <w:p>
      <w:r>
        <w:rPr>
          <w:b/>
          <w:color w:val="666666"/>
          <w:sz w:val="16"/>
        </w:rPr>
        <w:t>[http]</w:t>
      </w:r>
    </w:p>
    <w:p>
      <w:pPr>
        <w:shd w:fill="F2F2F2" w:val="clear"/>
      </w:pPr>
      <w:r>
        <w:rPr>
          <w:rFonts w:ascii="Courier New" w:hAnsi="Courier New"/>
          <w:sz w:val="17"/>
        </w:rPr>
        <w:t>/v1/analytics/libraries/abcdEFGH1234/variable/actions</w:t>
        <w:br/>
        <w:t>/v1/analytics/libraries/abcdEFGH1234/variable/actions?group_by=variable</w:t>
      </w:r>
    </w:p>
    <w:p>
      <w:pPr>
        <w:pStyle w:val="Heading3"/>
      </w:pPr>
      <w:r>
        <w:t>Invalid Examples</w:t>
      </w:r>
    </w:p>
    <w:p>
      <w:r>
        <w:rPr>
          <w:b/>
          <w:color w:val="666666"/>
          <w:sz w:val="16"/>
        </w:rPr>
        <w:t>[http]</w:t>
      </w:r>
    </w:p>
    <w:p>
      <w:pPr>
        <w:shd w:fill="F2F2F2" w:val="clear"/>
      </w:pPr>
      <w:r>
        <w:rPr>
          <w:rFonts w:ascii="Courier New" w:hAnsi="Courier New"/>
          <w:sz w:val="17"/>
        </w:rPr>
        <w:t>/v1/analytics/libraries//variable/actions</w:t>
        <w:br/>
        <w:t>/v1/analytics/libraries/variable/actions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key of the library to fetch analytics data for.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group_by</w:t>
            </w:r>
          </w:p>
        </w:tc>
        <w:tc>
          <w:tcPr>
            <w:tcW w:type="dxa" w:w="2880"/>
          </w:tcPr>
          <w:p>
            <w:r>
              <w:t>enum ("variable" | "team")</w:t>
            </w:r>
          </w:p>
        </w:tc>
        <w:tc>
          <w:tcPr>
            <w:tcW w:type="dxa" w:w="2880"/>
          </w:tcPr>
          <w:p>
            <w:r>
              <w:t>A dimension to group returned analytics data by.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indicating what page of data to fetch. Obtained from prior API call. Sent in the URL query string.</w:t>
            </w:r>
          </w:p>
        </w:tc>
      </w:tr>
      <w:tr>
        <w:tc>
          <w:tcPr>
            <w:tcW w:type="dxa" w:w="2880"/>
          </w:tcPr>
          <w:p>
            <w:r>
              <w:t>start_date</w:t>
            </w:r>
          </w:p>
        </w:tc>
        <w:tc>
          <w:tcPr>
            <w:tcW w:type="dxa" w:w="2880"/>
          </w:tcPr>
          <w:p>
            <w:r>
              <w:t>string</w:t>
            </w:r>
          </w:p>
        </w:tc>
        <w:tc>
          <w:tcPr>
            <w:tcW w:type="dxa" w:w="2880"/>
          </w:tcPr>
          <w:p>
            <w:r>
              <w:t>ISO 8601 date string (YYYY-MM-DD) of the earliest week to include. Dates are rounded back to the nearest start of a week. Defaults to one year prior. Sent in the URL query string.</w:t>
            </w:r>
          </w:p>
        </w:tc>
      </w:tr>
      <w:tr>
        <w:tc>
          <w:tcPr>
            <w:tcW w:type="dxa" w:w="2880"/>
          </w:tcPr>
          <w:p>
            <w:r>
              <w:t>end_date</w:t>
            </w:r>
          </w:p>
        </w:tc>
        <w:tc>
          <w:tcPr>
            <w:tcW w:type="dxa" w:w="2880"/>
          </w:tcPr>
          <w:p>
            <w:r>
              <w:t>string</w:t>
            </w:r>
          </w:p>
        </w:tc>
        <w:tc>
          <w:tcPr>
            <w:tcW w:type="dxa" w:w="2880"/>
          </w:tcPr>
          <w:p>
            <w:r>
              <w:t>ISO 8601 date string (YYYY-MM-DD) of the latest week to include. Dates are rounded forward to the nearest end of a week. Defaults to the latest computed week.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"rows": [</w:t>
        <w:br/>
        <w:t xml:space="preserve"> {</w:t>
        <w:br/>
        <w:t xml:space="preserve"> "week": "2023-12-13",</w:t>
        <w:br/>
        <w:t xml:space="preserve"> "variable_key": "var_123",</w:t>
        <w:br/>
        <w:t xml:space="preserve"> "variable_name": "Primary/Brand",</w:t>
        <w:br/>
        <w:t xml:space="preserve"> "variable_type": "color",</w:t>
        <w:br/>
        <w:t xml:space="preserve"> "collection_key": "col_456",</w:t>
        <w:br/>
        <w:t xml:space="preserve"> "collection_name": "Brand Colors",</w:t>
        <w:br/>
        <w:t xml:space="preserve"> "detachments": 3,</w:t>
        <w:br/>
        <w:t xml:space="preserve"> "insertions": 18</w:t>
        <w:br/>
        <w:t xml:space="preserve"> }</w:t>
        <w:br/>
        <w:t xml:space="preserve"> ],</w:t>
        <w:br/>
        <w:t xml:space="preserve"> "next_page": true,</w:t>
        <w:br/>
        <w:t xml:space="preserve"> "cursor": "cursor_eyJwYWdlIjoyfQ=="</w:t>
        <w:br/>
        <w:t>}</w:t>
      </w:r>
    </w:p>
    <w:p>
      <w:r>
        <w:rPr>
          <w:b/>
        </w:rPr>
        <w:t>Note: Note: rows is returned as one of two array shapes depending on group_by:</w:t>
        <w:br/>
        <w:br/>
        <w:t>group_by=variable: objects include variable_* and collection_* fields</w:t>
        <w:br/>
        <w:t>group_by=team: objects include team_name and optional workspace_name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"Token is missing or incorrect."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"The request was valid, but the server is refusing action."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"In some cases API requests may be throttled or rate limited."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array</w:t>
            </w:r>
          </w:p>
        </w:tc>
        <w:tc>
          <w:tcPr>
            <w:tcW w:type="dxa" w:w="2880"/>
          </w:tcPr>
          <w:p>
            <w:r>
              <w:t>OneOf: array of variable-grouped rows or team-grouped rows (see row field definitions below).</w:t>
            </w:r>
          </w:p>
        </w:tc>
      </w:tr>
      <w:tr>
        <w:tc>
          <w:tcPr>
            <w:tcW w:type="dxa" w:w="2880"/>
          </w:tcPr>
          <w:p>
            <w:r>
              <w:t>next_page</w:t>
            </w:r>
          </w:p>
        </w:tc>
        <w:tc>
          <w:tcPr>
            <w:tcW w:type="dxa" w:w="2880"/>
          </w:tcPr>
          <w:p>
            <w:r>
              <w:t>boolean</w:t>
            </w:r>
          </w:p>
        </w:tc>
        <w:tc>
          <w:tcPr>
            <w:tcW w:type="dxa" w:w="2880"/>
          </w:tcPr>
          <w:p>
            <w:r>
              <w:t>Whether there is a next page of data that can be fetched.</w:t>
            </w:r>
          </w:p>
        </w:tc>
      </w:tr>
      <w:tr>
        <w:tc>
          <w:tcPr>
            <w:tcW w:type="dxa" w:w="2880"/>
          </w:tcPr>
          <w:p>
            <w:r>
              <w:t>cursor</w:t>
            </w:r>
          </w:p>
        </w:tc>
        <w:tc>
          <w:tcPr>
            <w:tcW w:type="dxa" w:w="2880"/>
          </w:tcPr>
          <w:p>
            <w:r>
              <w:t>string</w:t>
            </w:r>
          </w:p>
        </w:tc>
        <w:tc>
          <w:tcPr>
            <w:tcW w:type="dxa" w:w="2880"/>
          </w:tcPr>
          <w:p>
            <w:r>
              <w:t>Cursor to use to fetch the next page of data. Not present if next_page is false.</w:t>
            </w:r>
          </w:p>
        </w:tc>
      </w:tr>
    </w:tbl>
    <w:p/>
    <w:p>
      <w:pPr>
        <w:pStyle w:val="Heading3"/>
      </w:pPr>
      <w:r>
        <w:t>rows[] fields when group_by=variable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week</w:t>
            </w:r>
          </w:p>
        </w:tc>
        <w:tc>
          <w:tcPr>
            <w:tcW w:type="dxa" w:w="2880"/>
          </w:tcPr>
          <w:p>
            <w:r>
              <w:t>string</w:t>
            </w:r>
          </w:p>
        </w:tc>
        <w:tc>
          <w:tcPr>
            <w:tcW w:type="dxa" w:w="2880"/>
          </w:tcPr>
          <w:p>
            <w:r>
              <w:t>The date in ISO 8601 format (example: 2023-12-13).</w:t>
            </w:r>
          </w:p>
        </w:tc>
      </w:tr>
      <w:tr>
        <w:tc>
          <w:tcPr>
            <w:tcW w:type="dxa" w:w="2880"/>
          </w:tcPr>
          <w:p>
            <w:r>
              <w:t>variable_key</w:t>
            </w:r>
          </w:p>
        </w:tc>
        <w:tc>
          <w:tcPr>
            <w:tcW w:type="dxa" w:w="2880"/>
          </w:tcPr>
          <w:p>
            <w:r>
              <w:t>string</w:t>
            </w:r>
          </w:p>
        </w:tc>
        <w:tc>
          <w:tcPr>
            <w:tcW w:type="dxa" w:w="2880"/>
          </w:tcPr>
          <w:p>
            <w:r>
              <w:t>Unique, stable id of the variable.</w:t>
            </w:r>
          </w:p>
        </w:tc>
      </w:tr>
      <w:tr>
        <w:tc>
          <w:tcPr>
            <w:tcW w:type="dxa" w:w="2880"/>
          </w:tcPr>
          <w:p>
            <w:r>
              <w:t>variable_name</w:t>
            </w:r>
          </w:p>
        </w:tc>
        <w:tc>
          <w:tcPr>
            <w:tcW w:type="dxa" w:w="2880"/>
          </w:tcPr>
          <w:p>
            <w:r>
              <w:t>string</w:t>
            </w:r>
          </w:p>
        </w:tc>
        <w:tc>
          <w:tcPr>
            <w:tcW w:type="dxa" w:w="2880"/>
          </w:tcPr>
          <w:p>
            <w:r>
              <w:t>The name of the variable.</w:t>
            </w:r>
          </w:p>
        </w:tc>
      </w:tr>
      <w:tr>
        <w:tc>
          <w:tcPr>
            <w:tcW w:type="dxa" w:w="2880"/>
          </w:tcPr>
          <w:p>
            <w:r>
              <w:t>variable_type</w:t>
            </w:r>
          </w:p>
        </w:tc>
        <w:tc>
          <w:tcPr>
            <w:tcW w:type="dxa" w:w="2880"/>
          </w:tcPr>
          <w:p>
            <w:r>
              <w:t>string</w:t>
            </w:r>
          </w:p>
        </w:tc>
        <w:tc>
          <w:tcPr>
            <w:tcW w:type="dxa" w:w="2880"/>
          </w:tcPr>
          <w:p>
            <w:r>
              <w:t>The type of the variable.</w:t>
            </w:r>
          </w:p>
        </w:tc>
      </w:tr>
      <w:tr>
        <w:tc>
          <w:tcPr>
            <w:tcW w:type="dxa" w:w="2880"/>
          </w:tcPr>
          <w:p>
            <w:r>
              <w:t>collection_key</w:t>
            </w:r>
          </w:p>
        </w:tc>
        <w:tc>
          <w:tcPr>
            <w:tcW w:type="dxa" w:w="2880"/>
          </w:tcPr>
          <w:p>
            <w:r>
              <w:t>string</w:t>
            </w:r>
          </w:p>
        </w:tc>
        <w:tc>
          <w:tcPr>
            <w:tcW w:type="dxa" w:w="2880"/>
          </w:tcPr>
          <w:p>
            <w:r>
              <w:t>Unique, stable id of the collection the variable belongs to.</w:t>
            </w:r>
          </w:p>
        </w:tc>
      </w:tr>
      <w:tr>
        <w:tc>
          <w:tcPr>
            <w:tcW w:type="dxa" w:w="2880"/>
          </w:tcPr>
          <w:p>
            <w:r>
              <w:t>collection_name</w:t>
            </w:r>
          </w:p>
        </w:tc>
        <w:tc>
          <w:tcPr>
            <w:tcW w:type="dxa" w:w="2880"/>
          </w:tcPr>
          <w:p>
            <w:r>
              <w:t>string</w:t>
            </w:r>
          </w:p>
        </w:tc>
        <w:tc>
          <w:tcPr>
            <w:tcW w:type="dxa" w:w="2880"/>
          </w:tcPr>
          <w:p>
            <w:r>
              <w:t>The name of the collection the variable belongs to.</w:t>
            </w:r>
          </w:p>
        </w:tc>
      </w:tr>
      <w:tr>
        <w:tc>
          <w:tcPr>
            <w:tcW w:type="dxa" w:w="2880"/>
          </w:tcPr>
          <w:p>
            <w:r>
              <w:t>detachments</w:t>
            </w:r>
          </w:p>
        </w:tc>
        <w:tc>
          <w:tcPr>
            <w:tcW w:type="dxa" w:w="2880"/>
          </w:tcPr>
          <w:p>
            <w:r>
              <w:t>number</w:t>
            </w:r>
          </w:p>
        </w:tc>
        <w:tc>
          <w:tcPr>
            <w:tcW w:type="dxa" w:w="2880"/>
          </w:tcPr>
          <w:p>
            <w:r>
              <w:t>The number of detach events for this period.</w:t>
            </w:r>
          </w:p>
        </w:tc>
      </w:tr>
      <w:tr>
        <w:tc>
          <w:tcPr>
            <w:tcW w:type="dxa" w:w="2880"/>
          </w:tcPr>
          <w:p>
            <w:r>
              <w:t>insertions</w:t>
            </w:r>
          </w:p>
        </w:tc>
        <w:tc>
          <w:tcPr>
            <w:tcW w:type="dxa" w:w="2880"/>
          </w:tcPr>
          <w:p>
            <w:r>
              <w:t>number</w:t>
            </w:r>
          </w:p>
        </w:tc>
        <w:tc>
          <w:tcPr>
            <w:tcW w:type="dxa" w:w="2880"/>
          </w:tcPr>
          <w:p>
            <w:r>
              <w:t>The number of insertion events for this period.</w:t>
            </w:r>
          </w:p>
        </w:tc>
      </w:tr>
    </w:tbl>
    <w:p/>
    <w:p>
      <w:pPr>
        <w:pStyle w:val="Heading3"/>
      </w:pPr>
      <w:r>
        <w:t>rows[] fields when group_by=team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week</w:t>
            </w:r>
          </w:p>
        </w:tc>
        <w:tc>
          <w:tcPr>
            <w:tcW w:type="dxa" w:w="2880"/>
          </w:tcPr>
          <w:p>
            <w:r>
              <w:t>string</w:t>
            </w:r>
          </w:p>
        </w:tc>
        <w:tc>
          <w:tcPr>
            <w:tcW w:type="dxa" w:w="2880"/>
          </w:tcPr>
          <w:p>
            <w:r>
              <w:t>The date in ISO 8601 format (example: 2023-12-13).</w:t>
            </w:r>
          </w:p>
        </w:tc>
      </w:tr>
      <w:tr>
        <w:tc>
          <w:tcPr>
            <w:tcW w:type="dxa" w:w="2880"/>
          </w:tcPr>
          <w:p>
            <w:r>
              <w:t>team_name</w:t>
            </w:r>
          </w:p>
        </w:tc>
        <w:tc>
          <w:tcPr>
            <w:tcW w:type="dxa" w:w="2880"/>
          </w:tcPr>
          <w:p>
            <w:r>
              <w:t>string</w:t>
            </w:r>
          </w:p>
        </w:tc>
        <w:tc>
          <w:tcPr>
            <w:tcW w:type="dxa" w:w="2880"/>
          </w:tcPr>
          <w:p>
            <w:r>
              <w:t>The name of the team using the library.</w:t>
            </w:r>
          </w:p>
        </w:tc>
      </w:tr>
      <w:tr>
        <w:tc>
          <w:tcPr>
            <w:tcW w:type="dxa" w:w="2880"/>
          </w:tcPr>
          <w:p>
            <w:r>
              <w:t>workspace_name</w:t>
            </w:r>
          </w:p>
        </w:tc>
        <w:tc>
          <w:tcPr>
            <w:tcW w:type="dxa" w:w="2880"/>
          </w:tcPr>
          <w:p>
            <w:r>
              <w:t>string</w:t>
            </w:r>
          </w:p>
        </w:tc>
        <w:tc>
          <w:tcPr>
            <w:tcW w:type="dxa" w:w="2880"/>
          </w:tcPr>
          <w:p>
            <w:r>
              <w:t>The name of the workspace that the team belongs to.</w:t>
            </w:r>
          </w:p>
        </w:tc>
      </w:tr>
      <w:tr>
        <w:tc>
          <w:tcPr>
            <w:tcW w:type="dxa" w:w="2880"/>
          </w:tcPr>
          <w:p>
            <w:r>
              <w:t>detachments</w:t>
            </w:r>
          </w:p>
        </w:tc>
        <w:tc>
          <w:tcPr>
            <w:tcW w:type="dxa" w:w="2880"/>
          </w:tcPr>
          <w:p>
            <w:r>
              <w:t>number</w:t>
            </w:r>
          </w:p>
        </w:tc>
        <w:tc>
          <w:tcPr>
            <w:tcW w:type="dxa" w:w="2880"/>
          </w:tcPr>
          <w:p>
            <w:r>
              <w:t>The number of detach events for this period.</w:t>
            </w:r>
          </w:p>
        </w:tc>
      </w:tr>
      <w:tr>
        <w:tc>
          <w:tcPr>
            <w:tcW w:type="dxa" w:w="2880"/>
          </w:tcPr>
          <w:p>
            <w:r>
              <w:t>insertions</w:t>
            </w:r>
          </w:p>
        </w:tc>
        <w:tc>
          <w:tcPr>
            <w:tcW w:type="dxa" w:w="2880"/>
          </w:tcPr>
          <w:p>
            <w:r>
              <w:t>number</w:t>
            </w:r>
          </w:p>
        </w:tc>
        <w:tc>
          <w:tcPr>
            <w:tcW w:type="dxa" w:w="2880"/>
          </w:tcPr>
          <w:p>
            <w:r>
              <w:t>The number of insertion events for this period.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'https://api.figma.com/v1/analytics/libraries/abcdEFGH1234/variable/actions?group_by=variable&amp;start_date=2024-01-01&amp;end_date=2024-12-31'</w:t>
      </w:r>
    </w:p>
    <w:p>
      <w:pPr>
        <w:pStyle w:val="Heading3"/>
      </w:pPr>
      <w:r>
        <w:t>Example Usage</w:t>
      </w:r>
    </w:p>
    <w:p>
      <w:pPr>
        <w:pStyle w:val="Heading3"/>
      </w:pPr>
      <w:r>
        <w:t>Example 1: Group by variable</w:t>
      </w:r>
    </w:p>
    <w:p>
      <w:r>
        <w:rPr>
          <w:b/>
          <w:color w:val="666666"/>
          <w:sz w:val="16"/>
        </w:rPr>
        <w:t>[bash]</w:t>
      </w:r>
    </w:p>
    <w:p>
      <w:pPr>
        <w:shd w:fill="F2F2F2" w:val="clear"/>
      </w:pPr>
      <w:r>
        <w:rPr>
          <w:rFonts w:ascii="Courier New" w:hAnsi="Courier New"/>
          <w:sz w:val="17"/>
        </w:rPr>
        <w:t>curl --location 'https://api.figma.com/v1/analytics/libraries/abcdEFGH1234/variable/actions?group_by=variable'</w:t>
      </w:r>
    </w:p>
    <w:p>
      <w:pPr>
        <w:pStyle w:val="Heading3"/>
      </w:pPr>
      <w:r>
        <w:t>Example 2: Group by team</w:t>
      </w:r>
    </w:p>
    <w:p>
      <w:r>
        <w:rPr>
          <w:b/>
          <w:color w:val="666666"/>
          <w:sz w:val="16"/>
        </w:rPr>
        <w:t>[bash]</w:t>
      </w:r>
    </w:p>
    <w:p>
      <w:pPr>
        <w:shd w:fill="F2F2F2" w:val="clear"/>
      </w:pPr>
      <w:r>
        <w:rPr>
          <w:rFonts w:ascii="Courier New" w:hAnsi="Courier New"/>
          <w:sz w:val="17"/>
        </w:rPr>
        <w:t>curl --location 'https://api.figma.com/v1/analytics/libraries/abcdEFGH1234/variable/actions?group_by=team'</w:t>
      </w:r>
    </w:p>
    <w:p>
      <w:pPr>
        <w:pStyle w:val="Heading3"/>
      </w:pPr>
      <w:r>
        <w:t>Example 3: Paginate using cursor</w:t>
      </w:r>
    </w:p>
    <w:p>
      <w:r>
        <w:rPr>
          <w:b/>
          <w:color w:val="666666"/>
          <w:sz w:val="16"/>
        </w:rPr>
        <w:t>[bash]</w:t>
      </w:r>
    </w:p>
    <w:p>
      <w:pPr>
        <w:shd w:fill="F2F2F2" w:val="clear"/>
      </w:pPr>
      <w:r>
        <w:rPr>
          <w:rFonts w:ascii="Courier New" w:hAnsi="Courier New"/>
          <w:sz w:val="17"/>
        </w:rPr>
        <w:t>curl --location 'https://api.figma.com/v1/analytics/libraries/abcdEFGH1234/variable/actions?group_by=variable&amp;cursor=cursor_eyJwYWdlIjoyfQ=='</w:t>
      </w:r>
    </w:p>
    <w:p>
      <w:pPr>
        <w:pStyle w:val="Heading3"/>
      </w:pPr>
      <w:r>
        <w:t>Notes</w:t>
      </w:r>
    </w:p>
    <w:p>
      <w:pPr>
        <w:pStyle w:val="ListBullet"/>
      </w:pPr>
      <w:r>
        <w:t>start_date and end_date are YYYY-MM-DD strings; the API rounds them to week boundaries.</w:t>
      </w:r>
    </w:p>
    <w:p>
      <w:pPr>
        <w:pStyle w:val="ListBullet"/>
      </w:pPr>
      <w:r>
        <w:t>If next_page is false, the cursor field is not present in the response.</w:t>
      </w:r>
    </w:p>
    <w:p>
      <w:pPr>
        <w:pStyle w:val="ListBullet"/>
      </w:pPr>
      <w:r>
        <w:t>A 400 can also occur if requested resources are too large to complete the request (timeout); reducing the number/size of requested objects may help.</w:t>
      </w:r>
    </w:p>
    <w:p>
      <w:pPr>
        <w:pStyle w:val="Heading3"/>
      </w:pPr>
      <w:r>
        <w:t>Error Handling</w:t>
      </w:r>
    </w:p>
    <w:p>
      <w:pPr>
        <w:pStyle w:val="ListBullet"/>
      </w:pPr>
      <w:r>
        <w:t>400: Invalid/malformed parameters, or request too large causing timeout.</w:t>
      </w:r>
    </w:p>
    <w:p>
      <w:pPr>
        <w:pStyle w:val="ListBullet"/>
      </w:pPr>
      <w:r>
        <w:t>401: Missing/incorrect token.</w:t>
      </w:r>
    </w:p>
    <w:p>
      <w:pPr>
        <w:pStyle w:val="ListBullet"/>
      </w:pPr>
      <w:r>
        <w:t>403: Insufficient permissions for the resource.</w:t>
      </w:r>
    </w:p>
    <w:p>
      <w:pPr>
        <w:pStyle w:val="ListBullet"/>
      </w:pPr>
      <w:r>
        <w:t>429: Rate limited; wait (typically about a minute) and retry.</w:t>
      </w:r>
    </w:p>
    <w:p>
      <w:pPr>
        <w:pStyle w:val="ListBullet"/>
      </w:pPr>
      <w:r>
        <w:t>500: Internal server error.</w:t>
      </w:r>
    </w:p>
    <w:p>
      <w:r>
        <w:br w:type="page"/>
      </w:r>
    </w:p>
    <w:p>
      <w:pPr>
        <w:pStyle w:val="Heading2"/>
      </w:pPr>
      <w:r>
        <w:t>29. [GET] Get Library Analytics Variable Usage Data by File Key</w:t>
      </w:r>
    </w:p>
    <w:p>
      <w:r>
        <w:rPr>
          <w:b/>
        </w:rPr>
        <w:t xml:space="preserve">Endpoint: </w:t>
      </w:r>
      <w:r>
        <w:rPr>
          <w:rFonts w:ascii="Courier New" w:hAnsi="Courier New"/>
          <w:sz w:val="18"/>
        </w:rPr>
        <w:t>/analytics/libraries/{{FILE_KEY}}/variable/usages</w:t>
      </w:r>
    </w:p>
    <w:p>
      <w:pPr>
        <w:pStyle w:val="Heading3"/>
      </w:pPr>
      <w:r>
        <w:t>Get Library Analytics Variable Usage Data (by File Key)</w:t>
      </w:r>
    </w:p>
    <w:p>
      <w:pPr>
        <w:pStyle w:val="Heading3"/>
      </w:pPr>
      <w:r>
        <w:t>Prerequisites</w:t>
      </w:r>
    </w:p>
    <w:p>
      <w:pPr>
        <w:pStyle w:val="ListBullet"/>
      </w:pPr>
      <w:r>
        <w:t>The file_key must refer to a library file you can access.</w:t>
      </w:r>
    </w:p>
    <w:p>
      <w:pPr>
        <w:pStyle w:val="ListBullet"/>
      </w:pPr>
      <w:r>
        <w:t>You must have permission to view analytics for the specified library file.</w:t>
      </w:r>
    </w:p>
    <w:p>
      <w:pPr>
        <w:pStyle w:val="Heading3"/>
      </w:pPr>
      <w:r>
        <w:t>Method</w:t>
      </w:r>
    </w:p>
    <w:p>
      <w:r>
        <w:t>GET</w:t>
      </w:r>
    </w:p>
    <w:p>
      <w:pPr>
        <w:pStyle w:val="Heading3"/>
      </w:pPr>
      <w:r>
        <w:t>URL</w:t>
      </w:r>
    </w:p>
    <w:p>
      <w:r>
        <w:t>https://api.figma.com/v1/analytics/libraries/{{file_key}}/variable/usages</w:t>
      </w:r>
    </w:p>
    <w:p>
      <w:pPr>
        <w:pStyle w:val="Heading3"/>
      </w:pPr>
      <w:r>
        <w:t>Description</w:t>
      </w:r>
    </w:p>
    <w:p>
      <w:r>
        <w:t>Returns a list of library analytics variable usage data broken down by the requested dimension. Results can be grouped by variable or by file and may be paginated.</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/libraries//variable/usages).</w:t>
      </w:r>
    </w:p>
    <w:p>
      <w:pPr>
        <w:pStyle w:val="ListBullet"/>
      </w:pPr>
      <w:r>
        <w:t>Always construct the path as /v1/analytics/libraries/{{file_key}}/variable/usages, where {{file_key}}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group_by query parameter is required and must be one of: "variable", "file".</w:t>
      </w:r>
    </w:p>
    <w:p>
      <w:pPr>
        <w:pStyle w:val="Heading3"/>
      </w:pPr>
      <w:r>
        <w:t>Valid Examples</w:t>
      </w:r>
    </w:p>
    <w:p>
      <w:r>
        <w:rPr>
          <w:b/>
          <w:color w:val="666666"/>
          <w:sz w:val="16"/>
        </w:rPr>
        <w:t>[http]</w:t>
      </w:r>
    </w:p>
    <w:p>
      <w:pPr>
        <w:shd w:fill="F2F2F2" w:val="clear"/>
      </w:pPr>
      <w:r>
        <w:rPr>
          <w:rFonts w:ascii="Courier New" w:hAnsi="Courier New"/>
          <w:sz w:val="17"/>
        </w:rPr>
        <w:t>/v1/analytics/libraries/AbCdEf123456/variable/usages?group_by=variable</w:t>
        <w:br/>
        <w:t>/v1/analytics/libraries/AbCdEf123456/variable/usages?group_by=file&amp;cursor=eyJwYWdlIjoyfQ==</w:t>
      </w:r>
    </w:p>
    <w:p>
      <w:pPr>
        <w:pStyle w:val="Heading3"/>
      </w:pPr>
      <w:r>
        <w:t>Invalid Examples</w:t>
      </w:r>
    </w:p>
    <w:p>
      <w:r>
        <w:rPr>
          <w:b/>
          <w:color w:val="666666"/>
          <w:sz w:val="16"/>
        </w:rPr>
        <w:t>[http]</w:t>
      </w:r>
    </w:p>
    <w:p>
      <w:pPr>
        <w:shd w:fill="F2F2F2" w:val="clear"/>
      </w:pPr>
      <w:r>
        <w:rPr>
          <w:rFonts w:ascii="Courier New" w:hAnsi="Courier New"/>
          <w:sz w:val="17"/>
        </w:rPr>
        <w:t>/v1/analytics/libraries//variable/usages?group_by=variable</w:t>
        <w:br/>
        <w:t>/v1/analytics/libraries/AbCdEf123456/variable/usages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key of the library to fetch analytics data for.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group_by</w:t>
            </w:r>
          </w:p>
        </w:tc>
        <w:tc>
          <w:tcPr>
            <w:tcW w:type="dxa" w:w="2880"/>
          </w:tcPr>
          <w:p>
            <w:r>
              <w:t>enum</w:t>
            </w:r>
          </w:p>
        </w:tc>
        <w:tc>
          <w:tcPr>
            <w:tcW w:type="dxa" w:w="2880"/>
          </w:tcPr>
          <w:p>
            <w:r>
              <w:t>Dimension to group returned analytics data by. Allowed values: "variable", "file".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indicating what page of data to fetch. Obtained from a prior API call.</w:t>
            </w:r>
          </w:p>
        </w:tc>
      </w:tr>
    </w:tbl>
    <w:p/>
    <w:p>
      <w:pPr>
        <w:pStyle w:val="Heading3"/>
      </w:pPr>
      <w:r>
        <w:t>Response</w:t>
      </w:r>
    </w:p>
    <w:p>
      <w:pPr>
        <w:pStyle w:val="Heading3"/>
      </w:pPr>
      <w:r>
        <w:t>Success Response (200 OK)</w:t>
      </w:r>
    </w:p>
    <w:p>
      <w:r>
        <w:rPr>
          <w:b/>
        </w:rPr>
        <w:t>Note: Response is application/json. The rows field varies based on group_by.</w:t>
      </w:r>
    </w:p>
    <w:p>
      <w:pPr>
        <w:pStyle w:val="Heading4"/>
      </w:pPr>
      <w:r>
        <w:t>Example (group_by=variable)</w:t>
      </w:r>
    </w:p>
    <w:p>
      <w:r>
        <w:rPr>
          <w:b/>
          <w:color w:val="666666"/>
          <w:sz w:val="16"/>
        </w:rPr>
        <w:t>[json]</w:t>
      </w:r>
    </w:p>
    <w:p>
      <w:pPr>
        <w:shd w:fill="F2F2F2" w:val="clear"/>
      </w:pPr>
      <w:r>
        <w:rPr>
          <w:rFonts w:ascii="Courier New" w:hAnsi="Courier New"/>
          <w:sz w:val="17"/>
        </w:rPr>
        <w:t>{</w:t>
        <w:br/>
        <w:t xml:space="preserve"> "rows": [</w:t>
        <w:br/>
        <w:t xml:space="preserve"> {</w:t>
        <w:br/>
        <w:t xml:space="preserve"> "variable_key": "var_123",</w:t>
        <w:br/>
        <w:t xml:space="preserve"> "variable_name": "Primary/Blue",</w:t>
        <w:br/>
        <w:t xml:space="preserve"> "variable_type": "COLOR",</w:t>
        <w:br/>
        <w:t xml:space="preserve"> "collection_key": "col_456",</w:t>
        <w:br/>
        <w:t xml:space="preserve"> "collection_name": "Brand Colors",</w:t>
        <w:br/>
        <w:t xml:space="preserve"> "usages": 1200,</w:t>
        <w:br/>
        <w:t xml:space="preserve"> "teams_using": 8,</w:t>
        <w:br/>
        <w:t xml:space="preserve"> "files_using": 42</w:t>
        <w:br/>
        <w:t xml:space="preserve"> }</w:t>
        <w:br/>
        <w:t xml:space="preserve"> ],</w:t>
        <w:br/>
        <w:t xml:space="preserve"> "next_page": true,</w:t>
        <w:br/>
        <w:t xml:space="preserve"> "cursor": "eyJwYWdlIjoyfQ=="</w:t>
        <w:br/>
        <w:t>}</w:t>
      </w:r>
    </w:p>
    <w:p>
      <w:pPr>
        <w:pStyle w:val="Heading4"/>
      </w:pPr>
      <w:r>
        <w:t>Example (group_by=file)</w:t>
      </w:r>
    </w:p>
    <w:p>
      <w:r>
        <w:rPr>
          <w:b/>
          <w:color w:val="666666"/>
          <w:sz w:val="16"/>
        </w:rPr>
        <w:t>[json]</w:t>
      </w:r>
    </w:p>
    <w:p>
      <w:pPr>
        <w:shd w:fill="F2F2F2" w:val="clear"/>
      </w:pPr>
      <w:r>
        <w:rPr>
          <w:rFonts w:ascii="Courier New" w:hAnsi="Courier New"/>
          <w:sz w:val="17"/>
        </w:rPr>
        <w:t>{</w:t>
        <w:br/>
        <w:t xml:space="preserve"> "rows": [</w:t>
        <w:br/>
        <w:t xml:space="preserve"> {</w:t>
        <w:br/>
        <w:t xml:space="preserve"> "file_name": "Marketing Site",</w:t>
        <w:br/>
        <w:t xml:space="preserve"> "team_name": "Web Team",</w:t>
        <w:br/>
        <w:t xml:space="preserve"> "workspace_name": "Design",</w:t>
        <w:br/>
        <w:t xml:space="preserve"> "usages": 340</w:t>
        <w:br/>
        <w:t xml:space="preserve"> }</w:t>
        <w:br/>
        <w:t xml:space="preserve"> ],</w:t>
        <w:br/>
        <w:t xml:space="preserve"> "next_page":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"Token is missing or incorrect."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"The request was valid, but the server is refusing action."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"In some cases API requests may be throttled or rate limited."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array</w:t>
            </w:r>
          </w:p>
        </w:tc>
        <w:tc>
          <w:tcPr>
            <w:tcW w:type="dxa" w:w="2880"/>
          </w:tcPr>
          <w:p>
            <w:r>
              <w:t>Result rows. Shape depends on group_by (see below).</w:t>
            </w:r>
          </w:p>
        </w:tc>
      </w:tr>
      <w:tr>
        <w:tc>
          <w:tcPr>
            <w:tcW w:type="dxa" w:w="2880"/>
          </w:tcPr>
          <w:p>
            <w:r>
              <w:t>next_page</w:t>
            </w:r>
          </w:p>
        </w:tc>
        <w:tc>
          <w:tcPr>
            <w:tcW w:type="dxa" w:w="2880"/>
          </w:tcPr>
          <w:p>
            <w:r>
              <w:t>boolean</w:t>
            </w:r>
          </w:p>
        </w:tc>
        <w:tc>
          <w:tcPr>
            <w:tcW w:type="dxa" w:w="2880"/>
          </w:tcPr>
          <w:p>
            <w:r>
              <w:t>Whether there is a next page of data that can be fetched.</w:t>
            </w:r>
          </w:p>
        </w:tc>
      </w:tr>
      <w:tr>
        <w:tc>
          <w:tcPr>
            <w:tcW w:type="dxa" w:w="2880"/>
          </w:tcPr>
          <w:p>
            <w:r>
              <w:t>cursor</w:t>
            </w:r>
          </w:p>
        </w:tc>
        <w:tc>
          <w:tcPr>
            <w:tcW w:type="dxa" w:w="2880"/>
          </w:tcPr>
          <w:p>
            <w:r>
              <w:t>string</w:t>
            </w:r>
          </w:p>
        </w:tc>
        <w:tc>
          <w:tcPr>
            <w:tcW w:type="dxa" w:w="2880"/>
          </w:tcPr>
          <w:p>
            <w:r>
              <w:t>Cursor to fetch the next page. Not present if next_page is false.</w:t>
            </w:r>
          </w:p>
        </w:tc>
      </w:tr>
    </w:tbl>
    <w:p/>
    <w:p>
      <w:pPr>
        <w:pStyle w:val="Heading3"/>
      </w:pPr>
      <w:r>
        <w:t>rows item fields (when group_by=variable)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variable_key</w:t>
            </w:r>
          </w:p>
        </w:tc>
        <w:tc>
          <w:tcPr>
            <w:tcW w:type="dxa" w:w="2880"/>
          </w:tcPr>
          <w:p>
            <w:r>
              <w:t>string</w:t>
            </w:r>
          </w:p>
        </w:tc>
        <w:tc>
          <w:tcPr>
            <w:tcW w:type="dxa" w:w="2880"/>
          </w:tcPr>
          <w:p>
            <w:r>
              <w:t>Unique, stable id of the variable.</w:t>
            </w:r>
          </w:p>
        </w:tc>
      </w:tr>
      <w:tr>
        <w:tc>
          <w:tcPr>
            <w:tcW w:type="dxa" w:w="2880"/>
          </w:tcPr>
          <w:p>
            <w:r>
              <w:t>variable_name</w:t>
            </w:r>
          </w:p>
        </w:tc>
        <w:tc>
          <w:tcPr>
            <w:tcW w:type="dxa" w:w="2880"/>
          </w:tcPr>
          <w:p>
            <w:r>
              <w:t>string</w:t>
            </w:r>
          </w:p>
        </w:tc>
        <w:tc>
          <w:tcPr>
            <w:tcW w:type="dxa" w:w="2880"/>
          </w:tcPr>
          <w:p>
            <w:r>
              <w:t>The name of the variable.</w:t>
            </w:r>
          </w:p>
        </w:tc>
      </w:tr>
      <w:tr>
        <w:tc>
          <w:tcPr>
            <w:tcW w:type="dxa" w:w="2880"/>
          </w:tcPr>
          <w:p>
            <w:r>
              <w:t>variable_type</w:t>
            </w:r>
          </w:p>
        </w:tc>
        <w:tc>
          <w:tcPr>
            <w:tcW w:type="dxa" w:w="2880"/>
          </w:tcPr>
          <w:p>
            <w:r>
              <w:t>string</w:t>
            </w:r>
          </w:p>
        </w:tc>
        <w:tc>
          <w:tcPr>
            <w:tcW w:type="dxa" w:w="2880"/>
          </w:tcPr>
          <w:p>
            <w:r>
              <w:t>The type of the variable.</w:t>
            </w:r>
          </w:p>
        </w:tc>
      </w:tr>
      <w:tr>
        <w:tc>
          <w:tcPr>
            <w:tcW w:type="dxa" w:w="2880"/>
          </w:tcPr>
          <w:p>
            <w:r>
              <w:t>collection_key</w:t>
            </w:r>
          </w:p>
        </w:tc>
        <w:tc>
          <w:tcPr>
            <w:tcW w:type="dxa" w:w="2880"/>
          </w:tcPr>
          <w:p>
            <w:r>
              <w:t>string</w:t>
            </w:r>
          </w:p>
        </w:tc>
        <w:tc>
          <w:tcPr>
            <w:tcW w:type="dxa" w:w="2880"/>
          </w:tcPr>
          <w:p>
            <w:r>
              <w:t>Unique, stable id of the collection the variable belongs to.</w:t>
            </w:r>
          </w:p>
        </w:tc>
      </w:tr>
      <w:tr>
        <w:tc>
          <w:tcPr>
            <w:tcW w:type="dxa" w:w="2880"/>
          </w:tcPr>
          <w:p>
            <w:r>
              <w:t>collection_name</w:t>
            </w:r>
          </w:p>
        </w:tc>
        <w:tc>
          <w:tcPr>
            <w:tcW w:type="dxa" w:w="2880"/>
          </w:tcPr>
          <w:p>
            <w:r>
              <w:t>string</w:t>
            </w:r>
          </w:p>
        </w:tc>
        <w:tc>
          <w:tcPr>
            <w:tcW w:type="dxa" w:w="2880"/>
          </w:tcPr>
          <w:p>
            <w:r>
              <w:t>The name of the collection the variable belongs to.</w:t>
            </w:r>
          </w:p>
        </w:tc>
      </w:tr>
      <w:tr>
        <w:tc>
          <w:tcPr>
            <w:tcW w:type="dxa" w:w="2880"/>
          </w:tcPr>
          <w:p>
            <w:r>
              <w:t>usages</w:t>
            </w:r>
          </w:p>
        </w:tc>
        <w:tc>
          <w:tcPr>
            <w:tcW w:type="dxa" w:w="2880"/>
          </w:tcPr>
          <w:p>
            <w:r>
              <w:t>number</w:t>
            </w:r>
          </w:p>
        </w:tc>
        <w:tc>
          <w:tcPr>
            <w:tcW w:type="dxa" w:w="2880"/>
          </w:tcPr>
          <w:p>
            <w:r>
              <w:t>The number of usages of the variable within the organization.</w:t>
            </w:r>
          </w:p>
        </w:tc>
      </w:tr>
      <w:tr>
        <w:tc>
          <w:tcPr>
            <w:tcW w:type="dxa" w:w="2880"/>
          </w:tcPr>
          <w:p>
            <w:r>
              <w:t>teams_using</w:t>
            </w:r>
          </w:p>
        </w:tc>
        <w:tc>
          <w:tcPr>
            <w:tcW w:type="dxa" w:w="2880"/>
          </w:tcPr>
          <w:p>
            <w:r>
              <w:t>number</w:t>
            </w:r>
          </w:p>
        </w:tc>
        <w:tc>
          <w:tcPr>
            <w:tcW w:type="dxa" w:w="2880"/>
          </w:tcPr>
          <w:p>
            <w:r>
              <w:t>The number of teams using the variable within the organization.</w:t>
            </w:r>
          </w:p>
        </w:tc>
      </w:tr>
      <w:tr>
        <w:tc>
          <w:tcPr>
            <w:tcW w:type="dxa" w:w="2880"/>
          </w:tcPr>
          <w:p>
            <w:r>
              <w:t>files_using</w:t>
            </w:r>
          </w:p>
        </w:tc>
        <w:tc>
          <w:tcPr>
            <w:tcW w:type="dxa" w:w="2880"/>
          </w:tcPr>
          <w:p>
            <w:r>
              <w:t>number</w:t>
            </w:r>
          </w:p>
        </w:tc>
        <w:tc>
          <w:tcPr>
            <w:tcW w:type="dxa" w:w="2880"/>
          </w:tcPr>
          <w:p>
            <w:r>
              <w:t>The number of files using the variable within the organization.</w:t>
            </w:r>
          </w:p>
        </w:tc>
      </w:tr>
    </w:tbl>
    <w:p/>
    <w:p>
      <w:pPr>
        <w:pStyle w:val="Heading3"/>
      </w:pPr>
      <w:r>
        <w:t>rows item fields (when group_by=file)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file_name</w:t>
            </w:r>
          </w:p>
        </w:tc>
        <w:tc>
          <w:tcPr>
            <w:tcW w:type="dxa" w:w="2880"/>
          </w:tcPr>
          <w:p>
            <w:r>
              <w:t>string</w:t>
            </w:r>
          </w:p>
        </w:tc>
        <w:tc>
          <w:tcPr>
            <w:tcW w:type="dxa" w:w="2880"/>
          </w:tcPr>
          <w:p>
            <w:r>
              <w:t>The name of the file using the library.</w:t>
            </w:r>
          </w:p>
        </w:tc>
      </w:tr>
      <w:tr>
        <w:tc>
          <w:tcPr>
            <w:tcW w:type="dxa" w:w="2880"/>
          </w:tcPr>
          <w:p>
            <w:r>
              <w:t>team_name</w:t>
            </w:r>
          </w:p>
        </w:tc>
        <w:tc>
          <w:tcPr>
            <w:tcW w:type="dxa" w:w="2880"/>
          </w:tcPr>
          <w:p>
            <w:r>
              <w:t>string</w:t>
            </w:r>
          </w:p>
        </w:tc>
        <w:tc>
          <w:tcPr>
            <w:tcW w:type="dxa" w:w="2880"/>
          </w:tcPr>
          <w:p>
            <w:r>
              <w:t>The name of the team the file belongs to.</w:t>
            </w:r>
          </w:p>
        </w:tc>
      </w:tr>
      <w:tr>
        <w:tc>
          <w:tcPr>
            <w:tcW w:type="dxa" w:w="2880"/>
          </w:tcPr>
          <w:p>
            <w:r>
              <w:t>workspace_name</w:t>
            </w:r>
          </w:p>
        </w:tc>
        <w:tc>
          <w:tcPr>
            <w:tcW w:type="dxa" w:w="2880"/>
          </w:tcPr>
          <w:p>
            <w:r>
              <w:t>string</w:t>
            </w:r>
          </w:p>
        </w:tc>
        <w:tc>
          <w:tcPr>
            <w:tcW w:type="dxa" w:w="2880"/>
          </w:tcPr>
          <w:p>
            <w:r>
              <w:t>The name of the workspace that the file belongs to.</w:t>
            </w:r>
          </w:p>
        </w:tc>
      </w:tr>
      <w:tr>
        <w:tc>
          <w:tcPr>
            <w:tcW w:type="dxa" w:w="2880"/>
          </w:tcPr>
          <w:p>
            <w:r>
              <w:t>usages</w:t>
            </w:r>
          </w:p>
        </w:tc>
        <w:tc>
          <w:tcPr>
            <w:tcW w:type="dxa" w:w="2880"/>
          </w:tcPr>
          <w:p>
            <w:r>
              <w:t>number</w:t>
            </w:r>
          </w:p>
        </w:tc>
        <w:tc>
          <w:tcPr>
            <w:tcW w:type="dxa" w:w="2880"/>
          </w:tcPr>
          <w:p>
            <w:r>
              <w:t>The number of times variables from this library are used within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'https://api.figma.com/v1/analytics/libraries/AbCdEf123456/variable/usages?group_by=variable'</w:t>
      </w:r>
    </w:p>
    <w:p>
      <w:pPr>
        <w:pStyle w:val="Heading3"/>
      </w:pPr>
      <w:r>
        <w:t>Example Usage</w:t>
      </w:r>
    </w:p>
    <w:p>
      <w:pPr>
        <w:pStyle w:val="Heading3"/>
      </w:pPr>
      <w:r>
        <w:t>Example 1: Group by variable</w:t>
      </w:r>
    </w:p>
    <w:p>
      <w:pPr>
        <w:pStyle w:val="Heading3"/>
      </w:pPr>
      <w:r>
        <w:t>Example 2: Group by file</w:t>
      </w:r>
    </w:p>
    <w:p>
      <w:r>
        <w:rPr>
          <w:b/>
          <w:color w:val="666666"/>
          <w:sz w:val="16"/>
        </w:rPr>
        <w:t>[bash]</w:t>
      </w:r>
    </w:p>
    <w:p>
      <w:pPr>
        <w:shd w:fill="F2F2F2" w:val="clear"/>
      </w:pPr>
      <w:r>
        <w:rPr>
          <w:rFonts w:ascii="Courier New" w:hAnsi="Courier New"/>
          <w:sz w:val="17"/>
        </w:rPr>
        <w:t>curl -i --location --request GET \</w:t>
        <w:br/>
        <w:t xml:space="preserve"> 'https://api.figma.com/v1/analytics/libraries/AbCdEf123456/variable/usages?group_by=file'</w:t>
      </w:r>
    </w:p>
    <w:p>
      <w:pPr>
        <w:pStyle w:val="Heading3"/>
      </w:pPr>
      <w:r>
        <w:t>Example 3: Fetch next page with cursor</w:t>
      </w:r>
    </w:p>
    <w:p>
      <w:r>
        <w:rPr>
          <w:b/>
          <w:color w:val="666666"/>
          <w:sz w:val="16"/>
        </w:rPr>
        <w:t>[bash]</w:t>
      </w:r>
    </w:p>
    <w:p>
      <w:pPr>
        <w:shd w:fill="F2F2F2" w:val="clear"/>
      </w:pPr>
      <w:r>
        <w:rPr>
          <w:rFonts w:ascii="Courier New" w:hAnsi="Courier New"/>
          <w:sz w:val="17"/>
        </w:rPr>
        <w:t>curl -i --location --request GET \</w:t>
        <w:br/>
        <w:t xml:space="preserve"> 'https://api.figma.com/v1/analytics/libraries/AbCdEf123456/variable/usages?group_by=variable&amp;cursor=eyJwYWdlIjoyfQ=='</w:t>
      </w:r>
    </w:p>
    <w:p>
      <w:pPr>
        <w:pStyle w:val="Heading3"/>
      </w:pPr>
      <w:r>
        <w:t>Notes</w:t>
      </w:r>
    </w:p>
    <w:p>
      <w:pPr>
        <w:pStyle w:val="ListBullet"/>
      </w:pPr>
      <w:r>
        <w:t>Pagination: if next_page is true, use the returned cursor value in the next request.</w:t>
      </w:r>
    </w:p>
    <w:p>
      <w:pPr>
        <w:pStyle w:val="ListBullet"/>
      </w:pPr>
      <w:r>
        <w:t>The rows schema changes depending on group_by.</w:t>
      </w:r>
    </w:p>
    <w:p>
      <w:pPr>
        <w:pStyle w:val="Heading3"/>
      </w:pPr>
      <w:r>
        <w:t>Error Handling</w:t>
      </w:r>
    </w:p>
    <w:p>
      <w:pPr>
        <w:pStyle w:val="ListBullet"/>
      </w:pPr>
      <w:r>
        <w:t>400: Parameters invalid/malformed, or request too large leading to timeout; reduce number/size of requested objects.</w:t>
      </w:r>
    </w:p>
    <w:p>
      <w:pPr>
        <w:pStyle w:val="ListBullet"/>
      </w:pPr>
      <w:r>
        <w:t>401: Token missing or incorrect.</w:t>
      </w:r>
    </w:p>
    <w:p>
      <w:pPr>
        <w:pStyle w:val="ListBullet"/>
      </w:pPr>
      <w:r>
        <w:t>403: Insufficient permissions for the requested resource.</w:t>
      </w:r>
    </w:p>
    <w:p>
      <w:pPr>
        <w:pStyle w:val="ListBullet"/>
      </w:pPr>
      <w:r>
        <w:t>429: Rate limited; wait (typically about a minute) and retry.</w:t>
      </w:r>
    </w:p>
    <w:p>
      <w:pPr>
        <w:pStyle w:val="ListBullet"/>
      </w:pPr>
      <w:r>
        <w:t>500: Internal server error occurred.</w:t>
      </w:r>
    </w:p>
    <w:p>
      <w:r>
        <w:br w:type="page"/>
      </w:r>
    </w:p>
    <w:p>
      <w:pPr>
        <w:pStyle w:val="Heading2"/>
      </w:pPr>
      <w:r>
        <w:t>30. [GET] Get Payments</w:t>
      </w:r>
    </w:p>
    <w:p>
      <w:r>
        <w:rPr>
          <w:b/>
        </w:rPr>
        <w:t xml:space="preserve">Endpoint: </w:t>
      </w:r>
      <w:r>
        <w:rPr>
          <w:rFonts w:ascii="Courier New" w:hAnsi="Courier New"/>
          <w:sz w:val="18"/>
        </w:rPr>
        <w:t>/payments</w:t>
      </w:r>
    </w:p>
    <w:p>
      <w:pPr>
        <w:pStyle w:val="Heading3"/>
      </w:pPr>
      <w:r>
        <w:t>Prerequisites</w:t>
      </w:r>
    </w:p>
    <w:p>
      <w:pPr>
        <w:pStyle w:val="ListBullet"/>
      </w:pPr>
      <w:r>
        <w:t>You can only query payment information for resources that you own (typically resources you originally created).</w:t>
      </w:r>
    </w:p>
    <w:p>
      <w:pPr>
        <w:pStyle w:val="ListBullet"/>
      </w:pPr>
      <w:r>
        <w:t>If querying by user_id, you must have the user OAuth2 to the Figma REST API to obtain their user ID.</w:t>
      </w:r>
    </w:p>
    <w:p>
      <w:pPr>
        <w:pStyle w:val="Heading3"/>
      </w:pPr>
      <w:r>
        <w:t>Method</w:t>
      </w:r>
    </w:p>
    <w:p>
      <w:r>
        <w:t>GET</w:t>
      </w:r>
    </w:p>
    <w:p>
      <w:pPr>
        <w:pStyle w:val="Heading3"/>
      </w:pPr>
      <w:r>
        <w:t>URL</w:t>
      </w:r>
    </w:p>
    <w:p>
      <w:r>
        <w:t>https://api.figma.com/v1/payments</w:t>
      </w:r>
    </w:p>
    <w:p>
      <w:pPr>
        <w:pStyle w:val="Heading3"/>
      </w:pPr>
      <w:r>
        <w:t>Description</w:t>
      </w:r>
    </w:p>
    <w:p>
      <w:r>
        <w:t>Returns a user's payment information for a plugin, widget, or Community file. There are two supported query methods: using a short-lived plugin_payment_token (typically from plugin/widget code), or using user_id plus a resource identifier (typically from outside plugin/widget code).</w:t>
      </w:r>
    </w:p>
    <w:p>
      <w:pPr>
        <w:pStyle w:val="Heading3"/>
      </w:pPr>
      <w:r>
        <w:t>Enforcement Rules</w:t>
      </w:r>
    </w:p>
    <w:p>
      <w:pPr>
        <w:pStyle w:val="ListBullet"/>
      </w:pPr>
      <w:r>
        <w:t>Send Query Parameters in the URL query string, not in the request body.</w:t>
      </w:r>
    </w:p>
    <w:p>
      <w:pPr>
        <w:pStyle w:val="ListBullet"/>
      </w:pPr>
      <w:r>
        <w:t>Use exactly one of: community_file_id, plugin_id, or widget_id.</w:t>
      </w:r>
    </w:p>
    <w:p>
      <w:pPr>
        <w:pStyle w:val="ListBullet"/>
      </w:pPr>
      <w:r>
        <w:t>You can query payment information only for resources that you own.</w:t>
      </w:r>
    </w:p>
    <w:p>
      <w:pPr>
        <w:pStyle w:val="ListBullet"/>
      </w:pPr>
      <w:r>
        <w:t xml:space="preserve">Query method rules: </w:t>
        <w:br/>
        <w:br/>
        <w:t>Plugin/widget code method: use plugin_payment_token (short-lived token from getPluginPaymentTokenAsync).</w:t>
        <w:br/>
        <w:t>Non-plugin/widget method: use user_id plus one resource ID (community_file_id or plugin_id or widget_id).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One of: community_file_id / plugin_id / widget_id</w:t>
            </w:r>
          </w:p>
        </w:tc>
        <w:tc>
          <w:tcPr>
            <w:tcW w:type="dxa" w:w="2880"/>
          </w:tcPr>
          <w:p>
            <w:r>
              <w:t>string</w:t>
            </w:r>
          </w:p>
        </w:tc>
        <w:tc>
          <w:tcPr>
            <w:tcW w:type="dxa" w:w="2880"/>
          </w:tcPr>
          <w:p>
            <w:r>
              <w:t>Provide exactly one resource identifier to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plugin_payment_token</w:t>
            </w:r>
          </w:p>
        </w:tc>
        <w:tc>
          <w:tcPr>
            <w:tcW w:type="dxa" w:w="2880"/>
          </w:tcPr>
          <w:p>
            <w:r>
              <w:t>string</w:t>
            </w:r>
          </w:p>
        </w:tc>
        <w:tc>
          <w:tcPr>
            <w:tcW w:type="dxa" w:w="2880"/>
          </w:tcPr>
          <w:p>
            <w:r>
              <w:t>Short-lived token returned from getPluginPaymentTokenAsync in the plugin payments API, used to authenticate to this endpoint (typically when calling from plugin/widget code).</w:t>
            </w:r>
          </w:p>
        </w:tc>
      </w:tr>
      <w:tr>
        <w:tc>
          <w:tcPr>
            <w:tcW w:type="dxa" w:w="2880"/>
          </w:tcPr>
          <w:p>
            <w:r>
              <w:t>user_id</w:t>
            </w:r>
          </w:p>
        </w:tc>
        <w:tc>
          <w:tcPr>
            <w:tcW w:type="dxa" w:w="2880"/>
          </w:tcPr>
          <w:p>
            <w:r>
              <w:t>string</w:t>
            </w:r>
          </w:p>
        </w:tc>
        <w:tc>
          <w:tcPr>
            <w:tcW w:type="dxa" w:w="2880"/>
          </w:tcPr>
          <w:p>
            <w:r>
              <w:t>The ID of the user to query payment information about. You can get the user ID by having the user OAuth2 to the Figma REST API.</w:t>
            </w:r>
          </w:p>
        </w:tc>
      </w:tr>
      <w:tr>
        <w:tc>
          <w:tcPr>
            <w:tcW w:type="dxa" w:w="2880"/>
          </w:tcPr>
          <w:p>
            <w:r>
              <w:t>community_file_id</w:t>
            </w:r>
          </w:p>
        </w:tc>
        <w:tc>
          <w:tcPr>
            <w:tcW w:type="dxa" w:w="2880"/>
          </w:tcPr>
          <w:p>
            <w:r>
              <w:t>string</w:t>
            </w:r>
          </w:p>
        </w:tc>
        <w:tc>
          <w:tcPr>
            <w:tcW w:type="dxa" w:w="2880"/>
          </w:tcPr>
          <w:p>
            <w:r>
              <w:t>The ID of the Community file to query payment information on. Get it from the Community page URL (the number after file/). Provide exactly one of community_file_id, plugin_id, or widget_id.</w:t>
            </w:r>
          </w:p>
        </w:tc>
      </w:tr>
      <w:tr>
        <w:tc>
          <w:tcPr>
            <w:tcW w:type="dxa" w:w="2880"/>
          </w:tcPr>
          <w:p>
            <w:r>
              <w:t>plugin_id</w:t>
            </w:r>
          </w:p>
        </w:tc>
        <w:tc>
          <w:tcPr>
            <w:tcW w:type="dxa" w:w="2880"/>
          </w:tcPr>
          <w:p>
            <w:r>
              <w:t>string</w:t>
            </w:r>
          </w:p>
        </w:tc>
        <w:tc>
          <w:tcPr>
            <w:tcW w:type="dxa" w:w="2880"/>
          </w:tcPr>
          <w:p>
            <w:r>
              <w:t>The ID of the plugin to query payment information on. Get it from the plugin manifest or Community page URL (the number after plugin/). Provide exactly one of community_file_id, plugin_id, or widget_id.</w:t>
            </w:r>
          </w:p>
        </w:tc>
      </w:tr>
      <w:tr>
        <w:tc>
          <w:tcPr>
            <w:tcW w:type="dxa" w:w="2880"/>
          </w:tcPr>
          <w:p>
            <w:r>
              <w:t>widget_id</w:t>
            </w:r>
          </w:p>
        </w:tc>
        <w:tc>
          <w:tcPr>
            <w:tcW w:type="dxa" w:w="2880"/>
          </w:tcPr>
          <w:p>
            <w:r>
              <w:t>string</w:t>
            </w:r>
          </w:p>
        </w:tc>
        <w:tc>
          <w:tcPr>
            <w:tcW w:type="dxa" w:w="2880"/>
          </w:tcPr>
          <w:p>
            <w:r>
              <w:t>The ID of the widget to query payment information on. Get it from the widget manifest or Community page URL (the number after widget/). Provide exactly one of community_file_id, plugin_id, or widget_id.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 xml:space="preserve"> "meta": {</w:t>
        <w:br/>
        <w:t xml:space="preserve"> "user_id": "1234567890",</w:t>
        <w:br/>
        <w:t xml:space="preserve"> "resource_id": "987654321",</w:t>
        <w:br/>
        <w:t xml:space="preserve"> "resource_type": "PLUGIN",</w:t>
        <w:br/>
        <w:t xml:space="preserve"> "payment_status": {</w:t>
        <w:br/>
        <w:t xml:space="preserve"> "type": "PAID"</w:t>
        <w:br/>
        <w:t xml:space="preserve"> },</w:t>
        <w:br/>
        <w:t xml:space="preserve"> "date_of_purchase": "2024-01-15T10:30:00Z"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"Token is missing or incorrect."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"In some cases API requests may be throttled or rate limited. Please wait a while before attempting the request again (typically a minute)."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The response status code. (For success: 200.)</w:t>
            </w:r>
          </w:p>
        </w:tc>
      </w:tr>
      <w:tr>
        <w:tc>
          <w:tcPr>
            <w:tcW w:type="dxa" w:w="2880"/>
          </w:tcPr>
          <w:p>
            <w:r>
              <w:t>error</w:t>
            </w:r>
          </w:p>
        </w:tc>
        <w:tc>
          <w:tcPr>
            <w:tcW w:type="dxa" w:w="2880"/>
          </w:tcPr>
          <w:p>
            <w:r>
              <w:t>boolean</w:t>
            </w:r>
          </w:p>
        </w:tc>
        <w:tc>
          <w:tcPr>
            <w:tcW w:type="dxa" w:w="2880"/>
          </w:tcPr>
          <w:p>
            <w:r>
              <w:t>For successful requests, always false. For errors, always true.</w:t>
            </w:r>
          </w:p>
        </w:tc>
      </w:tr>
      <w:tr>
        <w:tc>
          <w:tcPr>
            <w:tcW w:type="dxa" w:w="2880"/>
          </w:tcPr>
          <w:p>
            <w:r>
              <w:t>meta</w:t>
            </w:r>
          </w:p>
        </w:tc>
        <w:tc>
          <w:tcPr>
            <w:tcW w:type="dxa" w:w="2880"/>
          </w:tcPr>
          <w:p>
            <w:r>
              <w:t>object</w:t>
            </w:r>
          </w:p>
        </w:tc>
        <w:tc>
          <w:tcPr>
            <w:tcW w:type="dxa" w:w="2880"/>
          </w:tcPr>
          <w:p>
            <w:r>
              <w:t>Metadata about the queried payment information.</w:t>
            </w:r>
          </w:p>
        </w:tc>
      </w:tr>
      <w:tr>
        <w:tc>
          <w:tcPr>
            <w:tcW w:type="dxa" w:w="2880"/>
          </w:tcPr>
          <w:p>
            <w:r>
              <w:t>meta.user_id</w:t>
            </w:r>
          </w:p>
        </w:tc>
        <w:tc>
          <w:tcPr>
            <w:tcW w:type="dxa" w:w="2880"/>
          </w:tcPr>
          <w:p>
            <w:r>
              <w:t>string</w:t>
            </w:r>
          </w:p>
        </w:tc>
        <w:tc>
          <w:tcPr>
            <w:tcW w:type="dxa" w:w="2880"/>
          </w:tcPr>
          <w:p>
            <w:r>
              <w:t>The ID of the user whose payment information was queried (useful to verify validity of response).</w:t>
            </w:r>
          </w:p>
        </w:tc>
      </w:tr>
      <w:tr>
        <w:tc>
          <w:tcPr>
            <w:tcW w:type="dxa" w:w="2880"/>
          </w:tcPr>
          <w:p>
            <w:r>
              <w:t>meta.resource_id</w:t>
            </w:r>
          </w:p>
        </w:tc>
        <w:tc>
          <w:tcPr>
            <w:tcW w:type="dxa" w:w="2880"/>
          </w:tcPr>
          <w:p>
            <w:r>
              <w:t>string</w:t>
            </w:r>
          </w:p>
        </w:tc>
        <w:tc>
          <w:tcPr>
            <w:tcW w:type="dxa" w:w="2880"/>
          </w:tcPr>
          <w:p>
            <w:r>
              <w:t>The ID of the plugin, widget, or Community file that was queried (useful to verify validity of response).</w:t>
            </w:r>
          </w:p>
        </w:tc>
      </w:tr>
      <w:tr>
        <w:tc>
          <w:tcPr>
            <w:tcW w:type="dxa" w:w="2880"/>
          </w:tcPr>
          <w:p>
            <w:r>
              <w:t>meta.resource_type</w:t>
            </w:r>
          </w:p>
        </w:tc>
        <w:tc>
          <w:tcPr>
            <w:tcW w:type="dxa" w:w="2880"/>
          </w:tcPr>
          <w:p>
            <w:r>
              <w:t>string</w:t>
            </w:r>
          </w:p>
        </w:tc>
        <w:tc>
          <w:tcPr>
            <w:tcW w:type="dxa" w:w="2880"/>
          </w:tcPr>
          <w:p>
            <w:r>
              <w:t>The type of the resource. Possible values: PLUGIN, WIDGET, COMMUNITY_FILE.</w:t>
            </w:r>
          </w:p>
        </w:tc>
      </w:tr>
      <w:tr>
        <w:tc>
          <w:tcPr>
            <w:tcW w:type="dxa" w:w="2880"/>
          </w:tcPr>
          <w:p>
            <w:r>
              <w:t>meta.payment_status</w:t>
            </w:r>
          </w:p>
        </w:tc>
        <w:tc>
          <w:tcPr>
            <w:tcW w:type="dxa" w:w="2880"/>
          </w:tcPr>
          <w:p>
            <w:r>
              <w:t>object</w:t>
            </w:r>
          </w:p>
        </w:tc>
        <w:tc>
          <w:tcPr>
            <w:tcW w:type="dxa" w:w="2880"/>
          </w:tcPr>
          <w:p>
            <w:r>
              <w:t>The current payment status of the user on the resource.</w:t>
            </w:r>
          </w:p>
        </w:tc>
      </w:tr>
      <w:tr>
        <w:tc>
          <w:tcPr>
            <w:tcW w:type="dxa" w:w="2880"/>
          </w:tcPr>
          <w:p>
            <w:r>
              <w:t>meta.payment_status.type</w:t>
            </w:r>
          </w:p>
        </w:tc>
        <w:tc>
          <w:tcPr>
            <w:tcW w:type="dxa" w:w="2880"/>
          </w:tcPr>
          <w:p>
            <w:r>
              <w:t>string</w:t>
            </w:r>
          </w:p>
        </w:tc>
        <w:tc>
          <w:tcPr>
            <w:tcW w:type="dxa" w:w="2880"/>
          </w:tcPr>
          <w:p>
            <w:r>
              <w:t>Payment status enum: UNPAID (not paid), PAID (active purchase), TRIAL (trial period for subscription resource).</w:t>
            </w:r>
          </w:p>
        </w:tc>
      </w:tr>
      <w:tr>
        <w:tc>
          <w:tcPr>
            <w:tcW w:type="dxa" w:w="2880"/>
          </w:tcPr>
          <w:p>
            <w:r>
              <w:t>meta.date_of_purchase</w:t>
            </w:r>
          </w:p>
        </w:tc>
        <w:tc>
          <w:tcPr>
            <w:tcW w:type="dxa" w:w="2880"/>
          </w:tcPr>
          <w:p>
            <w:r>
              <w:t>string</w:t>
            </w:r>
          </w:p>
        </w:tc>
        <w:tc>
          <w:tcPr>
            <w:tcW w:type="dxa" w:w="2880"/>
          </w:tcPr>
          <w:p>
            <w:r>
              <w:t>UTC ISO 8601 timestamp when the user purchased the resource. Omitted if never purchased; may still be present even if access is no longer active (e.g., refunded, subscription ended).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'https://api.figma.com/v1/payments?user_id=1234567890&amp;plugin_id=987654321'</w:t>
      </w:r>
    </w:p>
    <w:p>
      <w:pPr>
        <w:pStyle w:val="Heading3"/>
      </w:pPr>
      <w:r>
        <w:t>Example Usage</w:t>
      </w:r>
    </w:p>
    <w:p>
      <w:pPr>
        <w:pStyle w:val="Heading3"/>
      </w:pPr>
      <w:r>
        <w:t>Example 1: Query from outside plugin/widget code (user + plugin)</w:t>
      </w:r>
    </w:p>
    <w:p>
      <w:pPr>
        <w:pStyle w:val="Heading3"/>
      </w:pPr>
      <w:r>
        <w:t>Example 2: Query a Community file (user + community file)</w:t>
      </w:r>
    </w:p>
    <w:p>
      <w:r>
        <w:rPr>
          <w:b/>
          <w:color w:val="666666"/>
          <w:sz w:val="16"/>
        </w:rPr>
        <w:t>[bash]</w:t>
      </w:r>
    </w:p>
    <w:p>
      <w:pPr>
        <w:shd w:fill="F2F2F2" w:val="clear"/>
      </w:pPr>
      <w:r>
        <w:rPr>
          <w:rFonts w:ascii="Courier New" w:hAnsi="Courier New"/>
          <w:sz w:val="17"/>
        </w:rPr>
        <w:t>curl -i --location --request GET 'https://api.figma.com/v1/payments?user_id=1234567890&amp;community_file_id=1122334455'</w:t>
      </w:r>
    </w:p>
    <w:p>
      <w:pPr>
        <w:pStyle w:val="Heading3"/>
      </w:pPr>
      <w:r>
        <w:t>Example 3: Query using plugin payment token (typical from plugin/widget code)</w:t>
      </w:r>
    </w:p>
    <w:p>
      <w:r>
        <w:rPr>
          <w:b/>
          <w:color w:val="666666"/>
          <w:sz w:val="16"/>
        </w:rPr>
        <w:t>[bash]</w:t>
      </w:r>
    </w:p>
    <w:p>
      <w:pPr>
        <w:shd w:fill="F2F2F2" w:val="clear"/>
      </w:pPr>
      <w:r>
        <w:rPr>
          <w:rFonts w:ascii="Courier New" w:hAnsi="Courier New"/>
          <w:sz w:val="17"/>
        </w:rPr>
        <w:t>curl -i --location --request GET 'https://api.figma.com/v1/payments?plugin_payment_token=PLUGIN_PAYMENT_TOKEN&amp;widget_id=99887766'</w:t>
      </w:r>
    </w:p>
    <w:p>
      <w:pPr>
        <w:pStyle w:val="Heading3"/>
      </w:pPr>
      <w:r>
        <w:t>Behavior</w:t>
      </w:r>
    </w:p>
    <w:p>
      <w:pPr>
        <w:pStyle w:val="ListBullet"/>
      </w:pPr>
      <w:r>
        <w:t>Client calls GET /v1/payments with query parameters indicating the query method and the target resource.</w:t>
      </w:r>
    </w:p>
    <w:p>
      <w:pPr>
        <w:pStyle w:val="ListBullet"/>
      </w:pPr>
      <w:r>
        <w:t>The API verifies access and ownership constraints for the requested resource.</w:t>
      </w:r>
    </w:p>
    <w:p>
      <w:pPr>
        <w:pStyle w:val="ListBullet"/>
      </w:pPr>
      <w:r>
        <w:t>The API returns payment metadata including resource_type, payment_status.type, and (if applicable) date_of_purchase.</w:t>
      </w:r>
    </w:p>
    <w:p>
      <w:pPr>
        <w:pStyle w:val="Heading3"/>
      </w:pPr>
      <w:r>
        <w:t>Notes</w:t>
      </w:r>
    </w:p>
    <w:p>
      <w:pPr>
        <w:pStyle w:val="ListBullet"/>
      </w:pPr>
      <w:r>
        <w:t>plugin_payment_token is described as the typical method when calling from plugin/widget code and is generated via getPluginPaymentTokenAsync (see “Calling the Payments REST API from a plugin or widget” in the source docs).</w:t>
      </w:r>
    </w:p>
    <w:p>
      <w:pPr>
        <w:pStyle w:val="ListBullet"/>
      </w:pPr>
      <w:r>
        <w:t>You must provide exactly one of community_file_id, plugin_id, or widget_id.</w:t>
      </w:r>
    </w:p>
    <w:p>
      <w:pPr>
        <w:pStyle w:val="Heading3"/>
      </w:pPr>
      <w:r>
        <w:t>Gotchas</w:t>
      </w:r>
    </w:p>
    <w:p>
      <w:pPr>
        <w:pStyle w:val="ListBullet"/>
      </w:pPr>
      <w:r>
        <w:t>Supplying more than one of community_file_id, plugin_id, or widget_id violates the “provide exactly one” rule.</w:t>
      </w:r>
    </w:p>
    <w:p>
      <w:pPr>
        <w:pStyle w:val="ListBullet"/>
      </w:pPr>
      <w:r>
        <w:t>Ownership restrictions mean you generally cannot query payment info for resources you did not create/own.</w:t>
      </w:r>
    </w:p>
    <w:p>
      <w:pPr>
        <w:pStyle w:val="Heading3"/>
      </w:pPr>
      <w:r>
        <w:t>Error Handling</w:t>
      </w:r>
    </w:p>
    <w:p>
      <w:pPr>
        <w:pStyle w:val="ListBullet"/>
      </w:pPr>
      <w:r>
        <w:t>401: Token is missing or incorrect.</w:t>
      </w:r>
    </w:p>
    <w:p>
      <w:pPr>
        <w:pStyle w:val="ListBullet"/>
      </w:pPr>
      <w:r>
        <w:t>429: Request throttled/rate limited; wait (typically about a minute) and retry.</w:t>
      </w:r>
    </w:p>
    <w:p>
      <w:pPr>
        <w:pStyle w:val="ListBullet"/>
      </w:pPr>
      <w:r>
        <w:t>500: Internal server error occurred.</w:t>
      </w:r>
    </w:p>
    <w:p>
      <w:r>
        <w:br w:type="page"/>
      </w:r>
    </w:p>
    <w:p>
      <w:pPr>
        <w:pStyle w:val="Heading2"/>
      </w:pPr>
      <w:r>
        <w:t>31. [GET] List a Team’s Projects</w:t>
      </w:r>
    </w:p>
    <w:p>
      <w:r>
        <w:rPr>
          <w:b/>
        </w:rPr>
        <w:t xml:space="preserve">Endpoint: </w:t>
      </w:r>
      <w:r>
        <w:rPr>
          <w:rFonts w:ascii="Courier New" w:hAnsi="Courier New"/>
          <w:sz w:val="18"/>
        </w:rPr>
        <w:t>/teams/{{TEAM_ID}}/projects</w:t>
      </w:r>
    </w:p>
    <w:p>
      <w:pPr>
        <w:pStyle w:val="Heading3"/>
      </w:pPr>
      <w:r>
        <w:t>Prerequisites</w:t>
      </w:r>
    </w:p>
    <w:p>
      <w:pPr>
        <w:pStyle w:val="ListBullet"/>
      </w:pPr>
      <w:r>
        <w:t>A valid Figma team ID (team_id) for the team you want to query</w:t>
      </w:r>
    </w:p>
    <w:p>
      <w:pPr>
        <w:pStyle w:val="ListBullet"/>
      </w:pPr>
      <w:r>
        <w:t>The authenticated user (or developer token owner) must have visibility into the team’s projects</w:t>
      </w:r>
    </w:p>
    <w:p>
      <w:pPr>
        <w:pStyle w:val="Heading3"/>
      </w:pPr>
      <w:r>
        <w:t>Method</w:t>
      </w:r>
    </w:p>
    <w:p>
      <w:r>
        <w:t>GET</w:t>
      </w:r>
    </w:p>
    <w:p>
      <w:pPr>
        <w:pStyle w:val="Heading3"/>
      </w:pPr>
      <w:r>
        <w:t>URL</w:t>
      </w:r>
    </w:p>
    <w:p>
      <w:r>
        <w:t>https://api.figma.com/v1/teams/{{team_id}}/projects</w:t>
      </w:r>
    </w:p>
    <w:p>
      <w:pPr>
        <w:pStyle w:val="Heading3"/>
      </w:pPr>
      <w:r>
        <w:t>Description</w:t>
      </w:r>
    </w:p>
    <w:p>
      <w:r>
        <w:t>Returns a list of all Projects within the specified team. The response only includes projects visible to the authenticated user or the owner of the developer token.</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/v1/teams//projects or /v1/teams/projects).</w:t>
      </w:r>
    </w:p>
    <w:p>
      <w:pPr>
        <w:pStyle w:val="ListBullet"/>
      </w:pPr>
      <w:r>
        <w:t>Do not infer or guess the team_id.</w:t>
      </w:r>
    </w:p>
    <w:p>
      <w:pPr>
        <w:pStyle w:val="ListBullet"/>
      </w:pPr>
      <w:r>
        <w:t>When executing the action, ensure to send Path Parameters in the URL and not in the body.</w:t>
      </w:r>
    </w:p>
    <w:p>
      <w:pPr>
        <w:pStyle w:val="ListBullet"/>
      </w:pPr>
      <w:r>
        <w:t>This endpoint has no query parameters documented; do not move values into the body.</w:t>
      </w:r>
    </w:p>
    <w:p>
      <w:pPr>
        <w:pStyle w:val="Heading3"/>
      </w:pPr>
      <w:r>
        <w:t>Valid Examples</w:t>
      </w:r>
    </w:p>
    <w:p>
      <w:r>
        <w:rPr>
          <w:b/>
          <w:color w:val="666666"/>
          <w:sz w:val="16"/>
        </w:rPr>
        <w:t>[http]</w:t>
      </w:r>
    </w:p>
    <w:p>
      <w:pPr>
        <w:shd w:fill="F2F2F2" w:val="clear"/>
      </w:pPr>
      <w:r>
        <w:rPr>
          <w:rFonts w:ascii="Courier New" w:hAnsi="Courier New"/>
          <w:sz w:val="17"/>
        </w:rPr>
        <w:t>/v1/teams/1234567890/projects</w:t>
        <w:br/>
        <w:t>/v1/teams/a1B2c3D4e5/projects</w:t>
      </w:r>
    </w:p>
    <w:p>
      <w:pPr>
        <w:pStyle w:val="Heading3"/>
      </w:pPr>
      <w:r>
        <w:t>Invalid Examples</w:t>
      </w:r>
    </w:p>
    <w:p>
      <w:r>
        <w:rPr>
          <w:b/>
          <w:color w:val="666666"/>
          <w:sz w:val="16"/>
        </w:rPr>
        <w:t>[http]</w:t>
      </w:r>
    </w:p>
    <w:p>
      <w:pPr>
        <w:shd w:fill="F2F2F2" w:val="clear"/>
      </w:pPr>
      <w:r>
        <w:rPr>
          <w:rFonts w:ascii="Courier New" w:hAnsi="Courier New"/>
          <w:sz w:val="17"/>
        </w:rPr>
        <w:t>/v1/teams//projects</w:t>
        <w:br/>
        <w:t>/v1/teams/projects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ID of the team to list projects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"Acme Design Team",</w:t>
        <w:br/>
        <w:t xml:space="preserve"> "projects": [</w:t>
        <w:br/>
        <w:t xml:space="preserve"> {</w:t>
        <w:br/>
        <w:t xml:space="preserve"> "id": "123:456",</w:t>
        <w:br/>
        <w:t xml:space="preserve"> "name": "Design System"</w:t>
        <w:br/>
        <w:t xml:space="preserve"> },</w:t>
        <w:br/>
        <w:t xml:space="preserve"> {</w:t>
        <w:br/>
        <w:t xml:space="preserve"> "id": "789:012",</w:t>
        <w:br/>
        <w:t xml:space="preserve"> "name": "Mobile App Redesign"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team’s name.</w:t>
            </w:r>
          </w:p>
        </w:tc>
      </w:tr>
      <w:tr>
        <w:tc>
          <w:tcPr>
            <w:tcW w:type="dxa" w:w="2880"/>
          </w:tcPr>
          <w:p>
            <w:r>
              <w:t>projects</w:t>
            </w:r>
          </w:p>
        </w:tc>
        <w:tc>
          <w:tcPr>
            <w:tcW w:type="dxa" w:w="2880"/>
          </w:tcPr>
          <w:p>
            <w:r>
              <w:t>array</w:t>
            </w:r>
          </w:p>
        </w:tc>
        <w:tc>
          <w:tcPr>
            <w:tcW w:type="dxa" w:w="2880"/>
          </w:tcPr>
          <w:p>
            <w:r>
              <w:t>An array of projects.</w:t>
            </w:r>
          </w:p>
        </w:tc>
      </w:tr>
      <w:tr>
        <w:tc>
          <w:tcPr>
            <w:tcW w:type="dxa" w:w="2880"/>
          </w:tcPr>
          <w:p>
            <w:r>
              <w:t>projects.id</w:t>
            </w:r>
          </w:p>
        </w:tc>
        <w:tc>
          <w:tcPr>
            <w:tcW w:type="dxa" w:w="2880"/>
          </w:tcPr>
          <w:p>
            <w:r>
              <w:t>string</w:t>
            </w:r>
          </w:p>
        </w:tc>
        <w:tc>
          <w:tcPr>
            <w:tcW w:type="dxa" w:w="2880"/>
          </w:tcPr>
          <w:p>
            <w:r>
              <w:t>The ID of the project.</w:t>
            </w:r>
          </w:p>
        </w:tc>
      </w:tr>
      <w:tr>
        <w:tc>
          <w:tcPr>
            <w:tcW w:type="dxa" w:w="2880"/>
          </w:tcPr>
          <w:p>
            <w:r>
              <w:t>projects.name</w:t>
            </w:r>
          </w:p>
        </w:tc>
        <w:tc>
          <w:tcPr>
            <w:tcW w:type="dxa" w:w="2880"/>
          </w:tcPr>
          <w:p>
            <w:r>
              <w:t>string</w:t>
            </w:r>
          </w:p>
        </w:tc>
        <w:tc>
          <w:tcPr>
            <w:tcW w:type="dxa" w:w="2880"/>
          </w:tcPr>
          <w:p>
            <w:r>
              <w:t>The name of the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'https://api.figma.com/v1/teams/1234567890/projects'</w:t>
      </w:r>
    </w:p>
    <w:p>
      <w:pPr>
        <w:pStyle w:val="Heading3"/>
      </w:pPr>
      <w:r>
        <w:t>Behavior</w:t>
      </w:r>
    </w:p>
    <w:p>
      <w:pPr>
        <w:pStyle w:val="ListBullet"/>
      </w:pPr>
      <w:r>
        <w:t>Validates the team_id path parameter.</w:t>
      </w:r>
    </w:p>
    <w:p>
      <w:pPr>
        <w:pStyle w:val="ListBullet"/>
      </w:pPr>
      <w:r>
        <w:t>Returns only projects in the specified team that are visible to the authenticated user/token owner.</w:t>
      </w:r>
    </w:p>
    <w:p>
      <w:pPr>
        <w:pStyle w:val="ListBullet"/>
      </w:pPr>
      <w:r>
        <w:t>Responds with the team name and an array of project objects.</w:t>
      </w:r>
    </w:p>
    <w:p>
      <w:pPr>
        <w:pStyle w:val="Heading3"/>
      </w:pPr>
      <w:r>
        <w:t>Notes</w:t>
      </w:r>
    </w:p>
    <w:p>
      <w:pPr>
        <w:pStyle w:val="ListBullet"/>
      </w:pPr>
      <w:r>
        <w:t>It is not currently possible to programmatically obtain a user’s team ID from a token alone.</w:t>
      </w:r>
    </w:p>
    <w:p>
      <w:pPr>
        <w:pStyle w:val="ListBullet"/>
      </w:pPr>
      <w:r>
        <w:t>To find a team ID, navigate to a team page in Figma; the team_id appears in the URL after the word team and before the team name.</w:t>
      </w:r>
    </w:p>
    <w:p>
      <w:pPr>
        <w:pStyle w:val="Heading3"/>
      </w:pPr>
      <w:r>
        <w:t>Error Handling</w:t>
      </w:r>
    </w:p>
    <w:p>
      <w:pPr>
        <w:pStyle w:val="ListBullet"/>
      </w:pPr>
      <w:r>
        <w:t>400: Parameters invalid/malformed, or the request is too large and times out (reduce number/size of requested objects).</w:t>
      </w:r>
    </w:p>
    <w:p>
      <w:pPr>
        <w:pStyle w:val="ListBullet"/>
      </w:pPr>
      <w:r>
        <w:t>403: Authenticated user/token lacks permission to access the resource.</w:t>
      </w:r>
    </w:p>
    <w:p>
      <w:pPr>
        <w:pStyle w:val="ListBullet"/>
      </w:pPr>
      <w:r>
        <w:t>429: Request throttled/rate limited; wait (typically ~1 minute) and retry.</w:t>
      </w:r>
    </w:p>
    <w:p>
      <w:pPr>
        <w:pStyle w:val="ListBullet"/>
      </w:pPr>
      <w:r>
        <w:t>500: Internal server error.</w:t>
      </w:r>
    </w:p>
    <w:p>
      <w:r>
        <w:br w:type="page"/>
      </w:r>
    </w:p>
    <w:p>
      <w:pPr>
        <w:pStyle w:val="Heading2"/>
      </w:pPr>
      <w:r>
        <w:t>32. [GET] List Files in a Project</w:t>
      </w:r>
    </w:p>
    <w:p>
      <w:r>
        <w:rPr>
          <w:b/>
        </w:rPr>
        <w:t xml:space="preserve">Endpoint: </w:t>
      </w:r>
      <w:r>
        <w:rPr>
          <w:rFonts w:ascii="Courier New" w:hAnsi="Courier New"/>
          <w:sz w:val="18"/>
        </w:rPr>
        <w:t>/projects/{{PROJECT_ID}}/files</w:t>
      </w:r>
    </w:p>
    <w:p>
      <w:pPr>
        <w:pStyle w:val="Heading3"/>
      </w:pPr>
      <w:r>
        <w:t>Method</w:t>
      </w:r>
    </w:p>
    <w:p>
      <w:r>
        <w:t>GET</w:t>
      </w:r>
    </w:p>
    <w:p>
      <w:pPr>
        <w:pStyle w:val="Heading3"/>
      </w:pPr>
      <w:r>
        <w:t>URL</w:t>
      </w:r>
    </w:p>
    <w:p>
      <w:r>
        <w:t>https://api.figma.com/v1/projects/{{project_id}}/files</w:t>
      </w:r>
    </w:p>
    <w:p>
      <w:pPr>
        <w:pStyle w:val="Heading3"/>
      </w:pPr>
      <w:r>
        <w:t>Description</w:t>
      </w:r>
    </w:p>
    <w:p>
      <w:r>
        <w:t>Gets a list of all files within the specified Figma project. Optionally returns branch metadata for each main file that has a branch inside the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/v1/projects//files).</w:t>
      </w:r>
    </w:p>
    <w:p>
      <w:pPr>
        <w:pStyle w:val="ListBullet"/>
      </w:pPr>
      <w:r>
        <w:t>Always construct the path as /v1/projects/{{project_id}}/files, where {{project_id}} is a non-empty string.</w:t>
      </w:r>
    </w:p>
    <w:p>
      <w:pPr>
        <w:pStyle w:val="ListBullet"/>
      </w:pPr>
      <w:r>
        <w:t>Do not infer or guess the project_id.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/v1/projects/1234567890/files</w:t>
        <w:br/>
        <w:t>/v1/projects/a1B2c3D4/files</w:t>
      </w:r>
    </w:p>
    <w:p>
      <w:pPr>
        <w:pStyle w:val="Heading3"/>
      </w:pPr>
      <w:r>
        <w:t>Invalid Examples</w:t>
      </w:r>
    </w:p>
    <w:p>
      <w:r>
        <w:rPr>
          <w:b/>
          <w:color w:val="666666"/>
          <w:sz w:val="16"/>
        </w:rPr>
        <w:t>[http]</w:t>
      </w:r>
    </w:p>
    <w:p>
      <w:pPr>
        <w:shd w:fill="F2F2F2" w:val="clear"/>
      </w:pPr>
      <w:r>
        <w:rPr>
          <w:rFonts w:ascii="Courier New" w:hAnsi="Courier New"/>
          <w:sz w:val="17"/>
        </w:rPr>
        <w:t>/v1/projects//files</w:t>
        <w:br/>
        <w:t>/v1/projects/files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ID of the project to list files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branch_data</w:t>
            </w:r>
          </w:p>
        </w:tc>
        <w:tc>
          <w:tcPr>
            <w:tcW w:type="dxa" w:w="2880"/>
          </w:tcPr>
          <w:p>
            <w:r>
              <w:t>boolean</w:t>
            </w:r>
          </w:p>
        </w:tc>
        <w:tc>
          <w:tcPr>
            <w:tcW w:type="dxa" w:w="2880"/>
          </w:tcPr>
          <w:p>
            <w:r>
              <w:t>Returns branch metadata in the response for each main file with a branch inside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"Marketing Website Project",</w:t>
        <w:br/>
        <w:t xml:space="preserve"> "files": [</w:t>
        <w:br/>
        <w:t xml:space="preserve"> {</w:t>
        <w:br/>
        <w:t xml:space="preserve"> "key": "F1a2b3C4d5E6f7G8h9I0",</w:t>
        <w:br/>
        <w:t xml:space="preserve"> "name": "Homepage",</w:t>
        <w:br/>
        <w:t xml:space="preserve"> "thumbnail_url": "https://s3-alpha.figma.com/thumbnails/abc123",</w:t>
        <w:br/>
        <w:t xml:space="preserve"> "last_modified":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project's name.</w:t>
            </w:r>
          </w:p>
        </w:tc>
      </w:tr>
      <w:tr>
        <w:tc>
          <w:tcPr>
            <w:tcW w:type="dxa" w:w="2880"/>
          </w:tcPr>
          <w:p>
            <w:r>
              <w:t>files</w:t>
            </w:r>
          </w:p>
        </w:tc>
        <w:tc>
          <w:tcPr>
            <w:tcW w:type="dxa" w:w="2880"/>
          </w:tcPr>
          <w:p>
            <w:r>
              <w:t>array</w:t>
            </w:r>
          </w:p>
        </w:tc>
        <w:tc>
          <w:tcPr>
            <w:tcW w:type="dxa" w:w="2880"/>
          </w:tcPr>
          <w:p>
            <w:r>
              <w:t>An array of files.</w:t>
            </w:r>
          </w:p>
        </w:tc>
      </w:tr>
      <w:tr>
        <w:tc>
          <w:tcPr>
            <w:tcW w:type="dxa" w:w="2880"/>
          </w:tcPr>
          <w:p>
            <w:r>
              <w:t>files[].key</w:t>
            </w:r>
          </w:p>
        </w:tc>
        <w:tc>
          <w:tcPr>
            <w:tcW w:type="dxa" w:w="2880"/>
          </w:tcPr>
          <w:p>
            <w:r>
              <w:t>string</w:t>
            </w:r>
          </w:p>
        </w:tc>
        <w:tc>
          <w:tcPr>
            <w:tcW w:type="dxa" w:w="2880"/>
          </w:tcPr>
          <w:p>
            <w:r>
              <w:t>The file's key.</w:t>
            </w:r>
          </w:p>
        </w:tc>
      </w:tr>
      <w:tr>
        <w:tc>
          <w:tcPr>
            <w:tcW w:type="dxa" w:w="2880"/>
          </w:tcPr>
          <w:p>
            <w:r>
              <w:t>files[].name</w:t>
            </w:r>
          </w:p>
        </w:tc>
        <w:tc>
          <w:tcPr>
            <w:tcW w:type="dxa" w:w="2880"/>
          </w:tcPr>
          <w:p>
            <w:r>
              <w:t>string</w:t>
            </w:r>
          </w:p>
        </w:tc>
        <w:tc>
          <w:tcPr>
            <w:tcW w:type="dxa" w:w="2880"/>
          </w:tcPr>
          <w:p>
            <w:r>
              <w:t>The file's name.</w:t>
            </w:r>
          </w:p>
        </w:tc>
      </w:tr>
      <w:tr>
        <w:tc>
          <w:tcPr>
            <w:tcW w:type="dxa" w:w="2880"/>
          </w:tcPr>
          <w:p>
            <w:r>
              <w:t>files[].thumbnail_url</w:t>
            </w:r>
          </w:p>
        </w:tc>
        <w:tc>
          <w:tcPr>
            <w:tcW w:type="dxa" w:w="2880"/>
          </w:tcPr>
          <w:p>
            <w:r>
              <w:t>string</w:t>
            </w:r>
          </w:p>
        </w:tc>
        <w:tc>
          <w:tcPr>
            <w:tcW w:type="dxa" w:w="2880"/>
          </w:tcPr>
          <w:p>
            <w:r>
              <w:t>The file's thumbnail URL.</w:t>
            </w:r>
          </w:p>
        </w:tc>
      </w:tr>
      <w:tr>
        <w:tc>
          <w:tcPr>
            <w:tcW w:type="dxa" w:w="2880"/>
          </w:tcPr>
          <w:p>
            <w:r>
              <w:t>files[].last_modified</w:t>
            </w:r>
          </w:p>
        </w:tc>
        <w:tc>
          <w:tcPr>
            <w:tcW w:type="dxa" w:w="2880"/>
          </w:tcPr>
          <w:p>
            <w:r>
              <w:t>string</w:t>
            </w:r>
          </w:p>
        </w:tc>
        <w:tc>
          <w:tcPr>
            <w:tcW w:type="dxa" w:w="2880"/>
          </w:tcPr>
          <w:p>
            <w:r>
              <w:t>The UTC ISO 8601 time at which the file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'https://api.figma.com/v1/projects/1234567890/files?branch_data=true'</w:t>
      </w:r>
    </w:p>
    <w:p>
      <w:pPr>
        <w:pStyle w:val="Heading3"/>
      </w:pPr>
      <w:r>
        <w:t>Example Usage</w:t>
      </w:r>
    </w:p>
    <w:p>
      <w:pPr>
        <w:pStyle w:val="Heading3"/>
      </w:pPr>
      <w:r>
        <w:t>Example 1: List Files in a Project</w:t>
      </w:r>
    </w:p>
    <w:p>
      <w:r>
        <w:rPr>
          <w:b/>
          <w:color w:val="666666"/>
          <w:sz w:val="16"/>
        </w:rPr>
        <w:t>[bash]</w:t>
      </w:r>
    </w:p>
    <w:p>
      <w:pPr>
        <w:shd w:fill="F2F2F2" w:val="clear"/>
      </w:pPr>
      <w:r>
        <w:rPr>
          <w:rFonts w:ascii="Courier New" w:hAnsi="Courier New"/>
          <w:sz w:val="17"/>
        </w:rPr>
        <w:t>curl -X GET 'https://api.figma.com/v1/projects/1234567890/files'</w:t>
      </w:r>
    </w:p>
    <w:p>
      <w:pPr>
        <w:pStyle w:val="Heading3"/>
      </w:pPr>
      <w:r>
        <w:t>Example 2: Include Branch Metadata</w:t>
      </w:r>
    </w:p>
    <w:p>
      <w:r>
        <w:rPr>
          <w:b/>
          <w:color w:val="666666"/>
          <w:sz w:val="16"/>
        </w:rPr>
        <w:t>[bash]</w:t>
      </w:r>
    </w:p>
    <w:p>
      <w:pPr>
        <w:shd w:fill="F2F2F2" w:val="clear"/>
      </w:pPr>
      <w:r>
        <w:rPr>
          <w:rFonts w:ascii="Courier New" w:hAnsi="Courier New"/>
          <w:sz w:val="17"/>
        </w:rPr>
        <w:t>curl -X GET 'https://api.figma.com/v1/projects/1234567890/files?branch_data=true'</w:t>
      </w:r>
    </w:p>
    <w:p>
      <w:pPr>
        <w:pStyle w:val="Heading3"/>
      </w:pPr>
      <w:r>
        <w:t>Error Handling</w:t>
      </w:r>
    </w:p>
    <w:p>
      <w:pPr>
        <w:pStyle w:val="ListBullet"/>
      </w:pPr>
      <w:r>
        <w:t>400 Bad Request: Parameters are invalid or malformed; can also occur if requested resources are too large and the request times out.</w:t>
      </w:r>
    </w:p>
    <w:p>
      <w:pPr>
        <w:pStyle w:val="ListBullet"/>
      </w:pPr>
      <w:r>
        <w:t>403 Forbidden: Valid request but the server refuses action (likely missing permissions).</w:t>
      </w:r>
    </w:p>
    <w:p>
      <w:pPr>
        <w:pStyle w:val="ListBullet"/>
      </w:pPr>
      <w:r>
        <w:t>429 Too Many Requests: Request throttled/rate limited; wait (typically about a minute) and retry.</w:t>
      </w:r>
    </w:p>
    <w:p>
      <w:pPr>
        <w:pStyle w:val="ListBullet"/>
      </w:pPr>
      <w:r>
        <w:t>500 Internal Server Error: An internal server error occurred.</w:t>
      </w:r>
    </w:p>
    <w:p>
      <w:pPr>
        <w:pStyle w:val="Heading3"/>
      </w:pPr>
      <w:r>
        <w:t>Related files actions</w:t>
      </w:r>
    </w:p>
    <w:p>
      <w:pPr>
        <w:pStyle w:val="ListBullet"/>
      </w:pPr>
      <w:r>
        <w:t>[GET] Get a File's JSON — /v1/files/{{FILE_KEY}}</w:t>
      </w:r>
    </w:p>
    <w:p>
      <w:r>
        <w:br w:type="page"/>
      </w:r>
    </w:p>
    <w:p>
      <w:pPr>
        <w:pStyle w:val="Heading2"/>
      </w:pPr>
      <w:r>
        <w:t>33. [GET] List a Team's Published Styles</w:t>
      </w:r>
    </w:p>
    <w:p>
      <w:r>
        <w:rPr>
          <w:b/>
        </w:rPr>
        <w:t xml:space="preserve">Endpoint: </w:t>
      </w:r>
      <w:r>
        <w:rPr>
          <w:rFonts w:ascii="Courier New" w:hAnsi="Courier New"/>
          <w:sz w:val="18"/>
        </w:rPr>
        <w:t>/teams/{{TEAM_ID}}/styles</w:t>
      </w:r>
    </w:p>
    <w:p>
      <w:pPr>
        <w:pStyle w:val="Heading3"/>
      </w:pPr>
      <w:r>
        <w:t>Prerequisites</w:t>
      </w:r>
    </w:p>
    <w:p>
      <w:pPr>
        <w:pStyle w:val="ListBullet"/>
      </w:pPr>
      <w:r>
        <w:t>Access to the target team and its published team library styles</w:t>
      </w:r>
    </w:p>
    <w:p>
      <w:pPr>
        <w:pStyle w:val="Heading3"/>
      </w:pPr>
      <w:r>
        <w:t>Method</w:t>
      </w:r>
    </w:p>
    <w:p>
      <w:r>
        <w:t>GET</w:t>
      </w:r>
    </w:p>
    <w:p>
      <w:pPr>
        <w:pStyle w:val="Heading3"/>
      </w:pPr>
      <w:r>
        <w:t>URL</w:t>
      </w:r>
    </w:p>
    <w:p>
      <w:r>
        <w:t>https://api.figma.com/v1/teams/{{team_id}}/styles</w:t>
      </w:r>
    </w:p>
    <w:p>
      <w:pPr>
        <w:pStyle w:val="Heading3"/>
      </w:pPr>
      <w:r>
        <w:t>Description</w:t>
      </w:r>
    </w:p>
    <w:p>
      <w:r>
        <w:t>Gets a paginated list of published styles within a team library.</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/v1/teams//styles).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/v1/teams/123456/styles</w:t>
        <w:br/>
        <w:t>/v1/teams/a1B2c3D4/styles</w:t>
      </w:r>
    </w:p>
    <w:p>
      <w:pPr>
        <w:pStyle w:val="Heading3"/>
      </w:pPr>
      <w:r>
        <w:t>Invalid Examples</w:t>
      </w:r>
    </w:p>
    <w:p>
      <w:r>
        <w:rPr>
          <w:b/>
          <w:color w:val="666666"/>
          <w:sz w:val="16"/>
        </w:rPr>
        <w:t>[http]</w:t>
      </w:r>
    </w:p>
    <w:p>
      <w:pPr>
        <w:shd w:fill="F2F2F2" w:val="clear"/>
      </w:pPr>
      <w:r>
        <w:rPr>
          <w:rFonts w:ascii="Courier New" w:hAnsi="Courier New"/>
          <w:sz w:val="17"/>
        </w:rPr>
        <w:t>/v1/teams//styles</w:t>
        <w:br/>
        <w:t>/v1/teams/styles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Id of the team to list styles from.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number</w:t>
            </w:r>
          </w:p>
        </w:tc>
        <w:tc>
          <w:tcPr>
            <w:tcW w:type="dxa" w:w="2880"/>
          </w:tcPr>
          <w:p>
            <w:r>
              <w:t>Number of items to return in a paged list of results. Defaults to 30. (Send in the URL query string.)</w:t>
            </w:r>
          </w:p>
        </w:tc>
      </w:tr>
      <w:tr>
        <w:tc>
          <w:tcPr>
            <w:tcW w:type="dxa" w:w="2880"/>
          </w:tcPr>
          <w:p>
            <w:r>
              <w:t>after</w:t>
            </w:r>
          </w:p>
        </w:tc>
        <w:tc>
          <w:tcPr>
            <w:tcW w:type="dxa" w:w="2880"/>
          </w:tcPr>
          <w:p>
            <w:r>
              <w:t>number</w:t>
            </w:r>
          </w:p>
        </w:tc>
        <w:tc>
          <w:tcPr>
            <w:tcW w:type="dxa" w:w="2880"/>
          </w:tcPr>
          <w:p>
            <w:r>
              <w:t>Cursor indicating which id after which to start retrieving styles for. Exclusive with before. The cursor value is an internally tracked integer that doesn't correspond to any Ids.</w:t>
            </w:r>
          </w:p>
        </w:tc>
      </w:tr>
      <w:tr>
        <w:tc>
          <w:tcPr>
            <w:tcW w:type="dxa" w:w="2880"/>
          </w:tcPr>
          <w:p>
            <w:r>
              <w:t>before</w:t>
            </w:r>
          </w:p>
        </w:tc>
        <w:tc>
          <w:tcPr>
            <w:tcW w:type="dxa" w:w="2880"/>
          </w:tcPr>
          <w:p>
            <w:r>
              <w:t>number</w:t>
            </w:r>
          </w:p>
        </w:tc>
        <w:tc>
          <w:tcPr>
            <w:tcW w:type="dxa" w:w="2880"/>
          </w:tcPr>
          <w:p>
            <w:r>
              <w:t>Cursor indicating which id before which to start retrieving styles for. Exclusive with after. The cursor value is an internally tracked integer that doesn't correspond to any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 xml:space="preserve"> "meta": {</w:t>
        <w:br/>
        <w:t xml:space="preserve"> "styles": [</w:t>
        <w:br/>
        <w:t xml:space="preserve"> {</w:t>
        <w:br/>
        <w:t xml:space="preserve"> "key": "S:abcdEFGHijkl1234",</w:t>
        <w:br/>
        <w:t xml:space="preserve"> "file_key": "F1a2b3c4d5e6f7g8h9",</w:t>
        <w:br/>
        <w:t xml:space="preserve"> "node_id": "123:456",</w:t>
        <w:br/>
        <w:t xml:space="preserve"> "style_type": "FILL",</w:t>
        <w:br/>
        <w:t xml:space="preserve"> "thumbnail_url": "https://example.com/style-thumbnail.png",</w:t>
        <w:br/>
        <w:t xml:space="preserve"> "name": "Primary / Blue 600",</w:t>
        <w:br/>
        <w:t xml:space="preserve"> "description": "Primary brand color",</w:t>
        <w:br/>
        <w:t xml:space="preserve"> "created_at": "2023-09-01T12:34:56Z",</w:t>
        <w:br/>
        <w:t xml:space="preserve"> "updated_at": "2024-01-15T10:20:30Z",</w:t>
        <w:br/>
        <w:t xml:space="preserve"> "user": {},</w:t>
        <w:br/>
        <w:t xml:space="preserve"> "sort_position": "10"</w:t>
        <w:br/>
        <w:t xml:space="preserve"> }</w:t>
        <w:br/>
        <w:t xml:space="preserve"> ],</w:t>
        <w:br/>
        <w:t xml:space="preserve"> "cursor": {</w:t>
        <w:br/>
        <w:t xml:space="preserve"> "before": 10,</w:t>
        <w:br/>
        <w:t xml:space="preserve"> "after": 40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 "A string describing the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The status of the request. (200 for success; other codes for errors depending on response.)</w:t>
            </w:r>
          </w:p>
        </w:tc>
      </w:tr>
      <w:tr>
        <w:tc>
          <w:tcPr>
            <w:tcW w:type="dxa" w:w="2880"/>
          </w:tcPr>
          <w:p>
            <w:r>
              <w:t>error</w:t>
            </w:r>
          </w:p>
        </w:tc>
        <w:tc>
          <w:tcPr>
            <w:tcW w:type="dxa" w:w="2880"/>
          </w:tcPr>
          <w:p>
            <w:r>
              <w:t>boolean</w:t>
            </w:r>
          </w:p>
        </w:tc>
        <w:tc>
          <w:tcPr>
            <w:tcW w:type="dxa" w:w="2880"/>
          </w:tcPr>
          <w:p>
            <w:r>
              <w:t>For successful requests, this value is always false. (Present in the 200 response.)</w:t>
            </w:r>
          </w:p>
        </w:tc>
      </w:tr>
      <w:tr>
        <w:tc>
          <w:tcPr>
            <w:tcW w:type="dxa" w:w="2880"/>
          </w:tcPr>
          <w:p>
            <w:r>
              <w:t>err</w:t>
            </w:r>
          </w:p>
        </w:tc>
        <w:tc>
          <w:tcPr>
            <w:tcW w:type="dxa" w:w="2880"/>
          </w:tcPr>
          <w:p>
            <w:r>
              <w:t>string</w:t>
            </w:r>
          </w:p>
        </w:tc>
        <w:tc>
          <w:tcPr>
            <w:tcW w:type="dxa" w:w="2880"/>
          </w:tcPr>
          <w:p>
            <w:r>
              <w:t>A string describing the error. (Present in 400/403/429/500 responses.)</w:t>
            </w:r>
          </w:p>
        </w:tc>
      </w:tr>
      <w:tr>
        <w:tc>
          <w:tcPr>
            <w:tcW w:type="dxa" w:w="2880"/>
          </w:tcPr>
          <w:p>
            <w:r>
              <w:t>message</w:t>
            </w:r>
          </w:p>
        </w:tc>
        <w:tc>
          <w:tcPr>
            <w:tcW w:type="dxa" w:w="2880"/>
          </w:tcPr>
          <w:p>
            <w:r>
              <w:t>string</w:t>
            </w:r>
          </w:p>
        </w:tc>
        <w:tc>
          <w:tcPr>
            <w:tcW w:type="dxa" w:w="2880"/>
          </w:tcPr>
          <w:p>
            <w:r>
              <w:t>A string describing the error. (Present in 404 response.)</w:t>
            </w:r>
          </w:p>
        </w:tc>
      </w:tr>
      <w:tr>
        <w:tc>
          <w:tcPr>
            <w:tcW w:type="dxa" w:w="2880"/>
          </w:tcPr>
          <w:p>
            <w:r>
              <w:t>meta</w:t>
            </w:r>
          </w:p>
        </w:tc>
        <w:tc>
          <w:tcPr>
            <w:tcW w:type="dxa" w:w="2880"/>
          </w:tcPr>
          <w:p>
            <w:r>
              <w:t>object</w:t>
            </w:r>
          </w:p>
        </w:tc>
        <w:tc>
          <w:tcPr>
            <w:tcW w:type="dxa" w:w="2880"/>
          </w:tcPr>
          <w:p>
            <w:r>
              <w:t>Container for the response payload.</w:t>
            </w:r>
          </w:p>
        </w:tc>
      </w:tr>
      <w:tr>
        <w:tc>
          <w:tcPr>
            <w:tcW w:type="dxa" w:w="2880"/>
          </w:tcPr>
          <w:p>
            <w:r>
              <w:t>meta.styles</w:t>
            </w:r>
          </w:p>
        </w:tc>
        <w:tc>
          <w:tcPr>
            <w:tcW w:type="dxa" w:w="2880"/>
          </w:tcPr>
          <w:p>
            <w:r>
              <w:t>array</w:t>
            </w:r>
          </w:p>
        </w:tc>
        <w:tc>
          <w:tcPr>
            <w:tcW w:type="dxa" w:w="2880"/>
          </w:tcPr>
          <w:p>
            <w:r>
              <w:t>Array of published styles in the team library.</w:t>
            </w:r>
          </w:p>
        </w:tc>
      </w:tr>
      <w:tr>
        <w:tc>
          <w:tcPr>
            <w:tcW w:type="dxa" w:w="2880"/>
          </w:tcPr>
          <w:p>
            <w:r>
              <w:t>meta.styles[].key</w:t>
            </w:r>
          </w:p>
        </w:tc>
        <w:tc>
          <w:tcPr>
            <w:tcW w:type="dxa" w:w="2880"/>
          </w:tcPr>
          <w:p>
            <w:r>
              <w:t>string</w:t>
            </w:r>
          </w:p>
        </w:tc>
        <w:tc>
          <w:tcPr>
            <w:tcW w:type="dxa" w:w="2880"/>
          </w:tcPr>
          <w:p>
            <w:r>
              <w:t>The unique identifier for the style.</w:t>
            </w:r>
          </w:p>
        </w:tc>
      </w:tr>
      <w:tr>
        <w:tc>
          <w:tcPr>
            <w:tcW w:type="dxa" w:w="2880"/>
          </w:tcPr>
          <w:p>
            <w:r>
              <w:t>meta.styles[].file_key</w:t>
            </w:r>
          </w:p>
        </w:tc>
        <w:tc>
          <w:tcPr>
            <w:tcW w:type="dxa" w:w="2880"/>
          </w:tcPr>
          <w:p>
            <w:r>
              <w:t>string</w:t>
            </w:r>
          </w:p>
        </w:tc>
        <w:tc>
          <w:tcPr>
            <w:tcW w:type="dxa" w:w="2880"/>
          </w:tcPr>
          <w:p>
            <w:r>
              <w:t>The unique identifier of the Figma file that contains the style.</w:t>
            </w:r>
          </w:p>
        </w:tc>
      </w:tr>
      <w:tr>
        <w:tc>
          <w:tcPr>
            <w:tcW w:type="dxa" w:w="2880"/>
          </w:tcPr>
          <w:p>
            <w:r>
              <w:t>meta.styles[].node_id</w:t>
            </w:r>
          </w:p>
        </w:tc>
        <w:tc>
          <w:tcPr>
            <w:tcW w:type="dxa" w:w="2880"/>
          </w:tcPr>
          <w:p>
            <w:r>
              <w:t>string</w:t>
            </w:r>
          </w:p>
        </w:tc>
        <w:tc>
          <w:tcPr>
            <w:tcW w:type="dxa" w:w="2880"/>
          </w:tcPr>
          <w:p>
            <w:r>
              <w:t>ID of the style node within the figma file.</w:t>
            </w:r>
          </w:p>
        </w:tc>
      </w:tr>
      <w:tr>
        <w:tc>
          <w:tcPr>
            <w:tcW w:type="dxa" w:w="2880"/>
          </w:tcPr>
          <w:p>
            <w:r>
              <w:t>meta.styles[].style_type</w:t>
            </w:r>
          </w:p>
        </w:tc>
        <w:tc>
          <w:tcPr>
            <w:tcW w:type="dxa" w:w="2880"/>
          </w:tcPr>
          <w:p>
            <w:r>
              <w:t>&lt;StyleType&gt;</w:t>
            </w:r>
          </w:p>
        </w:tc>
        <w:tc>
          <w:tcPr>
            <w:tcW w:type="dxa" w:w="2880"/>
          </w:tcPr>
          <w:p>
            <w:r>
              <w:t>The style type.</w:t>
            </w:r>
          </w:p>
        </w:tc>
      </w:tr>
      <w:tr>
        <w:tc>
          <w:tcPr>
            <w:tcW w:type="dxa" w:w="2880"/>
          </w:tcPr>
          <w:p>
            <w:r>
              <w:t>meta.styles[].thumbnail_url</w:t>
            </w:r>
          </w:p>
        </w:tc>
        <w:tc>
          <w:tcPr>
            <w:tcW w:type="dxa" w:w="2880"/>
          </w:tcPr>
          <w:p>
            <w:r>
              <w:t>string</w:t>
            </w:r>
          </w:p>
        </w:tc>
        <w:tc>
          <w:tcPr>
            <w:tcW w:type="dxa" w:w="2880"/>
          </w:tcPr>
          <w:p>
            <w:r>
              <w:t>A URL to a thumbnail image of the style.</w:t>
            </w:r>
          </w:p>
        </w:tc>
      </w:tr>
      <w:tr>
        <w:tc>
          <w:tcPr>
            <w:tcW w:type="dxa" w:w="2880"/>
          </w:tcPr>
          <w:p>
            <w:r>
              <w:t>meta.styles[].name</w:t>
            </w:r>
          </w:p>
        </w:tc>
        <w:tc>
          <w:tcPr>
            <w:tcW w:type="dxa" w:w="2880"/>
          </w:tcPr>
          <w:p>
            <w:r>
              <w:t>string</w:t>
            </w:r>
          </w:p>
        </w:tc>
        <w:tc>
          <w:tcPr>
            <w:tcW w:type="dxa" w:w="2880"/>
          </w:tcPr>
          <w:p>
            <w:r>
              <w:t>The name of the style.</w:t>
            </w:r>
          </w:p>
        </w:tc>
      </w:tr>
      <w:tr>
        <w:tc>
          <w:tcPr>
            <w:tcW w:type="dxa" w:w="2880"/>
          </w:tcPr>
          <w:p>
            <w:r>
              <w:t>meta.styles[].description</w:t>
            </w:r>
          </w:p>
        </w:tc>
        <w:tc>
          <w:tcPr>
            <w:tcW w:type="dxa" w:w="2880"/>
          </w:tcPr>
          <w:p>
            <w:r>
              <w:t>string</w:t>
            </w:r>
          </w:p>
        </w:tc>
        <w:tc>
          <w:tcPr>
            <w:tcW w:type="dxa" w:w="2880"/>
          </w:tcPr>
          <w:p>
            <w:r>
              <w:t>The description of the style as entered by the publisher.</w:t>
            </w:r>
          </w:p>
        </w:tc>
      </w:tr>
      <w:tr>
        <w:tc>
          <w:tcPr>
            <w:tcW w:type="dxa" w:w="2880"/>
          </w:tcPr>
          <w:p>
            <w:r>
              <w:t>meta.styles[].created_at</w:t>
            </w:r>
          </w:p>
        </w:tc>
        <w:tc>
          <w:tcPr>
            <w:tcW w:type="dxa" w:w="2880"/>
          </w:tcPr>
          <w:p>
            <w:r>
              <w:t>string</w:t>
            </w:r>
          </w:p>
        </w:tc>
        <w:tc>
          <w:tcPr>
            <w:tcW w:type="dxa" w:w="2880"/>
          </w:tcPr>
          <w:p>
            <w:r>
              <w:t>The UTC ISO 8601 time when the style was created.</w:t>
            </w:r>
          </w:p>
        </w:tc>
      </w:tr>
      <w:tr>
        <w:tc>
          <w:tcPr>
            <w:tcW w:type="dxa" w:w="2880"/>
          </w:tcPr>
          <w:p>
            <w:r>
              <w:t>meta.styles[].updated_at</w:t>
            </w:r>
          </w:p>
        </w:tc>
        <w:tc>
          <w:tcPr>
            <w:tcW w:type="dxa" w:w="2880"/>
          </w:tcPr>
          <w:p>
            <w:r>
              <w:t>string</w:t>
            </w:r>
          </w:p>
        </w:tc>
        <w:tc>
          <w:tcPr>
            <w:tcW w:type="dxa" w:w="2880"/>
          </w:tcPr>
          <w:p>
            <w:r>
              <w:t>The UTC ISO 8601 time when the style was last updated.</w:t>
            </w:r>
          </w:p>
        </w:tc>
      </w:tr>
      <w:tr>
        <w:tc>
          <w:tcPr>
            <w:tcW w:type="dxa" w:w="2880"/>
          </w:tcPr>
          <w:p>
            <w:r>
              <w:t>meta.styles[].user</w:t>
            </w:r>
          </w:p>
        </w:tc>
        <w:tc>
          <w:tcPr>
            <w:tcW w:type="dxa" w:w="2880"/>
          </w:tcPr>
          <w:p>
            <w:r>
              <w:t>&lt;User&gt;</w:t>
            </w:r>
          </w:p>
        </w:tc>
        <w:tc>
          <w:tcPr>
            <w:tcW w:type="dxa" w:w="2880"/>
          </w:tcPr>
          <w:p>
            <w:r>
              <w:t>The user associated with the style.</w:t>
            </w:r>
          </w:p>
        </w:tc>
      </w:tr>
      <w:tr>
        <w:tc>
          <w:tcPr>
            <w:tcW w:type="dxa" w:w="2880"/>
          </w:tcPr>
          <w:p>
            <w:r>
              <w:t>meta.styles[].sort_position</w:t>
            </w:r>
          </w:p>
        </w:tc>
        <w:tc>
          <w:tcPr>
            <w:tcW w:type="dxa" w:w="2880"/>
          </w:tcPr>
          <w:p>
            <w:r>
              <w:t>string</w:t>
            </w:r>
          </w:p>
        </w:tc>
        <w:tc>
          <w:tcPr>
            <w:tcW w:type="dxa" w:w="2880"/>
          </w:tcPr>
          <w:p>
            <w:r>
              <w:t>A user specified order number by which the style can be sorted.</w:t>
            </w:r>
          </w:p>
        </w:tc>
      </w:tr>
      <w:tr>
        <w:tc>
          <w:tcPr>
            <w:tcW w:type="dxa" w:w="2880"/>
          </w:tcPr>
          <w:p>
            <w:r>
              <w:t>meta.cursor</w:t>
            </w:r>
          </w:p>
        </w:tc>
        <w:tc>
          <w:tcPr>
            <w:tcW w:type="dxa" w:w="2880"/>
          </w:tcPr>
          <w:p>
            <w:r>
              <w:t>object</w:t>
            </w:r>
          </w:p>
        </w:tc>
        <w:tc>
          <w:tcPr>
            <w:tcW w:type="dxa" w:w="2880"/>
          </w:tcPr>
          <w:p>
            <w:r>
              <w:t>Pagination cursor container.</w:t>
            </w:r>
          </w:p>
        </w:tc>
      </w:tr>
      <w:tr>
        <w:tc>
          <w:tcPr>
            <w:tcW w:type="dxa" w:w="2880"/>
          </w:tcPr>
          <w:p>
            <w:r>
              <w:t>meta.cursor.before</w:t>
            </w:r>
          </w:p>
        </w:tc>
        <w:tc>
          <w:tcPr>
            <w:tcW w:type="dxa" w:w="2880"/>
          </w:tcPr>
          <w:p>
            <w:r>
              <w:t>number</w:t>
            </w:r>
          </w:p>
        </w:tc>
        <w:tc>
          <w:tcPr>
            <w:tcW w:type="dxa" w:w="2880"/>
          </w:tcPr>
          <w:p>
            <w:r>
              <w:t>Cursor value for retrieving items before a position.</w:t>
            </w:r>
          </w:p>
        </w:tc>
      </w:tr>
      <w:tr>
        <w:tc>
          <w:tcPr>
            <w:tcW w:type="dxa" w:w="2880"/>
          </w:tcPr>
          <w:p>
            <w:r>
              <w:t>meta.cursor.after</w:t>
            </w:r>
          </w:p>
        </w:tc>
        <w:tc>
          <w:tcPr>
            <w:tcW w:type="dxa" w:w="2880"/>
          </w:tcPr>
          <w:p>
            <w:r>
              <w:t>number</w:t>
            </w:r>
          </w:p>
        </w:tc>
        <w:tc>
          <w:tcPr>
            <w:tcW w:type="dxa" w:w="2880"/>
          </w:tcPr>
          <w:p>
            <w:r>
              <w:t>Cursor value for retrieving items after a position.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'https://api.figma.com/v1/teams/123456/styles?page_size=30'</w:t>
      </w:r>
    </w:p>
    <w:p>
      <w:pPr>
        <w:pStyle w:val="Heading3"/>
      </w:pPr>
      <w:r>
        <w:t>Example Usage</w:t>
      </w:r>
    </w:p>
    <w:p>
      <w:pPr>
        <w:pStyle w:val="Heading3"/>
      </w:pPr>
      <w:r>
        <w:t>Example 1: Default pagination (page_size defaults to 30)</w:t>
      </w:r>
    </w:p>
    <w:p>
      <w:r>
        <w:rPr>
          <w:b/>
          <w:color w:val="666666"/>
          <w:sz w:val="16"/>
        </w:rPr>
        <w:t>[bash]</w:t>
      </w:r>
    </w:p>
    <w:p>
      <w:pPr>
        <w:shd w:fill="F2F2F2" w:val="clear"/>
      </w:pPr>
      <w:r>
        <w:rPr>
          <w:rFonts w:ascii="Courier New" w:hAnsi="Courier New"/>
          <w:sz w:val="17"/>
        </w:rPr>
        <w:t>curl -i --location --request GET \</w:t>
        <w:br/>
        <w:t xml:space="preserve"> 'https://api.figma.com/v1/teams/123456/styles'</w:t>
      </w:r>
    </w:p>
    <w:p>
      <w:pPr>
        <w:pStyle w:val="Heading3"/>
      </w:pPr>
      <w:r>
        <w:t>Example 2: Fetch the next page using after</w:t>
      </w:r>
    </w:p>
    <w:p>
      <w:r>
        <w:rPr>
          <w:b/>
          <w:color w:val="666666"/>
          <w:sz w:val="16"/>
        </w:rPr>
        <w:t>[bash]</w:t>
      </w:r>
    </w:p>
    <w:p>
      <w:pPr>
        <w:shd w:fill="F2F2F2" w:val="clear"/>
      </w:pPr>
      <w:r>
        <w:rPr>
          <w:rFonts w:ascii="Courier New" w:hAnsi="Courier New"/>
          <w:sz w:val="17"/>
        </w:rPr>
        <w:t>curl -i --location --request GET \</w:t>
        <w:br/>
        <w:t xml:space="preserve"> 'https://api.figma.com/v1/teams/123456/styles?page_size=50&amp;after=40'</w:t>
      </w:r>
    </w:p>
    <w:p>
      <w:pPr>
        <w:pStyle w:val="Heading3"/>
      </w:pPr>
      <w:r>
        <w:t>Example 3: Fetch the previous page using before</w:t>
      </w:r>
    </w:p>
    <w:p>
      <w:r>
        <w:rPr>
          <w:b/>
          <w:color w:val="666666"/>
          <w:sz w:val="16"/>
        </w:rPr>
        <w:t>[bash]</w:t>
      </w:r>
    </w:p>
    <w:p>
      <w:pPr>
        <w:shd w:fill="F2F2F2" w:val="clear"/>
      </w:pPr>
      <w:r>
        <w:rPr>
          <w:rFonts w:ascii="Courier New" w:hAnsi="Courier New"/>
          <w:sz w:val="17"/>
        </w:rPr>
        <w:t>curl -i --location --request GET \</w:t>
        <w:br/>
        <w:t xml:space="preserve"> 'https://api.figma.com/v1/teams/123456/styles?before=10'</w:t>
      </w:r>
    </w:p>
    <w:p>
      <w:pPr>
        <w:pStyle w:val="Heading3"/>
      </w:pPr>
      <w:r>
        <w:t>Notes</w:t>
      </w:r>
    </w:p>
    <w:p>
      <w:pPr>
        <w:pStyle w:val="ListBullet"/>
      </w:pPr>
      <w:r>
        <w:t>after and before are mutually exclusive; provide only one of them in a request.</w:t>
      </w:r>
    </w:p>
    <w:p>
      <w:pPr>
        <w:pStyle w:val="ListBullet"/>
      </w:pPr>
      <w:r>
        <w:t>Cursor values are internally tracked integers and do not correspond to Figma resource IDs.</w:t>
      </w:r>
    </w:p>
    <w:p>
      <w:pPr>
        <w:pStyle w:val="Heading3"/>
      </w:pPr>
      <w:r>
        <w:t>Error Handling</w:t>
      </w:r>
    </w:p>
    <w:p>
      <w:pPr>
        <w:pStyle w:val="ListBullet"/>
      </w:pPr>
      <w:r>
        <w:t>400 Bad Request: Parameters are invalid/malformed, or the requested resources are too large and time out—reduce the number/size of requested objects.</w:t>
      </w:r>
    </w:p>
    <w:p>
      <w:pPr>
        <w:pStyle w:val="ListBullet"/>
      </w:pPr>
      <w:r>
        <w:t>403 Forbidden: The caller lacks necessary permissions for the team/resource.</w:t>
      </w:r>
    </w:p>
    <w:p>
      <w:pPr>
        <w:pStyle w:val="ListBullet"/>
      </w:pPr>
      <w:r>
        <w:t>404 Not Found: The requested resource was not found.</w:t>
      </w:r>
    </w:p>
    <w:p>
      <w:pPr>
        <w:pStyle w:val="ListBullet"/>
      </w:pPr>
      <w:r>
        <w:t>429 Too Many Requests: Request throttled/rate limited; wait (typically about a minute) and retry.</w:t>
      </w:r>
    </w:p>
    <w:p>
      <w:pPr>
        <w:pStyle w:val="ListBullet"/>
      </w:pPr>
      <w:r>
        <w:t>500 Internal Server Error: Internal server error occurred.</w:t>
      </w:r>
    </w:p>
    <w:p>
      <w:r>
        <w:br w:type="page"/>
      </w:r>
    </w:p>
    <w:p>
      <w:pPr>
        <w:pStyle w:val="Heading2"/>
      </w:pPr>
      <w:r>
        <w:t>34. [GET] List a File’s Published Styles</w:t>
      </w:r>
    </w:p>
    <w:p>
      <w:r>
        <w:rPr>
          <w:b/>
        </w:rPr>
        <w:t xml:space="preserve">Endpoint: </w:t>
      </w:r>
      <w:r>
        <w:rPr>
          <w:rFonts w:ascii="Courier New" w:hAnsi="Courier New"/>
          <w:sz w:val="18"/>
        </w:rPr>
        <w:t>/files/{{FILE_KEY}}/styles</w:t>
      </w:r>
    </w:p>
    <w:p>
      <w:pPr>
        <w:pStyle w:val="Heading3"/>
      </w:pPr>
      <w:r>
        <w:t>Method</w:t>
      </w:r>
    </w:p>
    <w:p>
      <w:r>
        <w:t>GET</w:t>
      </w:r>
    </w:p>
    <w:p>
      <w:pPr>
        <w:pStyle w:val="Heading3"/>
      </w:pPr>
      <w:r>
        <w:t>URL</w:t>
      </w:r>
    </w:p>
    <w:p>
      <w:r>
        <w:t>https://api.figma.com/v1/files/{{file_key}}/styles</w:t>
      </w:r>
    </w:p>
    <w:p>
      <w:pPr>
        <w:pStyle w:val="Heading3"/>
      </w:pPr>
      <w:r>
        <w:t>Description</w:t>
      </w:r>
    </w:p>
    <w:p>
      <w:r>
        <w:t>Gets a list of published styles within a Figma file library. The file_key must be a main file key (not a branch key), because styles cannot be published from branches.</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/v1/files//styles).</w:t>
      </w:r>
    </w:p>
    <w:p>
      <w:pPr>
        <w:pStyle w:val="ListBullet"/>
      </w:pPr>
      <w:r>
        <w:t>Do not infer or guess the file_key.</w:t>
      </w:r>
    </w:p>
    <w:p>
      <w:pPr>
        <w:pStyle w:val="ListBullet"/>
      </w:pPr>
      <w:r>
        <w:t>The file_key must be a main file key, not a branch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/v1/files/AbCdEfGhIjKlMnOpQrStUvWxYz1234567890/styles</w:t>
      </w:r>
    </w:p>
    <w:p>
      <w:pPr>
        <w:pStyle w:val="Heading3"/>
      </w:pPr>
      <w:r>
        <w:t>Invalid Examples</w:t>
      </w:r>
    </w:p>
    <w:p>
      <w:r>
        <w:rPr>
          <w:b/>
          <w:color w:val="666666"/>
          <w:sz w:val="16"/>
        </w:rPr>
        <w:t>[http]</w:t>
      </w:r>
    </w:p>
    <w:p>
      <w:pPr>
        <w:shd w:fill="F2F2F2" w:val="clear"/>
      </w:pPr>
      <w:r>
        <w:rPr>
          <w:rFonts w:ascii="Courier New" w:hAnsi="Courier New"/>
          <w:sz w:val="17"/>
        </w:rPr>
        <w:t>/v1/files//styles</w:t>
        <w:br/>
        <w:t>/v1/files/styles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list styles from. Must be a main file key, not a branch key, as it is not possible to publish from branches.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 xml:space="preserve"> "meta": {</w:t>
        <w:br/>
        <w:t xml:space="preserve"> "styles": [</w:t>
        <w:br/>
        <w:t xml:space="preserve"> {</w:t>
        <w:br/>
        <w:t xml:space="preserve"> "key": "S:1234567890abcdef1234567890abcdef12345678",</w:t>
        <w:br/>
        <w:t xml:space="preserve"> "file_key": "AbCdEfGhIjKlMnOpQrStUvWxYz1234567890",</w:t>
        <w:br/>
        <w:t xml:space="preserve"> "node_id": "12:34",</w:t>
        <w:br/>
        <w:t xml:space="preserve"> "style_type": "&lt;StyleType&gt;",</w:t>
        <w:br/>
        <w:t xml:space="preserve"> "thumbnail_url": "https://example.com/thumbnail.png",</w:t>
        <w:br/>
        <w:t xml:space="preserve"> "name": "Color / Primary / 500",</w:t>
        <w:br/>
        <w:t xml:space="preserve"> "description": "Primary brand color",</w:t>
        <w:br/>
        <w:t xml:space="preserve"> "created_at": "2023-01-01T12:00:00Z",</w:t>
        <w:br/>
        <w:t xml:space="preserve"> "updated_at": "2023-06-01T12:00:00Z",</w:t>
        <w:br/>
        <w:t xml:space="preserve"> "user": "&lt;User&gt;",</w:t>
        <w:br/>
        <w:t xml:space="preserve"> "sort_position": "1"</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 "A string describing the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Status of the request (e.g., 200, 400, 403, 404, 429, 500).</w:t>
            </w:r>
          </w:p>
        </w:tc>
      </w:tr>
      <w:tr>
        <w:tc>
          <w:tcPr>
            <w:tcW w:type="dxa" w:w="2880"/>
          </w:tcPr>
          <w:p>
            <w:r>
              <w:t>error</w:t>
            </w:r>
          </w:p>
        </w:tc>
        <w:tc>
          <w:tcPr>
            <w:tcW w:type="dxa" w:w="2880"/>
          </w:tcPr>
          <w:p>
            <w:r>
              <w:t>boolean</w:t>
            </w:r>
          </w:p>
        </w:tc>
        <w:tc>
          <w:tcPr>
            <w:tcW w:type="dxa" w:w="2880"/>
          </w:tcPr>
          <w:p>
            <w:r>
              <w:t>For successful requests, this value is always false. For erroneous requests (as shown in the 404 example), this value is true.</w:t>
            </w:r>
          </w:p>
        </w:tc>
      </w:tr>
      <w:tr>
        <w:tc>
          <w:tcPr>
            <w:tcW w:type="dxa" w:w="2880"/>
          </w:tcPr>
          <w:p>
            <w:r>
              <w:t>err</w:t>
            </w:r>
          </w:p>
        </w:tc>
        <w:tc>
          <w:tcPr>
            <w:tcW w:type="dxa" w:w="2880"/>
          </w:tcPr>
          <w:p>
            <w:r>
              <w:t>string</w:t>
            </w:r>
          </w:p>
        </w:tc>
        <w:tc>
          <w:tcPr>
            <w:tcW w:type="dxa" w:w="2880"/>
          </w:tcPr>
          <w:p>
            <w:r>
              <w:t>A string describing the error (present on some error responses: 400/403/429/500).</w:t>
            </w:r>
          </w:p>
        </w:tc>
      </w:tr>
      <w:tr>
        <w:tc>
          <w:tcPr>
            <w:tcW w:type="dxa" w:w="2880"/>
          </w:tcPr>
          <w:p>
            <w:r>
              <w:t>message</w:t>
            </w:r>
          </w:p>
        </w:tc>
        <w:tc>
          <w:tcPr>
            <w:tcW w:type="dxa" w:w="2880"/>
          </w:tcPr>
          <w:p>
            <w:r>
              <w:t>string</w:t>
            </w:r>
          </w:p>
        </w:tc>
        <w:tc>
          <w:tcPr>
            <w:tcW w:type="dxa" w:w="2880"/>
          </w:tcPr>
          <w:p>
            <w:r>
              <w:t>A string describing the error (as shown in the 404 response).</w:t>
            </w:r>
          </w:p>
        </w:tc>
      </w:tr>
      <w:tr>
        <w:tc>
          <w:tcPr>
            <w:tcW w:type="dxa" w:w="2880"/>
          </w:tcPr>
          <w:p>
            <w:r>
              <w:t>meta</w:t>
            </w:r>
          </w:p>
        </w:tc>
        <w:tc>
          <w:tcPr>
            <w:tcW w:type="dxa" w:w="2880"/>
          </w:tcPr>
          <w:p>
            <w:r>
              <w:t>object</w:t>
            </w:r>
          </w:p>
        </w:tc>
        <w:tc>
          <w:tcPr>
            <w:tcW w:type="dxa" w:w="2880"/>
          </w:tcPr>
          <w:p>
            <w:r>
              <w:t>Container for response metadata.</w:t>
            </w:r>
          </w:p>
        </w:tc>
      </w:tr>
      <w:tr>
        <w:tc>
          <w:tcPr>
            <w:tcW w:type="dxa" w:w="2880"/>
          </w:tcPr>
          <w:p>
            <w:r>
              <w:t>meta.styles</w:t>
            </w:r>
          </w:p>
        </w:tc>
        <w:tc>
          <w:tcPr>
            <w:tcW w:type="dxa" w:w="2880"/>
          </w:tcPr>
          <w:p>
            <w:r>
              <w:t>array</w:t>
            </w:r>
          </w:p>
        </w:tc>
        <w:tc>
          <w:tcPr>
            <w:tcW w:type="dxa" w:w="2880"/>
          </w:tcPr>
          <w:p>
            <w:r>
              <w:t>List of published styles within the file library.</w:t>
            </w:r>
          </w:p>
        </w:tc>
      </w:tr>
      <w:tr>
        <w:tc>
          <w:tcPr>
            <w:tcW w:type="dxa" w:w="2880"/>
          </w:tcPr>
          <w:p>
            <w:r>
              <w:t>meta.styles[].key</w:t>
            </w:r>
          </w:p>
        </w:tc>
        <w:tc>
          <w:tcPr>
            <w:tcW w:type="dxa" w:w="2880"/>
          </w:tcPr>
          <w:p>
            <w:r>
              <w:t>string</w:t>
            </w:r>
          </w:p>
        </w:tc>
        <w:tc>
          <w:tcPr>
            <w:tcW w:type="dxa" w:w="2880"/>
          </w:tcPr>
          <w:p>
            <w:r>
              <w:t>The unique identifier for the style.</w:t>
            </w:r>
          </w:p>
        </w:tc>
      </w:tr>
      <w:tr>
        <w:tc>
          <w:tcPr>
            <w:tcW w:type="dxa" w:w="2880"/>
          </w:tcPr>
          <w:p>
            <w:r>
              <w:t>meta.styles[].file_key</w:t>
            </w:r>
          </w:p>
        </w:tc>
        <w:tc>
          <w:tcPr>
            <w:tcW w:type="dxa" w:w="2880"/>
          </w:tcPr>
          <w:p>
            <w:r>
              <w:t>string</w:t>
            </w:r>
          </w:p>
        </w:tc>
        <w:tc>
          <w:tcPr>
            <w:tcW w:type="dxa" w:w="2880"/>
          </w:tcPr>
          <w:p>
            <w:r>
              <w:t>The unique identifier of the Figma file that contains the style.</w:t>
            </w:r>
          </w:p>
        </w:tc>
      </w:tr>
      <w:tr>
        <w:tc>
          <w:tcPr>
            <w:tcW w:type="dxa" w:w="2880"/>
          </w:tcPr>
          <w:p>
            <w:r>
              <w:t>meta.styles[].node_id</w:t>
            </w:r>
          </w:p>
        </w:tc>
        <w:tc>
          <w:tcPr>
            <w:tcW w:type="dxa" w:w="2880"/>
          </w:tcPr>
          <w:p>
            <w:r>
              <w:t>string</w:t>
            </w:r>
          </w:p>
        </w:tc>
        <w:tc>
          <w:tcPr>
            <w:tcW w:type="dxa" w:w="2880"/>
          </w:tcPr>
          <w:p>
            <w:r>
              <w:t>ID of the style node within the Figma file.</w:t>
            </w:r>
          </w:p>
        </w:tc>
      </w:tr>
      <w:tr>
        <w:tc>
          <w:tcPr>
            <w:tcW w:type="dxa" w:w="2880"/>
          </w:tcPr>
          <w:p>
            <w:r>
              <w:t>meta.styles[].style_type</w:t>
            </w:r>
          </w:p>
        </w:tc>
        <w:tc>
          <w:tcPr>
            <w:tcW w:type="dxa" w:w="2880"/>
          </w:tcPr>
          <w:p>
            <w:r>
              <w:t>&lt;StyleType&gt;</w:t>
            </w:r>
          </w:p>
        </w:tc>
        <w:tc>
          <w:tcPr>
            <w:tcW w:type="dxa" w:w="2880"/>
          </w:tcPr>
          <w:p>
            <w:r>
              <w:t>Style type (enum/type not expanded in provided documentation).</w:t>
            </w:r>
          </w:p>
        </w:tc>
      </w:tr>
      <w:tr>
        <w:tc>
          <w:tcPr>
            <w:tcW w:type="dxa" w:w="2880"/>
          </w:tcPr>
          <w:p>
            <w:r>
              <w:t>meta.styles[].thumbnail_url</w:t>
            </w:r>
          </w:p>
        </w:tc>
        <w:tc>
          <w:tcPr>
            <w:tcW w:type="dxa" w:w="2880"/>
          </w:tcPr>
          <w:p>
            <w:r>
              <w:t>string</w:t>
            </w:r>
          </w:p>
        </w:tc>
        <w:tc>
          <w:tcPr>
            <w:tcW w:type="dxa" w:w="2880"/>
          </w:tcPr>
          <w:p>
            <w:r>
              <w:t>URL to a thumbnail image of the style.</w:t>
            </w:r>
          </w:p>
        </w:tc>
      </w:tr>
      <w:tr>
        <w:tc>
          <w:tcPr>
            <w:tcW w:type="dxa" w:w="2880"/>
          </w:tcPr>
          <w:p>
            <w:r>
              <w:t>meta.styles[].name</w:t>
            </w:r>
          </w:p>
        </w:tc>
        <w:tc>
          <w:tcPr>
            <w:tcW w:type="dxa" w:w="2880"/>
          </w:tcPr>
          <w:p>
            <w:r>
              <w:t>string</w:t>
            </w:r>
          </w:p>
        </w:tc>
        <w:tc>
          <w:tcPr>
            <w:tcW w:type="dxa" w:w="2880"/>
          </w:tcPr>
          <w:p>
            <w:r>
              <w:t>The name of the style.</w:t>
            </w:r>
          </w:p>
        </w:tc>
      </w:tr>
      <w:tr>
        <w:tc>
          <w:tcPr>
            <w:tcW w:type="dxa" w:w="2880"/>
          </w:tcPr>
          <w:p>
            <w:r>
              <w:t>meta.styles[].description</w:t>
            </w:r>
          </w:p>
        </w:tc>
        <w:tc>
          <w:tcPr>
            <w:tcW w:type="dxa" w:w="2880"/>
          </w:tcPr>
          <w:p>
            <w:r>
              <w:t>string</w:t>
            </w:r>
          </w:p>
        </w:tc>
        <w:tc>
          <w:tcPr>
            <w:tcW w:type="dxa" w:w="2880"/>
          </w:tcPr>
          <w:p>
            <w:r>
              <w:t>The description of the style as entered by the publisher.</w:t>
            </w:r>
          </w:p>
        </w:tc>
      </w:tr>
      <w:tr>
        <w:tc>
          <w:tcPr>
            <w:tcW w:type="dxa" w:w="2880"/>
          </w:tcPr>
          <w:p>
            <w:r>
              <w:t>meta.styles[].created_at</w:t>
            </w:r>
          </w:p>
        </w:tc>
        <w:tc>
          <w:tcPr>
            <w:tcW w:type="dxa" w:w="2880"/>
          </w:tcPr>
          <w:p>
            <w:r>
              <w:t>string</w:t>
            </w:r>
          </w:p>
        </w:tc>
        <w:tc>
          <w:tcPr>
            <w:tcW w:type="dxa" w:w="2880"/>
          </w:tcPr>
          <w:p>
            <w:r>
              <w:t>The UTC ISO 8601 time when the style was created.</w:t>
            </w:r>
          </w:p>
        </w:tc>
      </w:tr>
      <w:tr>
        <w:tc>
          <w:tcPr>
            <w:tcW w:type="dxa" w:w="2880"/>
          </w:tcPr>
          <w:p>
            <w:r>
              <w:t>meta.styles[].updated_at</w:t>
            </w:r>
          </w:p>
        </w:tc>
        <w:tc>
          <w:tcPr>
            <w:tcW w:type="dxa" w:w="2880"/>
          </w:tcPr>
          <w:p>
            <w:r>
              <w:t>string</w:t>
            </w:r>
          </w:p>
        </w:tc>
        <w:tc>
          <w:tcPr>
            <w:tcW w:type="dxa" w:w="2880"/>
          </w:tcPr>
          <w:p>
            <w:r>
              <w:t>The UTC ISO 8601 time when the style was last updated.</w:t>
            </w:r>
          </w:p>
        </w:tc>
      </w:tr>
      <w:tr>
        <w:tc>
          <w:tcPr>
            <w:tcW w:type="dxa" w:w="2880"/>
          </w:tcPr>
          <w:p>
            <w:r>
              <w:t>meta.styles[].user</w:t>
            </w:r>
          </w:p>
        </w:tc>
        <w:tc>
          <w:tcPr>
            <w:tcW w:type="dxa" w:w="2880"/>
          </w:tcPr>
          <w:p>
            <w:r>
              <w:t>&lt;User&gt;</w:t>
            </w:r>
          </w:p>
        </w:tc>
        <w:tc>
          <w:tcPr>
            <w:tcW w:type="dxa" w:w="2880"/>
          </w:tcPr>
          <w:p>
            <w:r>
              <w:t>The user who published/owns the style (type not expanded in provided documentation).</w:t>
            </w:r>
          </w:p>
        </w:tc>
      </w:tr>
      <w:tr>
        <w:tc>
          <w:tcPr>
            <w:tcW w:type="dxa" w:w="2880"/>
          </w:tcPr>
          <w:p>
            <w:r>
              <w:t>meta.styles[].sort_position</w:t>
            </w:r>
          </w:p>
        </w:tc>
        <w:tc>
          <w:tcPr>
            <w:tcW w:type="dxa" w:w="2880"/>
          </w:tcPr>
          <w:p>
            <w:r>
              <w:t>string</w:t>
            </w:r>
          </w:p>
        </w:tc>
        <w:tc>
          <w:tcPr>
            <w:tcW w:type="dxa" w:w="2880"/>
          </w:tcPr>
          <w:p>
            <w:r>
              <w:t>A user specified order number by which the style can be sorted.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'https://api.figma.com/v1/files/AbCdEfGhIjKlMnOpQrStUvWxYz1234567890/styles'</w:t>
      </w:r>
    </w:p>
    <w:p>
      <w:pPr>
        <w:pStyle w:val="Heading3"/>
      </w:pPr>
      <w:r>
        <w:t>Notes</w:t>
      </w:r>
    </w:p>
    <w:p>
      <w:pPr>
        <w:pStyle w:val="ListBullet"/>
      </w:pPr>
      <w:r>
        <w:t>This endpoint returns published styles from a file library.</w:t>
      </w:r>
    </w:p>
    <w:p>
      <w:pPr>
        <w:pStyle w:val="ListBullet"/>
      </w:pPr>
      <w:r>
        <w:t>The file_key must refer to a main file (not a branch), since publishing from branches is not supported.</w:t>
      </w:r>
    </w:p>
    <w:p>
      <w:pPr>
        <w:pStyle w:val="ListBullet"/>
      </w:pPr>
      <w:r>
        <w:t>style_type and user are returned as typed objects (&lt;StyleType&gt;, &lt;User&gt;) but their schemas were not included in the provided source text.</w:t>
      </w:r>
    </w:p>
    <w:p>
      <w:r>
        <w:br w:type="page"/>
      </w:r>
    </w:p>
    <w:p>
      <w:pPr>
        <w:pStyle w:val="Heading2"/>
      </w:pPr>
      <w:r>
        <w:t>35. [GET] Get a Style</w:t>
      </w:r>
    </w:p>
    <w:p>
      <w:r>
        <w:rPr>
          <w:b/>
        </w:rPr>
        <w:t xml:space="preserve">Endpoint: </w:t>
      </w:r>
      <w:r>
        <w:rPr>
          <w:rFonts w:ascii="Courier New" w:hAnsi="Courier New"/>
          <w:sz w:val="18"/>
        </w:rPr>
        <w:t>/styles/{{KEY}}</w:t>
      </w:r>
    </w:p>
    <w:p>
      <w:pPr>
        <w:pStyle w:val="Heading3"/>
      </w:pPr>
      <w:r>
        <w:t>Prerequisites</w:t>
      </w:r>
    </w:p>
    <w:p>
      <w:pPr>
        <w:pStyle w:val="ListBullet"/>
      </w:pPr>
      <w:r>
        <w:t>You must have access to the Figma resource that contains the requested style</w:t>
      </w:r>
    </w:p>
    <w:p>
      <w:pPr>
        <w:pStyle w:val="Heading3"/>
      </w:pPr>
      <w:r>
        <w:t>Method</w:t>
      </w:r>
    </w:p>
    <w:p>
      <w:r>
        <w:t>GET</w:t>
      </w:r>
    </w:p>
    <w:p>
      <w:pPr>
        <w:pStyle w:val="Heading3"/>
      </w:pPr>
      <w:r>
        <w:t>URL</w:t>
      </w:r>
    </w:p>
    <w:p>
      <w:r>
        <w:t>https://api.figma.com/v1/styles/{{key}}</w:t>
      </w:r>
    </w:p>
    <w:p>
      <w:pPr>
        <w:pStyle w:val="Heading3"/>
      </w:pPr>
      <w:r>
        <w:t>Description</w:t>
      </w:r>
    </w:p>
    <w:p>
      <w:r>
        <w:t>Get metadata for a Figma style by its unique style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/v1/styles/).</w:t>
      </w:r>
    </w:p>
    <w:p>
      <w:pPr>
        <w:pStyle w:val="ListBullet"/>
      </w:pPr>
      <w:r>
        <w:t>Always construct the path as /v1/styles/{{key}},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/v1/styles/SOME_STYLE_KEY</w:t>
      </w:r>
    </w:p>
    <w:p>
      <w:pPr>
        <w:pStyle w:val="Heading3"/>
      </w:pPr>
      <w:r>
        <w:t>Invalid Examples</w:t>
      </w:r>
    </w:p>
    <w:p>
      <w:r>
        <w:rPr>
          <w:b/>
          <w:color w:val="666666"/>
          <w:sz w:val="16"/>
        </w:rPr>
        <w:t>[http]</w:t>
      </w:r>
    </w:p>
    <w:p>
      <w:pPr>
        <w:shd w:fill="F2F2F2" w:val="clear"/>
      </w:pPr>
      <w:r>
        <w:rPr>
          <w:rFonts w:ascii="Courier New" w:hAnsi="Courier New"/>
          <w:sz w:val="17"/>
        </w:rPr>
        <w:t>/v1/styles/</w:t>
        <w:br/>
        <w:t>/v1/styles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unique identifier of the style.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 xml:space="preserve"> "meta": {</w:t>
        <w:br/>
        <w:t xml:space="preserve"> "key": "SOME_STYLE_KEY",</w:t>
        <w:br/>
        <w:t xml:space="preserve"> "file_key": "AbCdEfGhIjKlMnOpQrStUvWx",</w:t>
        <w:br/>
        <w:t xml:space="preserve"> "node_id": "123:456",</w:t>
        <w:br/>
        <w:t xml:space="preserve"> "style_type": "FILL",</w:t>
        <w:br/>
        <w:t xml:space="preserve"> "thumbnail_url": "https://example.com/thumbnail.png",</w:t>
        <w:br/>
        <w:t xml:space="preserve"> "name": "Primary / Blue 500",</w:t>
        <w:br/>
        <w:t xml:space="preserve"> "description": "Primary brand color.",</w:t>
        <w:br/>
        <w:t xml:space="preserve"> "created_at": "2020-01-01T00:00:00Z",</w:t>
        <w:br/>
        <w:t xml:space="preserve"> "updated_at": "2020-01-02T00:00:00Z",</w:t>
        <w:br/>
        <w:t xml:space="preserve"> "user": {</w:t>
        <w:br/>
        <w:t xml:space="preserve"> "id": "1234567890",</w:t>
        <w:br/>
        <w:t xml:space="preserve"> "handle": "designer",</w:t>
        <w:br/>
        <w:t xml:space="preserve"> "img_url": "https://example.com/profile.png"</w:t>
        <w:br/>
        <w:t xml:space="preserve"> },</w:t>
        <w:br/>
        <w:t xml:space="preserve"> "sort_position":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 "A string describing the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"A string describing the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The HTTP-like status code of the response (e.g., 200, 400, 403, 404, 429, 500).</w:t>
            </w:r>
          </w:p>
        </w:tc>
      </w:tr>
      <w:tr>
        <w:tc>
          <w:tcPr>
            <w:tcW w:type="dxa" w:w="2880"/>
          </w:tcPr>
          <w:p>
            <w:r>
              <w:t>error</w:t>
            </w:r>
          </w:p>
        </w:tc>
        <w:tc>
          <w:tcPr>
            <w:tcW w:type="dxa" w:w="2880"/>
          </w:tcPr>
          <w:p>
            <w:r>
              <w:t>boolean</w:t>
            </w:r>
          </w:p>
        </w:tc>
        <w:tc>
          <w:tcPr>
            <w:tcW w:type="dxa" w:w="2880"/>
          </w:tcPr>
          <w:p>
            <w:r>
              <w:t>For successful requests, this is always false. For erroneous requests (as shown in the 404 example), this is always true.</w:t>
            </w:r>
          </w:p>
        </w:tc>
      </w:tr>
      <w:tr>
        <w:tc>
          <w:tcPr>
            <w:tcW w:type="dxa" w:w="2880"/>
          </w:tcPr>
          <w:p>
            <w:r>
              <w:t>err</w:t>
            </w:r>
          </w:p>
        </w:tc>
        <w:tc>
          <w:tcPr>
            <w:tcW w:type="dxa" w:w="2880"/>
          </w:tcPr>
          <w:p>
            <w:r>
              <w:t>string</w:t>
            </w:r>
          </w:p>
        </w:tc>
        <w:tc>
          <w:tcPr>
            <w:tcW w:type="dxa" w:w="2880"/>
          </w:tcPr>
          <w:p>
            <w:r>
              <w:t>A string describing the error (used in 400/403/429/500 responses).</w:t>
            </w:r>
          </w:p>
        </w:tc>
      </w:tr>
      <w:tr>
        <w:tc>
          <w:tcPr>
            <w:tcW w:type="dxa" w:w="2880"/>
          </w:tcPr>
          <w:p>
            <w:r>
              <w:t>message</w:t>
            </w:r>
          </w:p>
        </w:tc>
        <w:tc>
          <w:tcPr>
            <w:tcW w:type="dxa" w:w="2880"/>
          </w:tcPr>
          <w:p>
            <w:r>
              <w:t>string</w:t>
            </w:r>
          </w:p>
        </w:tc>
        <w:tc>
          <w:tcPr>
            <w:tcW w:type="dxa" w:w="2880"/>
          </w:tcPr>
          <w:p>
            <w:r>
              <w:t>A string describing the error (used in the 404 response).</w:t>
            </w:r>
          </w:p>
        </w:tc>
      </w:tr>
      <w:tr>
        <w:tc>
          <w:tcPr>
            <w:tcW w:type="dxa" w:w="2880"/>
          </w:tcPr>
          <w:p>
            <w:r>
              <w:t>meta</w:t>
            </w:r>
          </w:p>
        </w:tc>
        <w:tc>
          <w:tcPr>
            <w:tcW w:type="dxa" w:w="2880"/>
          </w:tcPr>
          <w:p>
            <w:r>
              <w:t>object</w:t>
            </w:r>
          </w:p>
        </w:tc>
        <w:tc>
          <w:tcPr>
            <w:tcW w:type="dxa" w:w="2880"/>
          </w:tcPr>
          <w:p>
            <w:r>
              <w:t>Style metadata object (present on success).</w:t>
            </w:r>
          </w:p>
        </w:tc>
      </w:tr>
      <w:tr>
        <w:tc>
          <w:tcPr>
            <w:tcW w:type="dxa" w:w="2880"/>
          </w:tcPr>
          <w:p>
            <w:r>
              <w:t>meta.key</w:t>
            </w:r>
          </w:p>
        </w:tc>
        <w:tc>
          <w:tcPr>
            <w:tcW w:type="dxa" w:w="2880"/>
          </w:tcPr>
          <w:p>
            <w:r>
              <w:t>string</w:t>
            </w:r>
          </w:p>
        </w:tc>
        <w:tc>
          <w:tcPr>
            <w:tcW w:type="dxa" w:w="2880"/>
          </w:tcPr>
          <w:p>
            <w:r>
              <w:t>The unique identifier for the style.</w:t>
            </w:r>
          </w:p>
        </w:tc>
      </w:tr>
      <w:tr>
        <w:tc>
          <w:tcPr>
            <w:tcW w:type="dxa" w:w="2880"/>
          </w:tcPr>
          <w:p>
            <w:r>
              <w:t>meta.file_key</w:t>
            </w:r>
          </w:p>
        </w:tc>
        <w:tc>
          <w:tcPr>
            <w:tcW w:type="dxa" w:w="2880"/>
          </w:tcPr>
          <w:p>
            <w:r>
              <w:t>string</w:t>
            </w:r>
          </w:p>
        </w:tc>
        <w:tc>
          <w:tcPr>
            <w:tcW w:type="dxa" w:w="2880"/>
          </w:tcPr>
          <w:p>
            <w:r>
              <w:t>The unique identifier of the Figma file that contains the style.</w:t>
            </w:r>
          </w:p>
        </w:tc>
      </w:tr>
      <w:tr>
        <w:tc>
          <w:tcPr>
            <w:tcW w:type="dxa" w:w="2880"/>
          </w:tcPr>
          <w:p>
            <w:r>
              <w:t>meta.node_id</w:t>
            </w:r>
          </w:p>
        </w:tc>
        <w:tc>
          <w:tcPr>
            <w:tcW w:type="dxa" w:w="2880"/>
          </w:tcPr>
          <w:p>
            <w:r>
              <w:t>string</w:t>
            </w:r>
          </w:p>
        </w:tc>
        <w:tc>
          <w:tcPr>
            <w:tcW w:type="dxa" w:w="2880"/>
          </w:tcPr>
          <w:p>
            <w:r>
              <w:t>ID of the style node within the Figma file.</w:t>
            </w:r>
          </w:p>
        </w:tc>
      </w:tr>
      <w:tr>
        <w:tc>
          <w:tcPr>
            <w:tcW w:type="dxa" w:w="2880"/>
          </w:tcPr>
          <w:p>
            <w:r>
              <w:t>meta.style_type</w:t>
            </w:r>
          </w:p>
        </w:tc>
        <w:tc>
          <w:tcPr>
            <w:tcW w:type="dxa" w:w="2880"/>
          </w:tcPr>
          <w:p>
            <w:r>
              <w:t>string</w:t>
            </w:r>
          </w:p>
        </w:tc>
        <w:tc>
          <w:tcPr>
            <w:tcW w:type="dxa" w:w="2880"/>
          </w:tcPr>
          <w:p>
            <w:r>
              <w:t>Style type. Possible values: FILL, TEXT, EFFECT, GRID.</w:t>
            </w:r>
          </w:p>
        </w:tc>
      </w:tr>
      <w:tr>
        <w:tc>
          <w:tcPr>
            <w:tcW w:type="dxa" w:w="2880"/>
          </w:tcPr>
          <w:p>
            <w:r>
              <w:t>meta.thumbnail_url</w:t>
            </w:r>
          </w:p>
        </w:tc>
        <w:tc>
          <w:tcPr>
            <w:tcW w:type="dxa" w:w="2880"/>
          </w:tcPr>
          <w:p>
            <w:r>
              <w:t>string</w:t>
            </w:r>
          </w:p>
        </w:tc>
        <w:tc>
          <w:tcPr>
            <w:tcW w:type="dxa" w:w="2880"/>
          </w:tcPr>
          <w:p>
            <w:r>
              <w:t>URL to a thumbnail image of the style.</w:t>
            </w:r>
          </w:p>
        </w:tc>
      </w:tr>
      <w:tr>
        <w:tc>
          <w:tcPr>
            <w:tcW w:type="dxa" w:w="2880"/>
          </w:tcPr>
          <w:p>
            <w:r>
              <w:t>meta.name</w:t>
            </w:r>
          </w:p>
        </w:tc>
        <w:tc>
          <w:tcPr>
            <w:tcW w:type="dxa" w:w="2880"/>
          </w:tcPr>
          <w:p>
            <w:r>
              <w:t>string</w:t>
            </w:r>
          </w:p>
        </w:tc>
        <w:tc>
          <w:tcPr>
            <w:tcW w:type="dxa" w:w="2880"/>
          </w:tcPr>
          <w:p>
            <w:r>
              <w:t>The name of the style.</w:t>
            </w:r>
          </w:p>
        </w:tc>
      </w:tr>
      <w:tr>
        <w:tc>
          <w:tcPr>
            <w:tcW w:type="dxa" w:w="2880"/>
          </w:tcPr>
          <w:p>
            <w:r>
              <w:t>meta.description</w:t>
            </w:r>
          </w:p>
        </w:tc>
        <w:tc>
          <w:tcPr>
            <w:tcW w:type="dxa" w:w="2880"/>
          </w:tcPr>
          <w:p>
            <w:r>
              <w:t>string</w:t>
            </w:r>
          </w:p>
        </w:tc>
        <w:tc>
          <w:tcPr>
            <w:tcW w:type="dxa" w:w="2880"/>
          </w:tcPr>
          <w:p>
            <w:r>
              <w:t>The description of the style as entered by the publisher.</w:t>
            </w:r>
          </w:p>
        </w:tc>
      </w:tr>
      <w:tr>
        <w:tc>
          <w:tcPr>
            <w:tcW w:type="dxa" w:w="2880"/>
          </w:tcPr>
          <w:p>
            <w:r>
              <w:t>meta.created_at</w:t>
            </w:r>
          </w:p>
        </w:tc>
        <w:tc>
          <w:tcPr>
            <w:tcW w:type="dxa" w:w="2880"/>
          </w:tcPr>
          <w:p>
            <w:r>
              <w:t>string</w:t>
            </w:r>
          </w:p>
        </w:tc>
        <w:tc>
          <w:tcPr>
            <w:tcW w:type="dxa" w:w="2880"/>
          </w:tcPr>
          <w:p>
            <w:r>
              <w:t>UTC ISO 8601 time when the style was created.</w:t>
            </w:r>
          </w:p>
        </w:tc>
      </w:tr>
      <w:tr>
        <w:tc>
          <w:tcPr>
            <w:tcW w:type="dxa" w:w="2880"/>
          </w:tcPr>
          <w:p>
            <w:r>
              <w:t>meta.updated_at</w:t>
            </w:r>
          </w:p>
        </w:tc>
        <w:tc>
          <w:tcPr>
            <w:tcW w:type="dxa" w:w="2880"/>
          </w:tcPr>
          <w:p>
            <w:r>
              <w:t>string</w:t>
            </w:r>
          </w:p>
        </w:tc>
        <w:tc>
          <w:tcPr>
            <w:tcW w:type="dxa" w:w="2880"/>
          </w:tcPr>
          <w:p>
            <w:r>
              <w:t>UTC ISO 8601 time when the style was last updated.</w:t>
            </w:r>
          </w:p>
        </w:tc>
      </w:tr>
      <w:tr>
        <w:tc>
          <w:tcPr>
            <w:tcW w:type="dxa" w:w="2880"/>
          </w:tcPr>
          <w:p>
            <w:r>
              <w:t>meta.user</w:t>
            </w:r>
          </w:p>
        </w:tc>
        <w:tc>
          <w:tcPr>
            <w:tcW w:type="dxa" w:w="2880"/>
          </w:tcPr>
          <w:p>
            <w:r>
              <w:t>object</w:t>
            </w:r>
          </w:p>
        </w:tc>
        <w:tc>
          <w:tcPr>
            <w:tcW w:type="dxa" w:w="2880"/>
          </w:tcPr>
          <w:p>
            <w:r>
              <w:t>Information about the user who published/owns the style metadata.</w:t>
            </w:r>
          </w:p>
        </w:tc>
      </w:tr>
      <w:tr>
        <w:tc>
          <w:tcPr>
            <w:tcW w:type="dxa" w:w="2880"/>
          </w:tcPr>
          <w:p>
            <w:r>
              <w:t>meta.user.id</w:t>
            </w:r>
          </w:p>
        </w:tc>
        <w:tc>
          <w:tcPr>
            <w:tcW w:type="dxa" w:w="2880"/>
          </w:tcPr>
          <w:p>
            <w:r>
              <w:t>string</w:t>
            </w:r>
          </w:p>
        </w:tc>
        <w:tc>
          <w:tcPr>
            <w:tcW w:type="dxa" w:w="2880"/>
          </w:tcPr>
          <w:p>
            <w:r>
              <w:t>Unique stable id of the user.</w:t>
            </w:r>
          </w:p>
        </w:tc>
      </w:tr>
      <w:tr>
        <w:tc>
          <w:tcPr>
            <w:tcW w:type="dxa" w:w="2880"/>
          </w:tcPr>
          <w:p>
            <w:r>
              <w:t>meta.user.handle</w:t>
            </w:r>
          </w:p>
        </w:tc>
        <w:tc>
          <w:tcPr>
            <w:tcW w:type="dxa" w:w="2880"/>
          </w:tcPr>
          <w:p>
            <w:r>
              <w:t>string</w:t>
            </w:r>
          </w:p>
        </w:tc>
        <w:tc>
          <w:tcPr>
            <w:tcW w:type="dxa" w:w="2880"/>
          </w:tcPr>
          <w:p>
            <w:r>
              <w:t>Name/handle of the user.</w:t>
            </w:r>
          </w:p>
        </w:tc>
      </w:tr>
      <w:tr>
        <w:tc>
          <w:tcPr>
            <w:tcW w:type="dxa" w:w="2880"/>
          </w:tcPr>
          <w:p>
            <w:r>
              <w:t>meta.user.img_url</w:t>
            </w:r>
          </w:p>
        </w:tc>
        <w:tc>
          <w:tcPr>
            <w:tcW w:type="dxa" w:w="2880"/>
          </w:tcPr>
          <w:p>
            <w:r>
              <w:t>string</w:t>
            </w:r>
          </w:p>
        </w:tc>
        <w:tc>
          <w:tcPr>
            <w:tcW w:type="dxa" w:w="2880"/>
          </w:tcPr>
          <w:p>
            <w:r>
              <w:t>URL to the user's profile image.</w:t>
            </w:r>
          </w:p>
        </w:tc>
      </w:tr>
      <w:tr>
        <w:tc>
          <w:tcPr>
            <w:tcW w:type="dxa" w:w="2880"/>
          </w:tcPr>
          <w:p>
            <w:r>
              <w:t>meta.sort_position</w:t>
            </w:r>
          </w:p>
        </w:tc>
        <w:tc>
          <w:tcPr>
            <w:tcW w:type="dxa" w:w="2880"/>
          </w:tcPr>
          <w:p>
            <w:r>
              <w:t>string</w:t>
            </w:r>
          </w:p>
        </w:tc>
        <w:tc>
          <w:tcPr>
            <w:tcW w:type="dxa" w:w="2880"/>
          </w:tcPr>
          <w:p>
            <w:r>
              <w:t>User-specified order number by which the style can be sorted.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'https://api.figma.com/v1/styles/SOME_STYLE_KEY'</w:t>
      </w:r>
    </w:p>
    <w:p>
      <w:pPr>
        <w:pStyle w:val="Heading3"/>
      </w:pPr>
      <w:r>
        <w:t>Behavior</w:t>
      </w:r>
    </w:p>
    <w:p>
      <w:pPr>
        <w:pStyle w:val="ListBullet"/>
      </w:pPr>
      <w:r>
        <w:t>Validates the key path parameter.</w:t>
      </w:r>
    </w:p>
    <w:p>
      <w:pPr>
        <w:pStyle w:val="ListBullet"/>
      </w:pPr>
      <w:r>
        <w:t>Looks up the style metadata associated with the provided style key.</w:t>
      </w:r>
    </w:p>
    <w:p>
      <w:pPr>
        <w:pStyle w:val="ListBullet"/>
      </w:pPr>
      <w:r>
        <w:t>Returns a meta object describing the style when found and accessible.</w:t>
      </w:r>
    </w:p>
    <w:p>
      <w:pPr>
        <w:pStyle w:val="Heading3"/>
      </w:pPr>
      <w:r>
        <w:t>Error Handling</w:t>
      </w:r>
    </w:p>
    <w:p>
      <w:pPr>
        <w:pStyle w:val="ListBullet"/>
      </w:pPr>
      <w:r>
        <w:t>400 Bad Request: Parameters are invalid or malformed; can also occur if requested resources are too large and time out.</w:t>
      </w:r>
    </w:p>
    <w:p>
      <w:pPr>
        <w:pStyle w:val="ListBullet"/>
      </w:pPr>
      <w:r>
        <w:t>403 Forbidden: Request is valid but refused due to insufficient permissions or account requirements.</w:t>
      </w:r>
    </w:p>
    <w:p>
      <w:pPr>
        <w:pStyle w:val="ListBullet"/>
      </w:pPr>
      <w:r>
        <w:t>404 Not Found: The requested file or resource was not found.</w:t>
      </w:r>
    </w:p>
    <w:p>
      <w:pPr>
        <w:pStyle w:val="ListBullet"/>
      </w:pPr>
      <w:r>
        <w:t>429 Too Many Requests: Request is throttled/rate-limited; wait (typically about a minute) and retry.</w:t>
      </w:r>
    </w:p>
    <w:p>
      <w:pPr>
        <w:pStyle w:val="ListBullet"/>
      </w:pPr>
      <w:r>
        <w:t>500 Internal Server Error: Unexpected server-side error.</w:t>
      </w:r>
    </w:p>
    <w:p>
      <w:r>
        <w:br w:type="page"/>
      </w:r>
    </w:p>
    <w:p>
      <w:pPr>
        <w:pStyle w:val="Heading2"/>
      </w:pPr>
      <w:r>
        <w:t>36. [GET] Get Current User</w:t>
      </w:r>
    </w:p>
    <w:p>
      <w:r>
        <w:rPr>
          <w:b/>
        </w:rPr>
        <w:t xml:space="preserve">Endpoint: </w:t>
      </w:r>
      <w:r>
        <w:rPr>
          <w:rFonts w:ascii="Courier New" w:hAnsi="Courier New"/>
          <w:sz w:val="18"/>
        </w:rPr>
        <w:t>/me</w:t>
      </w:r>
    </w:p>
    <w:p>
      <w:pPr>
        <w:pStyle w:val="Heading3"/>
      </w:pPr>
      <w:r>
        <w:t>Method</w:t>
      </w:r>
    </w:p>
    <w:p>
      <w:r>
        <w:t>GET</w:t>
      </w:r>
    </w:p>
    <w:p>
      <w:pPr>
        <w:pStyle w:val="Heading3"/>
      </w:pPr>
      <w:r>
        <w:t>URL</w:t>
      </w:r>
    </w:p>
    <w:p>
      <w:r>
        <w:t>https://api.figma.com/v1/me</w:t>
      </w:r>
    </w:p>
    <w:p>
      <w:pPr>
        <w:pStyle w:val="Heading3"/>
      </w:pPr>
      <w:r>
        <w:t>Description</w:t>
      </w:r>
    </w:p>
    <w:p>
      <w:r>
        <w:t>Returns the user information for the currently authenticated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"u7p9xQ2kLmN3aBcD",</w:t>
        <w:br/>
        <w:t xml:space="preserve"> "handle": "janedoe",</w:t>
        <w:br/>
        <w:t xml:space="preserve"> "img_url": "https://example.com/profile/janedoe.png",</w:t>
        <w:br/>
        <w:t xml:space="preserve"> "email": "jane.doe@example.com"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"The request was valid, but the server is refusing action."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"In some cases API requests may be throttled or rate limited. Please wait a while before attempting the request again (typically a minute)."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stable id of the user.</w:t>
            </w:r>
          </w:p>
        </w:tc>
      </w:tr>
      <w:tr>
        <w:tc>
          <w:tcPr>
            <w:tcW w:type="dxa" w:w="2880"/>
          </w:tcPr>
          <w:p>
            <w:r>
              <w:t>handle</w:t>
            </w:r>
          </w:p>
        </w:tc>
        <w:tc>
          <w:tcPr>
            <w:tcW w:type="dxa" w:w="2880"/>
          </w:tcPr>
          <w:p>
            <w:r>
              <w:t>string</w:t>
            </w:r>
          </w:p>
        </w:tc>
        <w:tc>
          <w:tcPr>
            <w:tcW w:type="dxa" w:w="2880"/>
          </w:tcPr>
          <w:p>
            <w:r>
              <w:t>Name of the user.</w:t>
            </w:r>
          </w:p>
        </w:tc>
      </w:tr>
      <w:tr>
        <w:tc>
          <w:tcPr>
            <w:tcW w:type="dxa" w:w="2880"/>
          </w:tcPr>
          <w:p>
            <w:r>
              <w:t>img_url</w:t>
            </w:r>
          </w:p>
        </w:tc>
        <w:tc>
          <w:tcPr>
            <w:tcW w:type="dxa" w:w="2880"/>
          </w:tcPr>
          <w:p>
            <w:r>
              <w:t>string</w:t>
            </w:r>
          </w:p>
        </w:tc>
        <w:tc>
          <w:tcPr>
            <w:tcW w:type="dxa" w:w="2880"/>
          </w:tcPr>
          <w:p>
            <w:r>
              <w:t>URL link to the user's profile image.</w:t>
            </w:r>
          </w:p>
        </w:tc>
      </w:tr>
      <w:tr>
        <w:tc>
          <w:tcPr>
            <w:tcW w:type="dxa" w:w="2880"/>
          </w:tcPr>
          <w:p>
            <w:r>
              <w:t>email</w:t>
            </w:r>
          </w:p>
        </w:tc>
        <w:tc>
          <w:tcPr>
            <w:tcW w:type="dxa" w:w="2880"/>
          </w:tcPr>
          <w:p>
            <w:r>
              <w:t>string</w:t>
            </w:r>
          </w:p>
        </w:tc>
        <w:tc>
          <w:tcPr>
            <w:tcW w:type="dxa" w:w="2880"/>
          </w:tcPr>
          <w:p>
            <w:r>
              <w:t>Email associated with the user's account. This property is only present on the /v1/me endpoint.</w:t>
            </w:r>
          </w:p>
        </w:tc>
      </w:tr>
      <w:tr>
        <w:tc>
          <w:tcPr>
            <w:tcW w:type="dxa" w:w="2880"/>
          </w:tcPr>
          <w:p>
            <w:r>
              <w:t>status</w:t>
            </w:r>
          </w:p>
        </w:tc>
        <w:tc>
          <w:tcPr>
            <w:tcW w:type="dxa" w:w="2880"/>
          </w:tcPr>
          <w:p>
            <w:r>
              <w:t>number</w:t>
            </w:r>
          </w:p>
        </w:tc>
        <w:tc>
          <w:tcPr>
            <w:tcW w:type="dxa" w:w="2880"/>
          </w:tcPr>
          <w:p>
            <w:r>
              <w:t>Status code (for error responses).</w:t>
            </w:r>
          </w:p>
        </w:tc>
      </w:tr>
      <w:tr>
        <w:tc>
          <w:tcPr>
            <w:tcW w:type="dxa" w:w="2880"/>
          </w:tcPr>
          <w:p>
            <w:r>
              <w:t>err</w:t>
            </w:r>
          </w:p>
        </w:tc>
        <w:tc>
          <w:tcPr>
            <w:tcW w:type="dxa" w:w="2880"/>
          </w:tcPr>
          <w:p>
            <w:r>
              <w:t>string</w:t>
            </w:r>
          </w:p>
        </w:tc>
        <w:tc>
          <w:tcPr>
            <w:tcW w:type="dxa" w:w="2880"/>
          </w:tcPr>
          <w:p>
            <w:r>
              <w:t>A string describing the error (for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'https://api.figma.com/v1/me'</w:t>
      </w:r>
    </w:p>
    <w:p>
      <w:pPr>
        <w:pStyle w:val="Heading3"/>
      </w:pPr>
      <w:r>
        <w:t>Error Handling</w:t>
      </w:r>
    </w:p>
    <w:p>
      <w:pPr>
        <w:pStyle w:val="ListBullet"/>
      </w:pPr>
      <w:r>
        <w:t>403 Forbidden: The request was valid, but the server is refusing action (e.g., missing necessary permissions or account requirements).</w:t>
      </w:r>
    </w:p>
    <w:p>
      <w:pPr>
        <w:pStyle w:val="ListBullet"/>
      </w:pPr>
      <w:r>
        <w:t>429 Too Many Requests: Requests may be throttled/rate limited; wait (typically about a minute) before retrying.</w:t>
      </w:r>
    </w:p>
    <w:p>
      <w:pPr>
        <w:pStyle w:val="ListBullet"/>
      </w:pPr>
      <w:r>
        <w:t>500 Internal Server Error: An internal server error occurred.</w:t>
      </w:r>
    </w:p>
    <w:p>
      <w:r>
        <w:br w:type="page"/>
      </w:r>
    </w:p>
    <w:p>
      <w:pPr>
        <w:pStyle w:val="Heading2"/>
      </w:pPr>
      <w:r>
        <w:t>37. [GET] Get a File’s Local Variables</w:t>
      </w:r>
    </w:p>
    <w:p>
      <w:r>
        <w:rPr>
          <w:b/>
        </w:rPr>
        <w:t xml:space="preserve">Endpoint: </w:t>
      </w:r>
      <w:r>
        <w:rPr>
          <w:rFonts w:ascii="Courier New" w:hAnsi="Courier New"/>
          <w:sz w:val="18"/>
        </w:rPr>
        <w:t>/files/{{FILE_KEY}}/variables/local</w:t>
      </w:r>
    </w:p>
    <w:p>
      <w:pPr>
        <w:pStyle w:val="Heading3"/>
      </w:pPr>
      <w:r>
        <w:t>Prerequisites</w:t>
      </w:r>
    </w:p>
    <w:p>
      <w:pPr>
        <w:pStyle w:val="ListBullet"/>
      </w:pPr>
      <w:r>
        <w:t>This API is available to full members of Enterprise orgs.</w:t>
      </w:r>
    </w:p>
    <w:p>
      <w:pPr>
        <w:pStyle w:val="ListBullet"/>
      </w:pPr>
      <w:r>
        <w:t>You must have a valid Figma file key or branch key to retrieve variables from.</w:t>
      </w:r>
    </w:p>
    <w:p>
      <w:pPr>
        <w:pStyle w:val="Heading3"/>
      </w:pPr>
      <w:r>
        <w:t>Method</w:t>
      </w:r>
    </w:p>
    <w:p>
      <w:r>
        <w:t>GET</w:t>
      </w:r>
    </w:p>
    <w:p>
      <w:pPr>
        <w:pStyle w:val="Heading3"/>
      </w:pPr>
      <w:r>
        <w:t>URL</w:t>
      </w:r>
    </w:p>
    <w:p>
      <w:r>
        <w:t>https://api.figma.com/v1/files/{{file_key}}/variables/local</w:t>
      </w:r>
    </w:p>
    <w:p>
      <w:pPr>
        <w:pStyle w:val="Heading3"/>
      </w:pPr>
      <w:r>
        <w:t>Description</w:t>
      </w:r>
    </w:p>
    <w:p>
      <w:r>
        <w:t>Enumerates local variables created in the file and remote variables used in the file. Remote variables are referenced by their subscribed_id. This endpoint can be used to retrieve the full variable and variable collection objects (including modes), which are not returned by the published variables endpoint.</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/v1/files//variables/local).</w:t>
      </w:r>
    </w:p>
    <w:p>
      <w:pPr>
        <w:pStyle w:val="ListBullet"/>
      </w:pPr>
      <w:r>
        <w:t>Always construct the path as /v1/files/{{file_key}}/variables/local, where {{file_key}} is a non-empty string.</w:t>
      </w:r>
    </w:p>
    <w:p>
      <w:pPr>
        <w:pStyle w:val="ListBullet"/>
      </w:pPr>
      <w:r>
        <w:t>Do not infer or guess the file_key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/v1/files/abc123DEF456/variables/local</w:t>
        <w:br/>
        <w:t>/v1/files/987zyxWVU654/variables/local</w:t>
      </w:r>
    </w:p>
    <w:p>
      <w:pPr>
        <w:pStyle w:val="Heading3"/>
      </w:pPr>
      <w:r>
        <w:t>Invalid Examples</w:t>
      </w:r>
    </w:p>
    <w:p>
      <w:r>
        <w:rPr>
          <w:b/>
          <w:color w:val="666666"/>
          <w:sz w:val="16"/>
        </w:rPr>
        <w:t>[http]</w:t>
      </w:r>
    </w:p>
    <w:p>
      <w:pPr>
        <w:shd w:fill="F2F2F2" w:val="clear"/>
      </w:pPr>
      <w:r>
        <w:rPr>
          <w:rFonts w:ascii="Courier New" w:hAnsi="Courier New"/>
          <w:sz w:val="17"/>
        </w:rPr>
        <w:t>/v1/files//variables/local</w:t>
        <w:br/>
        <w:t>/v1/files/variables/local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get variables from. This can be a file key or branch key. Use GET /v1/files/:key with the branch_data query param to get the branch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 xml:space="preserve"> "meta": {</w:t>
        <w:br/>
        <w:t xml:space="preserve"> "variables": {},</w:t>
        <w:br/>
        <w:t xml:space="preserve"> "variableCollections":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"Token is missing or incorrect."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"The request was valid, but the server is refusing action. The user might not have the necessary permissions for a resource, or may need an account of some sort."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"In some cases API requests may be throttled or rate limited. Please wait a while before attempting the request again (typically a minute)."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The response status code. For success responses, this is 200.</w:t>
            </w:r>
          </w:p>
        </w:tc>
      </w:tr>
      <w:tr>
        <w:tc>
          <w:tcPr>
            <w:tcW w:type="dxa" w:w="2880"/>
          </w:tcPr>
          <w:p>
            <w:r>
              <w:t>error</w:t>
            </w:r>
          </w:p>
        </w:tc>
        <w:tc>
          <w:tcPr>
            <w:tcW w:type="dxa" w:w="2880"/>
          </w:tcPr>
          <w:p>
            <w:r>
              <w:t>boolean</w:t>
            </w:r>
          </w:p>
        </w:tc>
        <w:tc>
          <w:tcPr>
            <w:tcW w:type="dxa" w:w="2880"/>
          </w:tcPr>
          <w:p>
            <w:r>
              <w:t>For successful requests, this value is always false. For error responses, this value is always true.</w:t>
            </w:r>
          </w:p>
        </w:tc>
      </w:tr>
      <w:tr>
        <w:tc>
          <w:tcPr>
            <w:tcW w:type="dxa" w:w="2880"/>
          </w:tcPr>
          <w:p>
            <w:r>
              <w:t>meta</w:t>
            </w:r>
          </w:p>
        </w:tc>
        <w:tc>
          <w:tcPr>
            <w:tcW w:type="dxa" w:w="2880"/>
          </w:tcPr>
          <w:p>
            <w:r>
              <w:t>object</w:t>
            </w:r>
          </w:p>
        </w:tc>
        <w:tc>
          <w:tcPr>
            <w:tcW w:type="dxa" w:w="2880"/>
          </w:tcPr>
          <w:p>
            <w:r>
              <w:t>Container for the returned variables and collections.</w:t>
            </w:r>
          </w:p>
        </w:tc>
      </w:tr>
      <w:tr>
        <w:tc>
          <w:tcPr>
            <w:tcW w:type="dxa" w:w="2880"/>
          </w:tcPr>
          <w:p>
            <w:r>
              <w:t>meta.variables</w:t>
            </w:r>
          </w:p>
        </w:tc>
        <w:tc>
          <w:tcPr>
            <w:tcW w:type="dxa" w:w="2880"/>
          </w:tcPr>
          <w:p>
            <w:r>
              <w:t>object</w:t>
            </w:r>
          </w:p>
        </w:tc>
        <w:tc>
          <w:tcPr>
            <w:tcW w:type="dxa" w:w="2880"/>
          </w:tcPr>
          <w:p>
            <w:r>
              <w:t>A map of variable IDs to variables.</w:t>
            </w:r>
          </w:p>
        </w:tc>
      </w:tr>
      <w:tr>
        <w:tc>
          <w:tcPr>
            <w:tcW w:type="dxa" w:w="2880"/>
          </w:tcPr>
          <w:p>
            <w:r>
              <w:t>meta.variableCollections</w:t>
            </w:r>
          </w:p>
        </w:tc>
        <w:tc>
          <w:tcPr>
            <w:tcW w:type="dxa" w:w="2880"/>
          </w:tcPr>
          <w:p>
            <w:r>
              <w:t>object</w:t>
            </w:r>
          </w:p>
        </w:tc>
        <w:tc>
          <w:tcPr>
            <w:tcW w:type="dxa" w:w="2880"/>
          </w:tcPr>
          <w:p>
            <w:r>
              <w:t>A map of variable collection IDs to variable collections.</w:t>
            </w:r>
          </w:p>
        </w:tc>
      </w:tr>
    </w:tbl>
    <w:p/>
    <w:p>
      <w:pPr>
        <w:pStyle w:val="Heading3"/>
      </w:pPr>
      <w:r>
        <w:t>Notes</w:t>
      </w:r>
    </w:p>
    <w:p>
      <w:pPr>
        <w:pStyle w:val="ListBullet"/>
      </w:pPr>
      <w:r>
        <w:t>Remote variables used in the file are referenced by their subscribed_id.</w:t>
      </w:r>
    </w:p>
    <w:p>
      <w:pPr>
        <w:pStyle w:val="ListBullet"/>
      </w:pPr>
      <w:r>
        <w:t>GET /v1/files/:file_key returns a boundVariables property containing the variableId of the bound variable.</w:t>
      </w:r>
    </w:p>
    <w:p>
      <w:pPr>
        <w:pStyle w:val="ListBullet"/>
      </w:pPr>
      <w:r>
        <w:t>GET /v1/files/:file_key/variables/published does not return modes; use this endpoint (/variables/local) to examine mode values.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'https://api.figma.com/v1/files/abc123DEF456/variables/local'</w:t>
      </w:r>
    </w:p>
    <w:p>
      <w:r>
        <w:br w:type="page"/>
      </w:r>
    </w:p>
    <w:p>
      <w:pPr>
        <w:pStyle w:val="Heading2"/>
      </w:pPr>
      <w:r>
        <w:t>38. [GET] Get a File’s Published Variables</w:t>
      </w:r>
    </w:p>
    <w:p>
      <w:r>
        <w:rPr>
          <w:b/>
        </w:rPr>
        <w:t xml:space="preserve">Endpoint: </w:t>
      </w:r>
      <w:r>
        <w:rPr>
          <w:rFonts w:ascii="Courier New" w:hAnsi="Courier New"/>
          <w:sz w:val="18"/>
        </w:rPr>
        <w:t>/files/{{FILE_KEY}}/variables/published</w:t>
      </w:r>
    </w:p>
    <w:p>
      <w:pPr>
        <w:pStyle w:val="Heading3"/>
      </w:pPr>
      <w:r>
        <w:t>Prerequisites</w:t>
      </w:r>
    </w:p>
    <w:p>
      <w:pPr>
        <w:pStyle w:val="ListBullet"/>
      </w:pPr>
      <w:r>
        <w:t>This API is available to full members of Enterprise orgs</w:t>
      </w:r>
    </w:p>
    <w:p>
      <w:pPr>
        <w:pStyle w:val="ListBullet"/>
      </w:pPr>
      <w:r>
        <w:t>You must have a main file key (publishing is not possible from branches)</w:t>
      </w:r>
    </w:p>
    <w:p>
      <w:pPr>
        <w:pStyle w:val="Heading3"/>
      </w:pPr>
      <w:r>
        <w:t>Method</w:t>
      </w:r>
    </w:p>
    <w:p>
      <w:r>
        <w:t>GET</w:t>
      </w:r>
    </w:p>
    <w:p>
      <w:pPr>
        <w:pStyle w:val="Heading3"/>
      </w:pPr>
      <w:r>
        <w:t>URL</w:t>
      </w:r>
    </w:p>
    <w:p>
      <w:r>
        <w:t>https://api.figma.com/v1/files/{{file_key}}/variables/published</w:t>
      </w:r>
    </w:p>
    <w:p>
      <w:pPr>
        <w:pStyle w:val="Heading3"/>
      </w:pPr>
      <w:r>
        <w:t>Description</w:t>
      </w:r>
    </w:p>
    <w:p>
      <w:r>
        <w:t>Returns the variables that are published from the given file. Compared to the local variables endpoint, published variables/collections include a subscribed_id, and published variable collections omit modes.</w:t>
      </w:r>
    </w:p>
    <w:p>
      <w:r>
        <w:t>Published variables and variable collections have two ids:</w:t>
      </w:r>
    </w:p>
    <w:p>
      <w:pPr>
        <w:pStyle w:val="ListBullet"/>
      </w:pPr>
      <w:r>
        <w:t>id: assigned in the source file; stable over the lifetime of the variable/collection</w:t>
      </w:r>
    </w:p>
    <w:p>
      <w:pPr>
        <w:pStyle w:val="ListBullet"/>
      </w:pPr>
      <w:r>
        <w:t>subscribed_id: used by subscribing files; changes whenever the variable/collection is modified and published</w:t>
      </w:r>
    </w:p>
    <w:p>
      <w:r>
        <w:t>updatedAt fields are ISO 8601 timestamps indicating when a change was last published (for collections, this can change when any variable in the collection changes).</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/v1/files//variables/published).</w:t>
      </w:r>
    </w:p>
    <w:p>
      <w:pPr>
        <w:pStyle w:val="ListBullet"/>
      </w:pPr>
      <w:r>
        <w:t>file_key must be a main file key, not a branch key (publishing is not possible from branches).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/v1/files/AbCDefGhijkLMNopQRstu1/variables/published</w:t>
      </w:r>
    </w:p>
    <w:p>
      <w:pPr>
        <w:pStyle w:val="Heading3"/>
      </w:pPr>
      <w:r>
        <w:t>Invalid Examples</w:t>
      </w:r>
    </w:p>
    <w:p>
      <w:r>
        <w:rPr>
          <w:b/>
          <w:color w:val="666666"/>
          <w:sz w:val="16"/>
        </w:rPr>
        <w:t>[http]</w:t>
      </w:r>
    </w:p>
    <w:p>
      <w:pPr>
        <w:shd w:fill="F2F2F2" w:val="clear"/>
      </w:pPr>
      <w:r>
        <w:rPr>
          <w:rFonts w:ascii="Courier New" w:hAnsi="Courier New"/>
          <w:sz w:val="17"/>
        </w:rPr>
        <w:t>/v1/files//variables/published</w:t>
        <w:br/>
        <w:t>/v1/files/variables/published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get variables from. Must be a main file key, not a branch key, as it is not possible to publish from branches.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 xml:space="preserve"> "meta": {</w:t>
        <w:br/>
        <w:t xml:space="preserve"> "variables": {},</w:t>
        <w:br/>
        <w:t xml:space="preserve"> "variableCollections":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"Token is missing or incorrect."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"The request was valid, but the server is refusing action. The user might not have the necessary permissions for a resource, or may need an account of some sort."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"In some cases API requests may be throttled or rate limited. Please wait a while before attempting the request again (typically a minute)."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Response status code (200 on success).</w:t>
            </w:r>
          </w:p>
        </w:tc>
      </w:tr>
      <w:tr>
        <w:tc>
          <w:tcPr>
            <w:tcW w:type="dxa" w:w="2880"/>
          </w:tcPr>
          <w:p>
            <w:r>
              <w:t>error</w:t>
            </w:r>
          </w:p>
        </w:tc>
        <w:tc>
          <w:tcPr>
            <w:tcW w:type="dxa" w:w="2880"/>
          </w:tcPr>
          <w:p>
            <w:r>
              <w:t>boolean</w:t>
            </w:r>
          </w:p>
        </w:tc>
        <w:tc>
          <w:tcPr>
            <w:tcW w:type="dxa" w:w="2880"/>
          </w:tcPr>
          <w:p>
            <w:r>
              <w:t>For successful requests, this value is always false; for errors, always true.</w:t>
            </w:r>
          </w:p>
        </w:tc>
      </w:tr>
      <w:tr>
        <w:tc>
          <w:tcPr>
            <w:tcW w:type="dxa" w:w="2880"/>
          </w:tcPr>
          <w:p>
            <w:r>
              <w:t>meta</w:t>
            </w:r>
          </w:p>
        </w:tc>
        <w:tc>
          <w:tcPr>
            <w:tcW w:type="dxa" w:w="2880"/>
          </w:tcPr>
          <w:p>
            <w:r>
              <w:t>object</w:t>
            </w:r>
          </w:p>
        </w:tc>
        <w:tc>
          <w:tcPr>
            <w:tcW w:type="dxa" w:w="2880"/>
          </w:tcPr>
          <w:p>
            <w:r>
              <w:t>Container for returned published variables and collections.</w:t>
            </w:r>
          </w:p>
        </w:tc>
      </w:tr>
      <w:tr>
        <w:tc>
          <w:tcPr>
            <w:tcW w:type="dxa" w:w="2880"/>
          </w:tcPr>
          <w:p>
            <w:r>
              <w:t>meta.variables</w:t>
            </w:r>
          </w:p>
        </w:tc>
        <w:tc>
          <w:tcPr>
            <w:tcW w:type="dxa" w:w="2880"/>
          </w:tcPr>
          <w:p>
            <w:r>
              <w:t>object</w:t>
            </w:r>
          </w:p>
        </w:tc>
        <w:tc>
          <w:tcPr>
            <w:tcW w:type="dxa" w:w="2880"/>
          </w:tcPr>
          <w:p>
            <w:r>
              <w:t>A map of variable ids to variables.</w:t>
            </w:r>
          </w:p>
        </w:tc>
      </w:tr>
      <w:tr>
        <w:tc>
          <w:tcPr>
            <w:tcW w:type="dxa" w:w="2880"/>
          </w:tcPr>
          <w:p>
            <w:r>
              <w:t>meta.variableCollections</w:t>
            </w:r>
          </w:p>
        </w:tc>
        <w:tc>
          <w:tcPr>
            <w:tcW w:type="dxa" w:w="2880"/>
          </w:tcPr>
          <w:p>
            <w:r>
              <w:t>object</w:t>
            </w:r>
          </w:p>
        </w:tc>
        <w:tc>
          <w:tcPr>
            <w:tcW w:type="dxa" w:w="2880"/>
          </w:tcPr>
          <w:p>
            <w:r>
              <w:t>A map of variable collection ids to variable collections.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'https://api.figma.com/v1/files/AbCDefGhijkLMNopQRstu1/variables/published'</w:t>
      </w:r>
    </w:p>
    <w:p>
      <w:pPr>
        <w:pStyle w:val="Heading3"/>
      </w:pPr>
      <w:r>
        <w:t>Behavior</w:t>
      </w:r>
    </w:p>
    <w:p>
      <w:pPr>
        <w:pStyle w:val="ListBullet"/>
      </w:pPr>
      <w:r>
        <w:t>Validates access and permissions for the requested file.</w:t>
      </w:r>
    </w:p>
    <w:p>
      <w:pPr>
        <w:pStyle w:val="ListBullet"/>
      </w:pPr>
      <w:r>
        <w:t>Returns published variables and published variable collections for the file.</w:t>
      </w:r>
    </w:p>
    <w:p>
      <w:pPr>
        <w:pStyle w:val="ListBullet"/>
      </w:pPr>
      <w:r>
        <w:t>Includes subscribed_id on variables and variable collections; omits modes for published variable collections.</w:t>
      </w:r>
    </w:p>
    <w:p>
      <w:pPr>
        <w:pStyle w:val="ListBullet"/>
      </w:pPr>
      <w:r>
        <w:t>Returns timestamps (updatedAt) as ISO 8601 strings indicating last published change time.</w:t>
      </w:r>
    </w:p>
    <w:p>
      <w:pPr>
        <w:pStyle w:val="Heading3"/>
      </w:pPr>
      <w:r>
        <w:t>Notes</w:t>
      </w:r>
    </w:p>
    <w:p>
      <w:pPr>
        <w:pStyle w:val="ListBullet"/>
      </w:pPr>
      <w:r>
        <w:t>Published variables/collections include both stable identifiers (id, key) and a publish-versioned identifier (subscribed_id).</w:t>
      </w:r>
    </w:p>
    <w:p>
      <w:pPr>
        <w:pStyle w:val="ListBullet"/>
      </w:pPr>
      <w:r>
        <w:t>subscribed_id changes every time the variable/collection is modified and published.</w:t>
      </w:r>
    </w:p>
    <w:p>
      <w:pPr>
        <w:pStyle w:val="ListBullet"/>
      </w:pPr>
      <w:r>
        <w:t>Variable collection updatedAt can change when any variable in that collection is changed and published.</w:t>
      </w:r>
    </w:p>
    <w:p>
      <w:pPr>
        <w:pStyle w:val="Heading3"/>
      </w:pPr>
      <w:r>
        <w:t>Error Handling</w:t>
      </w:r>
    </w:p>
    <w:p>
      <w:pPr>
        <w:pStyle w:val="ListBullet"/>
      </w:pPr>
      <w:r>
        <w:t>401: Token is missing or incorrect.</w:t>
      </w:r>
    </w:p>
    <w:p>
      <w:pPr>
        <w:pStyle w:val="ListBullet"/>
      </w:pPr>
      <w:r>
        <w:t>403: Valid request but insufficient permissions (may require Enterprise org full membership).</w:t>
      </w:r>
    </w:p>
    <w:p>
      <w:pPr>
        <w:pStyle w:val="ListBullet"/>
      </w:pPr>
      <w:r>
        <w:t>404: File/resource not found.</w:t>
      </w:r>
    </w:p>
    <w:p>
      <w:pPr>
        <w:pStyle w:val="ListBullet"/>
      </w:pPr>
      <w:r>
        <w:t>429: Rate limited; wait (typically about a minute) before retrying.</w:t>
      </w:r>
    </w:p>
    <w:p>
      <w:pPr>
        <w:pStyle w:val="ListBullet"/>
      </w:pPr>
      <w:r>
        <w:t>500: Internal server error occurred.</w:t>
      </w:r>
    </w:p>
    <w:p>
      <w:r>
        <w:br w:type="page"/>
      </w:r>
    </w:p>
    <w:p>
      <w:pPr>
        <w:pStyle w:val="Heading2"/>
      </w:pPr>
      <w:r>
        <w:t>39. [POST] Create/Modify/Delete Variables in a File</w:t>
      </w:r>
    </w:p>
    <w:p>
      <w:r>
        <w:rPr>
          <w:b/>
        </w:rPr>
        <w:t xml:space="preserve">Endpoint: </w:t>
      </w:r>
      <w:r>
        <w:rPr>
          <w:rFonts w:ascii="Courier New" w:hAnsi="Courier New"/>
          <w:sz w:val="18"/>
        </w:rPr>
        <w:t>/files/{{FILE_KEY}}/variables</w:t>
      </w:r>
    </w:p>
    <w:p>
      <w:pPr>
        <w:pStyle w:val="Heading3"/>
      </w:pPr>
      <w:r>
        <w:t>Prerequisites</w:t>
      </w:r>
    </w:p>
    <w:p>
      <w:pPr>
        <w:pStyle w:val="ListBullet"/>
      </w:pPr>
      <w:r>
        <w:t>This API is available to full members of Enterprise orgs with Editor seats</w:t>
      </w:r>
    </w:p>
    <w:p>
      <w:pPr>
        <w:pStyle w:val="ListBullet"/>
      </w:pPr>
      <w:r>
        <w:t xml:space="preserve">You must have a valid Figma file key or branch key to modify variables in that file </w:t>
        <w:br/>
        <w:br/>
        <w:t>To get a branch key: use GET /v1/files/:key with the branch_data query parameter</w:t>
      </w:r>
    </w:p>
    <w:p>
      <w:pPr>
        <w:pStyle w:val="Heading3"/>
      </w:pPr>
      <w:r>
        <w:t>Method</w:t>
      </w:r>
    </w:p>
    <w:p>
      <w:r>
        <w:t>POST</w:t>
      </w:r>
    </w:p>
    <w:p>
      <w:pPr>
        <w:pStyle w:val="Heading3"/>
      </w:pPr>
      <w:r>
        <w:t>URL</w:t>
      </w:r>
    </w:p>
    <w:p>
      <w:r>
        <w:t>https://api.figma.com/v1/files/{{file_key}}/variables</w:t>
      </w:r>
    </w:p>
    <w:p>
      <w:pPr>
        <w:pStyle w:val="Heading3"/>
      </w:pPr>
      <w:r>
        <w:t>Description</w:t>
      </w:r>
    </w:p>
    <w:p>
      <w:r>
        <w:t>Bulk creates, updates, and deletes variable collections, modes, variables, and mode-specific variable values in a single atomic operation. The request body can include up to four top-level arrays, and changes are applied in a defined order.</w:t>
      </w:r>
    </w:p>
    <w:p>
      <w:pPr>
        <w:pStyle w:val="Heading3"/>
      </w:pPr>
      <w:r>
        <w:t>Enforcement Rules</w:t>
      </w:r>
    </w:p>
    <w:p>
      <w:pPr>
        <w:pStyle w:val="ListBullet"/>
      </w:pPr>
      <w:r>
        <w:t>The file_key path parameter must always be present.</w:t>
      </w:r>
    </w:p>
    <w:p>
      <w:pPr>
        <w:pStyle w:val="ListBullet"/>
      </w:pPr>
      <w:r>
        <w:t>If the user provides a file_key, use that value directly.</w:t>
      </w:r>
    </w:p>
    <w:p>
      <w:pPr>
        <w:pStyle w:val="ListBullet"/>
      </w:pPr>
      <w:r>
        <w:t>Do not call the API with a missing or empty file_key (e.g., avoid /v1/files//variables).</w:t>
      </w:r>
    </w:p>
    <w:p>
      <w:pPr>
        <w:pStyle w:val="ListBullet"/>
      </w:pPr>
      <w:r>
        <w:t>Always construct the path as /v1/files/{{file_key}}/variables, where {{file_key}} is a non-empty string.</w:t>
      </w:r>
    </w:p>
    <w:p>
      <w:pPr>
        <w:pStyle w:val="ListBullet"/>
      </w:pPr>
      <w:r>
        <w:t>Do not infer or guess the file_key.</w:t>
      </w:r>
    </w:p>
    <w:p>
      <w:pPr>
        <w:pStyle w:val="ListBullet"/>
      </w:pPr>
      <w:r>
        <w:t>When executing the action, ensure to send Path Parameters in the URL and not in the body.</w:t>
      </w:r>
    </w:p>
    <w:p>
      <w:pPr>
        <w:pStyle w:val="ListBullet"/>
      </w:pPr>
      <w:r>
        <w:t xml:space="preserve">This endpoint performs an atomic operation: </w:t>
        <w:br/>
        <w:br/>
        <w:t>If any validation fails, the API returns 400 and no changes are persisted.</w:t>
      </w:r>
    </w:p>
    <w:p>
      <w:pPr>
        <w:pStyle w:val="Heading3"/>
      </w:pPr>
      <w:r>
        <w:t>Valid Examples</w:t>
      </w:r>
    </w:p>
    <w:p>
      <w:r>
        <w:rPr>
          <w:b/>
          <w:color w:val="666666"/>
          <w:sz w:val="16"/>
        </w:rPr>
        <w:t>[http]</w:t>
      </w:r>
    </w:p>
    <w:p>
      <w:pPr>
        <w:shd w:fill="F2F2F2" w:val="clear"/>
      </w:pPr>
      <w:r>
        <w:rPr>
          <w:rFonts w:ascii="Courier New" w:hAnsi="Courier New"/>
          <w:sz w:val="17"/>
        </w:rPr>
        <w:t>/v1/files/AbCDeF1234567890/variables</w:t>
        <w:br/>
        <w:t>/v1/files/BRANCH_KEY_abcdef/variables</w:t>
      </w:r>
    </w:p>
    <w:p>
      <w:pPr>
        <w:pStyle w:val="Heading3"/>
      </w:pPr>
      <w:r>
        <w:t>Invalid Examples</w:t>
      </w:r>
    </w:p>
    <w:p>
      <w:r>
        <w:rPr>
          <w:b/>
          <w:color w:val="666666"/>
          <w:sz w:val="16"/>
        </w:rPr>
        <w:t>[http]</w:t>
      </w:r>
    </w:p>
    <w:p>
      <w:pPr>
        <w:shd w:fill="F2F2F2" w:val="clear"/>
      </w:pPr>
      <w:r>
        <w:rPr>
          <w:rFonts w:ascii="Courier New" w:hAnsi="Courier New"/>
          <w:sz w:val="17"/>
        </w:rPr>
        <w:t>/v1/files//variables</w:t>
        <w:br/>
        <w:t>/v1/files/variables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file_key</w:t>
            </w:r>
          </w:p>
        </w:tc>
        <w:tc>
          <w:tcPr>
            <w:tcW w:type="dxa" w:w="2880"/>
          </w:tcPr>
          <w:p>
            <w:r>
              <w:t>string</w:t>
            </w:r>
          </w:p>
        </w:tc>
        <w:tc>
          <w:tcPr>
            <w:tcW w:type="dxa" w:w="2880"/>
          </w:tcPr>
          <w:p>
            <w:r>
              <w:t>File to modify variables in. This can be a file key or branch key.</w:t>
            </w:r>
          </w:p>
        </w:tc>
      </w:tr>
    </w:tbl>
    <w:p/>
    <w:p>
      <w:pPr>
        <w:pStyle w:val="Heading3"/>
      </w:pPr>
      <w:r>
        <w:t>Required Request Body Fields</w:t>
      </w:r>
    </w:p>
    <w:p>
      <w:r>
        <w:rPr>
          <w:b/>
        </w:rPr>
        <w:t>Note: The request body is required (application/json). The documentation states the body supports four top-level arrays. It does not explicitly state whether each array is required individually; include the arrays you need.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variableCollections</w:t>
            </w:r>
          </w:p>
        </w:tc>
        <w:tc>
          <w:tcPr>
            <w:tcW w:type="dxa" w:w="2880"/>
          </w:tcPr>
          <w:p>
            <w:r>
              <w:t>array</w:t>
            </w:r>
          </w:p>
        </w:tc>
        <w:tc>
          <w:tcPr>
            <w:tcW w:type="dxa" w:w="2880"/>
          </w:tcPr>
          <w:p>
            <w:r>
              <w:t>Operations to create/update/delete variable collections (array of objects with an action).</w:t>
            </w:r>
          </w:p>
        </w:tc>
      </w:tr>
      <w:tr>
        <w:tc>
          <w:tcPr>
            <w:tcW w:type="dxa" w:w="2880"/>
          </w:tcPr>
          <w:p>
            <w:r>
              <w:t>variableModes</w:t>
            </w:r>
          </w:p>
        </w:tc>
        <w:tc>
          <w:tcPr>
            <w:tcW w:type="dxa" w:w="2880"/>
          </w:tcPr>
          <w:p>
            <w:r>
              <w:t>array</w:t>
            </w:r>
          </w:p>
        </w:tc>
        <w:tc>
          <w:tcPr>
            <w:tcW w:type="dxa" w:w="2880"/>
          </w:tcPr>
          <w:p>
            <w:r>
              <w:t>Operations to create/update/delete modes within collections (array of objects with an action).</w:t>
            </w:r>
          </w:p>
        </w:tc>
      </w:tr>
      <w:tr>
        <w:tc>
          <w:tcPr>
            <w:tcW w:type="dxa" w:w="2880"/>
          </w:tcPr>
          <w:p>
            <w:r>
              <w:t>variables</w:t>
            </w:r>
          </w:p>
        </w:tc>
        <w:tc>
          <w:tcPr>
            <w:tcW w:type="dxa" w:w="2880"/>
          </w:tcPr>
          <w:p>
            <w:r>
              <w:t>array</w:t>
            </w:r>
          </w:p>
        </w:tc>
        <w:tc>
          <w:tcPr>
            <w:tcW w:type="dxa" w:w="2880"/>
          </w:tcPr>
          <w:p>
            <w:r>
              <w:t>Operations to create/update/delete variables (array of objects with an action).</w:t>
            </w:r>
          </w:p>
        </w:tc>
      </w:tr>
      <w:tr>
        <w:tc>
          <w:tcPr>
            <w:tcW w:type="dxa" w:w="2880"/>
          </w:tcPr>
          <w:p>
            <w:r>
              <w:t>variableModeValues</w:t>
            </w:r>
          </w:p>
        </w:tc>
        <w:tc>
          <w:tcPr>
            <w:tcW w:type="dxa" w:w="2880"/>
          </w:tcPr>
          <w:p>
            <w:r>
              <w:t>array</w:t>
            </w:r>
          </w:p>
        </w:tc>
        <w:tc>
          <w:tcPr>
            <w:tcW w:type="dxa" w:w="2880"/>
          </w:tcPr>
          <w:p>
            <w:r>
              <w:t>Sets a variable’s value for a specific mode (array of objects).</w:t>
            </w:r>
          </w:p>
        </w:tc>
      </w:tr>
    </w:tbl>
    <w:p/>
    <w:p>
      <w:pPr>
        <w:pStyle w:val="Heading3"/>
      </w:pPr>
      <w:r>
        <w:t>Optional Request Body Fields</w:t>
      </w:r>
    </w:p>
    <w:p>
      <w:pPr>
        <w:pStyle w:val="Heading3"/>
      </w:pPr>
      <w:r>
        <w:t>variableCollections[] item (union by action)</w:t>
      </w:r>
    </w:p>
    <w:p>
      <w:r>
        <w:rPr>
          <w:b/>
        </w:rPr>
        <w:t>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Required. Action to perform. Documented value: CREATE.</w:t>
            </w:r>
          </w:p>
        </w:tc>
      </w:tr>
      <w:tr>
        <w:tc>
          <w:tcPr>
            <w:tcW w:type="dxa" w:w="2880"/>
          </w:tcPr>
          <w:p>
            <w:r>
              <w:t>id</w:t>
            </w:r>
          </w:p>
        </w:tc>
        <w:tc>
          <w:tcPr>
            <w:tcW w:type="dxa" w:w="2880"/>
          </w:tcPr>
          <w:p>
            <w:r>
              <w:t>string</w:t>
            </w:r>
          </w:p>
        </w:tc>
        <w:tc>
          <w:tcPr>
            <w:tcW w:type="dxa" w:w="2880"/>
          </w:tcPr>
          <w:p>
            <w:r>
              <w:t>Temporary id for this variable collection (scoped to this request body; must be unique within the body).</w:t>
            </w:r>
          </w:p>
        </w:tc>
      </w:tr>
      <w:tr>
        <w:tc>
          <w:tcPr>
            <w:tcW w:type="dxa" w:w="2880"/>
          </w:tcPr>
          <w:p>
            <w:r>
              <w:t>name</w:t>
            </w:r>
          </w:p>
        </w:tc>
        <w:tc>
          <w:tcPr>
            <w:tcW w:type="dxa" w:w="2880"/>
          </w:tcPr>
          <w:p>
            <w:r>
              <w:t>string</w:t>
            </w:r>
          </w:p>
        </w:tc>
        <w:tc>
          <w:tcPr>
            <w:tcW w:type="dxa" w:w="2880"/>
          </w:tcPr>
          <w:p>
            <w:r>
              <w:t>Required. Name of this variable collection.</w:t>
            </w:r>
          </w:p>
        </w:tc>
      </w:tr>
      <w:tr>
        <w:tc>
          <w:tcPr>
            <w:tcW w:type="dxa" w:w="2880"/>
          </w:tcPr>
          <w:p>
            <w:r>
              <w:t>initialModeId</w:t>
            </w:r>
          </w:p>
        </w:tc>
        <w:tc>
          <w:tcPr>
            <w:tcW w:type="dxa" w:w="2880"/>
          </w:tcPr>
          <w:p>
            <w:r>
              <w:t>string</w:t>
            </w:r>
          </w:p>
        </w:tc>
        <w:tc>
          <w:tcPr>
            <w:tcW w:type="dxa" w:w="2880"/>
          </w:tcPr>
          <w:p>
            <w:r>
              <w:t>Temporary id for the default mode created with a new collection; useful for referencing in variableModeValues later in the same request.</w:t>
            </w:r>
          </w:p>
        </w:tc>
      </w:tr>
      <w:tr>
        <w:tc>
          <w:tcPr>
            <w:tcW w:type="dxa" w:w="2880"/>
          </w:tcPr>
          <w:p>
            <w:r>
              <w:t>hiddenFromPublishing</w:t>
            </w:r>
          </w:p>
        </w:tc>
        <w:tc>
          <w:tcPr>
            <w:tcW w:type="dxa" w:w="2880"/>
          </w:tcPr>
          <w:p>
            <w:r>
              <w:t>boolean</w:t>
            </w:r>
          </w:p>
        </w:tc>
        <w:tc>
          <w:tcPr>
            <w:tcW w:type="dxa" w:w="2880"/>
          </w:tcPr>
          <w:p>
            <w:r>
              <w:t>Whether hidden when publishing the current file as a library. Default: false.</w:t>
            </w:r>
          </w:p>
        </w:tc>
      </w:tr>
      <w:tr>
        <w:tc>
          <w:tcPr>
            <w:tcW w:type="dxa" w:w="2880"/>
          </w:tcPr>
          <w:p>
            <w:r>
              <w:t>parentVariableCollectionId</w:t>
            </w:r>
          </w:p>
        </w:tc>
        <w:tc>
          <w:tcPr>
            <w:tcW w:type="dxa" w:w="2880"/>
          </w:tcPr>
          <w:p>
            <w:r>
              <w:t>string</w:t>
            </w:r>
          </w:p>
        </w:tc>
        <w:tc>
          <w:tcPr>
            <w:tcW w:type="dxa" w:w="2880"/>
          </w:tcPr>
          <w:p>
            <w:r>
              <w:t>Id of the parent variable collection that this collection is extending from.</w:t>
            </w:r>
          </w:p>
        </w:tc>
      </w:tr>
      <w:tr>
        <w:tc>
          <w:tcPr>
            <w:tcW w:type="dxa" w:w="2880"/>
          </w:tcPr>
          <w:p>
            <w:r>
              <w:t>initialModeIdToParentModeIdMapping</w:t>
            </w:r>
          </w:p>
        </w:tc>
        <w:tc>
          <w:tcPr>
            <w:tcW w:type="dxa" w:w="2880"/>
          </w:tcPr>
          <w:p>
            <w:r>
              <w:t>object</w:t>
            </w:r>
          </w:p>
        </w:tc>
        <w:tc>
          <w:tcPr>
            <w:tcW w:type="dxa" w:w="2880"/>
          </w:tcPr>
          <w:p>
            <w:r>
              <w:t>Maps inherited modes from the parent variable collection to the initial mode ids on the extended variable collection.</w:t>
            </w:r>
          </w:p>
        </w:tc>
      </w:tr>
    </w:tbl>
    <w:p/>
    <w:p>
      <w:r>
        <w:rPr>
          <w:b/>
        </w:rPr>
        <w:t>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Required. Action to perform. Documented value: UPDATE.</w:t>
            </w:r>
          </w:p>
        </w:tc>
      </w:tr>
      <w:tr>
        <w:tc>
          <w:tcPr>
            <w:tcW w:type="dxa" w:w="2880"/>
          </w:tcPr>
          <w:p>
            <w:r>
              <w:t>id</w:t>
            </w:r>
          </w:p>
        </w:tc>
        <w:tc>
          <w:tcPr>
            <w:tcW w:type="dxa" w:w="2880"/>
          </w:tcPr>
          <w:p>
            <w:r>
              <w:t>string</w:t>
            </w:r>
          </w:p>
        </w:tc>
        <w:tc>
          <w:tcPr>
            <w:tcW w:type="dxa" w:w="2880"/>
          </w:tcPr>
          <w:p>
            <w:r>
              <w:t>Required. Id of the variable collection to update.</w:t>
            </w:r>
          </w:p>
        </w:tc>
      </w:tr>
      <w:tr>
        <w:tc>
          <w:tcPr>
            <w:tcW w:type="dxa" w:w="2880"/>
          </w:tcPr>
          <w:p>
            <w:r>
              <w:t>name</w:t>
            </w:r>
          </w:p>
        </w:tc>
        <w:tc>
          <w:tcPr>
            <w:tcW w:type="dxa" w:w="2880"/>
          </w:tcPr>
          <w:p>
            <w:r>
              <w:t>string</w:t>
            </w:r>
          </w:p>
        </w:tc>
        <w:tc>
          <w:tcPr>
            <w:tcW w:type="dxa" w:w="2880"/>
          </w:tcPr>
          <w:p>
            <w:r>
              <w:t>Name of this variable collection.</w:t>
            </w:r>
          </w:p>
        </w:tc>
      </w:tr>
      <w:tr>
        <w:tc>
          <w:tcPr>
            <w:tcW w:type="dxa" w:w="2880"/>
          </w:tcPr>
          <w:p>
            <w:r>
              <w:t>hiddenFromPublishing</w:t>
            </w:r>
          </w:p>
        </w:tc>
        <w:tc>
          <w:tcPr>
            <w:tcW w:type="dxa" w:w="2880"/>
          </w:tcPr>
          <w:p>
            <w:r>
              <w:t>boolean</w:t>
            </w:r>
          </w:p>
        </w:tc>
        <w:tc>
          <w:tcPr>
            <w:tcW w:type="dxa" w:w="2880"/>
          </w:tcPr>
          <w:p>
            <w:r>
              <w:t>Whether hidden when publishing the current file as a library. Default: false.</w:t>
            </w:r>
          </w:p>
        </w:tc>
      </w:tr>
    </w:tbl>
    <w:p/>
    <w:p>
      <w:r>
        <w:rPr>
          <w:b/>
        </w:rPr>
        <w:t>DELETE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Required. Action to perform. Documented value: DELETE.</w:t>
            </w:r>
          </w:p>
        </w:tc>
      </w:tr>
      <w:tr>
        <w:tc>
          <w:tcPr>
            <w:tcW w:type="dxa" w:w="2880"/>
          </w:tcPr>
          <w:p>
            <w:r>
              <w:t>id</w:t>
            </w:r>
          </w:p>
        </w:tc>
        <w:tc>
          <w:tcPr>
            <w:tcW w:type="dxa" w:w="2880"/>
          </w:tcPr>
          <w:p>
            <w:r>
              <w:t>string</w:t>
            </w:r>
          </w:p>
        </w:tc>
        <w:tc>
          <w:tcPr>
            <w:tcW w:type="dxa" w:w="2880"/>
          </w:tcPr>
          <w:p>
            <w:r>
              <w:t>Required. Id of the variable collection to delete.</w:t>
            </w:r>
          </w:p>
        </w:tc>
      </w:tr>
    </w:tbl>
    <w:p/>
    <w:p>
      <w:pPr>
        <w:pStyle w:val="Heading3"/>
      </w:pPr>
      <w:r>
        <w:t>variableModes[] item (union by action)</w:t>
      </w:r>
    </w:p>
    <w:p>
      <w:r>
        <w:rPr>
          <w:b/>
        </w:rPr>
        <w:t>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Required. Documented value: CREATE.</w:t>
            </w:r>
          </w:p>
        </w:tc>
      </w:tr>
      <w:tr>
        <w:tc>
          <w:tcPr>
            <w:tcW w:type="dxa" w:w="2880"/>
          </w:tcPr>
          <w:p>
            <w:r>
              <w:t>id</w:t>
            </w:r>
          </w:p>
        </w:tc>
        <w:tc>
          <w:tcPr>
            <w:tcW w:type="dxa" w:w="2880"/>
          </w:tcPr>
          <w:p>
            <w:r>
              <w:t>string</w:t>
            </w:r>
          </w:p>
        </w:tc>
        <w:tc>
          <w:tcPr>
            <w:tcW w:type="dxa" w:w="2880"/>
          </w:tcPr>
          <w:p>
            <w:r>
              <w:t>Temporary id for this variable mode (unique within the request body).</w:t>
            </w:r>
          </w:p>
        </w:tc>
      </w:tr>
      <w:tr>
        <w:tc>
          <w:tcPr>
            <w:tcW w:type="dxa" w:w="2880"/>
          </w:tcPr>
          <w:p>
            <w:r>
              <w:t>name</w:t>
            </w:r>
          </w:p>
        </w:tc>
        <w:tc>
          <w:tcPr>
            <w:tcW w:type="dxa" w:w="2880"/>
          </w:tcPr>
          <w:p>
            <w:r>
              <w:t>string</w:t>
            </w:r>
          </w:p>
        </w:tc>
        <w:tc>
          <w:tcPr>
            <w:tcW w:type="dxa" w:w="2880"/>
          </w:tcPr>
          <w:p>
            <w:r>
              <w:t>Required. Mode name. Constraint: max length 40 characters.</w:t>
            </w:r>
          </w:p>
        </w:tc>
      </w:tr>
      <w:tr>
        <w:tc>
          <w:tcPr>
            <w:tcW w:type="dxa" w:w="2880"/>
          </w:tcPr>
          <w:p>
            <w:r>
              <w:t>variableCollectionId</w:t>
            </w:r>
          </w:p>
        </w:tc>
        <w:tc>
          <w:tcPr>
            <w:tcW w:type="dxa" w:w="2880"/>
          </w:tcPr>
          <w:p>
            <w:r>
              <w:t>string</w:t>
            </w:r>
          </w:p>
        </w:tc>
        <w:tc>
          <w:tcPr>
            <w:tcW w:type="dxa" w:w="2880"/>
          </w:tcPr>
          <w:p>
            <w:r>
              <w:t>Required. Collection that will contain the mode. Can use a temporary collection id. New modes cannot be created on extended collections.</w:t>
            </w:r>
          </w:p>
        </w:tc>
      </w:tr>
    </w:tbl>
    <w:p/>
    <w:p>
      <w:r>
        <w:rPr>
          <w:b/>
        </w:rPr>
        <w:t>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Required. Documented value: UPDATE.</w:t>
            </w:r>
          </w:p>
        </w:tc>
      </w:tr>
      <w:tr>
        <w:tc>
          <w:tcPr>
            <w:tcW w:type="dxa" w:w="2880"/>
          </w:tcPr>
          <w:p>
            <w:r>
              <w:t>id</w:t>
            </w:r>
          </w:p>
        </w:tc>
        <w:tc>
          <w:tcPr>
            <w:tcW w:type="dxa" w:w="2880"/>
          </w:tcPr>
          <w:p>
            <w:r>
              <w:t>string</w:t>
            </w:r>
          </w:p>
        </w:tc>
        <w:tc>
          <w:tcPr>
            <w:tcW w:type="dxa" w:w="2880"/>
          </w:tcPr>
          <w:p>
            <w:r>
              <w:t>Required. Id of the variable mode to update.</w:t>
            </w:r>
          </w:p>
        </w:tc>
      </w:tr>
      <w:tr>
        <w:tc>
          <w:tcPr>
            <w:tcW w:type="dxa" w:w="2880"/>
          </w:tcPr>
          <w:p>
            <w:r>
              <w:t>name</w:t>
            </w:r>
          </w:p>
        </w:tc>
        <w:tc>
          <w:tcPr>
            <w:tcW w:type="dxa" w:w="2880"/>
          </w:tcPr>
          <w:p>
            <w:r>
              <w:t>string</w:t>
            </w:r>
          </w:p>
        </w:tc>
        <w:tc>
          <w:tcPr>
            <w:tcW w:type="dxa" w:w="2880"/>
          </w:tcPr>
          <w:p>
            <w:r>
              <w:t>Mode name. Constraint: max length 40 characters.</w:t>
            </w:r>
          </w:p>
        </w:tc>
      </w:tr>
      <w:tr>
        <w:tc>
          <w:tcPr>
            <w:tcW w:type="dxa" w:w="2880"/>
          </w:tcPr>
          <w:p>
            <w:r>
              <w:t>variableCollectionId</w:t>
            </w:r>
          </w:p>
        </w:tc>
        <w:tc>
          <w:tcPr>
            <w:tcW w:type="dxa" w:w="2880"/>
          </w:tcPr>
          <w:p>
            <w:r>
              <w:t>string</w:t>
            </w:r>
          </w:p>
        </w:tc>
        <w:tc>
          <w:tcPr>
            <w:tcW w:type="dxa" w:w="2880"/>
          </w:tcPr>
          <w:p>
            <w:r>
              <w:t>Required. Collection that contains the mode. Modes cannot be updated on extended collections.</w:t>
            </w:r>
          </w:p>
        </w:tc>
      </w:tr>
    </w:tbl>
    <w:p/>
    <w:p>
      <w:r>
        <w:rPr>
          <w:b/>
        </w:rPr>
        <w:t>DELETE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Required. Documented value: DELETE.</w:t>
            </w:r>
          </w:p>
        </w:tc>
      </w:tr>
      <w:tr>
        <w:tc>
          <w:tcPr>
            <w:tcW w:type="dxa" w:w="2880"/>
          </w:tcPr>
          <w:p>
            <w:r>
              <w:t>id</w:t>
            </w:r>
          </w:p>
        </w:tc>
        <w:tc>
          <w:tcPr>
            <w:tcW w:type="dxa" w:w="2880"/>
          </w:tcPr>
          <w:p>
            <w:r>
              <w:t>string</w:t>
            </w:r>
          </w:p>
        </w:tc>
        <w:tc>
          <w:tcPr>
            <w:tcW w:type="dxa" w:w="2880"/>
          </w:tcPr>
          <w:p>
            <w:r>
              <w:t>Required. Id of the variable mode to delete. Modes cannot be deleted on extended collections unless its parent mode has been deleted.</w:t>
            </w:r>
          </w:p>
        </w:tc>
      </w:tr>
    </w:tbl>
    <w:p/>
    <w:p>
      <w:pPr>
        <w:pStyle w:val="Heading3"/>
      </w:pPr>
      <w:r>
        <w:t>variables[] item (union by action)</w:t>
      </w:r>
    </w:p>
    <w:p>
      <w:r>
        <w:rPr>
          <w:b/>
        </w:rPr>
        <w:t>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Required. Documented value: CREATE.</w:t>
            </w:r>
          </w:p>
        </w:tc>
      </w:tr>
      <w:tr>
        <w:tc>
          <w:tcPr>
            <w:tcW w:type="dxa" w:w="2880"/>
          </w:tcPr>
          <w:p>
            <w:r>
              <w:t>id</w:t>
            </w:r>
          </w:p>
        </w:tc>
        <w:tc>
          <w:tcPr>
            <w:tcW w:type="dxa" w:w="2880"/>
          </w:tcPr>
          <w:p>
            <w:r>
              <w:t>string</w:t>
            </w:r>
          </w:p>
        </w:tc>
        <w:tc>
          <w:tcPr>
            <w:tcW w:type="dxa" w:w="2880"/>
          </w:tcPr>
          <w:p>
            <w:r>
              <w:t>Temporary id for this variable (unique within the request body).</w:t>
            </w:r>
          </w:p>
        </w:tc>
      </w:tr>
      <w:tr>
        <w:tc>
          <w:tcPr>
            <w:tcW w:type="dxa" w:w="2880"/>
          </w:tcPr>
          <w:p>
            <w:r>
              <w:t>name</w:t>
            </w:r>
          </w:p>
        </w:tc>
        <w:tc>
          <w:tcPr>
            <w:tcW w:type="dxa" w:w="2880"/>
          </w:tcPr>
          <w:p>
            <w:r>
              <w:t>string</w:t>
            </w:r>
          </w:p>
        </w:tc>
        <w:tc>
          <w:tcPr>
            <w:tcW w:type="dxa" w:w="2880"/>
          </w:tcPr>
          <w:p>
            <w:r>
              <w:t>Required. Variable name. Must be unique within a collection; cannot contain certain special characters such as .{}.</w:t>
            </w:r>
          </w:p>
        </w:tc>
      </w:tr>
      <w:tr>
        <w:tc>
          <w:tcPr>
            <w:tcW w:type="dxa" w:w="2880"/>
          </w:tcPr>
          <w:p>
            <w:r>
              <w:t>variableCollectionId</w:t>
            </w:r>
          </w:p>
        </w:tc>
        <w:tc>
          <w:tcPr>
            <w:tcW w:type="dxa" w:w="2880"/>
          </w:tcPr>
          <w:p>
            <w:r>
              <w:t>string</w:t>
            </w:r>
          </w:p>
        </w:tc>
        <w:tc>
          <w:tcPr>
            <w:tcW w:type="dxa" w:w="2880"/>
          </w:tcPr>
          <w:p>
            <w:r>
              <w:t>Required. Collection that will contain the variable. Can use a temporary collection id.</w:t>
            </w:r>
          </w:p>
        </w:tc>
      </w:tr>
      <w:tr>
        <w:tc>
          <w:tcPr>
            <w:tcW w:type="dxa" w:w="2880"/>
          </w:tcPr>
          <w:p>
            <w:r>
              <w:t>resolvedType</w:t>
            </w:r>
          </w:p>
        </w:tc>
        <w:tc>
          <w:tcPr>
            <w:tcW w:type="dxa" w:w="2880"/>
          </w:tcPr>
          <w:p>
            <w:r>
              <w:t>&lt;VariableResolvedDataType&gt;</w:t>
            </w:r>
          </w:p>
        </w:tc>
        <w:tc>
          <w:tcPr>
            <w:tcW w:type="dxa" w:w="2880"/>
          </w:tcPr>
          <w:p>
            <w:r>
              <w:t>Required. Resolved data type (as defined by Figma).</w:t>
            </w:r>
          </w:p>
        </w:tc>
      </w:tr>
      <w:tr>
        <w:tc>
          <w:tcPr>
            <w:tcW w:type="dxa" w:w="2880"/>
          </w:tcPr>
          <w:p>
            <w:r>
              <w:t>description</w:t>
            </w:r>
          </w:p>
        </w:tc>
        <w:tc>
          <w:tcPr>
            <w:tcW w:type="dxa" w:w="2880"/>
          </w:tcPr>
          <w:p>
            <w:r>
              <w:t>string</w:t>
            </w:r>
          </w:p>
        </w:tc>
        <w:tc>
          <w:tcPr>
            <w:tcW w:type="dxa" w:w="2880"/>
          </w:tcPr>
          <w:p>
            <w:r>
              <w:t>Description of this variable.</w:t>
            </w:r>
          </w:p>
        </w:tc>
      </w:tr>
      <w:tr>
        <w:tc>
          <w:tcPr>
            <w:tcW w:type="dxa" w:w="2880"/>
          </w:tcPr>
          <w:p>
            <w:r>
              <w:t>hiddenFromPublishing</w:t>
            </w:r>
          </w:p>
        </w:tc>
        <w:tc>
          <w:tcPr>
            <w:tcW w:type="dxa" w:w="2880"/>
          </w:tcPr>
          <w:p>
            <w:r>
              <w:t>boolean</w:t>
            </w:r>
          </w:p>
        </w:tc>
        <w:tc>
          <w:tcPr>
            <w:tcW w:type="dxa" w:w="2880"/>
          </w:tcPr>
          <w:p>
            <w:r>
              <w:t>Whether hidden when publishing the current file as a library. Default: false.</w:t>
            </w:r>
          </w:p>
        </w:tc>
      </w:tr>
      <w:tr>
        <w:tc>
          <w:tcPr>
            <w:tcW w:type="dxa" w:w="2880"/>
          </w:tcPr>
          <w:p>
            <w:r>
              <w:t>scopes</w:t>
            </w:r>
          </w:p>
        </w:tc>
        <w:tc>
          <w:tcPr>
            <w:tcW w:type="dxa" w:w="2880"/>
          </w:tcPr>
          <w:p>
            <w:r>
              <w:t>array of enum strings</w:t>
            </w:r>
          </w:p>
        </w:tc>
        <w:tc>
          <w:tcPr>
            <w:tcW w:type="dxa" w:w="2880"/>
          </w:tcPr>
          <w:p>
            <w:r>
              <w:t>Scopes in the UI where this variable is shown. Allowed values: ALL_SCOPES, TEXT_CONTENT, CORNER_RADIUS, WIDTH_HEIGHT, GAP, ALL_FILLS, FRAME_FILL, SHAPE_FILL, TEXT_FILL, STROKE_COLOR, STROKE_FLOAT, EFFECT_FLOAT, EFFECT_COLOR, OPACITY, FONT_FAMILY, FONT_STYLE, FONT_WEIGHT, FONT_SIZE, LINE_HEIGHT, LETTER_SPACING, PARAGRAPH_SPACING, PARAGRAPH_INDENT, FONT_VARIATIONS.</w:t>
            </w:r>
          </w:p>
        </w:tc>
      </w:tr>
      <w:tr>
        <w:tc>
          <w:tcPr>
            <w:tcW w:type="dxa" w:w="2880"/>
          </w:tcPr>
          <w:p>
            <w:r>
              <w:t>codeSyntax</w:t>
            </w:r>
          </w:p>
        </w:tc>
        <w:tc>
          <w:tcPr>
            <w:tcW w:type="dxa" w:w="2880"/>
          </w:tcPr>
          <w:p>
            <w:r>
              <w:t>&lt;VariableCodeSyntax&gt;</w:t>
            </w:r>
          </w:p>
        </w:tc>
        <w:tc>
          <w:tcPr>
            <w:tcW w:type="dxa" w:w="2880"/>
          </w:tcPr>
          <w:p>
            <w:r>
              <w:t>Code syntax settings (as defined by Figma).</w:t>
            </w:r>
          </w:p>
        </w:tc>
      </w:tr>
    </w:tbl>
    <w:p/>
    <w:p>
      <w:r>
        <w:rPr>
          <w:b/>
        </w:rPr>
        <w:t>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Required. Documented value: UPDATE.</w:t>
            </w:r>
          </w:p>
        </w:tc>
      </w:tr>
      <w:tr>
        <w:tc>
          <w:tcPr>
            <w:tcW w:type="dxa" w:w="2880"/>
          </w:tcPr>
          <w:p>
            <w:r>
              <w:t>id</w:t>
            </w:r>
          </w:p>
        </w:tc>
        <w:tc>
          <w:tcPr>
            <w:tcW w:type="dxa" w:w="2880"/>
          </w:tcPr>
          <w:p>
            <w:r>
              <w:t>string</w:t>
            </w:r>
          </w:p>
        </w:tc>
        <w:tc>
          <w:tcPr>
            <w:tcW w:type="dxa" w:w="2880"/>
          </w:tcPr>
          <w:p>
            <w:r>
              <w:t>Required. Id of the variable to update.</w:t>
            </w:r>
          </w:p>
        </w:tc>
      </w:tr>
      <w:tr>
        <w:tc>
          <w:tcPr>
            <w:tcW w:type="dxa" w:w="2880"/>
          </w:tcPr>
          <w:p>
            <w:r>
              <w:t>name</w:t>
            </w:r>
          </w:p>
        </w:tc>
        <w:tc>
          <w:tcPr>
            <w:tcW w:type="dxa" w:w="2880"/>
          </w:tcPr>
          <w:p>
            <w:r>
              <w:t>string</w:t>
            </w:r>
          </w:p>
        </w:tc>
        <w:tc>
          <w:tcPr>
            <w:tcW w:type="dxa" w:w="2880"/>
          </w:tcPr>
          <w:p>
            <w:r>
              <w:t>Variable name. Must be unique within a collection; cannot contain certain special characters such as .{}.</w:t>
            </w:r>
          </w:p>
        </w:tc>
      </w:tr>
      <w:tr>
        <w:tc>
          <w:tcPr>
            <w:tcW w:type="dxa" w:w="2880"/>
          </w:tcPr>
          <w:p>
            <w:r>
              <w:t>description</w:t>
            </w:r>
          </w:p>
        </w:tc>
        <w:tc>
          <w:tcPr>
            <w:tcW w:type="dxa" w:w="2880"/>
          </w:tcPr>
          <w:p>
            <w:r>
              <w:t>string</w:t>
            </w:r>
          </w:p>
        </w:tc>
        <w:tc>
          <w:tcPr>
            <w:tcW w:type="dxa" w:w="2880"/>
          </w:tcPr>
          <w:p>
            <w:r>
              <w:t>Description of this variable.</w:t>
            </w:r>
          </w:p>
        </w:tc>
      </w:tr>
      <w:tr>
        <w:tc>
          <w:tcPr>
            <w:tcW w:type="dxa" w:w="2880"/>
          </w:tcPr>
          <w:p>
            <w:r>
              <w:t>hiddenFromPublishing</w:t>
            </w:r>
          </w:p>
        </w:tc>
        <w:tc>
          <w:tcPr>
            <w:tcW w:type="dxa" w:w="2880"/>
          </w:tcPr>
          <w:p>
            <w:r>
              <w:t>boolean</w:t>
            </w:r>
          </w:p>
        </w:tc>
        <w:tc>
          <w:tcPr>
            <w:tcW w:type="dxa" w:w="2880"/>
          </w:tcPr>
          <w:p>
            <w:r>
              <w:t>Whether hidden when publishing the current file as a library. Default: false.</w:t>
            </w:r>
          </w:p>
        </w:tc>
      </w:tr>
      <w:tr>
        <w:tc>
          <w:tcPr>
            <w:tcW w:type="dxa" w:w="2880"/>
          </w:tcPr>
          <w:p>
            <w:r>
              <w:t>scopes</w:t>
            </w:r>
          </w:p>
        </w:tc>
        <w:tc>
          <w:tcPr>
            <w:tcW w:type="dxa" w:w="2880"/>
          </w:tcPr>
          <w:p>
            <w:r>
              <w:t>array of enum strings</w:t>
            </w:r>
          </w:p>
        </w:tc>
        <w:tc>
          <w:tcPr>
            <w:tcW w:type="dxa" w:w="2880"/>
          </w:tcPr>
          <w:p>
            <w:r>
              <w:t>UI scopes where shown (see allowed values in CREATE).</w:t>
            </w:r>
          </w:p>
        </w:tc>
      </w:tr>
      <w:tr>
        <w:tc>
          <w:tcPr>
            <w:tcW w:type="dxa" w:w="2880"/>
          </w:tcPr>
          <w:p>
            <w:r>
              <w:t>codeSyntax</w:t>
            </w:r>
          </w:p>
        </w:tc>
        <w:tc>
          <w:tcPr>
            <w:tcW w:type="dxa" w:w="2880"/>
          </w:tcPr>
          <w:p>
            <w:r>
              <w:t>&lt;VariableCodeSyntax&gt;</w:t>
            </w:r>
          </w:p>
        </w:tc>
        <w:tc>
          <w:tcPr>
            <w:tcW w:type="dxa" w:w="2880"/>
          </w:tcPr>
          <w:p>
            <w:r>
              <w:t>Code syntax settings (as defined by Figma).</w:t>
            </w:r>
          </w:p>
        </w:tc>
      </w:tr>
    </w:tbl>
    <w:p/>
    <w:p>
      <w:r>
        <w:rPr>
          <w:b/>
        </w:rPr>
        <w:t>DELETE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Required. Documented value: DELETE.</w:t>
            </w:r>
          </w:p>
        </w:tc>
      </w:tr>
      <w:tr>
        <w:tc>
          <w:tcPr>
            <w:tcW w:type="dxa" w:w="2880"/>
          </w:tcPr>
          <w:p>
            <w:r>
              <w:t>id</w:t>
            </w:r>
          </w:p>
        </w:tc>
        <w:tc>
          <w:tcPr>
            <w:tcW w:type="dxa" w:w="2880"/>
          </w:tcPr>
          <w:p>
            <w:r>
              <w:t>string</w:t>
            </w:r>
          </w:p>
        </w:tc>
        <w:tc>
          <w:tcPr>
            <w:tcW w:type="dxa" w:w="2880"/>
          </w:tcPr>
          <w:p>
            <w:r>
              <w:t>Required. Id of the variable to delete.</w:t>
            </w:r>
          </w:p>
        </w:tc>
      </w:tr>
    </w:tbl>
    <w:p/>
    <w:p>
      <w:pPr>
        <w:pStyle w:val="Heading3"/>
      </w:pPr>
      <w:r>
        <w:t>variableModeValues[]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variableId</w:t>
            </w:r>
          </w:p>
        </w:tc>
        <w:tc>
          <w:tcPr>
            <w:tcW w:type="dxa" w:w="2880"/>
          </w:tcPr>
          <w:p>
            <w:r>
              <w:t>string</w:t>
            </w:r>
          </w:p>
        </w:tc>
        <w:tc>
          <w:tcPr>
            <w:tcW w:type="dxa" w:w="2880"/>
          </w:tcPr>
          <w:p>
            <w:r>
              <w:t>Required. Target variable id. Can use a temporary variable id.</w:t>
            </w:r>
          </w:p>
        </w:tc>
      </w:tr>
      <w:tr>
        <w:tc>
          <w:tcPr>
            <w:tcW w:type="dxa" w:w="2880"/>
          </w:tcPr>
          <w:p>
            <w:r>
              <w:t>modeId</w:t>
            </w:r>
          </w:p>
        </w:tc>
        <w:tc>
          <w:tcPr>
            <w:tcW w:type="dxa" w:w="2880"/>
          </w:tcPr>
          <w:p>
            <w:r>
              <w:t>string</w:t>
            </w:r>
          </w:p>
        </w:tc>
        <w:tc>
          <w:tcPr>
            <w:tcW w:type="dxa" w:w="2880"/>
          </w:tcPr>
          <w:p>
            <w:r>
              <w:t>Required. Must correspond to a mode in the variable collection that contains the target variable.</w:t>
            </w:r>
          </w:p>
        </w:tc>
      </w:tr>
      <w:tr>
        <w:tc>
          <w:tcPr>
            <w:tcW w:type="dxa" w:w="2880"/>
          </w:tcPr>
          <w:p>
            <w:r>
              <w:t>value</w:t>
            </w:r>
          </w:p>
        </w:tc>
        <w:tc>
          <w:tcPr>
            <w:tcW w:type="dxa" w:w="2880"/>
          </w:tcPr>
          <w:p>
            <w:r>
              <w:t>oneOf</w:t>
            </w:r>
          </w:p>
        </w:tc>
        <w:tc>
          <w:tcPr>
            <w:tcW w:type="dxa" w:w="2880"/>
          </w:tcPr>
          <w:p>
            <w:r>
              <w:t>Required. One of: boolean, number, string, &lt;RGB&gt;, &lt;RGBA&gt;, &lt;VariableAlias&gt;, or null. When setting aliases: cannot alias to itself or form an alias cycle.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"error": false,</w:t>
        <w:br/>
        <w:t xml:space="preserve"> "meta": {</w:t>
        <w:br/>
        <w:t xml:space="preserve"> "tempIdToRealId": {</w:t>
        <w:br/>
        <w:t xml:space="preserve"> "my_new_collection": "VariableCollectionId:123",</w:t>
        <w:br/>
        <w:t xml:space="preserve"> "my_initial_mode": "VariableModeId:456",</w:t>
        <w:br/>
        <w:t xml:space="preserve"> "my_new_variable": "VariableId:789"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"Token is missing or incorrect."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"The request was valid, but the server is refusing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"In some cases API requests may be throttled or rate limited. Please wait a while before attempting the request again (typically a minute)."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Response status code (200 on success; error responses use their own status codes).</w:t>
            </w:r>
          </w:p>
        </w:tc>
      </w:tr>
      <w:tr>
        <w:tc>
          <w:tcPr>
            <w:tcW w:type="dxa" w:w="2880"/>
          </w:tcPr>
          <w:p>
            <w:r>
              <w:t>error</w:t>
            </w:r>
          </w:p>
        </w:tc>
        <w:tc>
          <w:tcPr>
            <w:tcW w:type="dxa" w:w="2880"/>
          </w:tcPr>
          <w:p>
            <w:r>
              <w:t>boolean</w:t>
            </w:r>
          </w:p>
        </w:tc>
        <w:tc>
          <w:tcPr>
            <w:tcW w:type="dxa" w:w="2880"/>
          </w:tcPr>
          <w:p>
            <w:r>
              <w:t>false on success; true on error.</w:t>
            </w:r>
          </w:p>
        </w:tc>
      </w:tr>
      <w:tr>
        <w:tc>
          <w:tcPr>
            <w:tcW w:type="dxa" w:w="2880"/>
          </w:tcPr>
          <w:p>
            <w:r>
              <w:t>meta</w:t>
            </w:r>
          </w:p>
        </w:tc>
        <w:tc>
          <w:tcPr>
            <w:tcW w:type="dxa" w:w="2880"/>
          </w:tcPr>
          <w:p>
            <w:r>
              <w:t>object</w:t>
            </w:r>
          </w:p>
        </w:tc>
        <w:tc>
          <w:tcPr>
            <w:tcW w:type="dxa" w:w="2880"/>
          </w:tcPr>
          <w:p>
            <w:r>
              <w:t>Present on success.</w:t>
            </w:r>
          </w:p>
        </w:tc>
      </w:tr>
      <w:tr>
        <w:tc>
          <w:tcPr>
            <w:tcW w:type="dxa" w:w="2880"/>
          </w:tcPr>
          <w:p>
            <w:r>
              <w:t>meta.tempIdToRealId</w:t>
            </w:r>
          </w:p>
        </w:tc>
        <w:tc>
          <w:tcPr>
            <w:tcW w:type="dxa" w:w="2880"/>
          </w:tcPr>
          <w:p>
            <w:r>
              <w:t>object</w:t>
            </w:r>
          </w:p>
        </w:tc>
        <w:tc>
          <w:tcPr>
            <w:tcW w:type="dxa" w:w="2880"/>
          </w:tcPr>
          <w:p>
            <w:r>
              <w:t>Map of temporary ids in the request to real ids of newly created objects.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'https://api.figma.com/v1/files/AbCDeF1234567890/variables' \</w:t>
        <w:br/>
        <w:t xml:space="preserve"> --header 'Content-Type: application/json' \</w:t>
        <w:br/>
        <w:t xml:space="preserve"> --data '{</w:t>
        <w:br/>
        <w:t xml:space="preserve"> "variableCollections": [</w:t>
        <w:br/>
        <w:t xml:space="preserve">      {</w:t>
        <w:br/>
        <w:t xml:space="preserve"> "action": "CREATE",</w:t>
        <w:br/>
        <w:t xml:space="preserve"> "id": "my_new_collection",</w:t>
        <w:br/>
        <w:t xml:space="preserve"> "name": "Brand",</w:t>
        <w:br/>
        <w:t xml:space="preserve"> "initialModeId": "my_initial_mode",</w:t>
        <w:br/>
        <w:t xml:space="preserve"> "hiddenFromPublishing": false</w:t>
        <w:br/>
        <w:t xml:space="preserve">      }</w:t>
        <w:br/>
        <w:t xml:space="preserve">    ],</w:t>
        <w:br/>
        <w:t xml:space="preserve"> "variableModes": [</w:t>
        <w:br/>
        <w:t xml:space="preserve">      {</w:t>
        <w:br/>
        <w:t xml:space="preserve"> "action": "CREATE",</w:t>
        <w:br/>
        <w:t xml:space="preserve"> "id": "dark_mode",</w:t>
        <w:br/>
        <w:t xml:space="preserve"> "name": "Dark",</w:t>
        <w:br/>
        <w:t xml:space="preserve"> "variableCollectionId": "my_new_collection"</w:t>
        <w:br/>
        <w:t xml:space="preserve">      }</w:t>
        <w:br/>
        <w:t xml:space="preserve">    ],</w:t>
        <w:br/>
        <w:t xml:space="preserve"> "variables": [</w:t>
        <w:br/>
        <w:t xml:space="preserve">      {</w:t>
        <w:br/>
        <w:t xml:space="preserve"> "action": "CREATE",</w:t>
        <w:br/>
        <w:t xml:space="preserve"> "id": "my_new_variable",</w:t>
        <w:br/>
        <w:t xml:space="preserve"> "name": "Color/Primary",</w:t>
        <w:br/>
        <w:t xml:space="preserve"> "variableCollectionId": "my_new_collection",</w:t>
        <w:br/>
        <w:t xml:space="preserve"> "resolvedType": "COLOR",</w:t>
        <w:br/>
        <w:t xml:space="preserve"> "hiddenFromPublishing": false,</w:t>
        <w:br/>
        <w:t xml:space="preserve"> "scopes": ["ALL_FILLS"]</w:t>
        <w:br/>
        <w:t xml:space="preserve">      }</w:t>
        <w:br/>
        <w:t xml:space="preserve">    ],</w:t>
        <w:br/>
        <w:t xml:space="preserve"> "variableModeValues": [</w:t>
        <w:br/>
        <w:t xml:space="preserve">      {</w:t>
        <w:br/>
        <w:t xml:space="preserve"> "variableId": "my_new_variable",</w:t>
        <w:br/>
        <w:t xml:space="preserve"> "modeId": "my_initial_mode",</w:t>
        <w:br/>
        <w:t xml:space="preserve"> "value": {</w:t>
        <w:br/>
        <w:t xml:space="preserve"> "r": 1,</w:t>
        <w:br/>
        <w:t xml:space="preserve"> "g": 0,</w:t>
        <w:br/>
        <w:t xml:space="preserve"> "b": 0</w:t>
        <w:br/>
        <w:t xml:space="preserve">        }</w:t>
        <w:br/>
        <w:t xml:space="preserve">      }</w:t>
        <w:br/>
        <w:t xml:space="preserve">    ]</w:t>
        <w:br/>
        <w:t xml:space="preserve">  }'</w:t>
      </w:r>
    </w:p>
    <w:p>
      <w:pPr>
        <w:pStyle w:val="Heading3"/>
      </w:pPr>
      <w:r>
        <w:t>Example Usage</w:t>
      </w:r>
    </w:p>
    <w:p>
      <w:pPr>
        <w:pStyle w:val="Heading3"/>
      </w:pPr>
      <w:r>
        <w:t>Example 1: Create a collection and a variable (using temporary ids)</w:t>
      </w:r>
    </w:p>
    <w:p>
      <w:r>
        <w:rPr>
          <w:b/>
          <w:color w:val="666666"/>
          <w:sz w:val="16"/>
        </w:rPr>
        <w:t>[bash]</w:t>
      </w:r>
    </w:p>
    <w:p>
      <w:pPr>
        <w:shd w:fill="F2F2F2" w:val="clear"/>
      </w:pPr>
      <w:r>
        <w:rPr>
          <w:rFonts w:ascii="Courier New" w:hAnsi="Courier New"/>
          <w:sz w:val="17"/>
        </w:rPr>
        <w:t>curl --location 'https://api.figma.com/v1/files/AbCDeF1234567890/variables' \</w:t>
        <w:br/>
        <w:t xml:space="preserve"> --header 'Content-Type: application/json' \</w:t>
        <w:br/>
        <w:t xml:space="preserve"> --data '{</w:t>
        <w:br/>
        <w:t xml:space="preserve"> "variableCollections": [</w:t>
        <w:br/>
        <w:t xml:space="preserve">      { "action": "CREATE", "id": "collection_tmp", "name": "Spacing", "initialModeId": "mode_tmp" }</w:t>
        <w:br/>
        <w:t xml:space="preserve">    ],</w:t>
        <w:br/>
        <w:t xml:space="preserve"> "variableModes": [],</w:t>
        <w:br/>
        <w:t xml:space="preserve"> "variables": [</w:t>
        <w:br/>
        <w:t xml:space="preserve">      { "action": "CREATE", "id": "var_tmp", "name": "Space/100", "variableCollectionId": "collection_tmp", "resolvedType": "FLOAT" }</w:t>
        <w:br/>
        <w:t xml:space="preserve">    ],</w:t>
        <w:br/>
        <w:t xml:space="preserve"> "variableModeValues": [</w:t>
        <w:br/>
        <w:t xml:space="preserve">      { "variableId": "var_tmp", "modeId": "mode_tmp", "value": 8 }</w:t>
        <w:br/>
        <w:t xml:space="preserve">    ]</w:t>
        <w:br/>
        <w:t xml:space="preserve">  }'</w:t>
      </w:r>
    </w:p>
    <w:p>
      <w:pPr>
        <w:pStyle w:val="Heading3"/>
      </w:pPr>
      <w:r>
        <w:t>Example 2: Update a variable’s name/description</w:t>
      </w:r>
    </w:p>
    <w:p>
      <w:r>
        <w:rPr>
          <w:b/>
          <w:color w:val="666666"/>
          <w:sz w:val="16"/>
        </w:rPr>
        <w:t>[bash]</w:t>
      </w:r>
    </w:p>
    <w:p>
      <w:pPr>
        <w:shd w:fill="F2F2F2" w:val="clear"/>
      </w:pPr>
      <w:r>
        <w:rPr>
          <w:rFonts w:ascii="Courier New" w:hAnsi="Courier New"/>
          <w:sz w:val="17"/>
        </w:rPr>
        <w:t>curl --location 'https://api.figma.com/v1/files/AbCDeF1234567890/variables' \</w:t>
        <w:br/>
        <w:t xml:space="preserve"> --header 'Content-Type: application/json' \</w:t>
        <w:br/>
        <w:t xml:space="preserve"> --data '{</w:t>
        <w:br/>
        <w:t xml:space="preserve"> "variableCollections": [],</w:t>
        <w:br/>
        <w:t xml:space="preserve"> "variableModes": [],</w:t>
        <w:br/>
        <w:t xml:space="preserve"> "variables": [</w:t>
        <w:br/>
        <w:t xml:space="preserve">      { "action": "UPDATE", "id": "VariableId:789", "name": "Color/Primary/Updated", "description": "Updated description" }</w:t>
        <w:br/>
        <w:t xml:space="preserve">    ],</w:t>
        <w:br/>
        <w:t xml:space="preserve"> "variableModeValues": []</w:t>
        <w:br/>
        <w:t xml:space="preserve">  }'</w:t>
      </w:r>
    </w:p>
    <w:p>
      <w:pPr>
        <w:pStyle w:val="Heading3"/>
      </w:pPr>
      <w:r>
        <w:t>Example 3: Delete a mode and a variable</w:t>
      </w:r>
    </w:p>
    <w:p>
      <w:r>
        <w:rPr>
          <w:b/>
          <w:color w:val="666666"/>
          <w:sz w:val="16"/>
        </w:rPr>
        <w:t>[bash]</w:t>
      </w:r>
    </w:p>
    <w:p>
      <w:pPr>
        <w:shd w:fill="F2F2F2" w:val="clear"/>
      </w:pPr>
      <w:r>
        <w:rPr>
          <w:rFonts w:ascii="Courier New" w:hAnsi="Courier New"/>
          <w:sz w:val="17"/>
        </w:rPr>
        <w:t>curl --location 'https://api.figma.com/v1/files/AbCDeF1234567890/variables' \</w:t>
        <w:br/>
        <w:t xml:space="preserve"> --header 'Content-Type: application/json' \</w:t>
        <w:br/>
        <w:t xml:space="preserve"> --data '{</w:t>
        <w:br/>
        <w:t xml:space="preserve"> "variableCollections": [],</w:t>
        <w:br/>
        <w:t xml:space="preserve"> "variableModes": [</w:t>
        <w:br/>
        <w:t xml:space="preserve">      { "action": "DELETE", "id": "VariableModeId:456" }</w:t>
        <w:br/>
        <w:t xml:space="preserve">    ],</w:t>
        <w:br/>
        <w:t xml:space="preserve"> "variables": [</w:t>
        <w:br/>
        <w:t xml:space="preserve">      { "action": "DELETE", "id": "VariableId:789" }</w:t>
        <w:br/>
        <w:t xml:space="preserve">    ],</w:t>
        <w:br/>
        <w:t xml:space="preserve"> "variableModeValues": []</w:t>
        <w:br/>
        <w:t xml:space="preserve">  }'</w:t>
      </w:r>
    </w:p>
    <w:p>
      <w:pPr>
        <w:pStyle w:val="Heading3"/>
      </w:pPr>
      <w:r>
        <w:t>Behavior</w:t>
      </w:r>
    </w:p>
    <w:p>
      <w:pPr>
        <w:pStyle w:val="ListBullet"/>
      </w:pPr>
      <w:r>
        <w:t xml:space="preserve">Applies changes in this order (and within each array, by array order): </w:t>
        <w:br/>
        <w:br/>
        <w:t>variableCollections → 2) variableModes → 3) variables → 4) variableModeValues</w:t>
      </w:r>
    </w:p>
    <w:p>
      <w:pPr>
        <w:pStyle w:val="ListBullet"/>
      </w:pPr>
      <w:r>
        <w:t>Supports temporary ids for collections/modes/variables created in the same request body; these ids can be referenced by dependent objects later in the same request.</w:t>
      </w:r>
    </w:p>
    <w:p>
      <w:pPr>
        <w:pStyle w:val="ListBullet"/>
      </w:pPr>
      <w:r>
        <w:t>Returns a meta.tempIdToRealId mapping for created objects.</w:t>
      </w:r>
    </w:p>
    <w:p>
      <w:pPr>
        <w:pStyle w:val="ListBullet"/>
      </w:pPr>
      <w:r>
        <w:t>Applies default variable values when adding new modes or variables (consistent with the UI).</w:t>
      </w:r>
    </w:p>
    <w:p>
      <w:pPr>
        <w:pStyle w:val="ListBullet"/>
      </w:pPr>
      <w:r>
        <w:t>Treats the entire request as one atomic operation; failures return 400 and persist nothing.</w:t>
      </w:r>
    </w:p>
    <w:p>
      <w:pPr>
        <w:pStyle w:val="Heading3"/>
      </w:pPr>
      <w:r>
        <w:t>Notes</w:t>
      </w:r>
    </w:p>
    <w:p>
      <w:pPr>
        <w:pStyle w:val="ListBullet"/>
      </w:pPr>
      <w:r>
        <w:t>Request body must be 4MB or less</w:t>
      </w:r>
    </w:p>
    <w:p>
      <w:pPr>
        <w:pStyle w:val="ListBullet"/>
      </w:pPr>
      <w:r>
        <w:t xml:space="preserve">Collection constraints: </w:t>
        <w:br/>
        <w:br/>
        <w:t>Max 40 modes per collection</w:t>
        <w:br/>
        <w:t>Max 5000 variables per collection</w:t>
      </w:r>
    </w:p>
    <w:p>
      <w:pPr>
        <w:pStyle w:val="ListBullet"/>
      </w:pPr>
      <w:r>
        <w:t xml:space="preserve">Mode constraints: </w:t>
        <w:br/>
        <w:br/>
        <w:t>Mode name max length: 40 characters</w:t>
      </w:r>
    </w:p>
    <w:p>
      <w:pPr>
        <w:pStyle w:val="ListBullet"/>
      </w:pPr>
      <w:r>
        <w:t xml:space="preserve">Variable constraints: </w:t>
        <w:br/>
        <w:br/>
        <w:t>Variable names must be unique within a collection</w:t>
        <w:br/>
        <w:t>Variable names cannot contain certain special characters such as .{} (as documented)</w:t>
      </w:r>
    </w:p>
    <w:p>
      <w:pPr>
        <w:pStyle w:val="ListBullet"/>
      </w:pPr>
      <w:r>
        <w:t xml:space="preserve">Alias constraints (for variableModeValues.value when using &lt;VariableAlias&gt;): </w:t>
        <w:br/>
        <w:br/>
        <w:t>Cannot alias to itself</w:t>
        <w:br/>
        <w:t>Cannot form an alias cycle</w:t>
      </w:r>
    </w:p>
    <w:p>
      <w:pPr>
        <w:pStyle w:val="ListBullet"/>
      </w:pPr>
      <w:r>
        <w:t>You cannot update remote variables or collections; you can only update variables in the file where they were originally created</w:t>
      </w:r>
    </w:p>
    <w:p>
      <w:pPr>
        <w:pStyle w:val="Heading3"/>
      </w:pPr>
      <w:r>
        <w:t>Gotchas</w:t>
      </w:r>
    </w:p>
    <w:p>
      <w:pPr>
        <w:pStyle w:val="ListBullet"/>
      </w:pPr>
      <w:r>
        <w:t>You must include an action property for collections, modes, and variables objects; without it, the request will fail validation.</w:t>
      </w:r>
    </w:p>
    <w:p>
      <w:pPr>
        <w:pStyle w:val="ListBullet"/>
      </w:pPr>
      <w:r>
        <w:t>Creating a new collection automatically creates a default mode; use initialModeId (temporary id) if you need to reference that mode later in the same request.</w:t>
      </w:r>
    </w:p>
    <w:p>
      <w:pPr>
        <w:pStyle w:val="ListBullet"/>
      </w:pPr>
      <w:r>
        <w:t>Large/complex requests may fail with 400 if resources are too large to complete (including timeouts); reduce the number/size of objects.</w:t>
      </w:r>
    </w:p>
    <w:p>
      <w:pPr>
        <w:pStyle w:val="Heading3"/>
      </w:pPr>
      <w:r>
        <w:t>Error Handling</w:t>
      </w:r>
    </w:p>
    <w:p>
      <w:pPr>
        <w:pStyle w:val="ListBullet"/>
      </w:pPr>
      <w:r>
        <w:t>400: Invalid/malformed parameters, validation failures, or request too large/timeout; no changes are persisted</w:t>
      </w:r>
    </w:p>
    <w:p>
      <w:pPr>
        <w:pStyle w:val="ListBullet"/>
      </w:pPr>
      <w:r>
        <w:t>401: Token missing or incorrect</w:t>
      </w:r>
    </w:p>
    <w:p>
      <w:pPr>
        <w:pStyle w:val="ListBullet"/>
      </w:pPr>
      <w:r>
        <w:t>403: Insufficient permissions (including not being an eligible Enterprise/Editor user)</w:t>
      </w:r>
    </w:p>
    <w:p>
      <w:pPr>
        <w:pStyle w:val="ListBullet"/>
      </w:pPr>
      <w:r>
        <w:t>404: File/resource not found</w:t>
      </w:r>
    </w:p>
    <w:p>
      <w:pPr>
        <w:pStyle w:val="ListBullet"/>
      </w:pPr>
      <w:r>
        <w:t>429: Rate limited; wait (typically a minute) before retrying</w:t>
      </w:r>
    </w:p>
    <w:p>
      <w:pPr>
        <w:pStyle w:val="ListBullet"/>
      </w:pPr>
      <w:r>
        <w:t>500: Internal server error</w:t>
      </w:r>
    </w:p>
    <w:p>
      <w:r>
        <w:br w:type="page"/>
      </w:r>
    </w:p>
    <w:p>
      <w:pPr>
        <w:pStyle w:val="Heading2"/>
      </w:pPr>
      <w:r>
        <w:t>40. [GET] List Webhooks by Context or Plan</w:t>
      </w:r>
    </w:p>
    <w:p>
      <w:r>
        <w:rPr>
          <w:b/>
        </w:rPr>
        <w:t xml:space="preserve">Endpoint: </w:t>
      </w:r>
      <w:r>
        <w:rPr>
          <w:rFonts w:ascii="Courier New" w:hAnsi="Courier New"/>
          <w:sz w:val="18"/>
        </w:rPr>
        <w:t>/v2/webhooks</w:t>
      </w:r>
    </w:p>
    <w:p>
      <w:pPr>
        <w:pStyle w:val="Heading3"/>
      </w:pPr>
      <w:r>
        <w:t>Prerequisites</w:t>
      </w:r>
    </w:p>
    <w:p>
      <w:pPr>
        <w:pStyle w:val="ListBullet"/>
      </w:pPr>
      <w:r>
        <w:t>You must have access to the specified context (team/project/file) or to the plan referenced by plan_api_id.</w:t>
      </w:r>
    </w:p>
    <w:p>
      <w:pPr>
        <w:pStyle w:val="Heading3"/>
      </w:pPr>
      <w:r>
        <w:t>Method</w:t>
      </w:r>
    </w:p>
    <w:p>
      <w:r>
        <w:t>GET</w:t>
      </w:r>
    </w:p>
    <w:p>
      <w:pPr>
        <w:pStyle w:val="Heading3"/>
      </w:pPr>
      <w:r>
        <w:t>URL</w:t>
      </w:r>
    </w:p>
    <w:p>
      <w:r>
        <w:t>https://api.figma.com/v2/webhooks</w:t>
      </w:r>
    </w:p>
    <w:p>
      <w:pPr>
        <w:pStyle w:val="Heading3"/>
      </w:pPr>
      <w:r>
        <w:t>Description</w:t>
      </w:r>
    </w:p>
    <w:p>
      <w:r>
        <w:t>Returns a list of webhooks corresponding to the context or plan provided, if they exist. If plan_api_id is used, webhooks for all contexts you have access to are returned and the response is paginated.</w:t>
      </w:r>
    </w:p>
    <w:p>
      <w:pPr>
        <w:pStyle w:val="Heading3"/>
      </w:pPr>
      <w:r>
        <w:t>Enforcement Rules</w:t>
      </w:r>
    </w:p>
    <w:p>
      <w:pPr>
        <w:pStyle w:val="ListBullet"/>
      </w:pPr>
      <w:r>
        <w:t xml:space="preserve">Provide either: </w:t>
        <w:br/>
        <w:br/>
        <w:t>plan_api_id, or</w:t>
        <w:br/>
        <w:t>context (optionally with context_id)</w:t>
      </w:r>
    </w:p>
    <w:p>
      <w:pPr>
        <w:pStyle w:val="ListBullet"/>
      </w:pPr>
      <w:r>
        <w:t>If you use context_id, you cannot use plan_api_id.</w:t>
      </w:r>
    </w:p>
    <w:p>
      <w:pPr>
        <w:pStyle w:val="ListBullet"/>
      </w:pPr>
      <w:r>
        <w:t>If you use plan_api_id, you cannot use context or context_id.</w:t>
      </w:r>
    </w:p>
    <w:p>
      <w:pPr>
        <w:pStyle w:val="ListBullet"/>
      </w:pPr>
      <w:r>
        <w:t>cursor is only meaningful when using plan_api_id; if using context/context_id, cursor is ignored.</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/v2/webhooks?plan_api_id=plan_123</w:t>
        <w:br/>
        <w:t>/v2/webhooks?plan_api_id=plan_123&amp;cursor=https%3A%2F%2Fapi.figma.com%2Fv2%2Fwebhooks%3Fplan_api_id%3Dplan_123%26cursor%3Dabc</w:t>
        <w:br/>
        <w:t>/v2/webhooks?context=team</w:t>
        <w:br/>
        <w:t>/v2/webhooks?context=project&amp;context_id=987654321</w:t>
      </w:r>
    </w:p>
    <w:p>
      <w:pPr>
        <w:pStyle w:val="Heading3"/>
      </w:pPr>
      <w:r>
        <w:t>Invalid Examples</w:t>
      </w:r>
    </w:p>
    <w:p>
      <w:r>
        <w:rPr>
          <w:b/>
          <w:color w:val="666666"/>
          <w:sz w:val="16"/>
        </w:rPr>
        <w:t>[http]</w:t>
      </w:r>
    </w:p>
    <w:p>
      <w:pPr>
        <w:shd w:fill="F2F2F2" w:val="clear"/>
      </w:pPr>
      <w:r>
        <w:rPr>
          <w:rFonts w:ascii="Courier New" w:hAnsi="Courier New"/>
          <w:sz w:val="17"/>
        </w:rPr>
        <w:t>/v2/webhooks?context=file&amp;context_id=123&amp;plan_api_id=plan_123</w:t>
        <w:br/>
        <w:t>/v2/webhooks?plan_api_id=plan_123&amp;context=team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Context to get webhooks for. Should be "team", "project", or "file".</w:t>
            </w:r>
          </w:p>
        </w:tc>
      </w:tr>
      <w:tr>
        <w:tc>
          <w:tcPr>
            <w:tcW w:type="dxa" w:w="2880"/>
          </w:tcPr>
          <w:p>
            <w:r>
              <w:t>context_id</w:t>
            </w:r>
          </w:p>
        </w:tc>
        <w:tc>
          <w:tcPr>
            <w:tcW w:type="dxa" w:w="2880"/>
          </w:tcPr>
          <w:p>
            <w:r>
              <w:t>string</w:t>
            </w:r>
          </w:p>
        </w:tc>
        <w:tc>
          <w:tcPr>
            <w:tcW w:type="dxa" w:w="2880"/>
          </w:tcPr>
          <w:p>
            <w:r>
              <w:t>The ID of the context to get attached webhooks for. If using context_id, you cannot use plan_api_id.</w:t>
            </w:r>
          </w:p>
        </w:tc>
      </w:tr>
      <w:tr>
        <w:tc>
          <w:tcPr>
            <w:tcW w:type="dxa" w:w="2880"/>
          </w:tcPr>
          <w:p>
            <w:r>
              <w:t>plan_api_id</w:t>
            </w:r>
          </w:p>
        </w:tc>
        <w:tc>
          <w:tcPr>
            <w:tcW w:type="dxa" w:w="2880"/>
          </w:tcPr>
          <w:p>
            <w:r>
              <w:t>string</w:t>
            </w:r>
          </w:p>
        </w:tc>
        <w:tc>
          <w:tcPr>
            <w:tcW w:type="dxa" w:w="2880"/>
          </w:tcPr>
          <w:p>
            <w:r>
              <w:t>The ID of your plan. Use this to get all webhooks for all contexts you have access to. If using plan_api_id, you cannot use context or context_id. When you use plan_api_id, the response is paginated.</w:t>
            </w:r>
          </w:p>
        </w:tc>
      </w:tr>
      <w:tr>
        <w:tc>
          <w:tcPr>
            <w:tcW w:type="dxa" w:w="2880"/>
          </w:tcPr>
          <w:p>
            <w:r>
              <w:t>cursor</w:t>
            </w:r>
          </w:p>
        </w:tc>
        <w:tc>
          <w:tcPr>
            <w:tcW w:type="dxa" w:w="2880"/>
          </w:tcPr>
          <w:p>
            <w:r>
              <w:t>string</w:t>
            </w:r>
          </w:p>
        </w:tc>
        <w:tc>
          <w:tcPr>
            <w:tcW w:type="dxa" w:w="2880"/>
          </w:tcPr>
          <w:p>
            <w:r>
              <w:t>Pagination cursor only when using plan_api_id. Provide the next_page or prev_page value from the previous response. If using context/context_id, this parameter is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w:t>
        <w:br/>
        <w:t xml:space="preserve"> "id": "WKH_123456",</w:t>
        <w:br/>
        <w:t xml:space="preserve"> "event_type": "FILE_UPDATE",</w:t>
        <w:br/>
        <w:t xml:space="preserve"> "team_id": "12345",</w:t>
        <w:br/>
        <w:t xml:space="preserve"> "context": "TEAM",</w:t>
        <w:br/>
        <w:t xml:space="preserve"> "context_id": "12345",</w:t>
        <w:br/>
        <w:t xml:space="preserve"> "plan_api_id": "plan_123",</w:t>
        <w:br/>
        <w:t xml:space="preserve"> "status": "ACTIVE",</w:t>
        <w:br/>
        <w:t xml:space="preserve"> "client_id": null,</w:t>
        <w:br/>
        <w:t xml:space="preserve"> "passcode": "",</w:t>
        <w:br/>
        <w:t xml:space="preserve"> "endpoint": "https://example.com/figma/webhook",</w:t>
        <w:br/>
        <w:t xml:space="preserve"> "description": "My webhook description"</w:t>
        <w:br/>
        <w:t xml:space="preserve"> }</w:t>
        <w:br/>
        <w:t xml:space="preserve"> ],</w:t>
        <w:br/>
        <w:t xml:space="preserve"> "pagination": {</w:t>
        <w:br/>
        <w:t xml:space="preserve"> "prev_page": "https://api.figma.com/v2/webhooks?plan_api_id=plan_123&amp;cursor=prev_abc",</w:t>
        <w:br/>
        <w:t xml:space="preserve"> "next_page": "https://api.figma.com/v2/webhooks?plan_api_id=plan_123&amp;cursor=next_def"</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 Please check the input formats."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"The request was valid, but the server is refusing action."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An array of webhooks.</w:t>
            </w:r>
          </w:p>
        </w:tc>
      </w:tr>
      <w:tr>
        <w:tc>
          <w:tcPr>
            <w:tcW w:type="dxa" w:w="2880"/>
          </w:tcPr>
          <w:p>
            <w:r>
              <w:t>webhooks.id</w:t>
            </w:r>
          </w:p>
        </w:tc>
        <w:tc>
          <w:tcPr>
            <w:tcW w:type="dxa" w:w="2880"/>
          </w:tcPr>
          <w:p>
            <w:r>
              <w:t>string</w:t>
            </w:r>
          </w:p>
        </w:tc>
        <w:tc>
          <w:tcPr>
            <w:tcW w:type="dxa" w:w="2880"/>
          </w:tcPr>
          <w:p>
            <w:r>
              <w:t>The ID of the webhook.</w:t>
            </w:r>
          </w:p>
        </w:tc>
      </w:tr>
      <w:tr>
        <w:tc>
          <w:tcPr>
            <w:tcW w:type="dxa" w:w="2880"/>
          </w:tcPr>
          <w:p>
            <w:r>
              <w:t>webhooks.event_type</w:t>
            </w:r>
          </w:p>
        </w:tc>
        <w:tc>
          <w:tcPr>
            <w:tcW w:type="dxa" w:w="2880"/>
          </w:tcPr>
          <w:p>
            <w:r>
              <w:t>string</w:t>
            </w:r>
          </w:p>
        </w:tc>
        <w:tc>
          <w:tcPr>
            <w:tcW w:type="dxa" w:w="2880"/>
          </w:tcPr>
          <w:p>
            <w:r>
              <w:t>One of: "PING", "FILE_UPDATE", "FILE_VERSION_UPDATE", "FILE_DELETE", "LIBRARY_PUBLISH", "FILE_COMMENT", "DEV_MODE_STATUS_UPDATE".</w:t>
            </w:r>
          </w:p>
        </w:tc>
      </w:tr>
      <w:tr>
        <w:tc>
          <w:tcPr>
            <w:tcW w:type="dxa" w:w="2880"/>
          </w:tcPr>
          <w:p>
            <w:r>
              <w:t>webhooks.team_id</w:t>
            </w:r>
          </w:p>
        </w:tc>
        <w:tc>
          <w:tcPr>
            <w:tcW w:type="dxa" w:w="2880"/>
          </w:tcPr>
          <w:p>
            <w:r>
              <w:t>string</w:t>
            </w:r>
          </w:p>
        </w:tc>
        <w:tc>
          <w:tcPr>
            <w:tcW w:type="dxa" w:w="2880"/>
          </w:tcPr>
          <w:p>
            <w:r>
              <w:t>The team id you are subscribed to for updates. Deprecated; use context and context_id instead.</w:t>
            </w:r>
          </w:p>
        </w:tc>
      </w:tr>
      <w:tr>
        <w:tc>
          <w:tcPr>
            <w:tcW w:type="dxa" w:w="2880"/>
          </w:tcPr>
          <w:p>
            <w:r>
              <w:t>webhooks.context</w:t>
            </w:r>
          </w:p>
        </w:tc>
        <w:tc>
          <w:tcPr>
            <w:tcW w:type="dxa" w:w="2880"/>
          </w:tcPr>
          <w:p>
            <w:r>
              <w:t>string</w:t>
            </w:r>
          </w:p>
        </w:tc>
        <w:tc>
          <w:tcPr>
            <w:tcW w:type="dxa" w:w="2880"/>
          </w:tcPr>
          <w:p>
            <w:r>
              <w:t>The type of context this webhook is attached to. Value will be "PROJECT", "TEAM", or "FILE".</w:t>
            </w:r>
          </w:p>
        </w:tc>
      </w:tr>
      <w:tr>
        <w:tc>
          <w:tcPr>
            <w:tcW w:type="dxa" w:w="2880"/>
          </w:tcPr>
          <w:p>
            <w:r>
              <w:t>webhooks.context_id</w:t>
            </w:r>
          </w:p>
        </w:tc>
        <w:tc>
          <w:tcPr>
            <w:tcW w:type="dxa" w:w="2880"/>
          </w:tcPr>
          <w:p>
            <w:r>
              <w:t>string</w:t>
            </w:r>
          </w:p>
        </w:tc>
        <w:tc>
          <w:tcPr>
            <w:tcW w:type="dxa" w:w="2880"/>
          </w:tcPr>
          <w:p>
            <w:r>
              <w:t>The ID of the context this webhook is attached to.</w:t>
            </w:r>
          </w:p>
        </w:tc>
      </w:tr>
      <w:tr>
        <w:tc>
          <w:tcPr>
            <w:tcW w:type="dxa" w:w="2880"/>
          </w:tcPr>
          <w:p>
            <w:r>
              <w:t>webhooks.plan_api_id</w:t>
            </w:r>
          </w:p>
        </w:tc>
        <w:tc>
          <w:tcPr>
            <w:tcW w:type="dxa" w:w="2880"/>
          </w:tcPr>
          <w:p>
            <w:r>
              <w:t>string</w:t>
            </w:r>
          </w:p>
        </w:tc>
        <w:tc>
          <w:tcPr>
            <w:tcW w:type="dxa" w:w="2880"/>
          </w:tcPr>
          <w:p>
            <w:r>
              <w:t>The plan API ID of the team or organization where this webhook was created.</w:t>
            </w:r>
          </w:p>
        </w:tc>
      </w:tr>
      <w:tr>
        <w:tc>
          <w:tcPr>
            <w:tcW w:type="dxa" w:w="2880"/>
          </w:tcPr>
          <w:p>
            <w:r>
              <w:t>webhooks.status</w:t>
            </w:r>
          </w:p>
        </w:tc>
        <w:tc>
          <w:tcPr>
            <w:tcW w:type="dxa" w:w="2880"/>
          </w:tcPr>
          <w:p>
            <w:r>
              <w:t>string</w:t>
            </w:r>
          </w:p>
        </w:tc>
        <w:tc>
          <w:tcPr>
            <w:tcW w:type="dxa" w:w="2880"/>
          </w:tcPr>
          <w:p>
            <w:r>
              <w:t>Webhook status: "ACTIVE" or "PAUSED".</w:t>
            </w:r>
          </w:p>
        </w:tc>
      </w:tr>
      <w:tr>
        <w:tc>
          <w:tcPr>
            <w:tcW w:type="dxa" w:w="2880"/>
          </w:tcPr>
          <w:p>
            <w:r>
              <w:t>webhooks.client_id</w:t>
            </w:r>
          </w:p>
        </w:tc>
        <w:tc>
          <w:tcPr>
            <w:tcW w:type="dxa" w:w="2880"/>
          </w:tcPr>
          <w:p>
            <w:r>
              <w:t>string | null</w:t>
            </w:r>
          </w:p>
        </w:tc>
        <w:tc>
          <w:tcPr>
            <w:tcW w:type="dxa" w:w="2880"/>
          </w:tcPr>
          <w:p>
            <w:r>
              <w:t>The client ID of the OAuth application that registered this webhook, if any.</w:t>
            </w:r>
          </w:p>
        </w:tc>
      </w:tr>
      <w:tr>
        <w:tc>
          <w:tcPr>
            <w:tcW w:type="dxa" w:w="2880"/>
          </w:tcPr>
          <w:p>
            <w:r>
              <w:t>webhooks.passcode</w:t>
            </w:r>
          </w:p>
        </w:tc>
        <w:tc>
          <w:tcPr>
            <w:tcW w:type="dxa" w:w="2880"/>
          </w:tcPr>
          <w:p>
            <w:r>
              <w:t>string</w:t>
            </w:r>
          </w:p>
        </w:tc>
        <w:tc>
          <w:tcPr>
            <w:tcW w:type="dxa" w:w="2880"/>
          </w:tcPr>
          <w:p>
            <w:r>
              <w:t>Passcode passed back to the webhook endpoint. For security, when using GET endpoints this value is an empty string.</w:t>
            </w:r>
          </w:p>
        </w:tc>
      </w:tr>
      <w:tr>
        <w:tc>
          <w:tcPr>
            <w:tcW w:type="dxa" w:w="2880"/>
          </w:tcPr>
          <w:p>
            <w:r>
              <w:t>webhooks.endpoint</w:t>
            </w:r>
          </w:p>
        </w:tc>
        <w:tc>
          <w:tcPr>
            <w:tcW w:type="dxa" w:w="2880"/>
          </w:tcPr>
          <w:p>
            <w:r>
              <w:t>string</w:t>
            </w:r>
          </w:p>
        </w:tc>
        <w:tc>
          <w:tcPr>
            <w:tcW w:type="dxa" w:w="2880"/>
          </w:tcPr>
          <w:p>
            <w:r>
              <w:t>The endpoint that will be hit when the webhook is triggered.</w:t>
            </w:r>
          </w:p>
        </w:tc>
      </w:tr>
      <w:tr>
        <w:tc>
          <w:tcPr>
            <w:tcW w:type="dxa" w:w="2880"/>
          </w:tcPr>
          <w:p>
            <w:r>
              <w:t>webhooks.description</w:t>
            </w:r>
          </w:p>
        </w:tc>
        <w:tc>
          <w:tcPr>
            <w:tcW w:type="dxa" w:w="2880"/>
          </w:tcPr>
          <w:p>
            <w:r>
              <w:t>string | null</w:t>
            </w:r>
          </w:p>
        </w:tc>
        <w:tc>
          <w:tcPr>
            <w:tcW w:type="dxa" w:w="2880"/>
          </w:tcPr>
          <w:p>
            <w:r>
              <w:t>Optional user-provided description/name for the webhook. Max length 140 characters.</w:t>
            </w:r>
          </w:p>
        </w:tc>
      </w:tr>
      <w:tr>
        <w:tc>
          <w:tcPr>
            <w:tcW w:type="dxa" w:w="2880"/>
          </w:tcPr>
          <w:p>
            <w:r>
              <w:t>pagination</w:t>
            </w:r>
          </w:p>
        </w:tc>
        <w:tc>
          <w:tcPr>
            <w:tcW w:type="dxa" w:w="2880"/>
          </w:tcPr>
          <w:p>
            <w:r>
              <w:t>object</w:t>
            </w:r>
          </w:p>
        </w:tc>
        <w:tc>
          <w:tcPr>
            <w:tcW w:type="dxa" w:w="2880"/>
          </w:tcPr>
          <w:p>
            <w:r>
              <w:t>Pagination object (present in response).</w:t>
            </w:r>
          </w:p>
        </w:tc>
      </w:tr>
      <w:tr>
        <w:tc>
          <w:tcPr>
            <w:tcW w:type="dxa" w:w="2880"/>
          </w:tcPr>
          <w:p>
            <w:r>
              <w:t>pagination.prev_page</w:t>
            </w:r>
          </w:p>
        </w:tc>
        <w:tc>
          <w:tcPr>
            <w:tcW w:type="dxa" w:w="2880"/>
          </w:tcPr>
          <w:p>
            <w:r>
              <w:t>string</w:t>
            </w:r>
          </w:p>
        </w:tc>
        <w:tc>
          <w:tcPr>
            <w:tcW w:type="dxa" w:w="2880"/>
          </w:tcPr>
          <w:p>
            <w:r>
              <w:t>A URL that calls the previous page of the response.</w:t>
            </w:r>
          </w:p>
        </w:tc>
      </w:tr>
      <w:tr>
        <w:tc>
          <w:tcPr>
            <w:tcW w:type="dxa" w:w="2880"/>
          </w:tcPr>
          <w:p>
            <w:r>
              <w:t>pagination.next_page</w:t>
            </w:r>
          </w:p>
        </w:tc>
        <w:tc>
          <w:tcPr>
            <w:tcW w:type="dxa" w:w="2880"/>
          </w:tcPr>
          <w:p>
            <w:r>
              <w:t>string</w:t>
            </w:r>
          </w:p>
        </w:tc>
        <w:tc>
          <w:tcPr>
            <w:tcW w:type="dxa" w:w="2880"/>
          </w:tcPr>
          <w:p>
            <w:r>
              <w:t>A URL that calls the next page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'https://api.figma.com/v2/webhooks?plan_api_id=plan_123'</w:t>
      </w:r>
    </w:p>
    <w:p>
      <w:pPr>
        <w:pStyle w:val="Heading3"/>
      </w:pPr>
      <w:r>
        <w:t>Example Usage</w:t>
      </w:r>
    </w:p>
    <w:p>
      <w:pPr>
        <w:pStyle w:val="Heading3"/>
      </w:pPr>
      <w:r>
        <w:t>Example 1: List webhooks for a specific plan (paginated)</w:t>
      </w:r>
    </w:p>
    <w:p>
      <w:r>
        <w:rPr>
          <w:b/>
          <w:color w:val="666666"/>
          <w:sz w:val="16"/>
        </w:rPr>
        <w:t>[bash]</w:t>
      </w:r>
    </w:p>
    <w:p>
      <w:pPr>
        <w:shd w:fill="F2F2F2" w:val="clear"/>
      </w:pPr>
      <w:r>
        <w:rPr>
          <w:rFonts w:ascii="Courier New" w:hAnsi="Courier New"/>
          <w:sz w:val="17"/>
        </w:rPr>
        <w:t>curl --location 'https://api.figma.com/v2/webhooks?plan_api_id=plan_123'</w:t>
      </w:r>
    </w:p>
    <w:p>
      <w:pPr>
        <w:pStyle w:val="Heading3"/>
      </w:pPr>
      <w:r>
        <w:t>Example 2: Fetch the next page using cursor</w:t>
      </w:r>
    </w:p>
    <w:p>
      <w:r>
        <w:rPr>
          <w:b/>
          <w:color w:val="666666"/>
          <w:sz w:val="16"/>
        </w:rPr>
        <w:t>[bash]</w:t>
      </w:r>
    </w:p>
    <w:p>
      <w:pPr>
        <w:shd w:fill="F2F2F2" w:val="clear"/>
      </w:pPr>
      <w:r>
        <w:rPr>
          <w:rFonts w:ascii="Courier New" w:hAnsi="Courier New"/>
          <w:sz w:val="17"/>
        </w:rPr>
        <w:t>curl --location 'https://api.figma.com/v2/webhooks?plan_api_id=plan_123&amp;cursor=https%3A%2F%2Fapi.figma.com%2Fv2%2Fwebhooks%3Fplan_api_id%3Dplan_123%26cursor%3Dnext_def'</w:t>
      </w:r>
    </w:p>
    <w:p>
      <w:pPr>
        <w:pStyle w:val="Heading3"/>
      </w:pPr>
      <w:r>
        <w:t>Example 3: List webhooks by context (non-paginated behavior implied)</w:t>
      </w:r>
    </w:p>
    <w:p>
      <w:r>
        <w:rPr>
          <w:b/>
          <w:color w:val="666666"/>
          <w:sz w:val="16"/>
        </w:rPr>
        <w:t>[bash]</w:t>
      </w:r>
    </w:p>
    <w:p>
      <w:pPr>
        <w:shd w:fill="F2F2F2" w:val="clear"/>
      </w:pPr>
      <w:r>
        <w:rPr>
          <w:rFonts w:ascii="Courier New" w:hAnsi="Courier New"/>
          <w:sz w:val="17"/>
        </w:rPr>
        <w:t>curl --location 'https://api.figma.com/v2/webhooks?context=team'</w:t>
      </w:r>
    </w:p>
    <w:p>
      <w:pPr>
        <w:pStyle w:val="Heading3"/>
      </w:pPr>
      <w:r>
        <w:t>Notes</w:t>
      </w:r>
    </w:p>
    <w:p>
      <w:pPr>
        <w:pStyle w:val="ListBullet"/>
      </w:pPr>
      <w:r>
        <w:t>When using plan_api_id, the response is paginated; use pagination.next_page / pagination.prev_page as the cursor value to navigate.</w:t>
      </w:r>
    </w:p>
    <w:p>
      <w:pPr>
        <w:pStyle w:val="ListBullet"/>
      </w:pPr>
      <w:r>
        <w:t>cursor is ignored when using context or context_id.</w:t>
      </w:r>
    </w:p>
    <w:p>
      <w:pPr>
        <w:pStyle w:val="ListBullet"/>
      </w:pPr>
      <w:r>
        <w:t>team_id is deprecated in favor of context + context_id.</w:t>
      </w:r>
    </w:p>
    <w:p>
      <w:pPr>
        <w:pStyle w:val="Heading3"/>
      </w:pPr>
      <w:r>
        <w:t>Error Handling</w:t>
      </w:r>
    </w:p>
    <w:p>
      <w:pPr>
        <w:pStyle w:val="ListBullet"/>
      </w:pPr>
      <w:r>
        <w:t>400 Bad Request: Parameters are invalid/malformed, or the request is too large and times out—reduce number/size of objects requested.</w:t>
      </w:r>
    </w:p>
    <w:p>
      <w:pPr>
        <w:pStyle w:val="ListBullet"/>
      </w:pPr>
      <w:r>
        <w:t>403 Forbidden: The caller lacks necessary permissions for the requested resource(s).</w:t>
      </w:r>
    </w:p>
    <w:p>
      <w:pPr>
        <w:pStyle w:val="Heading3"/>
      </w:pPr>
      <w:r>
        <w:t>Related webhooks actions</w:t>
      </w:r>
    </w:p>
    <w:p>
      <w:pPr>
        <w:pStyle w:val="ListBullet"/>
      </w:pPr>
      <w:r>
        <w:t>[POST] Create a Webhook — /webhooks</w:t>
      </w:r>
    </w:p>
    <w:p>
      <w:pPr>
        <w:pStyle w:val="ListBullet"/>
      </w:pPr>
      <w:r>
        <w:t>[GET] Get a Webhook — /v2/webhooks/{{WEBHOOK_ID}}</w:t>
      </w:r>
    </w:p>
    <w:p>
      <w:pPr>
        <w:pStyle w:val="ListBullet"/>
      </w:pPr>
      <w:r>
        <w:t>[PUT] Update a Webhook — /v2/webhooks/{{WEBHOOK_ID}}</w:t>
      </w:r>
    </w:p>
    <w:p>
      <w:pPr>
        <w:pStyle w:val="ListBullet"/>
      </w:pPr>
      <w:r>
        <w:t>[DELETE] Delete a Webhook — /v2/webhooks/{{WEBHOOK_ID}}</w:t>
      </w:r>
    </w:p>
    <w:p>
      <w:pPr>
        <w:pStyle w:val="ListBullet"/>
      </w:pPr>
      <w:r>
        <w:t>[GET] [Deprecated] List a Team's Webhooks — /v2/teams/{{TEAM_ID}}/webhooks</w:t>
      </w:r>
    </w:p>
    <w:p>
      <w:r>
        <w:br w:type="page"/>
      </w:r>
    </w:p>
    <w:p>
      <w:pPr>
        <w:pStyle w:val="Heading2"/>
      </w:pPr>
      <w:r>
        <w:t>41. [POST] Create a Webhook</w:t>
      </w:r>
    </w:p>
    <w:p>
      <w:r>
        <w:rPr>
          <w:b/>
        </w:rPr>
        <w:t xml:space="preserve">Endpoint: </w:t>
      </w:r>
      <w:r>
        <w:rPr>
          <w:rFonts w:ascii="Courier New" w:hAnsi="Courier New"/>
          <w:sz w:val="18"/>
        </w:rPr>
        <w:t>/webhooks</w:t>
      </w:r>
    </w:p>
    <w:p>
      <w:pPr>
        <w:pStyle w:val="Heading3"/>
      </w:pPr>
      <w:r>
        <w:t>Prerequisites</w:t>
      </w:r>
    </w:p>
    <w:p>
      <w:pPr>
        <w:pStyle w:val="ListBullet"/>
      </w:pPr>
      <w:r>
        <w:t>A reachable HTTPS endpoint that can receive POST requests from Figma (the webhook endpoint)</w:t>
      </w:r>
    </w:p>
    <w:p>
      <w:pPr>
        <w:pStyle w:val="ListBullet"/>
      </w:pPr>
      <w:r>
        <w:t>The ID of the context you want to subscribe to (context_id) and its type (context: team, project, or file)</w:t>
      </w:r>
    </w:p>
    <w:p>
      <w:pPr>
        <w:pStyle w:val="Heading3"/>
      </w:pPr>
      <w:r>
        <w:t>Method</w:t>
      </w:r>
    </w:p>
    <w:p>
      <w:r>
        <w:t>POST</w:t>
      </w:r>
    </w:p>
    <w:p>
      <w:pPr>
        <w:pStyle w:val="Heading3"/>
      </w:pPr>
      <w:r>
        <w:t>URL</w:t>
      </w:r>
    </w:p>
    <w:p>
      <w:r>
        <w:t>https://api.figma.com/v2/webhooks</w:t>
      </w:r>
    </w:p>
    <w:p>
      <w:pPr>
        <w:pStyle w:val="Heading3"/>
      </w:pPr>
      <w:r>
        <w:t>Description</w:t>
      </w:r>
    </w:p>
    <w:p>
      <w:r>
        <w:t>Creates a new webhook that will call the specified endpoint when the selected event_type triggers. By default, Figma will send a PING event to the endpoint when the webhook is created; to avoid this, create the webhook with status set to PAUSED and reactivate later.</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enum</w:t>
            </w:r>
          </w:p>
        </w:tc>
        <w:tc>
          <w:tcPr>
            <w:tcW w:type="dxa" w:w="2880"/>
          </w:tcPr>
          <w:p>
            <w:r>
              <w:t>Event that triggers the webhook. Allowed values: PING, FILE_UPDATE, FILE_VERSION_UPDATE, FILE_DELETE, LIBRARY_PUBLISH, FILE_COMMENT, DEV_MODE_STATUS_UPDATE.</w:t>
            </w:r>
          </w:p>
        </w:tc>
      </w:tr>
      <w:tr>
        <w:tc>
          <w:tcPr>
            <w:tcW w:type="dxa" w:w="2880"/>
          </w:tcPr>
          <w:p>
            <w:r>
              <w:t>context</w:t>
            </w:r>
          </w:p>
        </w:tc>
        <w:tc>
          <w:tcPr>
            <w:tcW w:type="dxa" w:w="2880"/>
          </w:tcPr>
          <w:p>
            <w:r>
              <w:t>string</w:t>
            </w:r>
          </w:p>
        </w:tc>
        <w:tc>
          <w:tcPr>
            <w:tcW w:type="dxa" w:w="2880"/>
          </w:tcPr>
          <w:p>
            <w:r>
              <w:t>Context to create the webhook for. Must be "team", "project", or "file".</w:t>
            </w:r>
          </w:p>
        </w:tc>
      </w:tr>
      <w:tr>
        <w:tc>
          <w:tcPr>
            <w:tcW w:type="dxa" w:w="2880"/>
          </w:tcPr>
          <w:p>
            <w:r>
              <w:t>context_id</w:t>
            </w:r>
          </w:p>
        </w:tc>
        <w:tc>
          <w:tcPr>
            <w:tcW w:type="dxa" w:w="2880"/>
          </w:tcPr>
          <w:p>
            <w:r>
              <w:t>string</w:t>
            </w:r>
          </w:p>
        </w:tc>
        <w:tc>
          <w:tcPr>
            <w:tcW w:type="dxa" w:w="2880"/>
          </w:tcPr>
          <w:p>
            <w:r>
              <w:t>The ID of the context you want to receive updates about.</w:t>
            </w:r>
          </w:p>
        </w:tc>
      </w:tr>
      <w:tr>
        <w:tc>
          <w:tcPr>
            <w:tcW w:type="dxa" w:w="2880"/>
          </w:tcPr>
          <w:p>
            <w:r>
              <w:t>endpoint</w:t>
            </w:r>
          </w:p>
        </w:tc>
        <w:tc>
          <w:tcPr>
            <w:tcW w:type="dxa" w:w="2880"/>
          </w:tcPr>
          <w:p>
            <w:r>
              <w:t>string</w:t>
            </w:r>
          </w:p>
        </w:tc>
        <w:tc>
          <w:tcPr>
            <w:tcW w:type="dxa" w:w="2880"/>
          </w:tcPr>
          <w:p>
            <w:r>
              <w:t>The HTTP endpoint that will receive a POST request when the event triggers. Max length: 2048 characters.</w:t>
            </w:r>
          </w:p>
        </w:tc>
      </w:tr>
      <w:tr>
        <w:tc>
          <w:tcPr>
            <w:tcW w:type="dxa" w:w="2880"/>
          </w:tcPr>
          <w:p>
            <w:r>
              <w:t>passcode</w:t>
            </w:r>
          </w:p>
        </w:tc>
        <w:tc>
          <w:tcPr>
            <w:tcW w:type="dxa" w:w="2880"/>
          </w:tcPr>
          <w:p>
            <w:r>
              <w:t>string</w:t>
            </w:r>
          </w:p>
        </w:tc>
        <w:tc>
          <w:tcPr>
            <w:tcW w:type="dxa" w:w="2880"/>
          </w:tcPr>
          <w:p>
            <w:r>
              <w:t>Secret string passed back to your webhook endpoint to verify it is being called by Figma. Max length: 100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 to receive updates about. Deprecated: use context and context_id instead.</w:t>
            </w:r>
          </w:p>
        </w:tc>
      </w:tr>
      <w:tr>
        <w:tc>
          <w:tcPr>
            <w:tcW w:type="dxa" w:w="2880"/>
          </w:tcPr>
          <w:p>
            <w:r>
              <w:t>status</w:t>
            </w:r>
          </w:p>
        </w:tc>
        <w:tc>
          <w:tcPr>
            <w:tcW w:type="dxa" w:w="2880"/>
          </w:tcPr>
          <w:p>
            <w:r>
              <w:t>enum</w:t>
            </w:r>
          </w:p>
        </w:tc>
        <w:tc>
          <w:tcPr>
            <w:tcW w:type="dxa" w:w="2880"/>
          </w:tcPr>
          <w:p>
            <w:r>
              <w:t>Webhook status. Allowed values: ACTIVE, PAUSED.</w:t>
            </w:r>
          </w:p>
        </w:tc>
      </w:tr>
      <w:tr>
        <w:tc>
          <w:tcPr>
            <w:tcW w:type="dxa" w:w="2880"/>
          </w:tcPr>
          <w:p>
            <w:r>
              <w:t>description</w:t>
            </w:r>
          </w:p>
        </w:tc>
        <w:tc>
          <w:tcPr>
            <w:tcW w:type="dxa" w:w="2880"/>
          </w:tcPr>
          <w:p>
            <w:r>
              <w:t>string</w:t>
            </w:r>
          </w:p>
        </w:tc>
        <w:tc>
          <w:tcPr>
            <w:tcW w:type="dxa" w:w="2880"/>
          </w:tcPr>
          <w:p>
            <w:r>
              <w:t>User-provided description/name for the webhook. Max length: 150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w:t>
        <w:br/>
        <w:t xml:space="preserve"> "event_type": "FILE_UPDATE",</w:t>
        <w:br/>
        <w:t xml:space="preserve"> "team_id": "987654321",</w:t>
        <w:br/>
        <w:t xml:space="preserve"> "context": "TEAM",</w:t>
        <w:br/>
        <w:t xml:space="preserve"> "context_id": "987654321",</w:t>
        <w:br/>
        <w:t xml:space="preserve"> "plan_api_id": "plan_abc123",</w:t>
        <w:br/>
        <w:t xml:space="preserve"> "status": "ACTIVE",</w:t>
        <w:br/>
        <w:t xml:space="preserve"> "client_id": "client_abc123",</w:t>
        <w:br/>
        <w:t xml:space="preserve"> "passcode": "my-secret-passcode",</w:t>
        <w:br/>
        <w:t xml:space="preserve"> "endpoint": "https://webhooks.example.com/figma",</w:t>
        <w:br/>
        <w:t xml:space="preserve"> "description": "Team file update webhook"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"The request was valid, but the server is refusing action."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"In some cases API requests may be throttled or rate limited."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w:t>
            </w:r>
          </w:p>
        </w:tc>
      </w:tr>
      <w:tr>
        <w:tc>
          <w:tcPr>
            <w:tcW w:type="dxa" w:w="2880"/>
          </w:tcPr>
          <w:p>
            <w:r>
              <w:t>event_type</w:t>
            </w:r>
          </w:p>
        </w:tc>
        <w:tc>
          <w:tcPr>
            <w:tcW w:type="dxa" w:w="2880"/>
          </w:tcPr>
          <w:p>
            <w:r>
              <w:t>enum</w:t>
            </w:r>
          </w:p>
        </w:tc>
        <w:tc>
          <w:tcPr>
            <w:tcW w:type="dxa" w:w="2880"/>
          </w:tcPr>
          <w:p>
            <w:r>
              <w:t>The subscribed event type. Allowed values: PING, FILE_UPDATE, FILE_VERSION_UPDATE, FILE_DELETE, LIBRARY_PUBLISH, FILE_COMMENT, DEV_MODE_STATUS_UPDATE.</w:t>
            </w:r>
          </w:p>
        </w:tc>
      </w:tr>
      <w:tr>
        <w:tc>
          <w:tcPr>
            <w:tcW w:type="dxa" w:w="2880"/>
          </w:tcPr>
          <w:p>
            <w:r>
              <w:t>team_id</w:t>
            </w:r>
          </w:p>
        </w:tc>
        <w:tc>
          <w:tcPr>
            <w:tcW w:type="dxa" w:w="2880"/>
          </w:tcPr>
          <w:p>
            <w:r>
              <w:t>string</w:t>
            </w:r>
          </w:p>
        </w:tc>
        <w:tc>
          <w:tcPr>
            <w:tcW w:type="dxa" w:w="2880"/>
          </w:tcPr>
          <w:p>
            <w:r>
              <w:t>The team id you are subscribed to for updates. Deprecated: use context and context_id instead.</w:t>
            </w:r>
          </w:p>
        </w:tc>
      </w:tr>
      <w:tr>
        <w:tc>
          <w:tcPr>
            <w:tcW w:type="dxa" w:w="2880"/>
          </w:tcPr>
          <w:p>
            <w:r>
              <w:t>context</w:t>
            </w:r>
          </w:p>
        </w:tc>
        <w:tc>
          <w:tcPr>
            <w:tcW w:type="dxa" w:w="2880"/>
          </w:tcPr>
          <w:p>
            <w:r>
              <w:t>string</w:t>
            </w:r>
          </w:p>
        </w:tc>
        <w:tc>
          <w:tcPr>
            <w:tcW w:type="dxa" w:w="2880"/>
          </w:tcPr>
          <w:p>
            <w:r>
              <w:t>The type of context this webhook is attached to. Value will be "PROJECT", "TEAM", or "FILE".</w:t>
            </w:r>
          </w:p>
        </w:tc>
      </w:tr>
      <w:tr>
        <w:tc>
          <w:tcPr>
            <w:tcW w:type="dxa" w:w="2880"/>
          </w:tcPr>
          <w:p>
            <w:r>
              <w:t>context_id</w:t>
            </w:r>
          </w:p>
        </w:tc>
        <w:tc>
          <w:tcPr>
            <w:tcW w:type="dxa" w:w="2880"/>
          </w:tcPr>
          <w:p>
            <w:r>
              <w:t>string</w:t>
            </w:r>
          </w:p>
        </w:tc>
        <w:tc>
          <w:tcPr>
            <w:tcW w:type="dxa" w:w="2880"/>
          </w:tcPr>
          <w:p>
            <w:r>
              <w:t>The ID of the context this webhook is attached to.</w:t>
            </w:r>
          </w:p>
        </w:tc>
      </w:tr>
      <w:tr>
        <w:tc>
          <w:tcPr>
            <w:tcW w:type="dxa" w:w="2880"/>
          </w:tcPr>
          <w:p>
            <w:r>
              <w:t>plan_api_id</w:t>
            </w:r>
          </w:p>
        </w:tc>
        <w:tc>
          <w:tcPr>
            <w:tcW w:type="dxa" w:w="2880"/>
          </w:tcPr>
          <w:p>
            <w:r>
              <w:t>string</w:t>
            </w:r>
          </w:p>
        </w:tc>
        <w:tc>
          <w:tcPr>
            <w:tcW w:type="dxa" w:w="2880"/>
          </w:tcPr>
          <w:p>
            <w:r>
              <w:t>The plan API ID of the team or organization where this webhook was created.</w:t>
            </w:r>
          </w:p>
        </w:tc>
      </w:tr>
      <w:tr>
        <w:tc>
          <w:tcPr>
            <w:tcW w:type="dxa" w:w="2880"/>
          </w:tcPr>
          <w:p>
            <w:r>
              <w:t>status</w:t>
            </w:r>
          </w:p>
        </w:tc>
        <w:tc>
          <w:tcPr>
            <w:tcW w:type="dxa" w:w="2880"/>
          </w:tcPr>
          <w:p>
            <w:r>
              <w:t>enum</w:t>
            </w:r>
          </w:p>
        </w:tc>
        <w:tc>
          <w:tcPr>
            <w:tcW w:type="dxa" w:w="2880"/>
          </w:tcPr>
          <w:p>
            <w:r>
              <w:t>Webhook status. Allowed values: ACTIVE, PAUSED.</w:t>
            </w:r>
          </w:p>
        </w:tc>
      </w:tr>
      <w:tr>
        <w:tc>
          <w:tcPr>
            <w:tcW w:type="dxa" w:w="2880"/>
          </w:tcPr>
          <w:p>
            <w:r>
              <w:t>client_id</w:t>
            </w:r>
          </w:p>
        </w:tc>
        <w:tc>
          <w:tcPr>
            <w:tcW w:type="dxa" w:w="2880"/>
          </w:tcPr>
          <w:p>
            <w:r>
              <w:t>string | null</w:t>
            </w:r>
          </w:p>
        </w:tc>
        <w:tc>
          <w:tcPr>
            <w:tcW w:type="dxa" w:w="2880"/>
          </w:tcPr>
          <w:p>
            <w:r>
              <w:t>The client ID of the OAuth application that registered this webhook, if any.</w:t>
            </w:r>
          </w:p>
        </w:tc>
      </w:tr>
      <w:tr>
        <w:tc>
          <w:tcPr>
            <w:tcW w:type="dxa" w:w="2880"/>
          </w:tcPr>
          <w:p>
            <w:r>
              <w:t>passcode</w:t>
            </w:r>
          </w:p>
        </w:tc>
        <w:tc>
          <w:tcPr>
            <w:tcW w:type="dxa" w:w="2880"/>
          </w:tcPr>
          <w:p>
            <w:r>
              <w:t>string</w:t>
            </w:r>
          </w:p>
        </w:tc>
        <w:tc>
          <w:tcPr>
            <w:tcW w:type="dxa" w:w="2880"/>
          </w:tcPr>
          <w:p>
            <w:r>
              <w:t>Passcode passed back to the webhook endpoint. (Note: for security, when using GET endpoints, the value is an empty string.)</w:t>
            </w:r>
          </w:p>
        </w:tc>
      </w:tr>
      <w:tr>
        <w:tc>
          <w:tcPr>
            <w:tcW w:type="dxa" w:w="2880"/>
          </w:tcPr>
          <w:p>
            <w:r>
              <w:t>endpoint</w:t>
            </w:r>
          </w:p>
        </w:tc>
        <w:tc>
          <w:tcPr>
            <w:tcW w:type="dxa" w:w="2880"/>
          </w:tcPr>
          <w:p>
            <w:r>
              <w:t>string</w:t>
            </w:r>
          </w:p>
        </w:tc>
        <w:tc>
          <w:tcPr>
            <w:tcW w:type="dxa" w:w="2880"/>
          </w:tcPr>
          <w:p>
            <w:r>
              <w:t>The endpoint that will be hit when the webhook is triggered.</w:t>
            </w:r>
          </w:p>
        </w:tc>
      </w:tr>
      <w:tr>
        <w:tc>
          <w:tcPr>
            <w:tcW w:type="dxa" w:w="2880"/>
          </w:tcPr>
          <w:p>
            <w:r>
              <w:t>description</w:t>
            </w:r>
          </w:p>
        </w:tc>
        <w:tc>
          <w:tcPr>
            <w:tcW w:type="dxa" w:w="2880"/>
          </w:tcPr>
          <w:p>
            <w:r>
              <w:t>string | null</w:t>
            </w:r>
          </w:p>
        </w:tc>
        <w:tc>
          <w:tcPr>
            <w:tcW w:type="dxa" w:w="2880"/>
          </w:tcPr>
          <w:p>
            <w:r>
              <w:t>Optional user-provided description/name for the webhook (for easier maintenance). Max length: 140 characters.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'https://api.figma.com/v2/webhooks' \</w:t>
        <w:br/>
        <w:t xml:space="preserve"> --header 'Content-Type: application/json' \</w:t>
        <w:br/>
        <w:t xml:space="preserve"> --data '{</w:t>
        <w:br/>
        <w:t xml:space="preserve"> "event_type": "FILE_UPDATE",</w:t>
        <w:br/>
        <w:t xml:space="preserve"> "context": "team",</w:t>
        <w:br/>
        <w:t xml:space="preserve"> "context_id": "987654321",</w:t>
        <w:br/>
        <w:t xml:space="preserve"> "endpoint": "https://webhooks.example.com/figma",</w:t>
        <w:br/>
        <w:t xml:space="preserve"> "passcode": "my-secret-passcode",</w:t>
        <w:br/>
        <w:t xml:space="preserve"> "status": "ACTIVE",</w:t>
        <w:br/>
        <w:t xml:space="preserve"> "description": "Team file update webhook"</w:t>
        <w:br/>
        <w:t xml:space="preserve">  }'</w:t>
      </w:r>
    </w:p>
    <w:p>
      <w:pPr>
        <w:pStyle w:val="Heading3"/>
      </w:pPr>
      <w:r>
        <w:t>Example Usage</w:t>
      </w:r>
    </w:p>
    <w:p>
      <w:pPr>
        <w:pStyle w:val="Heading3"/>
      </w:pPr>
      <w:r>
        <w:t>Example 1: Create an ACTIVE webhook (default behavior may send an initial PING)</w:t>
      </w:r>
    </w:p>
    <w:p>
      <w:r>
        <w:rPr>
          <w:b/>
          <w:color w:val="666666"/>
          <w:sz w:val="16"/>
        </w:rPr>
        <w:t>[bash]</w:t>
      </w:r>
    </w:p>
    <w:p>
      <w:pPr>
        <w:shd w:fill="F2F2F2" w:val="clear"/>
      </w:pPr>
      <w:r>
        <w:rPr>
          <w:rFonts w:ascii="Courier New" w:hAnsi="Courier New"/>
          <w:sz w:val="17"/>
        </w:rPr>
        <w:t>curl -i --location --request POST 'https://api.figma.com/v2/webhooks' \</w:t>
        <w:br/>
        <w:t xml:space="preserve"> --header 'Content-Type: application/json' \</w:t>
        <w:br/>
        <w:t xml:space="preserve"> --data '{</w:t>
        <w:br/>
        <w:t xml:space="preserve"> "event_type": "PING",</w:t>
        <w:br/>
        <w:t xml:space="preserve"> "context": "project",</w:t>
        <w:br/>
        <w:t xml:space="preserve"> "context_id": "1122334455",</w:t>
        <w:br/>
        <w:t xml:space="preserve"> "endpoint": "https://webhooks.example.com/figma/ping",</w:t>
        <w:br/>
        <w:t xml:space="preserve"> "passcode": "verify-me-123"</w:t>
        <w:br/>
        <w:t xml:space="preserve">  }'</w:t>
      </w:r>
    </w:p>
    <w:p>
      <w:pPr>
        <w:pStyle w:val="Heading3"/>
      </w:pPr>
      <w:r>
        <w:t>Example 2: Create a webhook in PAUSED status to avoid the initial PING behavior</w:t>
      </w:r>
    </w:p>
    <w:p>
      <w:r>
        <w:rPr>
          <w:b/>
          <w:color w:val="666666"/>
          <w:sz w:val="16"/>
        </w:rPr>
        <w:t>[bash]</w:t>
      </w:r>
    </w:p>
    <w:p>
      <w:pPr>
        <w:shd w:fill="F2F2F2" w:val="clear"/>
      </w:pPr>
      <w:r>
        <w:rPr>
          <w:rFonts w:ascii="Courier New" w:hAnsi="Courier New"/>
          <w:sz w:val="17"/>
        </w:rPr>
        <w:t>curl -i --location --request POST 'https://api.figma.com/v2/webhooks' \</w:t>
        <w:br/>
        <w:t xml:space="preserve"> --header 'Content-Type: application/json' \</w:t>
        <w:br/>
        <w:t xml:space="preserve"> --data '{</w:t>
        <w:br/>
        <w:t xml:space="preserve"> "event_type": "FILE_COMMENT",</w:t>
        <w:br/>
        <w:t xml:space="preserve"> "context": "file",</w:t>
        <w:br/>
        <w:t xml:space="preserve"> "context_id": "AbCdEfGhIjKlMnOpQrStUv",</w:t>
        <w:br/>
        <w:t xml:space="preserve"> "endpoint": "https://webhooks.example.com/figma/comments",</w:t>
        <w:br/>
        <w:t xml:space="preserve"> "passcode": "comment-secret",</w:t>
        <w:br/>
        <w:t xml:space="preserve"> "status": "PAUSED",</w:t>
        <w:br/>
        <w:t xml:space="preserve"> "description": "File comment notifications (paused initially)"</w:t>
        <w:br/>
        <w:t xml:space="preserve">  }'</w:t>
      </w:r>
    </w:p>
    <w:p>
      <w:pPr>
        <w:pStyle w:val="Heading3"/>
      </w:pPr>
      <w:r>
        <w:t>Behavior</w:t>
      </w:r>
    </w:p>
    <w:p>
      <w:pPr>
        <w:pStyle w:val="ListBullet"/>
      </w:pPr>
      <w:r>
        <w:t>Create webhook: Registers a new webhook for the specified event_type and context/context_id.</w:t>
      </w:r>
    </w:p>
    <w:p>
      <w:pPr>
        <w:pStyle w:val="ListBullet"/>
      </w:pPr>
      <w:r>
        <w:t>Initial ping: By default, Figma will automatically send a PING event to the provided endpoint upon creation.</w:t>
      </w:r>
    </w:p>
    <w:p>
      <w:pPr>
        <w:pStyle w:val="ListBullet"/>
      </w:pPr>
      <w:r>
        <w:t>Paused option: If created with status: "PAUSED", you can reactivate later (reactivation endpoint not included in the provided documentation).</w:t>
      </w:r>
    </w:p>
    <w:p>
      <w:pPr>
        <w:pStyle w:val="ListBullet"/>
      </w:pPr>
      <w:r>
        <w:t>Event delivery: When the subscribed event occurs, Figma sends a POST request to endpoint, including the configured passcode for verification.</w:t>
      </w:r>
    </w:p>
    <w:p>
      <w:pPr>
        <w:pStyle w:val="Heading3"/>
      </w:pPr>
      <w:r>
        <w:t>Notes</w:t>
      </w:r>
    </w:p>
    <w:p>
      <w:pPr>
        <w:pStyle w:val="ListBullet"/>
      </w:pPr>
      <w:r>
        <w:t>team_id is deprecated in favor of context + context_id.</w:t>
      </w:r>
    </w:p>
    <w:p>
      <w:pPr>
        <w:pStyle w:val="ListBullet"/>
      </w:pPr>
      <w:r>
        <w:t>endpoint max length is 2048 characters; passcode max length is 100 characters.</w:t>
      </w:r>
    </w:p>
    <w:p>
      <w:pPr>
        <w:pStyle w:val="ListBullet"/>
      </w:pPr>
      <w:r>
        <w:t>description max length differs between request (150) and response (140) in the provided documentation; follow the documented constraints for each.</w:t>
      </w:r>
    </w:p>
    <w:p>
      <w:pPr>
        <w:pStyle w:val="Heading3"/>
      </w:pPr>
      <w:r>
        <w:t>Gotchas</w:t>
      </w:r>
    </w:p>
    <w:p>
      <w:pPr>
        <w:pStyle w:val="ListBullet"/>
      </w:pPr>
      <w:r>
        <w:t>If you don’t want the initial PING sent on creation, set status to PAUSED when creating the webhook.</w:t>
      </w:r>
    </w:p>
    <w:p>
      <w:pPr>
        <w:pStyle w:val="ListBullet"/>
      </w:pPr>
      <w:r>
        <w:t>Ensure your webhook receiver validates the passcode returned by Figma.</w:t>
      </w:r>
    </w:p>
    <w:p>
      <w:pPr>
        <w:pStyle w:val="Heading3"/>
      </w:pPr>
      <w:r>
        <w:t>Error Handling</w:t>
      </w:r>
    </w:p>
    <w:p>
      <w:pPr>
        <w:pStyle w:val="ListBullet"/>
      </w:pPr>
      <w:r>
        <w:t>400 Bad Request: Invalid/malformed parameters; can also occur if requested resources are too large and time out.</w:t>
      </w:r>
    </w:p>
    <w:p>
      <w:pPr>
        <w:pStyle w:val="ListBullet"/>
      </w:pPr>
      <w:r>
        <w:t>403 Forbidden: Caller lacks permissions for the resource/context.</w:t>
      </w:r>
    </w:p>
    <w:p>
      <w:pPr>
        <w:pStyle w:val="ListBullet"/>
      </w:pPr>
      <w:r>
        <w:t>429 Too Many Requests: Rate limited; wait (typically about a minute) before retrying.</w:t>
      </w:r>
    </w:p>
    <w:p>
      <w:pPr>
        <w:pStyle w:val="ListBullet"/>
      </w:pPr>
      <w:r>
        <w:t>500 Internal Server Error: Unexpected server-side failure.</w:t>
      </w:r>
    </w:p>
    <w:p>
      <w:pPr>
        <w:pStyle w:val="Heading3"/>
      </w:pPr>
      <w:r>
        <w:t>Related webhooks actions</w:t>
      </w:r>
    </w:p>
    <w:p>
      <w:pPr>
        <w:pStyle w:val="ListBullet"/>
      </w:pPr>
      <w:r>
        <w:t>[GET] List Webhooks by Context or Plan — /v2/webhooks</w:t>
      </w:r>
    </w:p>
    <w:p>
      <w:pPr>
        <w:pStyle w:val="ListBullet"/>
      </w:pPr>
      <w:r>
        <w:t>[GET] Get a Webhook — /v2/webhooks/{{WEBHOOK_ID}}</w:t>
      </w:r>
    </w:p>
    <w:p>
      <w:pPr>
        <w:pStyle w:val="ListBullet"/>
      </w:pPr>
      <w:r>
        <w:t>[PUT] Update a Webhook — /v2/webhooks/{{WEBHOOK_ID}}</w:t>
      </w:r>
    </w:p>
    <w:p>
      <w:pPr>
        <w:pStyle w:val="ListBullet"/>
      </w:pPr>
      <w:r>
        <w:t>[DELETE] Delete a Webhook — /v2/webhooks/{{WEBHOOK_ID}}</w:t>
      </w:r>
    </w:p>
    <w:p>
      <w:pPr>
        <w:pStyle w:val="ListBullet"/>
      </w:pPr>
      <w:r>
        <w:t>[GET] [Deprecated] List a Team's Webhooks — /v2/teams/{{TEAM_ID}}/webhooks</w:t>
      </w:r>
    </w:p>
    <w:p>
      <w:r>
        <w:br w:type="page"/>
      </w:r>
    </w:p>
    <w:p>
      <w:pPr>
        <w:pStyle w:val="Heading2"/>
      </w:pPr>
      <w:r>
        <w:t>42. [GET] Get a Webhook</w:t>
      </w:r>
    </w:p>
    <w:p>
      <w:r>
        <w:rPr>
          <w:b/>
        </w:rPr>
        <w:t xml:space="preserve">Endpoint: </w:t>
      </w:r>
      <w:r>
        <w:rPr>
          <w:rFonts w:ascii="Courier New" w:hAnsi="Courier New"/>
          <w:sz w:val="18"/>
        </w:rPr>
        <w:t>/v2/webhooks/{{WEBHOOK_ID}}</w:t>
      </w:r>
    </w:p>
    <w:p>
      <w:pPr>
        <w:pStyle w:val="Heading3"/>
      </w:pPr>
      <w:r>
        <w:t>Method</w:t>
      </w:r>
    </w:p>
    <w:p>
      <w:r>
        <w:t>GET</w:t>
      </w:r>
    </w:p>
    <w:p>
      <w:pPr>
        <w:pStyle w:val="Heading3"/>
      </w:pPr>
      <w:r>
        <w:t>URL</w:t>
      </w:r>
    </w:p>
    <w:p>
      <w:r>
        <w:t>https://api.figma.com/v2/webhooks/{{webhook_id}}</w:t>
      </w:r>
    </w:p>
    <w:p>
      <w:pPr>
        <w:pStyle w:val="Heading3"/>
      </w:pPr>
      <w:r>
        <w:t>Description</w:t>
      </w:r>
    </w:p>
    <w:p>
      <w:r>
        <w:t>Gets a webhook by its ID.</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/v2/webhooks/).</w:t>
      </w:r>
    </w:p>
    <w:p>
      <w:pPr>
        <w:pStyle w:val="ListBullet"/>
      </w:pPr>
      <w:r>
        <w:t>Always construct the path as /v2/webhooks/{{webhook_id}}, where {{webhook_id}} is a non-empty string.</w:t>
      </w:r>
    </w:p>
    <w:p>
      <w:pPr>
        <w:pStyle w:val="ListBullet"/>
      </w:pPr>
      <w:r>
        <w:t>Do not infer or guess the webhook_id.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/v2/webhooks/1234567890</w:t>
        <w:br/>
        <w:t>/v2/webhooks/webhook_abc123</w:t>
      </w:r>
    </w:p>
    <w:p>
      <w:pPr>
        <w:pStyle w:val="Heading3"/>
      </w:pPr>
      <w:r>
        <w:t>Invalid Examples</w:t>
      </w:r>
    </w:p>
    <w:p>
      <w:r>
        <w:rPr>
          <w:b/>
          <w:color w:val="666666"/>
          <w:sz w:val="16"/>
        </w:rPr>
        <w:t>[http]</w:t>
      </w:r>
    </w:p>
    <w:p>
      <w:pPr>
        <w:shd w:fill="F2F2F2" w:val="clear"/>
      </w:pPr>
      <w:r>
        <w:rPr>
          <w:rFonts w:ascii="Courier New" w:hAnsi="Courier New"/>
          <w:sz w:val="17"/>
        </w:rPr>
        <w:t>/v2/webhooks/</w:t>
        <w:br/>
        <w:t>/v2/webhooks</w:t>
        <w:br/>
        <w:t>/v2/webhooks/{{webhook_id}} # unresolved 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ID of webhook to get.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"webhook_abc123",</w:t>
        <w:br/>
        <w:t xml:space="preserve"> "event_type": "FILE_UPDATE",</w:t>
        <w:br/>
        <w:t xml:space="preserve"> "team_id": "team_98765",</w:t>
        <w:br/>
        <w:t xml:space="preserve"> "context": "FILE",</w:t>
        <w:br/>
        <w:t xml:space="preserve"> "context_id": "file_XYZ123",</w:t>
        <w:br/>
        <w:t xml:space="preserve"> "plan_api_id": "plan_api_456",</w:t>
        <w:br/>
        <w:t xml:space="preserve"> "status": "ACTIVE",</w:t>
        <w:br/>
        <w:t xml:space="preserve"> "client_id": "client_112233",</w:t>
        <w:br/>
        <w:t xml:space="preserve"> "passcode": "",</w:t>
        <w:br/>
        <w:t xml:space="preserve"> "endpoint": "https://example.com/figma/webhook",</w:t>
        <w:br/>
        <w:t xml:space="preserve"> "description": "Notify on file updates"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"The request was valid, but the server is refusing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"In some cases API requests may be throttled or rate limited. Please wait a while before attempting the request again (typically a minute)."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w:t>
            </w:r>
          </w:p>
        </w:tc>
      </w:tr>
      <w:tr>
        <w:tc>
          <w:tcPr>
            <w:tcW w:type="dxa" w:w="2880"/>
          </w:tcPr>
          <w:p>
            <w:r>
              <w:t>event_type</w:t>
            </w:r>
          </w:p>
        </w:tc>
        <w:tc>
          <w:tcPr>
            <w:tcW w:type="dxa" w:w="2880"/>
          </w:tcPr>
          <w:p>
            <w:r>
              <w:t>string (enum)</w:t>
            </w:r>
          </w:p>
        </w:tc>
        <w:tc>
          <w:tcPr>
            <w:tcW w:type="dxa" w:w="2880"/>
          </w:tcPr>
          <w:p>
            <w:r>
              <w:t>One of: PING, FILE_UPDATE, FILE_VERSION_UPDATE, FILE_DELETE, LIBRARY_PUBLISH, FILE_COMMENT, DEV_MODE_STATUS_UPDATE.</w:t>
            </w:r>
          </w:p>
        </w:tc>
      </w:tr>
      <w:tr>
        <w:tc>
          <w:tcPr>
            <w:tcW w:type="dxa" w:w="2880"/>
          </w:tcPr>
          <w:p>
            <w:r>
              <w:t>team_id</w:t>
            </w:r>
          </w:p>
        </w:tc>
        <w:tc>
          <w:tcPr>
            <w:tcW w:type="dxa" w:w="2880"/>
          </w:tcPr>
          <w:p>
            <w:r>
              <w:t>string</w:t>
            </w:r>
          </w:p>
        </w:tc>
        <w:tc>
          <w:tcPr>
            <w:tcW w:type="dxa" w:w="2880"/>
          </w:tcPr>
          <w:p>
            <w:r>
              <w:t>The team id you are subscribed to for updates. Deprecated: use context and context_id instead.</w:t>
            </w:r>
          </w:p>
        </w:tc>
      </w:tr>
      <w:tr>
        <w:tc>
          <w:tcPr>
            <w:tcW w:type="dxa" w:w="2880"/>
          </w:tcPr>
          <w:p>
            <w:r>
              <w:t>context</w:t>
            </w:r>
          </w:p>
        </w:tc>
        <w:tc>
          <w:tcPr>
            <w:tcW w:type="dxa" w:w="2880"/>
          </w:tcPr>
          <w:p>
            <w:r>
              <w:t>string</w:t>
            </w:r>
          </w:p>
        </w:tc>
        <w:tc>
          <w:tcPr>
            <w:tcW w:type="dxa" w:w="2880"/>
          </w:tcPr>
          <w:p>
            <w:r>
              <w:t>The type of context this webhook is attached to. Value will be PROJECT, TEAM, or FILE.</w:t>
            </w:r>
          </w:p>
        </w:tc>
      </w:tr>
      <w:tr>
        <w:tc>
          <w:tcPr>
            <w:tcW w:type="dxa" w:w="2880"/>
          </w:tcPr>
          <w:p>
            <w:r>
              <w:t>context_id</w:t>
            </w:r>
          </w:p>
        </w:tc>
        <w:tc>
          <w:tcPr>
            <w:tcW w:type="dxa" w:w="2880"/>
          </w:tcPr>
          <w:p>
            <w:r>
              <w:t>string</w:t>
            </w:r>
          </w:p>
        </w:tc>
        <w:tc>
          <w:tcPr>
            <w:tcW w:type="dxa" w:w="2880"/>
          </w:tcPr>
          <w:p>
            <w:r>
              <w:t>The ID of the context this webhook is attached to.</w:t>
            </w:r>
          </w:p>
        </w:tc>
      </w:tr>
      <w:tr>
        <w:tc>
          <w:tcPr>
            <w:tcW w:type="dxa" w:w="2880"/>
          </w:tcPr>
          <w:p>
            <w:r>
              <w:t>plan_api_id</w:t>
            </w:r>
          </w:p>
        </w:tc>
        <w:tc>
          <w:tcPr>
            <w:tcW w:type="dxa" w:w="2880"/>
          </w:tcPr>
          <w:p>
            <w:r>
              <w:t>string</w:t>
            </w:r>
          </w:p>
        </w:tc>
        <w:tc>
          <w:tcPr>
            <w:tcW w:type="dxa" w:w="2880"/>
          </w:tcPr>
          <w:p>
            <w:r>
              <w:t>The plan API ID of the team or organization where this webhook was created.</w:t>
            </w:r>
          </w:p>
        </w:tc>
      </w:tr>
      <w:tr>
        <w:tc>
          <w:tcPr>
            <w:tcW w:type="dxa" w:w="2880"/>
          </w:tcPr>
          <w:p>
            <w:r>
              <w:t>status</w:t>
            </w:r>
          </w:p>
        </w:tc>
        <w:tc>
          <w:tcPr>
            <w:tcW w:type="dxa" w:w="2880"/>
          </w:tcPr>
          <w:p>
            <w:r>
              <w:t>string (enum)</w:t>
            </w:r>
          </w:p>
        </w:tc>
        <w:tc>
          <w:tcPr>
            <w:tcW w:type="dxa" w:w="2880"/>
          </w:tcPr>
          <w:p>
            <w:r>
              <w:t>One of: ACTIVE, PAUSED.</w:t>
            </w:r>
          </w:p>
        </w:tc>
      </w:tr>
      <w:tr>
        <w:tc>
          <w:tcPr>
            <w:tcW w:type="dxa" w:w="2880"/>
          </w:tcPr>
          <w:p>
            <w:r>
              <w:t>client_id</w:t>
            </w:r>
          </w:p>
        </w:tc>
        <w:tc>
          <w:tcPr>
            <w:tcW w:type="dxa" w:w="2880"/>
          </w:tcPr>
          <w:p>
            <w:r>
              <w:t>string | null</w:t>
            </w:r>
          </w:p>
        </w:tc>
        <w:tc>
          <w:tcPr>
            <w:tcW w:type="dxa" w:w="2880"/>
          </w:tcPr>
          <w:p>
            <w:r>
              <w:t>The client ID of the OAuth application that registered this webhook, if any.</w:t>
            </w:r>
          </w:p>
        </w:tc>
      </w:tr>
      <w:tr>
        <w:tc>
          <w:tcPr>
            <w:tcW w:type="dxa" w:w="2880"/>
          </w:tcPr>
          <w:p>
            <w:r>
              <w:t>passcode</w:t>
            </w:r>
          </w:p>
        </w:tc>
        <w:tc>
          <w:tcPr>
            <w:tcW w:type="dxa" w:w="2880"/>
          </w:tcPr>
          <w:p>
            <w:r>
              <w:t>string</w:t>
            </w:r>
          </w:p>
        </w:tc>
        <w:tc>
          <w:tcPr>
            <w:tcW w:type="dxa" w:w="2880"/>
          </w:tcPr>
          <w:p>
            <w:r>
              <w:t>Passcode that will be passed back to the webhook endpoint. For security, when using GET endpoints, the value is an empty string.</w:t>
            </w:r>
          </w:p>
        </w:tc>
      </w:tr>
      <w:tr>
        <w:tc>
          <w:tcPr>
            <w:tcW w:type="dxa" w:w="2880"/>
          </w:tcPr>
          <w:p>
            <w:r>
              <w:t>endpoint</w:t>
            </w:r>
          </w:p>
        </w:tc>
        <w:tc>
          <w:tcPr>
            <w:tcW w:type="dxa" w:w="2880"/>
          </w:tcPr>
          <w:p>
            <w:r>
              <w:t>string</w:t>
            </w:r>
          </w:p>
        </w:tc>
        <w:tc>
          <w:tcPr>
            <w:tcW w:type="dxa" w:w="2880"/>
          </w:tcPr>
          <w:p>
            <w:r>
              <w:t>The endpoint that will be hit when the webhook is triggered.</w:t>
            </w:r>
          </w:p>
        </w:tc>
      </w:tr>
      <w:tr>
        <w:tc>
          <w:tcPr>
            <w:tcW w:type="dxa" w:w="2880"/>
          </w:tcPr>
          <w:p>
            <w:r>
              <w:t>description</w:t>
            </w:r>
          </w:p>
        </w:tc>
        <w:tc>
          <w:tcPr>
            <w:tcW w:type="dxa" w:w="2880"/>
          </w:tcPr>
          <w:p>
            <w:r>
              <w:t>string | null</w:t>
            </w:r>
          </w:p>
        </w:tc>
        <w:tc>
          <w:tcPr>
            <w:tcW w:type="dxa" w:w="2880"/>
          </w:tcPr>
          <w:p>
            <w:r>
              <w:t>Optional user-provided description or name for the webhook. Max length 140 characters.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'https://api.figma.com/v2/webhooks/webhook_abc123'</w:t>
      </w:r>
    </w:p>
    <w:p>
      <w:pPr>
        <w:pStyle w:val="Heading3"/>
      </w:pPr>
      <w:r>
        <w:t>Notes</w:t>
      </w:r>
    </w:p>
    <w:p>
      <w:pPr>
        <w:pStyle w:val="ListBullet"/>
      </w:pPr>
      <w:r>
        <w:t>team_id is deprecated; prefer context and context_id.</w:t>
      </w:r>
    </w:p>
    <w:p>
      <w:pPr>
        <w:pStyle w:val="ListBullet"/>
      </w:pPr>
      <w:r>
        <w:t>For security, passcode is returned as an empty string on GET endpoints.</w:t>
      </w:r>
    </w:p>
    <w:p>
      <w:pPr>
        <w:pStyle w:val="Heading3"/>
      </w:pPr>
      <w:r>
        <w:t>Error Handling</w:t>
      </w:r>
    </w:p>
    <w:p>
      <w:pPr>
        <w:pStyle w:val="ListBullet"/>
      </w:pPr>
      <w:r>
        <w:t>400: Parameters invalid/malformed, or request too large causing timeout (reduce number/size of requested objects).</w:t>
      </w:r>
    </w:p>
    <w:p>
      <w:pPr>
        <w:pStyle w:val="ListBullet"/>
      </w:pPr>
      <w:r>
        <w:t>403: Valid request but insufficient permissions.</w:t>
      </w:r>
    </w:p>
    <w:p>
      <w:pPr>
        <w:pStyle w:val="ListBullet"/>
      </w:pPr>
      <w:r>
        <w:t>404: Webhook/resource not found.</w:t>
      </w:r>
    </w:p>
    <w:p>
      <w:pPr>
        <w:pStyle w:val="ListBullet"/>
      </w:pPr>
      <w:r>
        <w:t>429: Rate limited; wait (typically about a minute) before retrying.</w:t>
      </w:r>
    </w:p>
    <w:p>
      <w:pPr>
        <w:pStyle w:val="ListBullet"/>
      </w:pPr>
      <w:r>
        <w:t>500: Internal server error.</w:t>
      </w:r>
    </w:p>
    <w:p>
      <w:pPr>
        <w:pStyle w:val="Heading3"/>
      </w:pPr>
      <w:r>
        <w:t>Related webhooks actions</w:t>
      </w:r>
    </w:p>
    <w:p>
      <w:pPr>
        <w:pStyle w:val="ListBullet"/>
      </w:pPr>
      <w:r>
        <w:t>[GET] List Webhooks by Context or Plan — /v2/webhooks</w:t>
      </w:r>
    </w:p>
    <w:p>
      <w:pPr>
        <w:pStyle w:val="ListBullet"/>
      </w:pPr>
      <w:r>
        <w:t>[POST] Create a Webhook — /webhooks</w:t>
      </w:r>
    </w:p>
    <w:p>
      <w:pPr>
        <w:pStyle w:val="ListBullet"/>
      </w:pPr>
      <w:r>
        <w:t>[PUT] Update a Webhook — /v2/webhooks/{{WEBHOOK_ID}}</w:t>
      </w:r>
    </w:p>
    <w:p>
      <w:pPr>
        <w:pStyle w:val="ListBullet"/>
      </w:pPr>
      <w:r>
        <w:t>[DELETE] Delete a Webhook — /v2/webhooks/{{WEBHOOK_ID}}</w:t>
      </w:r>
    </w:p>
    <w:p>
      <w:pPr>
        <w:pStyle w:val="ListBullet"/>
      </w:pPr>
      <w:r>
        <w:t>[GET] [Deprecated] List a Team's Webhooks — /v2/teams/{{TEAM_ID}}/webhooks</w:t>
      </w:r>
    </w:p>
    <w:p>
      <w:r>
        <w:br w:type="page"/>
      </w:r>
    </w:p>
    <w:p>
      <w:pPr>
        <w:pStyle w:val="Heading2"/>
      </w:pPr>
      <w:r>
        <w:t>43. [PUT] Update a Webhook</w:t>
      </w:r>
    </w:p>
    <w:p>
      <w:r>
        <w:rPr>
          <w:b/>
        </w:rPr>
        <w:t xml:space="preserve">Endpoint: </w:t>
      </w:r>
      <w:r>
        <w:rPr>
          <w:rFonts w:ascii="Courier New" w:hAnsi="Courier New"/>
          <w:sz w:val="18"/>
        </w:rPr>
        <w:t>/v2/webhooks/{{WEBHOOK_ID}}</w:t>
      </w:r>
    </w:p>
    <w:p>
      <w:pPr>
        <w:pStyle w:val="Heading3"/>
      </w:pPr>
      <w:r>
        <w:t>Prerequisites</w:t>
      </w:r>
    </w:p>
    <w:p>
      <w:pPr>
        <w:pStyle w:val="ListBullet"/>
      </w:pPr>
      <w:r>
        <w:t>Must have permission to update the specified webhook</w:t>
      </w:r>
    </w:p>
    <w:p>
      <w:pPr>
        <w:pStyle w:val="Heading3"/>
      </w:pPr>
      <w:r>
        <w:t>Method</w:t>
      </w:r>
    </w:p>
    <w:p>
      <w:r>
        <w:t>PUT</w:t>
      </w:r>
    </w:p>
    <w:p>
      <w:pPr>
        <w:pStyle w:val="Heading3"/>
      </w:pPr>
      <w:r>
        <w:t>URL</w:t>
      </w:r>
    </w:p>
    <w:p>
      <w:r>
        <w:t>https://api.figma.com/v2/webhooks/{{webhook_id}}</w:t>
      </w:r>
    </w:p>
    <w:p>
      <w:pPr>
        <w:pStyle w:val="Heading3"/>
      </w:pPr>
      <w:r>
        <w:t>Description</w:t>
      </w:r>
    </w:p>
    <w:p>
      <w:r>
        <w:t>Updates an existing webhook by its ID, including its event type, delivery endpoint, verification passcode, and optional status/description.</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/v2/webhooks/).</w:t>
      </w:r>
    </w:p>
    <w:p>
      <w:pPr>
        <w:pStyle w:val="ListBullet"/>
      </w:pPr>
      <w:r>
        <w:t>Always construct the path as /v2/webhooks/{{webhook_id}}, where {{webhook_id}} is a non-empty string.</w:t>
      </w:r>
    </w:p>
    <w:p>
      <w:pPr>
        <w:pStyle w:val="ListBullet"/>
      </w:pPr>
      <w:r>
        <w:t>Do not infer or guess the webhook_id beyond the user's input.</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/v2/webhooks/1234567890</w:t>
        <w:br/>
        <w:t>/v2/webhooks/wbhk_abcDEF123</w:t>
      </w:r>
    </w:p>
    <w:p>
      <w:pPr>
        <w:pStyle w:val="Heading3"/>
      </w:pPr>
      <w:r>
        <w:t>Invalid Examples</w:t>
      </w:r>
    </w:p>
    <w:p>
      <w:r>
        <w:rPr>
          <w:b/>
          <w:color w:val="666666"/>
          <w:sz w:val="16"/>
        </w:rPr>
        <w:t>[http]</w:t>
      </w:r>
    </w:p>
    <w:p>
      <w:pPr>
        <w:shd w:fill="F2F2F2" w:val="clear"/>
      </w:pPr>
      <w:r>
        <w:rPr>
          <w:rFonts w:ascii="Courier New" w:hAnsi="Courier New"/>
          <w:sz w:val="17"/>
        </w:rPr>
        <w:t>/v2/webhooks/</w:t>
        <w:br/>
        <w:t>/v2/webhooks</w:t>
        <w:br/>
        <w:t>/v2/webhooks/{{webhook_id}} (if {{webhook_id}} was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ID of the webhook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enum</w:t>
            </w:r>
          </w:p>
        </w:tc>
        <w:tc>
          <w:tcPr>
            <w:tcW w:type="dxa" w:w="2880"/>
          </w:tcPr>
          <w:p>
            <w:r>
              <w:t>Event type to subscribe to. Allowed values: PING, FILE_UPDATE, FILE_VERSION_UPDATE, FILE_DELETE, LIBRARY_PUBLISH, FILE_COMMENT, DEV_MODE_STATUS_UPDATE.</w:t>
            </w:r>
          </w:p>
        </w:tc>
      </w:tr>
      <w:tr>
        <w:tc>
          <w:tcPr>
            <w:tcW w:type="dxa" w:w="2880"/>
          </w:tcPr>
          <w:p>
            <w:r>
              <w:t>endpoint</w:t>
            </w:r>
          </w:p>
        </w:tc>
        <w:tc>
          <w:tcPr>
            <w:tcW w:type="dxa" w:w="2880"/>
          </w:tcPr>
          <w:p>
            <w:r>
              <w:t>string</w:t>
            </w:r>
          </w:p>
        </w:tc>
        <w:tc>
          <w:tcPr>
            <w:tcW w:type="dxa" w:w="2880"/>
          </w:tcPr>
          <w:p>
            <w:r>
              <w:t>The HTTP endpoint that will receive a POST request when the event triggers. Max length: 2048 characters.</w:t>
            </w:r>
          </w:p>
        </w:tc>
      </w:tr>
      <w:tr>
        <w:tc>
          <w:tcPr>
            <w:tcW w:type="dxa" w:w="2880"/>
          </w:tcPr>
          <w:p>
            <w:r>
              <w:t>passcode</w:t>
            </w:r>
          </w:p>
        </w:tc>
        <w:tc>
          <w:tcPr>
            <w:tcW w:type="dxa" w:w="2880"/>
          </w:tcPr>
          <w:p>
            <w:r>
              <w:t>string</w:t>
            </w:r>
          </w:p>
        </w:tc>
        <w:tc>
          <w:tcPr>
            <w:tcW w:type="dxa" w:w="2880"/>
          </w:tcPr>
          <w:p>
            <w:r>
              <w:t>String passed back to your webhook endpoint to verify it is being called by Figma. Max length: 100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Webhook status. Allowed values: ACTIVE, PAUSED.</w:t>
            </w:r>
          </w:p>
        </w:tc>
      </w:tr>
      <w:tr>
        <w:tc>
          <w:tcPr>
            <w:tcW w:type="dxa" w:w="2880"/>
          </w:tcPr>
          <w:p>
            <w:r>
              <w:t>description</w:t>
            </w:r>
          </w:p>
        </w:tc>
        <w:tc>
          <w:tcPr>
            <w:tcW w:type="dxa" w:w="2880"/>
          </w:tcPr>
          <w:p>
            <w:r>
              <w:t>string</w:t>
            </w:r>
          </w:p>
        </w:tc>
        <w:tc>
          <w:tcPr>
            <w:tcW w:type="dxa" w:w="2880"/>
          </w:tcPr>
          <w:p>
            <w:r>
              <w:t>User-provided description or name for the webhook. Max length: 150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"wbhk_abcDEF123",</w:t>
        <w:br/>
        <w:t xml:space="preserve"> "event_type": "FILE_UPDATE",</w:t>
        <w:br/>
        <w:t xml:space="preserve"> "team_id": "team_987654",</w:t>
        <w:br/>
        <w:t xml:space="preserve"> "context": "FILE",</w:t>
        <w:br/>
        <w:t xml:space="preserve"> "context_id": "file_XYZ123",</w:t>
        <w:br/>
        <w:t xml:space="preserve"> "plan_api_id": "plan_456789",</w:t>
        <w:br/>
        <w:t xml:space="preserve"> "status": "ACTIVE",</w:t>
        <w:br/>
        <w:t xml:space="preserve"> "client_id": "client_12345",</w:t>
        <w:br/>
        <w:t xml:space="preserve"> "passcode": "my-passcode",</w:t>
        <w:br/>
        <w:t xml:space="preserve"> "endpoint": "https://example.com/figma/webhook",</w:t>
        <w:br/>
        <w:t xml:space="preserve"> "description": "My file update webhook"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"The request was valid, but the server is refusing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"In some cases API requests may be throttled or rate limited."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w:t>
            </w:r>
          </w:p>
        </w:tc>
      </w:tr>
      <w:tr>
        <w:tc>
          <w:tcPr>
            <w:tcW w:type="dxa" w:w="2880"/>
          </w:tcPr>
          <w:p>
            <w:r>
              <w:t>event_type</w:t>
            </w:r>
          </w:p>
        </w:tc>
        <w:tc>
          <w:tcPr>
            <w:tcW w:type="dxa" w:w="2880"/>
          </w:tcPr>
          <w:p>
            <w:r>
              <w:t>enum</w:t>
            </w:r>
          </w:p>
        </w:tc>
        <w:tc>
          <w:tcPr>
            <w:tcW w:type="dxa" w:w="2880"/>
          </w:tcPr>
          <w:p>
            <w:r>
              <w:t>PING, FILE_UPDATE, FILE_VERSION_UPDATE, FILE_DELETE, LIBRARY_PUBLISH, FILE_COMMENT, DEV_MODE_STATUS_UPDATE.</w:t>
            </w:r>
          </w:p>
        </w:tc>
      </w:tr>
      <w:tr>
        <w:tc>
          <w:tcPr>
            <w:tcW w:type="dxa" w:w="2880"/>
          </w:tcPr>
          <w:p>
            <w:r>
              <w:t>team_id</w:t>
            </w:r>
          </w:p>
        </w:tc>
        <w:tc>
          <w:tcPr>
            <w:tcW w:type="dxa" w:w="2880"/>
          </w:tcPr>
          <w:p>
            <w:r>
              <w:t>string</w:t>
            </w:r>
          </w:p>
        </w:tc>
        <w:tc>
          <w:tcPr>
            <w:tcW w:type="dxa" w:w="2880"/>
          </w:tcPr>
          <w:p>
            <w:r>
              <w:t>The team id you are subscribed to for updates. Deprecated; use context and context_id instead.</w:t>
            </w:r>
          </w:p>
        </w:tc>
      </w:tr>
      <w:tr>
        <w:tc>
          <w:tcPr>
            <w:tcW w:type="dxa" w:w="2880"/>
          </w:tcPr>
          <w:p>
            <w:r>
              <w:t>context</w:t>
            </w:r>
          </w:p>
        </w:tc>
        <w:tc>
          <w:tcPr>
            <w:tcW w:type="dxa" w:w="2880"/>
          </w:tcPr>
          <w:p>
            <w:r>
              <w:t>string</w:t>
            </w:r>
          </w:p>
        </w:tc>
        <w:tc>
          <w:tcPr>
            <w:tcW w:type="dxa" w:w="2880"/>
          </w:tcPr>
          <w:p>
            <w:r>
              <w:t>The type of context this webhook is attached to. Value will be PROJECT, TEAM, or FILE.</w:t>
            </w:r>
          </w:p>
        </w:tc>
      </w:tr>
      <w:tr>
        <w:tc>
          <w:tcPr>
            <w:tcW w:type="dxa" w:w="2880"/>
          </w:tcPr>
          <w:p>
            <w:r>
              <w:t>context_id</w:t>
            </w:r>
          </w:p>
        </w:tc>
        <w:tc>
          <w:tcPr>
            <w:tcW w:type="dxa" w:w="2880"/>
          </w:tcPr>
          <w:p>
            <w:r>
              <w:t>string</w:t>
            </w:r>
          </w:p>
        </w:tc>
        <w:tc>
          <w:tcPr>
            <w:tcW w:type="dxa" w:w="2880"/>
          </w:tcPr>
          <w:p>
            <w:r>
              <w:t>The ID of the context this webhook is attached to.</w:t>
            </w:r>
          </w:p>
        </w:tc>
      </w:tr>
      <w:tr>
        <w:tc>
          <w:tcPr>
            <w:tcW w:type="dxa" w:w="2880"/>
          </w:tcPr>
          <w:p>
            <w:r>
              <w:t>plan_api_id</w:t>
            </w:r>
          </w:p>
        </w:tc>
        <w:tc>
          <w:tcPr>
            <w:tcW w:type="dxa" w:w="2880"/>
          </w:tcPr>
          <w:p>
            <w:r>
              <w:t>string</w:t>
            </w:r>
          </w:p>
        </w:tc>
        <w:tc>
          <w:tcPr>
            <w:tcW w:type="dxa" w:w="2880"/>
          </w:tcPr>
          <w:p>
            <w:r>
              <w:t>The plan API ID of the team or organization where this webhook was created.</w:t>
            </w:r>
          </w:p>
        </w:tc>
      </w:tr>
      <w:tr>
        <w:tc>
          <w:tcPr>
            <w:tcW w:type="dxa" w:w="2880"/>
          </w:tcPr>
          <w:p>
            <w:r>
              <w:t>status</w:t>
            </w:r>
          </w:p>
        </w:tc>
        <w:tc>
          <w:tcPr>
            <w:tcW w:type="dxa" w:w="2880"/>
          </w:tcPr>
          <w:p>
            <w:r>
              <w:t>enum</w:t>
            </w:r>
          </w:p>
        </w:tc>
        <w:tc>
          <w:tcPr>
            <w:tcW w:type="dxa" w:w="2880"/>
          </w:tcPr>
          <w:p>
            <w:r>
              <w:t>Webhook status: ACTIVE or PAUSED.</w:t>
            </w:r>
          </w:p>
        </w:tc>
      </w:tr>
      <w:tr>
        <w:tc>
          <w:tcPr>
            <w:tcW w:type="dxa" w:w="2880"/>
          </w:tcPr>
          <w:p>
            <w:r>
              <w:t>client_id</w:t>
            </w:r>
          </w:p>
        </w:tc>
        <w:tc>
          <w:tcPr>
            <w:tcW w:type="dxa" w:w="2880"/>
          </w:tcPr>
          <w:p>
            <w:r>
              <w:t>string | null</w:t>
            </w:r>
          </w:p>
        </w:tc>
        <w:tc>
          <w:tcPr>
            <w:tcW w:type="dxa" w:w="2880"/>
          </w:tcPr>
          <w:p>
            <w:r>
              <w:t>The client ID of the OAuth application that registered this webhook, if any.</w:t>
            </w:r>
          </w:p>
        </w:tc>
      </w:tr>
      <w:tr>
        <w:tc>
          <w:tcPr>
            <w:tcW w:type="dxa" w:w="2880"/>
          </w:tcPr>
          <w:p>
            <w:r>
              <w:t>passcode</w:t>
            </w:r>
          </w:p>
        </w:tc>
        <w:tc>
          <w:tcPr>
            <w:tcW w:type="dxa" w:w="2880"/>
          </w:tcPr>
          <w:p>
            <w:r>
              <w:t>string</w:t>
            </w:r>
          </w:p>
        </w:tc>
        <w:tc>
          <w:tcPr>
            <w:tcW w:type="dxa" w:w="2880"/>
          </w:tcPr>
          <w:p>
            <w:r>
              <w:t>Passcode passed back to the webhook endpoint. Note: for security, when using the GET endpoints, the value is an empty string.</w:t>
            </w:r>
          </w:p>
        </w:tc>
      </w:tr>
      <w:tr>
        <w:tc>
          <w:tcPr>
            <w:tcW w:type="dxa" w:w="2880"/>
          </w:tcPr>
          <w:p>
            <w:r>
              <w:t>endpoint</w:t>
            </w:r>
          </w:p>
        </w:tc>
        <w:tc>
          <w:tcPr>
            <w:tcW w:type="dxa" w:w="2880"/>
          </w:tcPr>
          <w:p>
            <w:r>
              <w:t>string</w:t>
            </w:r>
          </w:p>
        </w:tc>
        <w:tc>
          <w:tcPr>
            <w:tcW w:type="dxa" w:w="2880"/>
          </w:tcPr>
          <w:p>
            <w:r>
              <w:t>The endpoint that will be hit when the webhook is triggered.</w:t>
            </w:r>
          </w:p>
        </w:tc>
      </w:tr>
      <w:tr>
        <w:tc>
          <w:tcPr>
            <w:tcW w:type="dxa" w:w="2880"/>
          </w:tcPr>
          <w:p>
            <w:r>
              <w:t>description</w:t>
            </w:r>
          </w:p>
        </w:tc>
        <w:tc>
          <w:tcPr>
            <w:tcW w:type="dxa" w:w="2880"/>
          </w:tcPr>
          <w:p>
            <w:r>
              <w:t>string | null</w:t>
            </w:r>
          </w:p>
        </w:tc>
        <w:tc>
          <w:tcPr>
            <w:tcW w:type="dxa" w:w="2880"/>
          </w:tcPr>
          <w:p>
            <w:r>
              <w:t>Optional user-provided description or name for the webhook (to help maintain multiple webhooks). Max length: 140 characters.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'https://api.figma.com/v2/webhooks/wbhk_abcDEF123' \</w:t>
        <w:br/>
        <w:t xml:space="preserve"> --header 'Content-Type: application/json' \</w:t>
        <w:br/>
        <w:t xml:space="preserve"> --data '{</w:t>
        <w:br/>
        <w:t xml:space="preserve"> "event_type": "FILE_UPDATE",</w:t>
        <w:br/>
        <w:t xml:space="preserve"> "endpoint": "https://example.com/figma/webhook",</w:t>
        <w:br/>
        <w:t xml:space="preserve"> "passcode": "my-passcode",</w:t>
        <w:br/>
        <w:t xml:space="preserve"> "status": "ACTIVE",</w:t>
        <w:br/>
        <w:t xml:space="preserve"> "description": "My file update webhook"</w:t>
        <w:br/>
        <w:t xml:space="preserve">  }'</w:t>
      </w:r>
    </w:p>
    <w:p>
      <w:pPr>
        <w:pStyle w:val="Heading3"/>
      </w:pPr>
      <w:r>
        <w:t>Example Usage</w:t>
      </w:r>
    </w:p>
    <w:p>
      <w:pPr>
        <w:pStyle w:val="Heading3"/>
      </w:pPr>
      <w:r>
        <w:t>Example 1: Pause a Webhook</w:t>
      </w:r>
    </w:p>
    <w:p>
      <w:r>
        <w:rPr>
          <w:b/>
          <w:color w:val="666666"/>
          <w:sz w:val="16"/>
        </w:rPr>
        <w:t>[bash]</w:t>
      </w:r>
    </w:p>
    <w:p>
      <w:pPr>
        <w:shd w:fill="F2F2F2" w:val="clear"/>
      </w:pPr>
      <w:r>
        <w:rPr>
          <w:rFonts w:ascii="Courier New" w:hAnsi="Courier New"/>
          <w:sz w:val="17"/>
        </w:rPr>
        <w:t>curl -i --request PUT 'https://api.figma.com/v2/webhooks/wbhk_abcDEF123' \</w:t>
        <w:br/>
        <w:t xml:space="preserve"> --header 'Content-Type: application/json' \</w:t>
        <w:br/>
        <w:t xml:space="preserve"> --data '{</w:t>
        <w:br/>
        <w:t xml:space="preserve"> "event_type": "FILE_UPDATE",</w:t>
        <w:br/>
        <w:t xml:space="preserve"> "endpoint": "https://example.com/figma/webhook",</w:t>
        <w:br/>
        <w:t xml:space="preserve"> "passcode": "my-passcode",</w:t>
        <w:br/>
        <w:t xml:space="preserve"> "status": "PAUSED",</w:t>
        <w:br/>
        <w:t xml:space="preserve"> "description": "Paused temporarily"</w:t>
        <w:br/>
        <w:t xml:space="preserve">  }'</w:t>
      </w:r>
    </w:p>
    <w:p>
      <w:pPr>
        <w:pStyle w:val="Heading3"/>
      </w:pPr>
      <w:r>
        <w:t>Example 2: Change Endpoint and Passcode</w:t>
      </w:r>
    </w:p>
    <w:p>
      <w:r>
        <w:rPr>
          <w:b/>
          <w:color w:val="666666"/>
          <w:sz w:val="16"/>
        </w:rPr>
        <w:t>[bash]</w:t>
      </w:r>
    </w:p>
    <w:p>
      <w:pPr>
        <w:shd w:fill="F2F2F2" w:val="clear"/>
      </w:pPr>
      <w:r>
        <w:rPr>
          <w:rFonts w:ascii="Courier New" w:hAnsi="Courier New"/>
          <w:sz w:val="17"/>
        </w:rPr>
        <w:t>curl -i --request PUT 'https://api.figma.com/v2/webhooks/wbhk_abcDEF123' \</w:t>
        <w:br/>
        <w:t xml:space="preserve"> --header 'Content-Type: application/json' \</w:t>
        <w:br/>
        <w:t xml:space="preserve"> --data '{</w:t>
        <w:br/>
        <w:t xml:space="preserve"> "event_type": "FILE_UPDATE",</w:t>
        <w:br/>
        <w:t xml:space="preserve"> "endpoint": "https://hooks.example.org/figma/events",</w:t>
        <w:br/>
        <w:t xml:space="preserve"> "passcode": "rotated-passcode-2026"</w:t>
        <w:br/>
        <w:t xml:space="preserve">  }'</w:t>
      </w:r>
    </w:p>
    <w:p>
      <w:pPr>
        <w:pStyle w:val="Heading3"/>
      </w:pPr>
      <w:r>
        <w:t>Notes</w:t>
      </w:r>
    </w:p>
    <w:p>
      <w:pPr>
        <w:pStyle w:val="ListBullet"/>
      </w:pPr>
      <w:r>
        <w:t>endpoint must be an HTTP endpoint and has a maximum length of 2048 characters.</w:t>
      </w:r>
    </w:p>
    <w:p>
      <w:pPr>
        <w:pStyle w:val="ListBullet"/>
      </w:pPr>
      <w:r>
        <w:t>passcode has a maximum length of 100 characters.</w:t>
      </w:r>
    </w:p>
    <w:p>
      <w:pPr>
        <w:pStyle w:val="ListBullet"/>
      </w:pPr>
      <w:r>
        <w:t>description max length differs between sections of the source documentation (150 in request; 140 in response). Follow the constraint as documented for each field.</w:t>
      </w:r>
    </w:p>
    <w:p>
      <w:pPr>
        <w:pStyle w:val="ListBullet"/>
      </w:pPr>
      <w:r>
        <w:t>team_id is deprecated; prefer context and context_id in returned data.</w:t>
      </w:r>
    </w:p>
    <w:p>
      <w:pPr>
        <w:pStyle w:val="Heading3"/>
      </w:pPr>
      <w:r>
        <w:t>Error Handling</w:t>
      </w:r>
    </w:p>
    <w:p>
      <w:pPr>
        <w:pStyle w:val="ListBullet"/>
      </w:pPr>
      <w:r>
        <w:t>400: Invalid/malformed parameters, or request too large causing timeout—reduce number/size of requested objects.</w:t>
      </w:r>
    </w:p>
    <w:p>
      <w:pPr>
        <w:pStyle w:val="ListBullet"/>
      </w:pPr>
      <w:r>
        <w:t>403: Caller lacks necessary permissions.</w:t>
      </w:r>
    </w:p>
    <w:p>
      <w:pPr>
        <w:pStyle w:val="ListBullet"/>
      </w:pPr>
      <w:r>
        <w:t>404: Webhook (or referenced resource) not found.</w:t>
      </w:r>
    </w:p>
    <w:p>
      <w:pPr>
        <w:pStyle w:val="ListBullet"/>
      </w:pPr>
      <w:r>
        <w:t>429: Rate limited; wait (typically about a minute) before retrying.</w:t>
      </w:r>
    </w:p>
    <w:p>
      <w:pPr>
        <w:pStyle w:val="ListBullet"/>
      </w:pPr>
      <w:r>
        <w:t>500: Internal server error.</w:t>
      </w:r>
    </w:p>
    <w:p>
      <w:pPr>
        <w:pStyle w:val="Heading3"/>
      </w:pPr>
      <w:r>
        <w:t>Related webhooks actions</w:t>
      </w:r>
    </w:p>
    <w:p>
      <w:pPr>
        <w:pStyle w:val="ListBullet"/>
      </w:pPr>
      <w:r>
        <w:t>[GET] List Webhooks by Context or Plan — /v2/webhooks</w:t>
      </w:r>
    </w:p>
    <w:p>
      <w:pPr>
        <w:pStyle w:val="ListBullet"/>
      </w:pPr>
      <w:r>
        <w:t>[POST] Create a Webhook — /webhooks</w:t>
      </w:r>
    </w:p>
    <w:p>
      <w:pPr>
        <w:pStyle w:val="ListBullet"/>
      </w:pPr>
      <w:r>
        <w:t>[GET] Get a Webhook — /v2/webhooks/{{WEBHOOK_ID}}</w:t>
      </w:r>
    </w:p>
    <w:p>
      <w:pPr>
        <w:pStyle w:val="ListBullet"/>
      </w:pPr>
      <w:r>
        <w:t>[DELETE] Delete a Webhook — /v2/webhooks/{{WEBHOOK_ID}}</w:t>
      </w:r>
    </w:p>
    <w:p>
      <w:pPr>
        <w:pStyle w:val="ListBullet"/>
      </w:pPr>
      <w:r>
        <w:t>[GET] [Deprecated] List a Team's Webhooks — /v2/teams/{{TEAM_ID}}/webhooks</w:t>
      </w:r>
    </w:p>
    <w:p>
      <w:r>
        <w:br w:type="page"/>
      </w:r>
    </w:p>
    <w:p>
      <w:pPr>
        <w:pStyle w:val="Heading2"/>
      </w:pPr>
      <w:r>
        <w:t>44. [DELETE] Delete a Webhook</w:t>
      </w:r>
    </w:p>
    <w:p>
      <w:r>
        <w:rPr>
          <w:b/>
        </w:rPr>
        <w:t xml:space="preserve">Endpoint: </w:t>
      </w:r>
      <w:r>
        <w:rPr>
          <w:rFonts w:ascii="Courier New" w:hAnsi="Courier New"/>
          <w:sz w:val="18"/>
        </w:rPr>
        <w:t>/v2/webhooks/{{WEBHOOK_ID}}</w:t>
      </w:r>
    </w:p>
    <w:p>
      <w:pPr>
        <w:pStyle w:val="Heading3"/>
      </w:pPr>
      <w:r>
        <w:t>Prerequisites</w:t>
      </w:r>
    </w:p>
    <w:p>
      <w:pPr>
        <w:pStyle w:val="ListBullet"/>
      </w:pPr>
      <w:r>
        <w:t>Must have permission to manage (delete) the specified webhook</w:t>
      </w:r>
    </w:p>
    <w:p>
      <w:pPr>
        <w:pStyle w:val="Heading3"/>
      </w:pPr>
      <w:r>
        <w:t>Method</w:t>
      </w:r>
    </w:p>
    <w:p>
      <w:r>
        <w:t>DELETE</w:t>
      </w:r>
    </w:p>
    <w:p>
      <w:pPr>
        <w:pStyle w:val="Heading3"/>
      </w:pPr>
      <w:r>
        <w:t>URL</w:t>
      </w:r>
    </w:p>
    <w:p>
      <w:r>
        <w:t>https://api.figma.com/v2/webhooks/{{webhook_id}}</w:t>
      </w:r>
    </w:p>
    <w:p>
      <w:pPr>
        <w:pStyle w:val="Heading3"/>
      </w:pPr>
      <w:r>
        <w:t>Description</w:t>
      </w:r>
    </w:p>
    <w:p>
      <w:r>
        <w:t>Deletes the specified webhook. This operation cannot be reversed.</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/v2/webhooks/).</w:t>
      </w:r>
    </w:p>
    <w:p>
      <w:pPr>
        <w:pStyle w:val="ListBullet"/>
      </w:pPr>
      <w:r>
        <w:t>Always construct the path as /v2/webhooks/{{webhook_id}}, where {{webhook_id}} is a non-empty string.</w:t>
      </w:r>
    </w:p>
    <w:p>
      <w:pPr>
        <w:pStyle w:val="ListBullet"/>
      </w:pPr>
      <w:r>
        <w:t>Do not infer or guess the webhook_id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/v2/webhooks/1234567890</w:t>
        <w:br/>
        <w:t>/v2/webhooks/webhook_abc123</w:t>
      </w:r>
    </w:p>
    <w:p>
      <w:pPr>
        <w:pStyle w:val="Heading3"/>
      </w:pPr>
      <w:r>
        <w:t>Invalid Examples</w:t>
      </w:r>
    </w:p>
    <w:p>
      <w:r>
        <w:rPr>
          <w:b/>
          <w:color w:val="666666"/>
          <w:sz w:val="16"/>
        </w:rPr>
        <w:t>[http]</w:t>
      </w:r>
    </w:p>
    <w:p>
      <w:pPr>
        <w:shd w:fill="F2F2F2" w:val="clear"/>
      </w:pPr>
      <w:r>
        <w:rPr>
          <w:rFonts w:ascii="Courier New" w:hAnsi="Courier New"/>
          <w:sz w:val="17"/>
        </w:rPr>
        <w:t>/v2/webhooks/</w:t>
        <w:br/>
        <w:t>/v2/webhooks</w:t>
        <w:br/>
        <w:t>/v2/webhooks/{{webhook_id}} (if {{webhook_id}}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ID of webhook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"webhook_abc123",</w:t>
        <w:br/>
        <w:t xml:space="preserve"> "event_type": "FILE_UPDATE",</w:t>
        <w:br/>
        <w:t xml:space="preserve"> "team_id": "123456789",</w:t>
        <w:br/>
        <w:t xml:space="preserve"> "context": "FILE",</w:t>
        <w:br/>
        <w:t xml:space="preserve"> "context_id": "FAbCDeFgHiJkLmNoPq",</w:t>
        <w:br/>
        <w:t xml:space="preserve"> "plan_api_id": "plan_api_987654321",</w:t>
        <w:br/>
        <w:t xml:space="preserve"> "status": "ACTIVE",</w:t>
        <w:br/>
        <w:t xml:space="preserve"> "client_id": null,</w:t>
        <w:br/>
        <w:t xml:space="preserve"> "passcode": "my-passcode",</w:t>
        <w:br/>
        <w:t xml:space="preserve"> "endpoint": "https://example.com/figma/webhooks",</w:t>
        <w:br/>
        <w:t xml:space="preserve"> "description": "Design file update webhook"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"The request was valid, but the server is refusing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"In some cases API requests may be throttled or rate limited."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w:t>
            </w:r>
          </w:p>
        </w:tc>
      </w:tr>
      <w:tr>
        <w:tc>
          <w:tcPr>
            <w:tcW w:type="dxa" w:w="2880"/>
          </w:tcPr>
          <w:p>
            <w:r>
              <w:t>event_type</w:t>
            </w:r>
          </w:p>
        </w:tc>
        <w:tc>
          <w:tcPr>
            <w:tcW w:type="dxa" w:w="2880"/>
          </w:tcPr>
          <w:p>
            <w:r>
              <w:t>string (enum)</w:t>
            </w:r>
          </w:p>
        </w:tc>
        <w:tc>
          <w:tcPr>
            <w:tcW w:type="dxa" w:w="2880"/>
          </w:tcPr>
          <w:p>
            <w:r>
              <w:t>Event type. Possible values: PING, FILE_UPDATE, FILE_VERSION_UPDATE, FILE_DELETE, LIBRARY_PUBLISH, FILE_COMMENT, DEV_MODE_STATUS_UPDATE.</w:t>
            </w:r>
          </w:p>
        </w:tc>
      </w:tr>
      <w:tr>
        <w:tc>
          <w:tcPr>
            <w:tcW w:type="dxa" w:w="2880"/>
          </w:tcPr>
          <w:p>
            <w:r>
              <w:t>team_id</w:t>
            </w:r>
          </w:p>
        </w:tc>
        <w:tc>
          <w:tcPr>
            <w:tcW w:type="dxa" w:w="2880"/>
          </w:tcPr>
          <w:p>
            <w:r>
              <w:t>string</w:t>
            </w:r>
          </w:p>
        </w:tc>
        <w:tc>
          <w:tcPr>
            <w:tcW w:type="dxa" w:w="2880"/>
          </w:tcPr>
          <w:p>
            <w:r>
              <w:t>The team id you are subscribed to for updates. Deprecated: use context and context_id instead.</w:t>
            </w:r>
          </w:p>
        </w:tc>
      </w:tr>
      <w:tr>
        <w:tc>
          <w:tcPr>
            <w:tcW w:type="dxa" w:w="2880"/>
          </w:tcPr>
          <w:p>
            <w:r>
              <w:t>context</w:t>
            </w:r>
          </w:p>
        </w:tc>
        <w:tc>
          <w:tcPr>
            <w:tcW w:type="dxa" w:w="2880"/>
          </w:tcPr>
          <w:p>
            <w:r>
              <w:t>string</w:t>
            </w:r>
          </w:p>
        </w:tc>
        <w:tc>
          <w:tcPr>
            <w:tcW w:type="dxa" w:w="2880"/>
          </w:tcPr>
          <w:p>
            <w:r>
              <w:t>The type of context this webhook is attached to. Values will be PROJECT, TEAM, or FILE.</w:t>
            </w:r>
          </w:p>
        </w:tc>
      </w:tr>
      <w:tr>
        <w:tc>
          <w:tcPr>
            <w:tcW w:type="dxa" w:w="2880"/>
          </w:tcPr>
          <w:p>
            <w:r>
              <w:t>context_id</w:t>
            </w:r>
          </w:p>
        </w:tc>
        <w:tc>
          <w:tcPr>
            <w:tcW w:type="dxa" w:w="2880"/>
          </w:tcPr>
          <w:p>
            <w:r>
              <w:t>string</w:t>
            </w:r>
          </w:p>
        </w:tc>
        <w:tc>
          <w:tcPr>
            <w:tcW w:type="dxa" w:w="2880"/>
          </w:tcPr>
          <w:p>
            <w:r>
              <w:t>The ID of the context this webhook is attached to.</w:t>
            </w:r>
          </w:p>
        </w:tc>
      </w:tr>
      <w:tr>
        <w:tc>
          <w:tcPr>
            <w:tcW w:type="dxa" w:w="2880"/>
          </w:tcPr>
          <w:p>
            <w:r>
              <w:t>plan_api_id</w:t>
            </w:r>
          </w:p>
        </w:tc>
        <w:tc>
          <w:tcPr>
            <w:tcW w:type="dxa" w:w="2880"/>
          </w:tcPr>
          <w:p>
            <w:r>
              <w:t>string</w:t>
            </w:r>
          </w:p>
        </w:tc>
        <w:tc>
          <w:tcPr>
            <w:tcW w:type="dxa" w:w="2880"/>
          </w:tcPr>
          <w:p>
            <w:r>
              <w:t>The plan API ID of the team or organization where this webhook was created.</w:t>
            </w:r>
          </w:p>
        </w:tc>
      </w:tr>
      <w:tr>
        <w:tc>
          <w:tcPr>
            <w:tcW w:type="dxa" w:w="2880"/>
          </w:tcPr>
          <w:p>
            <w:r>
              <w:t>status</w:t>
            </w:r>
          </w:p>
        </w:tc>
        <w:tc>
          <w:tcPr>
            <w:tcW w:type="dxa" w:w="2880"/>
          </w:tcPr>
          <w:p>
            <w:r>
              <w:t>string (enum)</w:t>
            </w:r>
          </w:p>
        </w:tc>
        <w:tc>
          <w:tcPr>
            <w:tcW w:type="dxa" w:w="2880"/>
          </w:tcPr>
          <w:p>
            <w:r>
              <w:t>Webhook status. Possible values: ACTIVE, PAUSED.</w:t>
            </w:r>
          </w:p>
        </w:tc>
      </w:tr>
      <w:tr>
        <w:tc>
          <w:tcPr>
            <w:tcW w:type="dxa" w:w="2880"/>
          </w:tcPr>
          <w:p>
            <w:r>
              <w:t>client_id</w:t>
            </w:r>
          </w:p>
        </w:tc>
        <w:tc>
          <w:tcPr>
            <w:tcW w:type="dxa" w:w="2880"/>
          </w:tcPr>
          <w:p>
            <w:r>
              <w:t>string | null</w:t>
            </w:r>
          </w:p>
        </w:tc>
        <w:tc>
          <w:tcPr>
            <w:tcW w:type="dxa" w:w="2880"/>
          </w:tcPr>
          <w:p>
            <w:r>
              <w:t>The client ID of the OAuth application that registered this webhook, if any.</w:t>
            </w:r>
          </w:p>
        </w:tc>
      </w:tr>
      <w:tr>
        <w:tc>
          <w:tcPr>
            <w:tcW w:type="dxa" w:w="2880"/>
          </w:tcPr>
          <w:p>
            <w:r>
              <w:t>passcode</w:t>
            </w:r>
          </w:p>
        </w:tc>
        <w:tc>
          <w:tcPr>
            <w:tcW w:type="dxa" w:w="2880"/>
          </w:tcPr>
          <w:p>
            <w:r>
              <w:t>string</w:t>
            </w:r>
          </w:p>
        </w:tc>
        <w:tc>
          <w:tcPr>
            <w:tcW w:type="dxa" w:w="2880"/>
          </w:tcPr>
          <w:p>
            <w:r>
              <w:t>Passcode passed back to the webhook endpoint. For security, when using the GET endpoints, the value is an empty string.</w:t>
            </w:r>
          </w:p>
        </w:tc>
      </w:tr>
      <w:tr>
        <w:tc>
          <w:tcPr>
            <w:tcW w:type="dxa" w:w="2880"/>
          </w:tcPr>
          <w:p>
            <w:r>
              <w:t>endpoint</w:t>
            </w:r>
          </w:p>
        </w:tc>
        <w:tc>
          <w:tcPr>
            <w:tcW w:type="dxa" w:w="2880"/>
          </w:tcPr>
          <w:p>
            <w:r>
              <w:t>string</w:t>
            </w:r>
          </w:p>
        </w:tc>
        <w:tc>
          <w:tcPr>
            <w:tcW w:type="dxa" w:w="2880"/>
          </w:tcPr>
          <w:p>
            <w:r>
              <w:t>The endpoint that will be hit when the webhook is triggered.</w:t>
            </w:r>
          </w:p>
        </w:tc>
      </w:tr>
      <w:tr>
        <w:tc>
          <w:tcPr>
            <w:tcW w:type="dxa" w:w="2880"/>
          </w:tcPr>
          <w:p>
            <w:r>
              <w:t>description</w:t>
            </w:r>
          </w:p>
        </w:tc>
        <w:tc>
          <w:tcPr>
            <w:tcW w:type="dxa" w:w="2880"/>
          </w:tcPr>
          <w:p>
            <w:r>
              <w:t>string | null</w:t>
            </w:r>
          </w:p>
        </w:tc>
        <w:tc>
          <w:tcPr>
            <w:tcW w:type="dxa" w:w="2880"/>
          </w:tcPr>
          <w:p>
            <w:r>
              <w:t>Optional user-provided description or name for the webhook. Max length 140 characters.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'https://api.figma.com/v2/webhooks/webhook_abc123'</w:t>
      </w:r>
    </w:p>
    <w:p>
      <w:pPr>
        <w:pStyle w:val="Heading3"/>
      </w:pPr>
      <w:r>
        <w:t>Behavior</w:t>
      </w:r>
    </w:p>
    <w:p>
      <w:pPr>
        <w:pStyle w:val="ListBullet"/>
      </w:pPr>
      <w:r>
        <w:t>Deletes the webhook identified by webhook_id.</w:t>
      </w:r>
    </w:p>
    <w:p>
      <w:pPr>
        <w:pStyle w:val="ListBullet"/>
      </w:pPr>
      <w:r>
        <w:t>Returns the deleted webhook object on success.</w:t>
      </w:r>
    </w:p>
    <w:p>
      <w:pPr>
        <w:pStyle w:val="ListBullet"/>
      </w:pPr>
      <w:r>
        <w:t>The deletion is permanent and cannot be reversed.</w:t>
      </w:r>
    </w:p>
    <w:p>
      <w:pPr>
        <w:pStyle w:val="Heading3"/>
      </w:pPr>
      <w:r>
        <w:t>Notes</w:t>
      </w:r>
    </w:p>
    <w:p>
      <w:pPr>
        <w:pStyle w:val="ListBullet"/>
      </w:pPr>
      <w:r>
        <w:t>This operation cannot be reversed.</w:t>
      </w:r>
    </w:p>
    <w:p>
      <w:pPr>
        <w:pStyle w:val="ListBullet"/>
      </w:pPr>
      <w:r>
        <w:t>team_id is deprecated in the response; prefer context and context_id.</w:t>
      </w:r>
    </w:p>
    <w:p>
      <w:pPr>
        <w:pStyle w:val="Heading3"/>
      </w:pPr>
      <w:r>
        <w:t>Error Handling</w:t>
      </w:r>
    </w:p>
    <w:p>
      <w:pPr>
        <w:pStyle w:val="ListBullet"/>
      </w:pPr>
      <w:r>
        <w:t>400 Bad Request: Parameters are invalid/malformed, or the request times out due to overly large requested resources.</w:t>
      </w:r>
    </w:p>
    <w:p>
      <w:pPr>
        <w:pStyle w:val="ListBullet"/>
      </w:pPr>
      <w:r>
        <w:t>403 Forbidden: Caller lacks necessary permissions.</w:t>
      </w:r>
    </w:p>
    <w:p>
      <w:pPr>
        <w:pStyle w:val="ListBullet"/>
      </w:pPr>
      <w:r>
        <w:t>404 Not Found: Webhook (or referenced resource) does not exist.</w:t>
      </w:r>
    </w:p>
    <w:p>
      <w:pPr>
        <w:pStyle w:val="ListBullet"/>
      </w:pPr>
      <w:r>
        <w:t>429 Too Many Requests: Request rate-limited; retry typically after about a minute.</w:t>
      </w:r>
    </w:p>
    <w:p>
      <w:pPr>
        <w:pStyle w:val="ListBullet"/>
      </w:pPr>
      <w:r>
        <w:t>500 Internal Server Error: Unexpected server-side error.</w:t>
      </w:r>
    </w:p>
    <w:p>
      <w:pPr>
        <w:pStyle w:val="Heading3"/>
      </w:pPr>
      <w:r>
        <w:t>Related webhooks actions</w:t>
      </w:r>
    </w:p>
    <w:p>
      <w:pPr>
        <w:pStyle w:val="ListBullet"/>
      </w:pPr>
      <w:r>
        <w:t>[GET] List Webhooks by Context or Plan — /v2/webhooks</w:t>
      </w:r>
    </w:p>
    <w:p>
      <w:pPr>
        <w:pStyle w:val="ListBullet"/>
      </w:pPr>
      <w:r>
        <w:t>[POST] Create a Webhook — /webhooks</w:t>
      </w:r>
    </w:p>
    <w:p>
      <w:pPr>
        <w:pStyle w:val="ListBullet"/>
      </w:pPr>
      <w:r>
        <w:t>[GET] Get a Webhook — /v2/webhooks/{{WEBHOOK_ID}}</w:t>
      </w:r>
    </w:p>
    <w:p>
      <w:pPr>
        <w:pStyle w:val="ListBullet"/>
      </w:pPr>
      <w:r>
        <w:t>[PUT] Update a Webhook — /v2/webhooks/{{WEBHOOK_ID}}</w:t>
      </w:r>
    </w:p>
    <w:p>
      <w:pPr>
        <w:pStyle w:val="ListBullet"/>
      </w:pPr>
      <w:r>
        <w:t>[GET] [Deprecated] List a Team's Webhooks — /v2/teams/{{TEAM_ID}}/webhooks</w:t>
      </w:r>
    </w:p>
    <w:p>
      <w:r>
        <w:br w:type="page"/>
      </w:r>
    </w:p>
    <w:p>
      <w:pPr>
        <w:pStyle w:val="Heading2"/>
      </w:pPr>
      <w:r>
        <w:t>45. [GET] [Deprecated] List a Team's Webhooks</w:t>
      </w:r>
    </w:p>
    <w:p>
      <w:r>
        <w:rPr>
          <w:b/>
        </w:rPr>
        <w:t xml:space="preserve">Endpoint: </w:t>
      </w:r>
      <w:r>
        <w:rPr>
          <w:rFonts w:ascii="Courier New" w:hAnsi="Courier New"/>
          <w:sz w:val="18"/>
        </w:rPr>
        <w:t>/v2/teams/{{TEAM_ID}}/webhooks</w:t>
      </w:r>
    </w:p>
    <w:p>
      <w:pPr>
        <w:pStyle w:val="Heading3"/>
      </w:pPr>
      <w:r>
        <w:t>Method</w:t>
      </w:r>
    </w:p>
    <w:p>
      <w:r>
        <w:t>GET</w:t>
      </w:r>
    </w:p>
    <w:p>
      <w:pPr>
        <w:pStyle w:val="Heading3"/>
      </w:pPr>
      <w:r>
        <w:t>URL</w:t>
      </w:r>
    </w:p>
    <w:p>
      <w:r>
        <w:t>https://api.figma.com/v2/teams/{{team_id}}/webhooks</w:t>
      </w:r>
    </w:p>
    <w:p>
      <w:pPr>
        <w:pStyle w:val="Heading3"/>
      </w:pPr>
      <w:r>
        <w:t>Description</w:t>
      </w:r>
    </w:p>
    <w:p>
      <w:r>
        <w:t>Returns all webhooks registered under the specified team.</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/v2/teams//webhooks or /v2/teams/webhooks).</w:t>
      </w:r>
    </w:p>
    <w:p>
      <w:pPr>
        <w:pStyle w:val="ListBullet"/>
      </w:pPr>
      <w:r>
        <w:t>Always construct the path as /v2/teams/{{team_id}}/webhooks, where {{team_id}} is a non-empty string.</w:t>
      </w:r>
    </w:p>
    <w:p>
      <w:pPr>
        <w:pStyle w:val="ListBullet"/>
      </w:pPr>
      <w:r>
        <w:t>Do not infer or guess the team_id.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/v2/teams/1234567890/webhooks</w:t>
        <w:br/>
        <w:t>/v2/teams/team_abc123/webhooks</w:t>
      </w:r>
    </w:p>
    <w:p>
      <w:pPr>
        <w:pStyle w:val="Heading3"/>
      </w:pPr>
      <w:r>
        <w:t>Invalid Examples</w:t>
      </w:r>
    </w:p>
    <w:p>
      <w:r>
        <w:rPr>
          <w:b/>
          <w:color w:val="666666"/>
          <w:sz w:val="16"/>
        </w:rPr>
        <w:t>[http]</w:t>
      </w:r>
    </w:p>
    <w:p>
      <w:pPr>
        <w:shd w:fill="F2F2F2" w:val="clear"/>
      </w:pPr>
      <w:r>
        <w:rPr>
          <w:rFonts w:ascii="Courier New" w:hAnsi="Courier New"/>
          <w:sz w:val="17"/>
        </w:rPr>
        <w:t>/v2/teams//webhooks</w:t>
        <w:br/>
        <w:t>/v2/teams/webhooks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ID of team to get webhooks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w:t>
        <w:br/>
        <w:t xml:space="preserve"> "id": "wh_123",</w:t>
        <w:br/>
        <w:t xml:space="preserve"> "event_type": "FILE_UPDATE",</w:t>
        <w:br/>
        <w:t xml:space="preserve"> "team_id": "1234567890",</w:t>
        <w:br/>
        <w:t xml:space="preserve"> "context": "TEAM",</w:t>
        <w:br/>
        <w:t xml:space="preserve"> "context_id": "1234567890",</w:t>
        <w:br/>
        <w:t xml:space="preserve"> "plan_api_id": "plan_001",</w:t>
        <w:br/>
        <w:t xml:space="preserve"> "status": "ACTIVE",</w:t>
        <w:br/>
        <w:t xml:space="preserve"> "client_id": "client_abc",</w:t>
        <w:br/>
        <w:t xml:space="preserve"> "passcode": "",</w:t>
        <w:br/>
        <w:t xml:space="preserve"> "endpoint": "https://example.com/figma/webhook",</w:t>
        <w:br/>
        <w:t xml:space="preserve"> "description": "Notify on file updates"</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 403,</w:t>
        <w:br/>
        <w:t xml:space="preserve"> "err": "A string describing the error"</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 404,</w:t>
        <w:br/>
        <w:t xml:space="preserve"> "err": "A string describing the error"</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 429,</w:t>
        <w:br/>
        <w:t xml:space="preserve"> "err": "A string describing the error"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 500,</w:t>
        <w:br/>
        <w:t xml:space="preserve"> "err": "A string describing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An array of webhooks.</w:t>
            </w:r>
          </w:p>
        </w:tc>
      </w:tr>
      <w:tr>
        <w:tc>
          <w:tcPr>
            <w:tcW w:type="dxa" w:w="2880"/>
          </w:tcPr>
          <w:p>
            <w:r>
              <w:t>webhooks.id</w:t>
            </w:r>
          </w:p>
        </w:tc>
        <w:tc>
          <w:tcPr>
            <w:tcW w:type="dxa" w:w="2880"/>
          </w:tcPr>
          <w:p>
            <w:r>
              <w:t>string</w:t>
            </w:r>
          </w:p>
        </w:tc>
        <w:tc>
          <w:tcPr>
            <w:tcW w:type="dxa" w:w="2880"/>
          </w:tcPr>
          <w:p>
            <w:r>
              <w:t>The ID of the webhook.</w:t>
            </w:r>
          </w:p>
        </w:tc>
      </w:tr>
      <w:tr>
        <w:tc>
          <w:tcPr>
            <w:tcW w:type="dxa" w:w="2880"/>
          </w:tcPr>
          <w:p>
            <w:r>
              <w:t>webhooks.event_type</w:t>
            </w:r>
          </w:p>
        </w:tc>
        <w:tc>
          <w:tcPr>
            <w:tcW w:type="dxa" w:w="2880"/>
          </w:tcPr>
          <w:p>
            <w:r>
              <w:t>string</w:t>
            </w:r>
          </w:p>
        </w:tc>
        <w:tc>
          <w:tcPr>
            <w:tcW w:type="dxa" w:w="2880"/>
          </w:tcPr>
          <w:p>
            <w:r>
              <w:t>Enum: "PING", "FILE_UPDATE", "FILE_VERSION_UPDATE", "FILE_DELETE", "LIBRARY_PUBLISH", "FILE_COMMENT", "DEV_MODE_STATUS_UPDATE".</w:t>
            </w:r>
          </w:p>
        </w:tc>
      </w:tr>
      <w:tr>
        <w:tc>
          <w:tcPr>
            <w:tcW w:type="dxa" w:w="2880"/>
          </w:tcPr>
          <w:p>
            <w:r>
              <w:t>webhooks.team_id</w:t>
            </w:r>
          </w:p>
        </w:tc>
        <w:tc>
          <w:tcPr>
            <w:tcW w:type="dxa" w:w="2880"/>
          </w:tcPr>
          <w:p>
            <w:r>
              <w:t>string</w:t>
            </w:r>
          </w:p>
        </w:tc>
        <w:tc>
          <w:tcPr>
            <w:tcW w:type="dxa" w:w="2880"/>
          </w:tcPr>
          <w:p>
            <w:r>
              <w:t>The team id you are subscribed to for updates. Deprecated: use context and context_id instead.</w:t>
            </w:r>
          </w:p>
        </w:tc>
      </w:tr>
      <w:tr>
        <w:tc>
          <w:tcPr>
            <w:tcW w:type="dxa" w:w="2880"/>
          </w:tcPr>
          <w:p>
            <w:r>
              <w:t>webhooks.context</w:t>
            </w:r>
          </w:p>
        </w:tc>
        <w:tc>
          <w:tcPr>
            <w:tcW w:type="dxa" w:w="2880"/>
          </w:tcPr>
          <w:p>
            <w:r>
              <w:t>string</w:t>
            </w:r>
          </w:p>
        </w:tc>
        <w:tc>
          <w:tcPr>
            <w:tcW w:type="dxa" w:w="2880"/>
          </w:tcPr>
          <w:p>
            <w:r>
              <w:t>The type of context this webhook is attached to. Value will be "PROJECT", "TEAM", or "FILE".</w:t>
            </w:r>
          </w:p>
        </w:tc>
      </w:tr>
      <w:tr>
        <w:tc>
          <w:tcPr>
            <w:tcW w:type="dxa" w:w="2880"/>
          </w:tcPr>
          <w:p>
            <w:r>
              <w:t>webhooks.context_id</w:t>
            </w:r>
          </w:p>
        </w:tc>
        <w:tc>
          <w:tcPr>
            <w:tcW w:type="dxa" w:w="2880"/>
          </w:tcPr>
          <w:p>
            <w:r>
              <w:t>string</w:t>
            </w:r>
          </w:p>
        </w:tc>
        <w:tc>
          <w:tcPr>
            <w:tcW w:type="dxa" w:w="2880"/>
          </w:tcPr>
          <w:p>
            <w:r>
              <w:t>The ID of the context this webhook is attached to.</w:t>
            </w:r>
          </w:p>
        </w:tc>
      </w:tr>
      <w:tr>
        <w:tc>
          <w:tcPr>
            <w:tcW w:type="dxa" w:w="2880"/>
          </w:tcPr>
          <w:p>
            <w:r>
              <w:t>webhooks.plan_api_id</w:t>
            </w:r>
          </w:p>
        </w:tc>
        <w:tc>
          <w:tcPr>
            <w:tcW w:type="dxa" w:w="2880"/>
          </w:tcPr>
          <w:p>
            <w:r>
              <w:t>string</w:t>
            </w:r>
          </w:p>
        </w:tc>
        <w:tc>
          <w:tcPr>
            <w:tcW w:type="dxa" w:w="2880"/>
          </w:tcPr>
          <w:p>
            <w:r>
              <w:t>The plan API ID of the team or organization where this webhook was created.</w:t>
            </w:r>
          </w:p>
        </w:tc>
      </w:tr>
      <w:tr>
        <w:tc>
          <w:tcPr>
            <w:tcW w:type="dxa" w:w="2880"/>
          </w:tcPr>
          <w:p>
            <w:r>
              <w:t>webhooks.status</w:t>
            </w:r>
          </w:p>
        </w:tc>
        <w:tc>
          <w:tcPr>
            <w:tcW w:type="dxa" w:w="2880"/>
          </w:tcPr>
          <w:p>
            <w:r>
              <w:t>string</w:t>
            </w:r>
          </w:p>
        </w:tc>
        <w:tc>
          <w:tcPr>
            <w:tcW w:type="dxa" w:w="2880"/>
          </w:tcPr>
          <w:p>
            <w:r>
              <w:t>Enum: "ACTIVE", "PAUSED".</w:t>
            </w:r>
          </w:p>
        </w:tc>
      </w:tr>
      <w:tr>
        <w:tc>
          <w:tcPr>
            <w:tcW w:type="dxa" w:w="2880"/>
          </w:tcPr>
          <w:p>
            <w:r>
              <w:t>webhooks.client_id</w:t>
            </w:r>
          </w:p>
        </w:tc>
        <w:tc>
          <w:tcPr>
            <w:tcW w:type="dxa" w:w="2880"/>
          </w:tcPr>
          <w:p>
            <w:r>
              <w:t>string | null</w:t>
            </w:r>
          </w:p>
        </w:tc>
        <w:tc>
          <w:tcPr>
            <w:tcW w:type="dxa" w:w="2880"/>
          </w:tcPr>
          <w:p>
            <w:r>
              <w:t>The client ID of the OAuth application that registered this webhook, if any.</w:t>
            </w:r>
          </w:p>
        </w:tc>
      </w:tr>
      <w:tr>
        <w:tc>
          <w:tcPr>
            <w:tcW w:type="dxa" w:w="2880"/>
          </w:tcPr>
          <w:p>
            <w:r>
              <w:t>webhooks.passcode</w:t>
            </w:r>
          </w:p>
        </w:tc>
        <w:tc>
          <w:tcPr>
            <w:tcW w:type="dxa" w:w="2880"/>
          </w:tcPr>
          <w:p>
            <w:r>
              <w:t>string</w:t>
            </w:r>
          </w:p>
        </w:tc>
        <w:tc>
          <w:tcPr>
            <w:tcW w:type="dxa" w:w="2880"/>
          </w:tcPr>
          <w:p>
            <w:r>
              <w:t>Passcode passed back to the webhook endpoint. For security, when using GET endpoints, the value is an empty string.</w:t>
            </w:r>
          </w:p>
        </w:tc>
      </w:tr>
      <w:tr>
        <w:tc>
          <w:tcPr>
            <w:tcW w:type="dxa" w:w="2880"/>
          </w:tcPr>
          <w:p>
            <w:r>
              <w:t>webhooks.endpoint</w:t>
            </w:r>
          </w:p>
        </w:tc>
        <w:tc>
          <w:tcPr>
            <w:tcW w:type="dxa" w:w="2880"/>
          </w:tcPr>
          <w:p>
            <w:r>
              <w:t>string</w:t>
            </w:r>
          </w:p>
        </w:tc>
        <w:tc>
          <w:tcPr>
            <w:tcW w:type="dxa" w:w="2880"/>
          </w:tcPr>
          <w:p>
            <w:r>
              <w:t>The endpoint that will be hit when the webhook is triggered.</w:t>
            </w:r>
          </w:p>
        </w:tc>
      </w:tr>
      <w:tr>
        <w:tc>
          <w:tcPr>
            <w:tcW w:type="dxa" w:w="2880"/>
          </w:tcPr>
          <w:p>
            <w:r>
              <w:t>webhooks.description</w:t>
            </w:r>
          </w:p>
        </w:tc>
        <w:tc>
          <w:tcPr>
            <w:tcW w:type="dxa" w:w="2880"/>
          </w:tcPr>
          <w:p>
            <w:r>
              <w:t>string | null</w:t>
            </w:r>
          </w:p>
        </w:tc>
        <w:tc>
          <w:tcPr>
            <w:tcW w:type="dxa" w:w="2880"/>
          </w:tcPr>
          <w:p>
            <w:r>
              <w:t>Optional user-provided description or name for the webhook. Max length 140 characters.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'https://api.figma.com/v2/teams/1234567890/webhooks'</w:t>
      </w:r>
    </w:p>
    <w:p>
      <w:pPr>
        <w:pStyle w:val="Heading3"/>
      </w:pPr>
      <w:r>
        <w:t>Related webhooks actions</w:t>
      </w:r>
    </w:p>
    <w:p>
      <w:pPr>
        <w:pStyle w:val="ListBullet"/>
      </w:pPr>
      <w:r>
        <w:t>[GET] List Webhooks by Context or Plan — /v2/webhooks</w:t>
      </w:r>
    </w:p>
    <w:p>
      <w:pPr>
        <w:pStyle w:val="ListBullet"/>
      </w:pPr>
      <w:r>
        <w:t>[POST] Create a Webhook — /webhooks</w:t>
      </w:r>
    </w:p>
    <w:p>
      <w:pPr>
        <w:pStyle w:val="ListBullet"/>
      </w:pPr>
      <w:r>
        <w:t>[GET] Get a Webhook — /v2/webhooks/{{WEBHOOK_ID}}</w:t>
      </w:r>
    </w:p>
    <w:p>
      <w:pPr>
        <w:pStyle w:val="ListBullet"/>
      </w:pPr>
      <w:r>
        <w:t>[PUT] Update a Webhook — /v2/webhooks/{{WEBHOOK_ID}}</w:t>
      </w:r>
    </w:p>
    <w:p>
      <w:pPr>
        <w:pStyle w:val="ListBullet"/>
      </w:pPr>
      <w:r>
        <w:t>[DELETE] Delete a Webhook — /v2/webhooks/{{WEBHOOK_ID}}</w:t>
      </w:r>
    </w:p>
    <w:p>
      <w:r>
        <w:br w:type="page"/>
      </w:r>
    </w:p>
    <w:p>
      <w:pPr>
        <w:pStyle w:val="Heading2"/>
      </w:pPr>
      <w:r>
        <w:t>46. [GET] List a Webhook’s Requests</w:t>
      </w:r>
    </w:p>
    <w:p>
      <w:r>
        <w:rPr>
          <w:b/>
        </w:rPr>
        <w:t xml:space="preserve">Endpoint: </w:t>
      </w:r>
      <w:r>
        <w:rPr>
          <w:rFonts w:ascii="Courier New" w:hAnsi="Courier New"/>
          <w:sz w:val="18"/>
        </w:rPr>
        <w:t>/v2/webhooks/{{WEBHOOK_ID}}/requests</w:t>
      </w:r>
    </w:p>
    <w:p>
      <w:pPr>
        <w:pStyle w:val="Heading3"/>
      </w:pPr>
      <w:r>
        <w:t>Prerequisites</w:t>
      </w:r>
    </w:p>
    <w:p>
      <w:pPr>
        <w:pStyle w:val="ListBullet"/>
      </w:pPr>
      <w:r>
        <w:t>A valid webhook_id for an existing webhook subscription</w:t>
      </w:r>
    </w:p>
    <w:p>
      <w:pPr>
        <w:pStyle w:val="Heading3"/>
      </w:pPr>
      <w:r>
        <w:t>Method</w:t>
      </w:r>
    </w:p>
    <w:p>
      <w:r>
        <w:t>GET</w:t>
      </w:r>
    </w:p>
    <w:p>
      <w:pPr>
        <w:pStyle w:val="Heading3"/>
      </w:pPr>
      <w:r>
        <w:t>URL</w:t>
      </w:r>
    </w:p>
    <w:p>
      <w:r>
        <w:t>https://api.figma.com/v2/webhooks/{{webhook_id}}/requests</w:t>
      </w:r>
    </w:p>
    <w:p>
      <w:pPr>
        <w:pStyle w:val="Heading3"/>
      </w:pPr>
      <w:r>
        <w:t>Description</w:t>
      </w:r>
    </w:p>
    <w:p>
      <w:r>
        <w:t>Returns all webhook requests sent within the last week for the specified webhook subscription. This is primarily useful for debugging webhook delivery and responses.</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/v2/webhooks//requests).</w:t>
      </w:r>
    </w:p>
    <w:p>
      <w:pPr>
        <w:pStyle w:val="ListBullet"/>
      </w:pPr>
      <w:r>
        <w:t>Always construct the path as /v2/webhooks/{{webhook_id}}/requests, where {{webhook_id}} is a non-empty string.</w:t>
      </w:r>
    </w:p>
    <w:p>
      <w:pPr>
        <w:pStyle w:val="ListBullet"/>
      </w:pPr>
      <w:r>
        <w:t>Do not infer or guess the webhook_id.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/v2/webhooks/1234567890/requests</w:t>
        <w:br/>
        <w:t>/v2/webhooks/webhook_abc123/requests</w:t>
      </w:r>
    </w:p>
    <w:p>
      <w:pPr>
        <w:pStyle w:val="Heading3"/>
      </w:pPr>
      <w:r>
        <w:t>Invalid Examples</w:t>
      </w:r>
    </w:p>
    <w:p>
      <w:r>
        <w:rPr>
          <w:b/>
          <w:color w:val="666666"/>
          <w:sz w:val="16"/>
        </w:rPr>
        <w:t>[http]</w:t>
      </w:r>
    </w:p>
    <w:p>
      <w:pPr>
        <w:shd w:fill="F2F2F2" w:val="clear"/>
      </w:pPr>
      <w:r>
        <w:rPr>
          <w:rFonts w:ascii="Courier New" w:hAnsi="Courier New"/>
          <w:sz w:val="17"/>
        </w:rPr>
        <w:t>/v2/webhooks//requests</w:t>
        <w:br/>
        <w:t>/v2/webhooks/requests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id of the webhook subscription you want to see events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"requests": [</w:t>
        <w:br/>
        <w:t xml:space="preserve"> {</w:t>
        <w:br/>
        <w:t xml:space="preserve"> "webhook_id": "webhook_abc123",</w:t>
        <w:br/>
        <w:t xml:space="preserve"> "request_info": {</w:t>
        <w:br/>
        <w:t xml:space="preserve"> "id": "req_001",</w:t>
        <w:br/>
        <w:t xml:space="preserve"> "endpoint": "https://example.com/figma/webhook",</w:t>
        <w:br/>
        <w:t xml:space="preserve"> "payload": {</w:t>
        <w:br/>
        <w:t xml:space="preserve"> "event_type": "FILE_UPDATE",</w:t>
        <w:br/>
        <w:t xml:space="preserve"> "example": "payload fields are not specified in the scraped documentation"</w:t>
        <w:br/>
        <w:t xml:space="preserve"> },</w:t>
        <w:br/>
        <w:t xml:space="preserve"> "sent_at": "2026-02-24T12:34:56Z"</w:t>
        <w:br/>
        <w:t xml:space="preserve"> },</w:t>
        <w:br/>
        <w:t xml:space="preserve"> "response_info": {</w:t>
        <w:br/>
        <w:t xml:space="preserve"> "status": "200",</w:t>
        <w:br/>
        <w:t xml:space="preserve"> "received_at": "2026-02-24T12:34:57Z"</w:t>
        <w:br/>
        <w:t xml:space="preserve"> },</w:t>
        <w:br/>
        <w:t xml:space="preserve"> "error_msg":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"Parameters are invalid or malformed."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 "The request was valid, but the server is refusing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"The requested file or resource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"err": "API requests may be throttled or rate limited. Please wait a while before attempting the request again."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An array of webhook requests.</w:t>
            </w:r>
          </w:p>
        </w:tc>
      </w:tr>
      <w:tr>
        <w:tc>
          <w:tcPr>
            <w:tcW w:type="dxa" w:w="2880"/>
          </w:tcPr>
          <w:p>
            <w:r>
              <w:t>requests[].webhook_id</w:t>
            </w:r>
          </w:p>
        </w:tc>
        <w:tc>
          <w:tcPr>
            <w:tcW w:type="dxa" w:w="2880"/>
          </w:tcPr>
          <w:p>
            <w:r>
              <w:t>string</w:t>
            </w:r>
          </w:p>
        </w:tc>
        <w:tc>
          <w:tcPr>
            <w:tcW w:type="dxa" w:w="2880"/>
          </w:tcPr>
          <w:p>
            <w:r>
              <w:t>The ID of the webhook the requests were sent to.</w:t>
            </w:r>
          </w:p>
        </w:tc>
      </w:tr>
      <w:tr>
        <w:tc>
          <w:tcPr>
            <w:tcW w:type="dxa" w:w="2880"/>
          </w:tcPr>
          <w:p>
            <w:r>
              <w:t>requests[].request_info</w:t>
            </w:r>
          </w:p>
        </w:tc>
        <w:tc>
          <w:tcPr>
            <w:tcW w:type="dxa" w:w="2880"/>
          </w:tcPr>
          <w:p>
            <w:r>
              <w:t>object</w:t>
            </w:r>
          </w:p>
        </w:tc>
        <w:tc>
          <w:tcPr>
            <w:tcW w:type="dxa" w:w="2880"/>
          </w:tcPr>
          <w:p>
            <w:r>
              <w:t>Information about the request that was sent to the webhook endpoint.</w:t>
            </w:r>
          </w:p>
        </w:tc>
      </w:tr>
      <w:tr>
        <w:tc>
          <w:tcPr>
            <w:tcW w:type="dxa" w:w="2880"/>
          </w:tcPr>
          <w:p>
            <w:r>
              <w:t>requests[].request_info.id</w:t>
            </w:r>
          </w:p>
        </w:tc>
        <w:tc>
          <w:tcPr>
            <w:tcW w:type="dxa" w:w="2880"/>
          </w:tcPr>
          <w:p>
            <w:r>
              <w:t>string</w:t>
            </w:r>
          </w:p>
        </w:tc>
        <w:tc>
          <w:tcPr>
            <w:tcW w:type="dxa" w:w="2880"/>
          </w:tcPr>
          <w:p>
            <w:r>
              <w:t>The ID of the webhook request.</w:t>
            </w:r>
          </w:p>
        </w:tc>
      </w:tr>
      <w:tr>
        <w:tc>
          <w:tcPr>
            <w:tcW w:type="dxa" w:w="2880"/>
          </w:tcPr>
          <w:p>
            <w:r>
              <w:t>requests[].request_info.endpoint</w:t>
            </w:r>
          </w:p>
        </w:tc>
        <w:tc>
          <w:tcPr>
            <w:tcW w:type="dxa" w:w="2880"/>
          </w:tcPr>
          <w:p>
            <w:r>
              <w:t>string</w:t>
            </w:r>
          </w:p>
        </w:tc>
        <w:tc>
          <w:tcPr>
            <w:tcW w:type="dxa" w:w="2880"/>
          </w:tcPr>
          <w:p>
            <w:r>
              <w:t>The actual endpoint the request was sent to.</w:t>
            </w:r>
          </w:p>
        </w:tc>
      </w:tr>
      <w:tr>
        <w:tc>
          <w:tcPr>
            <w:tcW w:type="dxa" w:w="2880"/>
          </w:tcPr>
          <w:p>
            <w:r>
              <w:t>requests[].request_info.payload</w:t>
            </w:r>
          </w:p>
        </w:tc>
        <w:tc>
          <w:tcPr>
            <w:tcW w:type="dxa" w:w="2880"/>
          </w:tcPr>
          <w:p>
            <w:r>
              <w:t>object</w:t>
            </w:r>
          </w:p>
        </w:tc>
        <w:tc>
          <w:tcPr>
            <w:tcW w:type="dxa" w:w="2880"/>
          </w:tcPr>
          <w:p>
            <w:r>
              <w:t>The contents of the request that was sent to the endpoint.</w:t>
            </w:r>
          </w:p>
        </w:tc>
      </w:tr>
      <w:tr>
        <w:tc>
          <w:tcPr>
            <w:tcW w:type="dxa" w:w="2880"/>
          </w:tcPr>
          <w:p>
            <w:r>
              <w:t>requests[].request_info.sent_at</w:t>
            </w:r>
          </w:p>
        </w:tc>
        <w:tc>
          <w:tcPr>
            <w:tcW w:type="dxa" w:w="2880"/>
          </w:tcPr>
          <w:p>
            <w:r>
              <w:t>string</w:t>
            </w:r>
          </w:p>
        </w:tc>
        <w:tc>
          <w:tcPr>
            <w:tcW w:type="dxa" w:w="2880"/>
          </w:tcPr>
          <w:p>
            <w:r>
              <w:t>UTC ISO 8601 timestamp of when the request was sent.</w:t>
            </w:r>
          </w:p>
        </w:tc>
      </w:tr>
      <w:tr>
        <w:tc>
          <w:tcPr>
            <w:tcW w:type="dxa" w:w="2880"/>
          </w:tcPr>
          <w:p>
            <w:r>
              <w:t>requests[].response_info</w:t>
            </w:r>
          </w:p>
        </w:tc>
        <w:tc>
          <w:tcPr>
            <w:tcW w:type="dxa" w:w="2880"/>
          </w:tcPr>
          <w:p>
            <w:r>
              <w:t>object</w:t>
            </w:r>
          </w:p>
        </w:tc>
        <w:tc>
          <w:tcPr>
            <w:tcW w:type="dxa" w:w="2880"/>
          </w:tcPr>
          <w:p>
            <w:r>
              <w:t>Information about the response received from the webhook endpoint.</w:t>
            </w:r>
          </w:p>
        </w:tc>
      </w:tr>
      <w:tr>
        <w:tc>
          <w:tcPr>
            <w:tcW w:type="dxa" w:w="2880"/>
          </w:tcPr>
          <w:p>
            <w:r>
              <w:t>requests[].response_info.status</w:t>
            </w:r>
          </w:p>
        </w:tc>
        <w:tc>
          <w:tcPr>
            <w:tcW w:type="dxa" w:w="2880"/>
          </w:tcPr>
          <w:p>
            <w:r>
              <w:t>string</w:t>
            </w:r>
          </w:p>
        </w:tc>
        <w:tc>
          <w:tcPr>
            <w:tcW w:type="dxa" w:w="2880"/>
          </w:tcPr>
          <w:p>
            <w:r>
              <w:t>HTTP status code of the response.</w:t>
            </w:r>
          </w:p>
        </w:tc>
      </w:tr>
      <w:tr>
        <w:tc>
          <w:tcPr>
            <w:tcW w:type="dxa" w:w="2880"/>
          </w:tcPr>
          <w:p>
            <w:r>
              <w:t>requests[].response_info.received_at</w:t>
            </w:r>
          </w:p>
        </w:tc>
        <w:tc>
          <w:tcPr>
            <w:tcW w:type="dxa" w:w="2880"/>
          </w:tcPr>
          <w:p>
            <w:r>
              <w:t>string</w:t>
            </w:r>
          </w:p>
        </w:tc>
        <w:tc>
          <w:tcPr>
            <w:tcW w:type="dxa" w:w="2880"/>
          </w:tcPr>
          <w:p>
            <w:r>
              <w:t>UTC ISO 8601 timestamp of when the response was received.</w:t>
            </w:r>
          </w:p>
        </w:tc>
      </w:tr>
      <w:tr>
        <w:tc>
          <w:tcPr>
            <w:tcW w:type="dxa" w:w="2880"/>
          </w:tcPr>
          <w:p>
            <w:r>
              <w:t>requests[].error_msg</w:t>
            </w:r>
          </w:p>
        </w:tc>
        <w:tc>
          <w:tcPr>
            <w:tcW w:type="dxa" w:w="2880"/>
          </w:tcPr>
          <w:p>
            <w:r>
              <w:t>string | null</w:t>
            </w:r>
          </w:p>
        </w:tc>
        <w:tc>
          <w:tcPr>
            <w:tcW w:type="dxa" w:w="2880"/>
          </w:tcPr>
          <w:p>
            <w:r>
              <w:t>Error message for this request. null if no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'https://api.figma.com/v2/webhooks/webhook_abc123/requests'</w:t>
      </w:r>
    </w:p>
    <w:p>
      <w:pPr>
        <w:pStyle w:val="Heading3"/>
      </w:pPr>
      <w:r>
        <w:t>Behavior</w:t>
      </w:r>
    </w:p>
    <w:p>
      <w:pPr>
        <w:pStyle w:val="ListBullet"/>
      </w:pPr>
      <w:r>
        <w:t>Fetches webhook delivery attempts associated with the specified webhook_id.</w:t>
      </w:r>
    </w:p>
    <w:p>
      <w:pPr>
        <w:pStyle w:val="ListBullet"/>
      </w:pPr>
      <w:r>
        <w:t>Returns only requests sent within the last week.</w:t>
      </w:r>
    </w:p>
    <w:p>
      <w:pPr>
        <w:pStyle w:val="ListBullet"/>
      </w:pPr>
      <w:r>
        <w:t>For each request, returns the outgoing request details, the received response details, and any error message (if applicable).</w:t>
      </w:r>
    </w:p>
    <w:p>
      <w:pPr>
        <w:pStyle w:val="Heading3"/>
      </w:pPr>
      <w:r>
        <w:t>Notes</w:t>
      </w:r>
    </w:p>
    <w:p>
      <w:pPr>
        <w:pStyle w:val="ListBullet"/>
      </w:pPr>
      <w:r>
        <w:t>This endpoint returns webhook requests from the last week only.</w:t>
      </w:r>
    </w:p>
    <w:p>
      <w:pPr>
        <w:pStyle w:val="ListBullet"/>
      </w:pPr>
      <w:r>
        <w:t>The structure of request_info.payload is not further specified in the scraped documentation and is returned as an object.</w:t>
      </w:r>
    </w:p>
    <w:p>
      <w:pPr>
        <w:pStyle w:val="Heading3"/>
      </w:pPr>
      <w:r>
        <w:t>Error Handling</w:t>
      </w:r>
    </w:p>
    <w:p>
      <w:pPr>
        <w:pStyle w:val="ListBullet"/>
      </w:pPr>
      <w:r>
        <w:t>400: Parameters are invalid/malformed, or request may time out if requested resources are too large.</w:t>
      </w:r>
    </w:p>
    <w:p>
      <w:pPr>
        <w:pStyle w:val="ListBullet"/>
      </w:pPr>
      <w:r>
        <w:t>403: Caller lacks required permissions for the resource.</w:t>
      </w:r>
    </w:p>
    <w:p>
      <w:pPr>
        <w:pStyle w:val="ListBullet"/>
      </w:pPr>
      <w:r>
        <w:t>404: The specified webhook or resource was not found.</w:t>
      </w:r>
    </w:p>
    <w:p>
      <w:pPr>
        <w:pStyle w:val="ListBullet"/>
      </w:pPr>
      <w:r>
        <w:t>429: Rate-limited; wait (typically about a minute) and retry.</w:t>
      </w:r>
    </w:p>
    <w:p>
      <w:pPr>
        <w:pStyle w:val="ListBullet"/>
      </w:pPr>
      <w:r>
        <w:t>500: Internal server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